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MainTitle"/>
        <w:keepNext w:val="0"/>
        <w:widowControl/>
      </w:pPr>
      <w:r>
        <w:rPr>
          <w:rFonts w:ascii="Times New Roman" w:hAnsi="Times New Roman"/>
          <w:b/>
          <w:i w:val="0"/>
          <w:color w:val="000000"/>
          <w:sz w:val="32"/>
        </w:rPr>
        <w:t>ĐỀ TỔNG HỢP NGÀY 1–74 – ĐỀ SỐ 9</w:t>
      </w:r>
    </w:p>
    <w:p>
      <w:pPr>
        <w:pStyle w:val="Subtitle"/>
        <w:keepNext w:val="0"/>
        <w:widowControl/>
      </w:pPr>
      <w:r>
        <w:rPr>
          <w:rFonts w:ascii="Times New Roman" w:hAnsi="Times New Roman"/>
          <w:b w:val="0"/>
          <w:i w:val="0"/>
          <w:color w:val="000000"/>
          <w:sz w:val="24"/>
        </w:rPr>
        <w:t>Ôn tập cân đối toàn bộ kiến thức theo lộ trình từ Ngày 1 đến Ngày 74</w:t>
      </w:r>
    </w:p>
    <w:p>
      <w:pPr>
        <w:keepNext w:val="0"/>
        <w:widowControl/>
        <w:spacing w:after="60"/>
      </w:pPr>
      <w:r>
        <w:rPr>
          <w:rFonts w:ascii="Times New Roman" w:hAnsi="Times New Roman" w:eastAsia="Times New Roman"/>
          <w:b w:val="0"/>
          <w:i w:val="0"/>
          <w:color w:val="000000"/>
          <w:sz w:val="23"/>
        </w:rPr>
        <w:t>Họ và tên: ____________________________________________</w:t>
      </w:r>
    </w:p>
    <w:p>
      <w:pPr>
        <w:keepNext w:val="0"/>
        <w:widowControl/>
        <w:spacing w:after="60"/>
      </w:pPr>
      <w:r>
        <w:rPr>
          <w:rFonts w:ascii="Times New Roman" w:hAnsi="Times New Roman" w:eastAsia="Times New Roman"/>
          <w:b w:val="0"/>
          <w:i w:val="0"/>
          <w:color w:val="000000"/>
          <w:sz w:val="23"/>
        </w:rPr>
        <w:t>Thời gian làm bài: 120 phút</w:t>
      </w:r>
    </w:p>
    <w:p>
      <w:pPr>
        <w:keepNext w:val="0"/>
        <w:widowControl/>
        <w:spacing w:after="60"/>
      </w:pPr>
      <w:r>
        <w:rPr>
          <w:rFonts w:ascii="Times New Roman" w:hAnsi="Times New Roman" w:eastAsia="Times New Roman"/>
          <w:b w:val="0"/>
          <w:i w:val="0"/>
          <w:color w:val="000000"/>
          <w:sz w:val="23"/>
        </w:rPr>
        <w:t>Tổng điểm: 100 điểm</w:t>
      </w:r>
    </w:p>
    <w:p>
      <w:pPr>
        <w:keepNext w:val="0"/>
        <w:widowControl/>
        <w:spacing w:after="60"/>
      </w:pPr>
      <w:r>
        <w:rPr>
          <w:rFonts w:ascii="Times New Roman" w:hAnsi="Times New Roman" w:eastAsia="Times New Roman"/>
          <w:b w:val="0"/>
          <w:i w:val="0"/>
          <w:color w:val="000000"/>
          <w:sz w:val="23"/>
        </w:rPr>
        <w:t>Phạm vi: Phát âm và giao tiếp; cấu trúc câu; đại từ; số đếm, thời gian; danh từ, sở hữu cách, tính từ–trạng từ; toàn bộ các thì; mạo từ, giới từ, lượng từ; các dạng câu hỏi; câu mệnh lệnh, câu hỏi đuôi; used to / be used to / get used to; Modal Verbs; câu bị động; so sánh; mệnh đề quan hệ; câu tường thuật; câu điều kiện; mệnh đề mục đích, thời gian, nguyên nhân–kết quả; từ nối, liên từ; gerund/infinitive; phrasal verbs; collocations; idioms; từ đồng nghĩa–trái nghĩa; thức giả định.</w:t>
      </w:r>
    </w:p>
    <w:p>
      <w:pPr>
        <w:keepNext w:val="0"/>
        <w:widowControl/>
        <w:spacing w:after="60"/>
      </w:pPr>
      <w:r>
        <w:rPr>
          <w:rFonts w:ascii="Times New Roman" w:hAnsi="Times New Roman" w:eastAsia="Times New Roman"/>
          <w:b w:val="0"/>
          <w:i w:val="0"/>
          <w:color w:val="000000"/>
          <w:sz w:val="23"/>
        </w:rPr>
        <w:t>Hướng dẫn: Làm lần lượt từng phần. Với câu tự luận, viết câu đầy đủ và đúng chính tả. Không xem phần đáp án trước khi hoàn thành bài.</w:t>
      </w:r>
    </w:p>
    <w:p>
      <w:pPr>
        <w:pStyle w:val="SectionTitle"/>
        <w:keepNext w:val="0"/>
        <w:widowControl/>
        <w:spacing w:before="60" w:after="80"/>
      </w:pPr>
      <w:r>
        <w:rPr>
          <w:rFonts w:ascii="Times New Roman" w:hAnsi="Times New Roman" w:eastAsia="Times New Roman"/>
          <w:b/>
          <w:i w:val="0"/>
          <w:color w:val="000000"/>
          <w:sz w:val="26"/>
        </w:rPr>
        <w:t>PHẦN 1. PHÁT ÂM VÀ GIAO TIẾP CƠ BẢN (10 điểm)</w:t>
      </w:r>
    </w:p>
    <w:p>
      <w:pPr>
        <w:pStyle w:val="Instruction"/>
        <w:keepNext w:val="0"/>
        <w:widowControl/>
      </w:pPr>
      <w:r>
        <w:rPr>
          <w:rFonts w:ascii="Times New Roman" w:hAnsi="Times New Roman" w:eastAsia="Times New Roman"/>
          <w:b w:val="0"/>
          <w:i w:val="0"/>
          <w:color w:val="000000"/>
          <w:sz w:val="23"/>
        </w:rPr>
        <w:t>Chọn đáp án đúng nhất cho mỗi câu.</w:t>
      </w:r>
    </w:p>
    <w:p>
      <w:pPr>
        <w:keepNext/>
        <w:widowControl/>
        <w:spacing w:before="100" w:after="40"/>
      </w:pPr>
      <w:r>
        <w:rPr>
          <w:rFonts w:ascii="Times New Roman" w:hAnsi="Times New Roman"/>
          <w:b w:val="0"/>
          <w:i w:val="0"/>
          <w:color w:val="000000"/>
          <w:sz w:val="23"/>
        </w:rPr>
        <w:t>1. Chọn từ có phần “-ed” được phát âm /t/.</w:t>
      </w:r>
    </w:p>
    <w:p>
      <w:pPr>
        <w:keepNext/>
        <w:widowControl/>
        <w:spacing w:before="0" w:after="40"/>
      </w:pPr>
      <w:r>
        <w:rPr>
          <w:rFonts w:ascii="Times New Roman" w:hAnsi="Times New Roman"/>
          <w:b w:val="0"/>
          <w:i w:val="0"/>
          <w:color w:val="000000"/>
          <w:sz w:val="23"/>
        </w:rPr>
        <w:t>A. cleaned</w:t>
      </w:r>
    </w:p>
    <w:p>
      <w:pPr>
        <w:keepNext/>
        <w:widowControl/>
        <w:spacing w:before="0" w:after="40"/>
      </w:pPr>
      <w:r>
        <w:rPr>
          <w:rFonts w:ascii="Times New Roman" w:hAnsi="Times New Roman"/>
          <w:b w:val="0"/>
          <w:i w:val="0"/>
          <w:color w:val="000000"/>
          <w:sz w:val="23"/>
        </w:rPr>
        <w:t>B. invited</w:t>
      </w:r>
    </w:p>
    <w:p>
      <w:pPr>
        <w:keepNext/>
        <w:widowControl/>
        <w:spacing w:before="0" w:after="40"/>
      </w:pPr>
      <w:r>
        <w:rPr>
          <w:rFonts w:ascii="Times New Roman" w:hAnsi="Times New Roman"/>
          <w:b w:val="0"/>
          <w:i w:val="0"/>
          <w:color w:val="000000"/>
          <w:sz w:val="23"/>
        </w:rPr>
        <w:t>C. laughed</w:t>
      </w:r>
    </w:p>
    <w:p>
      <w:pPr>
        <w:keepNext w:val="0"/>
        <w:widowControl/>
        <w:spacing w:before="0" w:after="200"/>
      </w:pPr>
      <w:r>
        <w:rPr>
          <w:rFonts w:ascii="Times New Roman" w:hAnsi="Times New Roman"/>
          <w:b w:val="0"/>
          <w:i w:val="0"/>
          <w:color w:val="000000"/>
          <w:sz w:val="23"/>
        </w:rPr>
        <w:t>D. needed</w:t>
      </w:r>
    </w:p>
    <w:p>
      <w:pPr>
        <w:keepNext/>
        <w:widowControl/>
        <w:spacing w:before="100" w:after="40"/>
      </w:pPr>
      <w:r>
        <w:rPr>
          <w:rFonts w:ascii="Times New Roman" w:hAnsi="Times New Roman"/>
          <w:b w:val="0"/>
          <w:i w:val="0"/>
          <w:color w:val="000000"/>
          <w:sz w:val="23"/>
        </w:rPr>
        <w:t>2. Chọn từ có âm cuối “-s/-es” được phát âm /z/.</w:t>
      </w:r>
    </w:p>
    <w:p>
      <w:pPr>
        <w:keepNext/>
        <w:widowControl/>
        <w:spacing w:before="0" w:after="40"/>
      </w:pPr>
      <w:r>
        <w:rPr>
          <w:rFonts w:ascii="Times New Roman" w:hAnsi="Times New Roman"/>
          <w:b w:val="0"/>
          <w:i w:val="0"/>
          <w:color w:val="000000"/>
          <w:sz w:val="23"/>
        </w:rPr>
        <w:t>A. cats</w:t>
      </w:r>
    </w:p>
    <w:p>
      <w:pPr>
        <w:keepNext/>
        <w:widowControl/>
        <w:spacing w:before="0" w:after="40"/>
      </w:pPr>
      <w:r>
        <w:rPr>
          <w:rFonts w:ascii="Times New Roman" w:hAnsi="Times New Roman"/>
          <w:b w:val="0"/>
          <w:i w:val="0"/>
          <w:color w:val="000000"/>
          <w:sz w:val="23"/>
        </w:rPr>
        <w:t>B. watches</w:t>
      </w:r>
    </w:p>
    <w:p>
      <w:pPr>
        <w:keepNext/>
        <w:widowControl/>
        <w:spacing w:before="0" w:after="40"/>
      </w:pPr>
      <w:r>
        <w:rPr>
          <w:rFonts w:ascii="Times New Roman" w:hAnsi="Times New Roman"/>
          <w:b w:val="0"/>
          <w:i w:val="0"/>
          <w:color w:val="000000"/>
          <w:sz w:val="23"/>
        </w:rPr>
        <w:t>C. books</w:t>
      </w:r>
    </w:p>
    <w:p>
      <w:pPr>
        <w:keepNext w:val="0"/>
        <w:widowControl/>
        <w:spacing w:before="0" w:after="200"/>
      </w:pPr>
      <w:r>
        <w:rPr>
          <w:rFonts w:ascii="Times New Roman" w:hAnsi="Times New Roman"/>
          <w:b w:val="0"/>
          <w:i w:val="0"/>
          <w:color w:val="000000"/>
          <w:sz w:val="23"/>
        </w:rPr>
        <w:t>D. pens</w:t>
      </w:r>
    </w:p>
    <w:p>
      <w:pPr>
        <w:keepNext/>
        <w:widowControl/>
        <w:spacing w:before="100" w:after="40"/>
      </w:pPr>
      <w:r>
        <w:rPr>
          <w:rFonts w:ascii="Times New Roman" w:hAnsi="Times New Roman"/>
          <w:b w:val="0"/>
          <w:i w:val="0"/>
          <w:color w:val="000000"/>
          <w:sz w:val="23"/>
        </w:rPr>
        <w:t>3. Chọn từ có trọng âm chính rơi vào âm tiết thứ hai.</w:t>
      </w:r>
    </w:p>
    <w:p>
      <w:pPr>
        <w:keepNext/>
        <w:widowControl/>
        <w:spacing w:before="0" w:after="40"/>
      </w:pPr>
      <w:r>
        <w:rPr>
          <w:rFonts w:ascii="Times New Roman" w:hAnsi="Times New Roman"/>
          <w:b w:val="0"/>
          <w:i w:val="0"/>
          <w:color w:val="000000"/>
          <w:sz w:val="23"/>
        </w:rPr>
        <w:t>A. teacher</w:t>
      </w:r>
    </w:p>
    <w:p>
      <w:pPr>
        <w:keepNext/>
        <w:widowControl/>
        <w:spacing w:before="0" w:after="40"/>
      </w:pPr>
      <w:r>
        <w:rPr>
          <w:rFonts w:ascii="Times New Roman" w:hAnsi="Times New Roman"/>
          <w:b w:val="0"/>
          <w:i w:val="0"/>
          <w:color w:val="000000"/>
          <w:sz w:val="23"/>
        </w:rPr>
        <w:t>B. begin</w:t>
      </w:r>
    </w:p>
    <w:p>
      <w:pPr>
        <w:keepNext/>
        <w:widowControl/>
        <w:spacing w:before="0" w:after="40"/>
      </w:pPr>
      <w:r>
        <w:rPr>
          <w:rFonts w:ascii="Times New Roman" w:hAnsi="Times New Roman"/>
          <w:b w:val="0"/>
          <w:i w:val="0"/>
          <w:color w:val="000000"/>
          <w:sz w:val="23"/>
        </w:rPr>
        <w:t>C. family</w:t>
      </w:r>
    </w:p>
    <w:p>
      <w:pPr>
        <w:keepNext w:val="0"/>
        <w:widowControl/>
        <w:spacing w:before="0" w:after="200"/>
      </w:pPr>
      <w:r>
        <w:rPr>
          <w:rFonts w:ascii="Times New Roman" w:hAnsi="Times New Roman"/>
          <w:b w:val="0"/>
          <w:i w:val="0"/>
          <w:color w:val="000000"/>
          <w:sz w:val="23"/>
        </w:rPr>
        <w:t>D. beautiful</w:t>
      </w:r>
    </w:p>
    <w:p>
      <w:pPr>
        <w:keepNext/>
        <w:widowControl/>
        <w:spacing w:before="100" w:after="40"/>
      </w:pPr>
      <w:r>
        <w:rPr>
          <w:rFonts w:ascii="Times New Roman" w:hAnsi="Times New Roman"/>
          <w:b w:val="0"/>
          <w:i w:val="0"/>
          <w:color w:val="000000"/>
          <w:sz w:val="23"/>
        </w:rPr>
        <w:t>4. A: “Would you like some more tea?”  B: “______”</w:t>
      </w:r>
    </w:p>
    <w:p>
      <w:pPr>
        <w:keepNext/>
        <w:widowControl/>
        <w:spacing w:before="0" w:after="40"/>
      </w:pPr>
      <w:r>
        <w:rPr>
          <w:rFonts w:ascii="Times New Roman" w:hAnsi="Times New Roman"/>
          <w:b w:val="0"/>
          <w:i w:val="0"/>
          <w:color w:val="000000"/>
          <w:sz w:val="23"/>
        </w:rPr>
        <w:t>A. Yes, please.</w:t>
      </w:r>
    </w:p>
    <w:p>
      <w:pPr>
        <w:keepNext/>
        <w:widowControl/>
        <w:spacing w:before="0" w:after="40"/>
      </w:pPr>
      <w:r>
        <w:rPr>
          <w:rFonts w:ascii="Times New Roman" w:hAnsi="Times New Roman"/>
          <w:b w:val="0"/>
          <w:i w:val="0"/>
          <w:color w:val="000000"/>
          <w:sz w:val="23"/>
        </w:rPr>
        <w:t>B. At five o’clock.</w:t>
      </w:r>
    </w:p>
    <w:p>
      <w:pPr>
        <w:keepNext/>
        <w:widowControl/>
        <w:spacing w:before="0" w:after="40"/>
      </w:pPr>
      <w:r>
        <w:rPr>
          <w:rFonts w:ascii="Times New Roman" w:hAnsi="Times New Roman"/>
          <w:b w:val="0"/>
          <w:i w:val="0"/>
          <w:color w:val="000000"/>
          <w:sz w:val="23"/>
        </w:rPr>
        <w:t>C. For two cups.</w:t>
      </w:r>
    </w:p>
    <w:p>
      <w:pPr>
        <w:keepNext w:val="0"/>
        <w:widowControl/>
        <w:spacing w:before="0" w:after="200"/>
      </w:pPr>
      <w:r>
        <w:rPr>
          <w:rFonts w:ascii="Times New Roman" w:hAnsi="Times New Roman"/>
          <w:b w:val="0"/>
          <w:i w:val="0"/>
          <w:color w:val="000000"/>
          <w:sz w:val="23"/>
        </w:rPr>
        <w:t>D. Yesterday.</w:t>
      </w:r>
    </w:p>
    <w:p>
      <w:pPr>
        <w:keepNext/>
        <w:widowControl/>
        <w:spacing w:before="100" w:after="40"/>
      </w:pPr>
      <w:r>
        <w:rPr>
          <w:rFonts w:ascii="Times New Roman" w:hAnsi="Times New Roman"/>
          <w:b w:val="0"/>
          <w:i w:val="0"/>
          <w:color w:val="000000"/>
          <w:sz w:val="23"/>
        </w:rPr>
        <w:t>5. A: “How long have you lived here?”  B: “______”</w:t>
      </w:r>
    </w:p>
    <w:p>
      <w:pPr>
        <w:keepNext/>
        <w:widowControl/>
        <w:spacing w:before="0" w:after="40"/>
      </w:pPr>
      <w:r>
        <w:rPr>
          <w:rFonts w:ascii="Times New Roman" w:hAnsi="Times New Roman"/>
          <w:b w:val="0"/>
          <w:i w:val="0"/>
          <w:color w:val="000000"/>
          <w:sz w:val="23"/>
        </w:rPr>
        <w:t>A. In this street.</w:t>
      </w:r>
    </w:p>
    <w:p>
      <w:pPr>
        <w:keepNext/>
        <w:widowControl/>
        <w:spacing w:before="0" w:after="40"/>
      </w:pPr>
      <w:r>
        <w:rPr>
          <w:rFonts w:ascii="Times New Roman" w:hAnsi="Times New Roman"/>
          <w:b w:val="0"/>
          <w:i w:val="0"/>
          <w:color w:val="000000"/>
          <w:sz w:val="23"/>
        </w:rPr>
        <w:t>B. Since 2021.</w:t>
      </w:r>
    </w:p>
    <w:p>
      <w:pPr>
        <w:keepNext/>
        <w:widowControl/>
        <w:spacing w:before="0" w:after="40"/>
      </w:pPr>
      <w:r>
        <w:rPr>
          <w:rFonts w:ascii="Times New Roman" w:hAnsi="Times New Roman"/>
          <w:b w:val="0"/>
          <w:i w:val="0"/>
          <w:color w:val="000000"/>
          <w:sz w:val="23"/>
        </w:rPr>
        <w:t>C. Twice a month.</w:t>
      </w:r>
    </w:p>
    <w:p>
      <w:pPr>
        <w:keepNext w:val="0"/>
        <w:widowControl/>
        <w:spacing w:before="0" w:after="200"/>
      </w:pPr>
      <w:r>
        <w:rPr>
          <w:rFonts w:ascii="Times New Roman" w:hAnsi="Times New Roman"/>
          <w:b w:val="0"/>
          <w:i w:val="0"/>
          <w:color w:val="000000"/>
          <w:sz w:val="23"/>
        </w:rPr>
        <w:t>D. At nine.</w:t>
      </w:r>
    </w:p>
    <w:p>
      <w:pPr>
        <w:keepNext/>
        <w:widowControl/>
        <w:spacing w:before="100" w:after="40"/>
      </w:pPr>
      <w:r>
        <w:rPr>
          <w:rFonts w:ascii="Times New Roman" w:hAnsi="Times New Roman"/>
          <w:b w:val="0"/>
          <w:i w:val="0"/>
          <w:color w:val="000000"/>
          <w:sz w:val="23"/>
        </w:rPr>
        <w:t>6. 9:30 có thể được nói là ______.</w:t>
      </w:r>
    </w:p>
    <w:p>
      <w:pPr>
        <w:keepNext/>
        <w:widowControl/>
        <w:spacing w:before="0" w:after="40"/>
      </w:pPr>
      <w:r>
        <w:rPr>
          <w:rFonts w:ascii="Times New Roman" w:hAnsi="Times New Roman"/>
          <w:b w:val="0"/>
          <w:i w:val="0"/>
          <w:color w:val="000000"/>
          <w:sz w:val="23"/>
        </w:rPr>
        <w:t>A. half to nine</w:t>
      </w:r>
    </w:p>
    <w:p>
      <w:pPr>
        <w:keepNext/>
        <w:widowControl/>
        <w:spacing w:before="0" w:after="40"/>
      </w:pPr>
      <w:r>
        <w:rPr>
          <w:rFonts w:ascii="Times New Roman" w:hAnsi="Times New Roman"/>
          <w:b w:val="0"/>
          <w:i w:val="0"/>
          <w:color w:val="000000"/>
          <w:sz w:val="23"/>
        </w:rPr>
        <w:t>B. a quarter past nine</w:t>
      </w:r>
    </w:p>
    <w:p>
      <w:pPr>
        <w:keepNext/>
        <w:widowControl/>
        <w:spacing w:before="0" w:after="40"/>
      </w:pPr>
      <w:r>
        <w:rPr>
          <w:rFonts w:ascii="Times New Roman" w:hAnsi="Times New Roman"/>
          <w:b w:val="0"/>
          <w:i w:val="0"/>
          <w:color w:val="000000"/>
          <w:sz w:val="23"/>
        </w:rPr>
        <w:t>C. half past nine</w:t>
      </w:r>
    </w:p>
    <w:p>
      <w:pPr>
        <w:keepNext w:val="0"/>
        <w:widowControl/>
        <w:spacing w:before="0" w:after="200"/>
      </w:pPr>
      <w:r>
        <w:rPr>
          <w:rFonts w:ascii="Times New Roman" w:hAnsi="Times New Roman"/>
          <w:b w:val="0"/>
          <w:i w:val="0"/>
          <w:color w:val="000000"/>
          <w:sz w:val="23"/>
        </w:rPr>
        <w:t>D. thirty to ten</w:t>
      </w:r>
    </w:p>
    <w:p>
      <w:pPr>
        <w:keepNext/>
        <w:widowControl/>
        <w:spacing w:before="100" w:after="40"/>
      </w:pPr>
      <w:r>
        <w:rPr>
          <w:rFonts w:ascii="Times New Roman" w:hAnsi="Times New Roman"/>
          <w:b w:val="0"/>
          <w:i w:val="0"/>
          <w:color w:val="000000"/>
          <w:sz w:val="23"/>
        </w:rPr>
        <w:t>7. Số thứ tự “42nd” được đọc là ______.</w:t>
      </w:r>
    </w:p>
    <w:p>
      <w:pPr>
        <w:keepNext/>
        <w:widowControl/>
        <w:spacing w:before="0" w:after="40"/>
      </w:pPr>
      <w:r>
        <w:rPr>
          <w:rFonts w:ascii="Times New Roman" w:hAnsi="Times New Roman"/>
          <w:b w:val="0"/>
          <w:i w:val="0"/>
          <w:color w:val="000000"/>
          <w:sz w:val="23"/>
        </w:rPr>
        <w:t>A. forty-second</w:t>
      </w:r>
    </w:p>
    <w:p>
      <w:pPr>
        <w:keepNext/>
        <w:widowControl/>
        <w:spacing w:before="0" w:after="40"/>
      </w:pPr>
      <w:r>
        <w:rPr>
          <w:rFonts w:ascii="Times New Roman" w:hAnsi="Times New Roman"/>
          <w:b w:val="0"/>
          <w:i w:val="0"/>
          <w:color w:val="000000"/>
          <w:sz w:val="23"/>
        </w:rPr>
        <w:t>B. forty-two</w:t>
      </w:r>
    </w:p>
    <w:p>
      <w:pPr>
        <w:keepNext/>
        <w:widowControl/>
        <w:spacing w:before="0" w:after="40"/>
      </w:pPr>
      <w:r>
        <w:rPr>
          <w:rFonts w:ascii="Times New Roman" w:hAnsi="Times New Roman"/>
          <w:b w:val="0"/>
          <w:i w:val="0"/>
          <w:color w:val="000000"/>
          <w:sz w:val="23"/>
        </w:rPr>
        <w:t>C. four-second</w:t>
      </w:r>
    </w:p>
    <w:p>
      <w:pPr>
        <w:keepNext w:val="0"/>
        <w:widowControl/>
        <w:spacing w:before="0" w:after="200"/>
      </w:pPr>
      <w:r>
        <w:rPr>
          <w:rFonts w:ascii="Times New Roman" w:hAnsi="Times New Roman"/>
          <w:b w:val="0"/>
          <w:i w:val="0"/>
          <w:color w:val="000000"/>
          <w:sz w:val="23"/>
        </w:rPr>
        <w:t>D. fortieth-two</w:t>
      </w:r>
    </w:p>
    <w:p>
      <w:pPr>
        <w:keepNext/>
        <w:widowControl/>
        <w:spacing w:before="100" w:after="40"/>
      </w:pPr>
      <w:r>
        <w:rPr>
          <w:rFonts w:ascii="Times New Roman" w:hAnsi="Times New Roman"/>
          <w:b w:val="0"/>
          <w:i w:val="0"/>
          <w:color w:val="000000"/>
          <w:sz w:val="23"/>
        </w:rPr>
        <w:t>8. This is Anna’s umbrella. It is ______.</w:t>
      </w:r>
    </w:p>
    <w:p>
      <w:pPr>
        <w:keepNext/>
        <w:widowControl/>
        <w:spacing w:before="0" w:after="40"/>
      </w:pPr>
      <w:r>
        <w:rPr>
          <w:rFonts w:ascii="Times New Roman" w:hAnsi="Times New Roman"/>
          <w:b w:val="0"/>
          <w:i w:val="0"/>
          <w:color w:val="000000"/>
          <w:sz w:val="23"/>
        </w:rPr>
        <w:t>A. her</w:t>
      </w:r>
    </w:p>
    <w:p>
      <w:pPr>
        <w:keepNext/>
        <w:widowControl/>
        <w:spacing w:before="0" w:after="40"/>
      </w:pPr>
      <w:r>
        <w:rPr>
          <w:rFonts w:ascii="Times New Roman" w:hAnsi="Times New Roman"/>
          <w:b w:val="0"/>
          <w:i w:val="0"/>
          <w:color w:val="000000"/>
          <w:sz w:val="23"/>
        </w:rPr>
        <w:t>B. she</w:t>
      </w:r>
    </w:p>
    <w:p>
      <w:pPr>
        <w:keepNext/>
        <w:widowControl/>
        <w:spacing w:before="0" w:after="40"/>
      </w:pPr>
      <w:r>
        <w:rPr>
          <w:rFonts w:ascii="Times New Roman" w:hAnsi="Times New Roman"/>
          <w:b w:val="0"/>
          <w:i w:val="0"/>
          <w:color w:val="000000"/>
          <w:sz w:val="23"/>
        </w:rPr>
        <w:t>C. hers</w:t>
      </w:r>
    </w:p>
    <w:p>
      <w:pPr>
        <w:keepNext w:val="0"/>
        <w:widowControl/>
        <w:spacing w:before="0" w:after="200"/>
      </w:pPr>
      <w:r>
        <w:rPr>
          <w:rFonts w:ascii="Times New Roman" w:hAnsi="Times New Roman"/>
          <w:b w:val="0"/>
          <w:i w:val="0"/>
          <w:color w:val="000000"/>
          <w:sz w:val="23"/>
        </w:rPr>
        <w:t>D. herself</w:t>
      </w:r>
    </w:p>
    <w:p>
      <w:pPr>
        <w:keepNext/>
        <w:widowControl/>
        <w:spacing w:before="100" w:after="40"/>
      </w:pPr>
      <w:r>
        <w:rPr>
          <w:rFonts w:ascii="Times New Roman" w:hAnsi="Times New Roman"/>
          <w:b w:val="0"/>
          <w:i w:val="0"/>
          <w:color w:val="000000"/>
          <w:sz w:val="23"/>
        </w:rPr>
        <w:t>9. A: “I’m sorry I’m late.”  B: “______”</w:t>
      </w:r>
    </w:p>
    <w:p>
      <w:pPr>
        <w:keepNext/>
        <w:widowControl/>
        <w:spacing w:before="0" w:after="40"/>
      </w:pPr>
      <w:r>
        <w:rPr>
          <w:rFonts w:ascii="Times New Roman" w:hAnsi="Times New Roman"/>
          <w:b w:val="0"/>
          <w:i w:val="0"/>
          <w:color w:val="000000"/>
          <w:sz w:val="23"/>
        </w:rPr>
        <w:t>A. Never mind.</w:t>
      </w:r>
    </w:p>
    <w:p>
      <w:pPr>
        <w:keepNext/>
        <w:widowControl/>
        <w:spacing w:before="0" w:after="40"/>
      </w:pPr>
      <w:r>
        <w:rPr>
          <w:rFonts w:ascii="Times New Roman" w:hAnsi="Times New Roman"/>
          <w:b w:val="0"/>
          <w:i w:val="0"/>
          <w:color w:val="000000"/>
          <w:sz w:val="23"/>
        </w:rPr>
        <w:t>B. For ten minutes.</w:t>
      </w:r>
    </w:p>
    <w:p>
      <w:pPr>
        <w:keepNext/>
        <w:widowControl/>
        <w:spacing w:before="0" w:after="40"/>
      </w:pPr>
      <w:r>
        <w:rPr>
          <w:rFonts w:ascii="Times New Roman" w:hAnsi="Times New Roman"/>
          <w:b w:val="0"/>
          <w:i w:val="0"/>
          <w:color w:val="000000"/>
          <w:sz w:val="23"/>
        </w:rPr>
        <w:t>C. At the bus stop.</w:t>
      </w:r>
    </w:p>
    <w:p>
      <w:pPr>
        <w:keepNext w:val="0"/>
        <w:widowControl/>
        <w:spacing w:before="0" w:after="200"/>
      </w:pPr>
      <w:r>
        <w:rPr>
          <w:rFonts w:ascii="Times New Roman" w:hAnsi="Times New Roman"/>
          <w:b w:val="0"/>
          <w:i w:val="0"/>
          <w:color w:val="000000"/>
          <w:sz w:val="23"/>
        </w:rPr>
        <w:t>D. I was late.</w:t>
      </w:r>
    </w:p>
    <w:p>
      <w:pPr>
        <w:keepNext/>
        <w:widowControl/>
        <w:spacing w:before="100" w:after="40"/>
      </w:pPr>
      <w:r>
        <w:rPr>
          <w:rFonts w:ascii="Times New Roman" w:hAnsi="Times New Roman"/>
          <w:b w:val="0"/>
          <w:i w:val="0"/>
          <w:color w:val="000000"/>
          <w:sz w:val="23"/>
        </w:rPr>
        <w:t>10. A: “Could you tell me where the post office is?”  B: “______”</w:t>
      </w:r>
    </w:p>
    <w:p>
      <w:pPr>
        <w:keepNext/>
        <w:widowControl/>
        <w:spacing w:before="0" w:after="40"/>
      </w:pPr>
      <w:r>
        <w:rPr>
          <w:rFonts w:ascii="Times New Roman" w:hAnsi="Times New Roman"/>
          <w:b w:val="0"/>
          <w:i w:val="0"/>
          <w:color w:val="000000"/>
          <w:sz w:val="23"/>
        </w:rPr>
        <w:t>A. I sent a letter.</w:t>
      </w:r>
    </w:p>
    <w:p>
      <w:pPr>
        <w:keepNext/>
        <w:widowControl/>
        <w:spacing w:before="0" w:after="40"/>
      </w:pPr>
      <w:r>
        <w:rPr>
          <w:rFonts w:ascii="Times New Roman" w:hAnsi="Times New Roman"/>
          <w:b w:val="0"/>
          <w:i w:val="0"/>
          <w:color w:val="000000"/>
          <w:sz w:val="23"/>
        </w:rPr>
        <w:t>B. It closes at five.</w:t>
      </w:r>
    </w:p>
    <w:p>
      <w:pPr>
        <w:keepNext/>
        <w:widowControl/>
        <w:spacing w:before="0" w:after="40"/>
      </w:pPr>
      <w:r>
        <w:rPr>
          <w:rFonts w:ascii="Times New Roman" w:hAnsi="Times New Roman"/>
          <w:b w:val="0"/>
          <w:i w:val="0"/>
          <w:color w:val="000000"/>
          <w:sz w:val="23"/>
        </w:rPr>
        <w:t>C. It’s opposite the bank.</w:t>
      </w:r>
    </w:p>
    <w:p>
      <w:pPr>
        <w:keepNext w:val="0"/>
        <w:widowControl/>
        <w:spacing w:before="0" w:after="200"/>
      </w:pPr>
      <w:r>
        <w:rPr>
          <w:rFonts w:ascii="Times New Roman" w:hAnsi="Times New Roman"/>
          <w:b w:val="0"/>
          <w:i w:val="0"/>
          <w:color w:val="000000"/>
          <w:sz w:val="23"/>
        </w:rPr>
        <w:t>D. For about a kilometer.</w:t>
      </w:r>
    </w:p>
    <w:p>
      <w:pPr>
        <w:pStyle w:val="SectionTitle"/>
        <w:keepNext w:val="0"/>
        <w:widowControl/>
      </w:pPr>
      <w:r>
        <w:rPr>
          <w:rFonts w:ascii="Times New Roman" w:hAnsi="Times New Roman" w:eastAsia="Times New Roman"/>
          <w:b/>
          <w:i w:val="0"/>
          <w:color w:val="000000"/>
          <w:sz w:val="26"/>
        </w:rPr>
        <w:t>PHẦN 2. NGỮ PHÁP, TỪ VỰNG VÀ CẤU TRÚC TỔNG HỢP (20 điểm)</w:t>
      </w:r>
    </w:p>
    <w:p>
      <w:pPr>
        <w:pStyle w:val="Instruction"/>
        <w:keepNext w:val="0"/>
        <w:widowControl/>
      </w:pPr>
      <w:r>
        <w:rPr>
          <w:rFonts w:ascii="Times New Roman" w:hAnsi="Times New Roman" w:eastAsia="Times New Roman"/>
          <w:b w:val="0"/>
          <w:i w:val="0"/>
          <w:color w:val="000000"/>
          <w:sz w:val="23"/>
        </w:rPr>
        <w:t>Chọn đáp án đúng nhất. Các câu được phân bổ trên toàn bộ kiến thức Ngày 1–74.</w:t>
      </w:r>
    </w:p>
    <w:p>
      <w:pPr>
        <w:keepNext/>
        <w:widowControl/>
        <w:spacing w:before="100" w:after="40"/>
      </w:pPr>
      <w:r>
        <w:rPr>
          <w:rFonts w:ascii="Times New Roman" w:hAnsi="Times New Roman"/>
          <w:b w:val="0"/>
          <w:i w:val="0"/>
          <w:color w:val="000000"/>
          <w:sz w:val="23"/>
        </w:rPr>
        <w:t>1. We stayed in ______ small hotel near ______ city center.</w:t>
      </w:r>
    </w:p>
    <w:p>
      <w:pPr>
        <w:keepNext/>
        <w:widowControl/>
        <w:spacing w:before="0" w:after="40"/>
      </w:pPr>
      <w:r>
        <w:rPr>
          <w:rFonts w:ascii="Times New Roman" w:hAnsi="Times New Roman"/>
          <w:b w:val="0"/>
          <w:i w:val="0"/>
          <w:color w:val="000000"/>
          <w:sz w:val="23"/>
        </w:rPr>
        <w:t>A. a / the</w:t>
      </w:r>
    </w:p>
    <w:p>
      <w:pPr>
        <w:keepNext/>
        <w:widowControl/>
        <w:spacing w:before="0" w:after="40"/>
      </w:pPr>
      <w:r>
        <w:rPr>
          <w:rFonts w:ascii="Times New Roman" w:hAnsi="Times New Roman"/>
          <w:b w:val="0"/>
          <w:i w:val="0"/>
          <w:color w:val="000000"/>
          <w:sz w:val="23"/>
        </w:rPr>
        <w:t>B. an / a</w:t>
      </w:r>
    </w:p>
    <w:p>
      <w:pPr>
        <w:keepNext/>
        <w:widowControl/>
        <w:spacing w:before="0" w:after="40"/>
      </w:pPr>
      <w:r>
        <w:rPr>
          <w:rFonts w:ascii="Times New Roman" w:hAnsi="Times New Roman"/>
          <w:b w:val="0"/>
          <w:i w:val="0"/>
          <w:color w:val="000000"/>
          <w:sz w:val="23"/>
        </w:rPr>
        <w:t>C. the / an</w:t>
      </w:r>
    </w:p>
    <w:p>
      <w:pPr>
        <w:keepNext w:val="0"/>
        <w:widowControl/>
        <w:spacing w:before="0" w:after="200"/>
      </w:pPr>
      <w:r>
        <w:rPr>
          <w:rFonts w:ascii="Times New Roman" w:hAnsi="Times New Roman"/>
          <w:b w:val="0"/>
          <w:i w:val="0"/>
          <w:color w:val="000000"/>
          <w:sz w:val="23"/>
        </w:rPr>
        <w:t>D. a / an</w:t>
      </w:r>
    </w:p>
    <w:p>
      <w:pPr>
        <w:keepNext/>
        <w:widowControl/>
        <w:spacing w:before="100" w:after="40"/>
      </w:pPr>
      <w:r>
        <w:rPr>
          <w:rFonts w:ascii="Times New Roman" w:hAnsi="Times New Roman"/>
          <w:b w:val="0"/>
          <w:i w:val="0"/>
          <w:color w:val="000000"/>
          <w:sz w:val="23"/>
        </w:rPr>
        <w:t>2. The meeting starts ______ Monday morning ______ 8:15.</w:t>
      </w:r>
    </w:p>
    <w:p>
      <w:pPr>
        <w:keepNext/>
        <w:widowControl/>
        <w:spacing w:before="0" w:after="40"/>
      </w:pPr>
      <w:r>
        <w:rPr>
          <w:rFonts w:ascii="Times New Roman" w:hAnsi="Times New Roman"/>
          <w:b w:val="0"/>
          <w:i w:val="0"/>
          <w:color w:val="000000"/>
          <w:sz w:val="23"/>
        </w:rPr>
        <w:t>A. at / on</w:t>
      </w:r>
    </w:p>
    <w:p>
      <w:pPr>
        <w:keepNext/>
        <w:widowControl/>
        <w:spacing w:before="0" w:after="40"/>
      </w:pPr>
      <w:r>
        <w:rPr>
          <w:rFonts w:ascii="Times New Roman" w:hAnsi="Times New Roman"/>
          <w:b w:val="0"/>
          <w:i w:val="0"/>
          <w:color w:val="000000"/>
          <w:sz w:val="23"/>
        </w:rPr>
        <w:t>B. on / at</w:t>
      </w:r>
    </w:p>
    <w:p>
      <w:pPr>
        <w:keepNext/>
        <w:widowControl/>
        <w:spacing w:before="0" w:after="40"/>
      </w:pPr>
      <w:r>
        <w:rPr>
          <w:rFonts w:ascii="Times New Roman" w:hAnsi="Times New Roman"/>
          <w:b w:val="0"/>
          <w:i w:val="0"/>
          <w:color w:val="000000"/>
          <w:sz w:val="23"/>
        </w:rPr>
        <w:t>C. in / at</w:t>
      </w:r>
    </w:p>
    <w:p>
      <w:pPr>
        <w:keepNext w:val="0"/>
        <w:widowControl/>
        <w:spacing w:before="0" w:after="200"/>
      </w:pPr>
      <w:r>
        <w:rPr>
          <w:rFonts w:ascii="Times New Roman" w:hAnsi="Times New Roman"/>
          <w:b w:val="0"/>
          <w:i w:val="0"/>
          <w:color w:val="000000"/>
          <w:sz w:val="23"/>
        </w:rPr>
        <w:t>D. on / in</w:t>
      </w:r>
    </w:p>
    <w:p>
      <w:pPr>
        <w:keepNext/>
        <w:widowControl/>
        <w:spacing w:before="100" w:after="40"/>
      </w:pPr>
      <w:r>
        <w:rPr>
          <w:rFonts w:ascii="Times New Roman" w:hAnsi="Times New Roman"/>
          <w:b w:val="0"/>
          <w:i w:val="0"/>
          <w:color w:val="000000"/>
          <w:sz w:val="23"/>
        </w:rPr>
        <w:t>3. There are ______ chairs in this room, so we need to bring in a few more.</w:t>
      </w:r>
    </w:p>
    <w:p>
      <w:pPr>
        <w:keepNext/>
        <w:widowControl/>
        <w:spacing w:before="0" w:after="40"/>
      </w:pPr>
      <w:r>
        <w:rPr>
          <w:rFonts w:ascii="Times New Roman" w:hAnsi="Times New Roman"/>
          <w:b w:val="0"/>
          <w:i w:val="0"/>
          <w:color w:val="000000"/>
          <w:sz w:val="23"/>
        </w:rPr>
        <w:t>A. too much</w:t>
      </w:r>
    </w:p>
    <w:p>
      <w:pPr>
        <w:keepNext/>
        <w:widowControl/>
        <w:spacing w:before="0" w:after="40"/>
      </w:pPr>
      <w:r>
        <w:rPr>
          <w:rFonts w:ascii="Times New Roman" w:hAnsi="Times New Roman"/>
          <w:b w:val="0"/>
          <w:i w:val="0"/>
          <w:color w:val="000000"/>
          <w:sz w:val="23"/>
        </w:rPr>
        <w:t>B. a little</w:t>
      </w:r>
    </w:p>
    <w:p>
      <w:pPr>
        <w:keepNext/>
        <w:widowControl/>
        <w:spacing w:before="0" w:after="40"/>
      </w:pPr>
      <w:r>
        <w:rPr>
          <w:rFonts w:ascii="Times New Roman" w:hAnsi="Times New Roman"/>
          <w:b w:val="0"/>
          <w:i w:val="0"/>
          <w:color w:val="000000"/>
          <w:sz w:val="23"/>
        </w:rPr>
        <w:t>C. not enough</w:t>
      </w:r>
    </w:p>
    <w:p>
      <w:pPr>
        <w:keepNext w:val="0"/>
        <w:widowControl/>
        <w:spacing w:before="0" w:after="200"/>
      </w:pPr>
      <w:r>
        <w:rPr>
          <w:rFonts w:ascii="Times New Roman" w:hAnsi="Times New Roman"/>
          <w:b w:val="0"/>
          <w:i w:val="0"/>
          <w:color w:val="000000"/>
          <w:sz w:val="23"/>
        </w:rPr>
        <w:t>D. much</w:t>
      </w:r>
    </w:p>
    <w:p>
      <w:pPr>
        <w:keepNext/>
        <w:widowControl/>
        <w:spacing w:before="100" w:after="40"/>
      </w:pPr>
      <w:r>
        <w:rPr>
          <w:rFonts w:ascii="Times New Roman" w:hAnsi="Times New Roman"/>
          <w:b w:val="0"/>
          <w:i w:val="0"/>
          <w:color w:val="000000"/>
          <w:sz w:val="23"/>
        </w:rPr>
        <w:t>4. Nobody called while I was out, ______?</w:t>
      </w:r>
    </w:p>
    <w:p>
      <w:pPr>
        <w:keepNext/>
        <w:widowControl/>
        <w:spacing w:before="0" w:after="40"/>
      </w:pPr>
      <w:r>
        <w:rPr>
          <w:rFonts w:ascii="Times New Roman" w:hAnsi="Times New Roman"/>
          <w:b w:val="0"/>
          <w:i w:val="0"/>
          <w:color w:val="000000"/>
          <w:sz w:val="23"/>
        </w:rPr>
        <w:t>A. did they</w:t>
      </w:r>
    </w:p>
    <w:p>
      <w:pPr>
        <w:keepNext/>
        <w:widowControl/>
        <w:spacing w:before="0" w:after="40"/>
      </w:pPr>
      <w:r>
        <w:rPr>
          <w:rFonts w:ascii="Times New Roman" w:hAnsi="Times New Roman"/>
          <w:b w:val="0"/>
          <w:i w:val="0"/>
          <w:color w:val="000000"/>
          <w:sz w:val="23"/>
        </w:rPr>
        <w:t>B. didn’t they</w:t>
      </w:r>
    </w:p>
    <w:p>
      <w:pPr>
        <w:keepNext/>
        <w:widowControl/>
        <w:spacing w:before="0" w:after="40"/>
      </w:pPr>
      <w:r>
        <w:rPr>
          <w:rFonts w:ascii="Times New Roman" w:hAnsi="Times New Roman"/>
          <w:b w:val="0"/>
          <w:i w:val="0"/>
          <w:color w:val="000000"/>
          <w:sz w:val="23"/>
        </w:rPr>
        <w:t>C. were they</w:t>
      </w:r>
    </w:p>
    <w:p>
      <w:pPr>
        <w:keepNext w:val="0"/>
        <w:widowControl/>
        <w:spacing w:before="0" w:after="200"/>
      </w:pPr>
      <w:r>
        <w:rPr>
          <w:rFonts w:ascii="Times New Roman" w:hAnsi="Times New Roman"/>
          <w:b w:val="0"/>
          <w:i w:val="0"/>
          <w:color w:val="000000"/>
          <w:sz w:val="23"/>
        </w:rPr>
        <w:t>D. wasn’t it</w:t>
      </w:r>
    </w:p>
    <w:p>
      <w:pPr>
        <w:keepNext/>
        <w:widowControl/>
        <w:spacing w:before="100" w:after="40"/>
      </w:pPr>
      <w:r>
        <w:rPr>
          <w:rFonts w:ascii="Times New Roman" w:hAnsi="Times New Roman"/>
          <w:b w:val="0"/>
          <w:i w:val="0"/>
          <w:color w:val="000000"/>
          <w:sz w:val="23"/>
        </w:rPr>
        <w:t>5. My father ______ cycle to work when he was younger.</w:t>
      </w:r>
    </w:p>
    <w:p>
      <w:pPr>
        <w:keepNext/>
        <w:widowControl/>
        <w:spacing w:before="0" w:after="40"/>
      </w:pPr>
      <w:r>
        <w:rPr>
          <w:rFonts w:ascii="Times New Roman" w:hAnsi="Times New Roman"/>
          <w:b w:val="0"/>
          <w:i w:val="0"/>
          <w:color w:val="000000"/>
          <w:sz w:val="23"/>
        </w:rPr>
        <w:t>A. is used to</w:t>
      </w:r>
    </w:p>
    <w:p>
      <w:pPr>
        <w:keepNext/>
        <w:widowControl/>
        <w:spacing w:before="0" w:after="40"/>
      </w:pPr>
      <w:r>
        <w:rPr>
          <w:rFonts w:ascii="Times New Roman" w:hAnsi="Times New Roman"/>
          <w:b w:val="0"/>
          <w:i w:val="0"/>
          <w:color w:val="000000"/>
          <w:sz w:val="23"/>
        </w:rPr>
        <w:t>B. used to</w:t>
      </w:r>
    </w:p>
    <w:p>
      <w:pPr>
        <w:keepNext/>
        <w:widowControl/>
        <w:spacing w:before="0" w:after="40"/>
      </w:pPr>
      <w:r>
        <w:rPr>
          <w:rFonts w:ascii="Times New Roman" w:hAnsi="Times New Roman"/>
          <w:b w:val="0"/>
          <w:i w:val="0"/>
          <w:color w:val="000000"/>
          <w:sz w:val="23"/>
        </w:rPr>
        <w:t>C. gets used to</w:t>
      </w:r>
    </w:p>
    <w:p>
      <w:pPr>
        <w:keepNext w:val="0"/>
        <w:widowControl/>
        <w:spacing w:before="0" w:after="200"/>
      </w:pPr>
      <w:r>
        <w:rPr>
          <w:rFonts w:ascii="Times New Roman" w:hAnsi="Times New Roman"/>
          <w:b w:val="0"/>
          <w:i w:val="0"/>
          <w:color w:val="000000"/>
          <w:sz w:val="23"/>
        </w:rPr>
        <w:t>D. was using to</w:t>
      </w:r>
    </w:p>
    <w:p>
      <w:pPr>
        <w:keepNext/>
        <w:widowControl/>
        <w:spacing w:before="100" w:after="40"/>
      </w:pPr>
      <w:r>
        <w:rPr>
          <w:rFonts w:ascii="Times New Roman" w:hAnsi="Times New Roman"/>
          <w:b w:val="0"/>
          <w:i w:val="0"/>
          <w:color w:val="000000"/>
          <w:sz w:val="23"/>
        </w:rPr>
        <w:t>6. You ______ finish the report today if the manager has moved the deadline to Friday.</w:t>
      </w:r>
    </w:p>
    <w:p>
      <w:pPr>
        <w:keepNext/>
        <w:widowControl/>
        <w:spacing w:before="0" w:after="40"/>
      </w:pPr>
      <w:r>
        <w:rPr>
          <w:rFonts w:ascii="Times New Roman" w:hAnsi="Times New Roman"/>
          <w:b w:val="0"/>
          <w:i w:val="0"/>
          <w:color w:val="000000"/>
          <w:sz w:val="23"/>
        </w:rPr>
        <w:t>A. mustn’t</w:t>
      </w:r>
    </w:p>
    <w:p>
      <w:pPr>
        <w:keepNext/>
        <w:widowControl/>
        <w:spacing w:before="0" w:after="40"/>
      </w:pPr>
      <w:r>
        <w:rPr>
          <w:rFonts w:ascii="Times New Roman" w:hAnsi="Times New Roman"/>
          <w:b w:val="0"/>
          <w:i w:val="0"/>
          <w:color w:val="000000"/>
          <w:sz w:val="23"/>
        </w:rPr>
        <w:t>B. don’t have to</w:t>
      </w:r>
    </w:p>
    <w:p>
      <w:pPr>
        <w:keepNext/>
        <w:widowControl/>
        <w:spacing w:before="0" w:after="40"/>
      </w:pPr>
      <w:r>
        <w:rPr>
          <w:rFonts w:ascii="Times New Roman" w:hAnsi="Times New Roman"/>
          <w:b w:val="0"/>
          <w:i w:val="0"/>
          <w:color w:val="000000"/>
          <w:sz w:val="23"/>
        </w:rPr>
        <w:t>C. shouldn’t</w:t>
      </w:r>
    </w:p>
    <w:p>
      <w:pPr>
        <w:keepNext w:val="0"/>
        <w:widowControl/>
        <w:spacing w:before="0" w:after="200"/>
      </w:pPr>
      <w:r>
        <w:rPr>
          <w:rFonts w:ascii="Times New Roman" w:hAnsi="Times New Roman"/>
          <w:b w:val="0"/>
          <w:i w:val="0"/>
          <w:color w:val="000000"/>
          <w:sz w:val="23"/>
        </w:rPr>
        <w:t>D. can’t</w:t>
      </w:r>
    </w:p>
    <w:p>
      <w:pPr>
        <w:keepNext/>
        <w:widowControl/>
        <w:spacing w:before="100" w:after="40"/>
      </w:pPr>
      <w:r>
        <w:rPr>
          <w:rFonts w:ascii="Times New Roman" w:hAnsi="Times New Roman"/>
          <w:b w:val="0"/>
          <w:i w:val="0"/>
          <w:color w:val="000000"/>
          <w:sz w:val="23"/>
        </w:rPr>
        <w:t>7. All application forms ______ by the admissions office next week.</w:t>
      </w:r>
    </w:p>
    <w:p>
      <w:pPr>
        <w:keepNext/>
        <w:widowControl/>
        <w:spacing w:before="0" w:after="40"/>
      </w:pPr>
      <w:r>
        <w:rPr>
          <w:rFonts w:ascii="Times New Roman" w:hAnsi="Times New Roman"/>
          <w:b w:val="0"/>
          <w:i w:val="0"/>
          <w:color w:val="000000"/>
          <w:sz w:val="23"/>
        </w:rPr>
        <w:t>A. will check</w:t>
      </w:r>
    </w:p>
    <w:p>
      <w:pPr>
        <w:keepNext/>
        <w:widowControl/>
        <w:spacing w:before="0" w:after="40"/>
      </w:pPr>
      <w:r>
        <w:rPr>
          <w:rFonts w:ascii="Times New Roman" w:hAnsi="Times New Roman"/>
          <w:b w:val="0"/>
          <w:i w:val="0"/>
          <w:color w:val="000000"/>
          <w:sz w:val="23"/>
        </w:rPr>
        <w:t>B. checked</w:t>
      </w:r>
    </w:p>
    <w:p>
      <w:pPr>
        <w:keepNext/>
        <w:widowControl/>
        <w:spacing w:before="0" w:after="40"/>
      </w:pPr>
      <w:r>
        <w:rPr>
          <w:rFonts w:ascii="Times New Roman" w:hAnsi="Times New Roman"/>
          <w:b w:val="0"/>
          <w:i w:val="0"/>
          <w:color w:val="000000"/>
          <w:sz w:val="23"/>
        </w:rPr>
        <w:t>C. will be checked</w:t>
      </w:r>
    </w:p>
    <w:p>
      <w:pPr>
        <w:keepNext w:val="0"/>
        <w:widowControl/>
        <w:spacing w:before="0" w:after="200"/>
      </w:pPr>
      <w:r>
        <w:rPr>
          <w:rFonts w:ascii="Times New Roman" w:hAnsi="Times New Roman"/>
          <w:b w:val="0"/>
          <w:i w:val="0"/>
          <w:color w:val="000000"/>
          <w:sz w:val="23"/>
        </w:rPr>
        <w:t>D. have checking</w:t>
      </w:r>
    </w:p>
    <w:p>
      <w:pPr>
        <w:keepNext/>
        <w:widowControl/>
        <w:spacing w:before="100" w:after="40"/>
      </w:pPr>
      <w:r>
        <w:rPr>
          <w:rFonts w:ascii="Times New Roman" w:hAnsi="Times New Roman"/>
          <w:b w:val="0"/>
          <w:i w:val="0"/>
          <w:color w:val="000000"/>
          <w:sz w:val="23"/>
        </w:rPr>
        <w:t>8. This exercise is ______ the one we did yesterday.</w:t>
      </w:r>
    </w:p>
    <w:p>
      <w:pPr>
        <w:keepNext/>
        <w:widowControl/>
        <w:spacing w:before="0" w:after="40"/>
      </w:pPr>
      <w:r>
        <w:rPr>
          <w:rFonts w:ascii="Times New Roman" w:hAnsi="Times New Roman"/>
          <w:b w:val="0"/>
          <w:i w:val="0"/>
          <w:color w:val="000000"/>
          <w:sz w:val="23"/>
        </w:rPr>
        <w:t>A. more difficult than</w:t>
      </w:r>
    </w:p>
    <w:p>
      <w:pPr>
        <w:keepNext/>
        <w:widowControl/>
        <w:spacing w:before="0" w:after="40"/>
      </w:pPr>
      <w:r>
        <w:rPr>
          <w:rFonts w:ascii="Times New Roman" w:hAnsi="Times New Roman"/>
          <w:b w:val="0"/>
          <w:i w:val="0"/>
          <w:color w:val="000000"/>
          <w:sz w:val="23"/>
        </w:rPr>
        <w:t>B. difficulter than</w:t>
      </w:r>
    </w:p>
    <w:p>
      <w:pPr>
        <w:keepNext/>
        <w:widowControl/>
        <w:spacing w:before="0" w:after="40"/>
      </w:pPr>
      <w:r>
        <w:rPr>
          <w:rFonts w:ascii="Times New Roman" w:hAnsi="Times New Roman"/>
          <w:b w:val="0"/>
          <w:i w:val="0"/>
          <w:color w:val="000000"/>
          <w:sz w:val="23"/>
        </w:rPr>
        <w:t>C. the most difficult</w:t>
      </w:r>
    </w:p>
    <w:p>
      <w:pPr>
        <w:keepNext w:val="0"/>
        <w:widowControl/>
        <w:spacing w:before="0" w:after="200"/>
      </w:pPr>
      <w:r>
        <w:rPr>
          <w:rFonts w:ascii="Times New Roman" w:hAnsi="Times New Roman"/>
          <w:b w:val="0"/>
          <w:i w:val="0"/>
          <w:color w:val="000000"/>
          <w:sz w:val="23"/>
        </w:rPr>
        <w:t>D. as difficult than</w:t>
      </w:r>
    </w:p>
    <w:p>
      <w:pPr>
        <w:keepNext/>
        <w:widowControl/>
        <w:spacing w:before="100" w:after="40"/>
      </w:pPr>
      <w:r>
        <w:rPr>
          <w:rFonts w:ascii="Times New Roman" w:hAnsi="Times New Roman"/>
          <w:b w:val="0"/>
          <w:i w:val="0"/>
          <w:color w:val="000000"/>
          <w:sz w:val="23"/>
        </w:rPr>
        <w:t>9. The village ______ my grandparents were born is now much larger.</w:t>
      </w:r>
    </w:p>
    <w:p>
      <w:pPr>
        <w:keepNext/>
        <w:widowControl/>
        <w:spacing w:before="0" w:after="40"/>
      </w:pPr>
      <w:r>
        <w:rPr>
          <w:rFonts w:ascii="Times New Roman" w:hAnsi="Times New Roman"/>
          <w:b w:val="0"/>
          <w:i w:val="0"/>
          <w:color w:val="000000"/>
          <w:sz w:val="23"/>
        </w:rPr>
        <w:t>A. which</w:t>
      </w:r>
    </w:p>
    <w:p>
      <w:pPr>
        <w:keepNext/>
        <w:widowControl/>
        <w:spacing w:before="0" w:after="40"/>
      </w:pPr>
      <w:r>
        <w:rPr>
          <w:rFonts w:ascii="Times New Roman" w:hAnsi="Times New Roman"/>
          <w:b w:val="0"/>
          <w:i w:val="0"/>
          <w:color w:val="000000"/>
          <w:sz w:val="23"/>
        </w:rPr>
        <w:t>B. where</w:t>
      </w:r>
    </w:p>
    <w:p>
      <w:pPr>
        <w:keepNext/>
        <w:widowControl/>
        <w:spacing w:before="0" w:after="40"/>
      </w:pPr>
      <w:r>
        <w:rPr>
          <w:rFonts w:ascii="Times New Roman" w:hAnsi="Times New Roman"/>
          <w:b w:val="0"/>
          <w:i w:val="0"/>
          <w:color w:val="000000"/>
          <w:sz w:val="23"/>
        </w:rPr>
        <w:t>C. whose</w:t>
      </w:r>
    </w:p>
    <w:p>
      <w:pPr>
        <w:keepNext w:val="0"/>
        <w:widowControl/>
        <w:spacing w:before="0" w:after="200"/>
      </w:pPr>
      <w:r>
        <w:rPr>
          <w:rFonts w:ascii="Times New Roman" w:hAnsi="Times New Roman"/>
          <w:b w:val="0"/>
          <w:i w:val="0"/>
          <w:color w:val="000000"/>
          <w:sz w:val="23"/>
        </w:rPr>
        <w:t>D. whom</w:t>
      </w:r>
    </w:p>
    <w:p>
      <w:pPr>
        <w:keepNext/>
        <w:widowControl/>
        <w:spacing w:before="100" w:after="40"/>
      </w:pPr>
      <w:r>
        <w:rPr>
          <w:rFonts w:ascii="Times New Roman" w:hAnsi="Times New Roman"/>
          <w:b w:val="0"/>
          <w:i w:val="0"/>
          <w:color w:val="000000"/>
          <w:sz w:val="23"/>
        </w:rPr>
        <w:t>10. Mai said that she ______ the project the following week.</w:t>
      </w:r>
    </w:p>
    <w:p>
      <w:pPr>
        <w:keepNext/>
        <w:widowControl/>
        <w:spacing w:before="0" w:after="40"/>
      </w:pPr>
      <w:r>
        <w:rPr>
          <w:rFonts w:ascii="Times New Roman" w:hAnsi="Times New Roman"/>
          <w:b w:val="0"/>
          <w:i w:val="0"/>
          <w:color w:val="000000"/>
          <w:sz w:val="23"/>
        </w:rPr>
        <w:t>A. starts</w:t>
      </w:r>
    </w:p>
    <w:p>
      <w:pPr>
        <w:keepNext/>
        <w:widowControl/>
        <w:spacing w:before="0" w:after="40"/>
      </w:pPr>
      <w:r>
        <w:rPr>
          <w:rFonts w:ascii="Times New Roman" w:hAnsi="Times New Roman"/>
          <w:b w:val="0"/>
          <w:i w:val="0"/>
          <w:color w:val="000000"/>
          <w:sz w:val="23"/>
        </w:rPr>
        <w:t>B. will start</w:t>
      </w:r>
    </w:p>
    <w:p>
      <w:pPr>
        <w:keepNext/>
        <w:widowControl/>
        <w:spacing w:before="0" w:after="40"/>
      </w:pPr>
      <w:r>
        <w:rPr>
          <w:rFonts w:ascii="Times New Roman" w:hAnsi="Times New Roman"/>
          <w:b w:val="0"/>
          <w:i w:val="0"/>
          <w:color w:val="000000"/>
          <w:sz w:val="23"/>
        </w:rPr>
        <w:t>C. would start</w:t>
      </w:r>
    </w:p>
    <w:p>
      <w:pPr>
        <w:keepNext w:val="0"/>
        <w:widowControl/>
        <w:spacing w:before="0" w:after="200"/>
      </w:pPr>
      <w:r>
        <w:rPr>
          <w:rFonts w:ascii="Times New Roman" w:hAnsi="Times New Roman"/>
          <w:b w:val="0"/>
          <w:i w:val="0"/>
          <w:color w:val="000000"/>
          <w:sz w:val="23"/>
        </w:rPr>
        <w:t>D. had start</w:t>
      </w:r>
    </w:p>
    <w:p>
      <w:pPr>
        <w:keepNext/>
        <w:widowControl/>
        <w:spacing w:before="100" w:after="40"/>
      </w:pPr>
      <w:r>
        <w:rPr>
          <w:rFonts w:ascii="Times New Roman" w:hAnsi="Times New Roman"/>
          <w:b w:val="0"/>
          <w:i w:val="0"/>
          <w:color w:val="000000"/>
          <w:sz w:val="23"/>
        </w:rPr>
        <w:t>11. If you mix blue and yellow, you ______ green.</w:t>
      </w:r>
    </w:p>
    <w:p>
      <w:pPr>
        <w:keepNext/>
        <w:widowControl/>
        <w:spacing w:before="0" w:after="40"/>
      </w:pPr>
      <w:r>
        <w:rPr>
          <w:rFonts w:ascii="Times New Roman" w:hAnsi="Times New Roman"/>
          <w:b w:val="0"/>
          <w:i w:val="0"/>
          <w:color w:val="000000"/>
          <w:sz w:val="23"/>
        </w:rPr>
        <w:t>A. got</w:t>
      </w:r>
    </w:p>
    <w:p>
      <w:pPr>
        <w:keepNext/>
        <w:widowControl/>
        <w:spacing w:before="0" w:after="40"/>
      </w:pPr>
      <w:r>
        <w:rPr>
          <w:rFonts w:ascii="Times New Roman" w:hAnsi="Times New Roman"/>
          <w:b w:val="0"/>
          <w:i w:val="0"/>
          <w:color w:val="000000"/>
          <w:sz w:val="23"/>
        </w:rPr>
        <w:t>B. get</w:t>
      </w:r>
    </w:p>
    <w:p>
      <w:pPr>
        <w:keepNext/>
        <w:widowControl/>
        <w:spacing w:before="0" w:after="40"/>
      </w:pPr>
      <w:r>
        <w:rPr>
          <w:rFonts w:ascii="Times New Roman" w:hAnsi="Times New Roman"/>
          <w:b w:val="0"/>
          <w:i w:val="0"/>
          <w:color w:val="000000"/>
          <w:sz w:val="23"/>
        </w:rPr>
        <w:t>C. will got</w:t>
      </w:r>
    </w:p>
    <w:p>
      <w:pPr>
        <w:keepNext w:val="0"/>
        <w:widowControl/>
        <w:spacing w:before="0" w:after="200"/>
      </w:pPr>
      <w:r>
        <w:rPr>
          <w:rFonts w:ascii="Times New Roman" w:hAnsi="Times New Roman"/>
          <w:b w:val="0"/>
          <w:i w:val="0"/>
          <w:color w:val="000000"/>
          <w:sz w:val="23"/>
        </w:rPr>
        <w:t>D. would get</w:t>
      </w:r>
    </w:p>
    <w:p>
      <w:pPr>
        <w:keepNext/>
        <w:widowControl/>
        <w:spacing w:before="100" w:after="40"/>
      </w:pPr>
      <w:r>
        <w:rPr>
          <w:rFonts w:ascii="Times New Roman" w:hAnsi="Times New Roman"/>
          <w:b w:val="0"/>
          <w:i w:val="0"/>
          <w:color w:val="000000"/>
          <w:sz w:val="23"/>
        </w:rPr>
        <w:t>12. If the weather is fine tomorrow, we ______ a picnic by the lake.</w:t>
      </w:r>
    </w:p>
    <w:p>
      <w:pPr>
        <w:keepNext/>
        <w:widowControl/>
        <w:spacing w:before="0" w:after="40"/>
      </w:pPr>
      <w:r>
        <w:rPr>
          <w:rFonts w:ascii="Times New Roman" w:hAnsi="Times New Roman"/>
          <w:b w:val="0"/>
          <w:i w:val="0"/>
          <w:color w:val="000000"/>
          <w:sz w:val="23"/>
        </w:rPr>
        <w:t>A. have</w:t>
      </w:r>
    </w:p>
    <w:p>
      <w:pPr>
        <w:keepNext/>
        <w:widowControl/>
        <w:spacing w:before="0" w:after="40"/>
      </w:pPr>
      <w:r>
        <w:rPr>
          <w:rFonts w:ascii="Times New Roman" w:hAnsi="Times New Roman"/>
          <w:b w:val="0"/>
          <w:i w:val="0"/>
          <w:color w:val="000000"/>
          <w:sz w:val="23"/>
        </w:rPr>
        <w:t>B. had</w:t>
      </w:r>
    </w:p>
    <w:p>
      <w:pPr>
        <w:keepNext/>
        <w:widowControl/>
        <w:spacing w:before="0" w:after="40"/>
      </w:pPr>
      <w:r>
        <w:rPr>
          <w:rFonts w:ascii="Times New Roman" w:hAnsi="Times New Roman"/>
          <w:b w:val="0"/>
          <w:i w:val="0"/>
          <w:color w:val="000000"/>
          <w:sz w:val="23"/>
        </w:rPr>
        <w:t>C. would have</w:t>
      </w:r>
    </w:p>
    <w:p>
      <w:pPr>
        <w:keepNext w:val="0"/>
        <w:widowControl/>
        <w:spacing w:before="0" w:after="200"/>
      </w:pPr>
      <w:r>
        <w:rPr>
          <w:rFonts w:ascii="Times New Roman" w:hAnsi="Times New Roman"/>
          <w:b w:val="0"/>
          <w:i w:val="0"/>
          <w:color w:val="000000"/>
          <w:sz w:val="23"/>
        </w:rPr>
        <w:t>D. will have</w:t>
      </w:r>
    </w:p>
    <w:p>
      <w:pPr>
        <w:keepNext/>
        <w:widowControl/>
        <w:spacing w:before="100" w:after="40"/>
      </w:pPr>
      <w:r>
        <w:rPr>
          <w:rFonts w:ascii="Times New Roman" w:hAnsi="Times New Roman"/>
          <w:b w:val="0"/>
          <w:i w:val="0"/>
          <w:color w:val="000000"/>
          <w:sz w:val="23"/>
        </w:rPr>
        <w:t>13. If I ______ more free time, I would join the photography club.</w:t>
      </w:r>
    </w:p>
    <w:p>
      <w:pPr>
        <w:keepNext/>
        <w:widowControl/>
        <w:spacing w:before="0" w:after="40"/>
      </w:pPr>
      <w:r>
        <w:rPr>
          <w:rFonts w:ascii="Times New Roman" w:hAnsi="Times New Roman"/>
          <w:b w:val="0"/>
          <w:i w:val="0"/>
          <w:color w:val="000000"/>
          <w:sz w:val="23"/>
        </w:rPr>
        <w:t>A. have</w:t>
      </w:r>
    </w:p>
    <w:p>
      <w:pPr>
        <w:keepNext/>
        <w:widowControl/>
        <w:spacing w:before="0" w:after="40"/>
      </w:pPr>
      <w:r>
        <w:rPr>
          <w:rFonts w:ascii="Times New Roman" w:hAnsi="Times New Roman"/>
          <w:b w:val="0"/>
          <w:i w:val="0"/>
          <w:color w:val="000000"/>
          <w:sz w:val="23"/>
        </w:rPr>
        <w:t>B. had</w:t>
      </w:r>
    </w:p>
    <w:p>
      <w:pPr>
        <w:keepNext/>
        <w:widowControl/>
        <w:spacing w:before="0" w:after="40"/>
      </w:pPr>
      <w:r>
        <w:rPr>
          <w:rFonts w:ascii="Times New Roman" w:hAnsi="Times New Roman"/>
          <w:b w:val="0"/>
          <w:i w:val="0"/>
          <w:color w:val="000000"/>
          <w:sz w:val="23"/>
        </w:rPr>
        <w:t>C. will have</w:t>
      </w:r>
    </w:p>
    <w:p>
      <w:pPr>
        <w:keepNext w:val="0"/>
        <w:widowControl/>
        <w:spacing w:before="0" w:after="200"/>
      </w:pPr>
      <w:r>
        <w:rPr>
          <w:rFonts w:ascii="Times New Roman" w:hAnsi="Times New Roman"/>
          <w:b w:val="0"/>
          <w:i w:val="0"/>
          <w:color w:val="000000"/>
          <w:sz w:val="23"/>
        </w:rPr>
        <w:t>D. had had</w:t>
      </w:r>
    </w:p>
    <w:p>
      <w:pPr>
        <w:keepNext/>
        <w:widowControl/>
        <w:spacing w:before="100" w:after="40"/>
      </w:pPr>
      <w:r>
        <w:rPr>
          <w:rFonts w:ascii="Times New Roman" w:hAnsi="Times New Roman"/>
          <w:b w:val="0"/>
          <w:i w:val="0"/>
          <w:color w:val="000000"/>
          <w:sz w:val="23"/>
        </w:rPr>
        <w:t>14. If they had left earlier, they ______ the train.</w:t>
      </w:r>
    </w:p>
    <w:p>
      <w:pPr>
        <w:keepNext/>
        <w:widowControl/>
        <w:spacing w:before="0" w:after="40"/>
      </w:pPr>
      <w:r>
        <w:rPr>
          <w:rFonts w:ascii="Times New Roman" w:hAnsi="Times New Roman"/>
          <w:b w:val="0"/>
          <w:i w:val="0"/>
          <w:color w:val="000000"/>
          <w:sz w:val="23"/>
        </w:rPr>
        <w:t>A. would catch</w:t>
      </w:r>
    </w:p>
    <w:p>
      <w:pPr>
        <w:keepNext/>
        <w:widowControl/>
        <w:spacing w:before="0" w:after="40"/>
      </w:pPr>
      <w:r>
        <w:rPr>
          <w:rFonts w:ascii="Times New Roman" w:hAnsi="Times New Roman"/>
          <w:b w:val="0"/>
          <w:i w:val="0"/>
          <w:color w:val="000000"/>
          <w:sz w:val="23"/>
        </w:rPr>
        <w:t>B. caught</w:t>
      </w:r>
    </w:p>
    <w:p>
      <w:pPr>
        <w:keepNext/>
        <w:widowControl/>
        <w:spacing w:before="0" w:after="40"/>
      </w:pPr>
      <w:r>
        <w:rPr>
          <w:rFonts w:ascii="Times New Roman" w:hAnsi="Times New Roman"/>
          <w:b w:val="0"/>
          <w:i w:val="0"/>
          <w:color w:val="000000"/>
          <w:sz w:val="23"/>
        </w:rPr>
        <w:t>C. would have caught</w:t>
      </w:r>
    </w:p>
    <w:p>
      <w:pPr>
        <w:keepNext w:val="0"/>
        <w:widowControl/>
        <w:spacing w:before="0" w:after="200"/>
      </w:pPr>
      <w:r>
        <w:rPr>
          <w:rFonts w:ascii="Times New Roman" w:hAnsi="Times New Roman"/>
          <w:b w:val="0"/>
          <w:i w:val="0"/>
          <w:color w:val="000000"/>
          <w:sz w:val="23"/>
        </w:rPr>
        <w:t>D. will catch</w:t>
      </w:r>
    </w:p>
    <w:p>
      <w:pPr>
        <w:keepNext/>
        <w:widowControl/>
        <w:spacing w:before="100" w:after="40"/>
      </w:pPr>
      <w:r>
        <w:rPr>
          <w:rFonts w:ascii="Times New Roman" w:hAnsi="Times New Roman"/>
          <w:b w:val="0"/>
          <w:i w:val="0"/>
          <w:color w:val="000000"/>
          <w:sz w:val="23"/>
        </w:rPr>
        <w:t>15. She spoke slowly ______ everyone could understand the instructions.</w:t>
      </w:r>
    </w:p>
    <w:p>
      <w:pPr>
        <w:keepNext/>
        <w:widowControl/>
        <w:spacing w:before="0" w:after="40"/>
      </w:pPr>
      <w:r>
        <w:rPr>
          <w:rFonts w:ascii="Times New Roman" w:hAnsi="Times New Roman"/>
          <w:b w:val="0"/>
          <w:i w:val="0"/>
          <w:color w:val="000000"/>
          <w:sz w:val="23"/>
        </w:rPr>
        <w:t>A. because</w:t>
      </w:r>
    </w:p>
    <w:p>
      <w:pPr>
        <w:keepNext/>
        <w:widowControl/>
        <w:spacing w:before="0" w:after="40"/>
      </w:pPr>
      <w:r>
        <w:rPr>
          <w:rFonts w:ascii="Times New Roman" w:hAnsi="Times New Roman"/>
          <w:b w:val="0"/>
          <w:i w:val="0"/>
          <w:color w:val="000000"/>
          <w:sz w:val="23"/>
        </w:rPr>
        <w:t>B. although</w:t>
      </w:r>
    </w:p>
    <w:p>
      <w:pPr>
        <w:keepNext/>
        <w:widowControl/>
        <w:spacing w:before="0" w:after="40"/>
      </w:pPr>
      <w:r>
        <w:rPr>
          <w:rFonts w:ascii="Times New Roman" w:hAnsi="Times New Roman"/>
          <w:b w:val="0"/>
          <w:i w:val="0"/>
          <w:color w:val="000000"/>
          <w:sz w:val="23"/>
        </w:rPr>
        <w:t>C. so that</w:t>
      </w:r>
    </w:p>
    <w:p>
      <w:pPr>
        <w:keepNext w:val="0"/>
        <w:widowControl/>
        <w:spacing w:before="0" w:after="200"/>
      </w:pPr>
      <w:r>
        <w:rPr>
          <w:rFonts w:ascii="Times New Roman" w:hAnsi="Times New Roman"/>
          <w:b w:val="0"/>
          <w:i w:val="0"/>
          <w:color w:val="000000"/>
          <w:sz w:val="23"/>
        </w:rPr>
        <w:t>D. unless</w:t>
      </w:r>
    </w:p>
    <w:p>
      <w:pPr>
        <w:keepNext/>
        <w:widowControl/>
        <w:spacing w:before="100" w:after="40"/>
      </w:pPr>
      <w:r>
        <w:rPr>
          <w:rFonts w:ascii="Times New Roman" w:hAnsi="Times New Roman"/>
          <w:b w:val="0"/>
          <w:i w:val="0"/>
          <w:color w:val="000000"/>
          <w:sz w:val="23"/>
        </w:rPr>
        <w:t>16. Which word is closest in meaning to “rapid”?</w:t>
      </w:r>
    </w:p>
    <w:p>
      <w:pPr>
        <w:keepNext/>
        <w:widowControl/>
        <w:spacing w:before="0" w:after="40"/>
      </w:pPr>
      <w:r>
        <w:rPr>
          <w:rFonts w:ascii="Times New Roman" w:hAnsi="Times New Roman"/>
          <w:b w:val="0"/>
          <w:i w:val="0"/>
          <w:color w:val="000000"/>
          <w:sz w:val="23"/>
        </w:rPr>
        <w:t>A. slow</w:t>
      </w:r>
    </w:p>
    <w:p>
      <w:pPr>
        <w:keepNext/>
        <w:widowControl/>
        <w:spacing w:before="0" w:after="40"/>
      </w:pPr>
      <w:r>
        <w:rPr>
          <w:rFonts w:ascii="Times New Roman" w:hAnsi="Times New Roman"/>
          <w:b w:val="0"/>
          <w:i w:val="0"/>
          <w:color w:val="000000"/>
          <w:sz w:val="23"/>
        </w:rPr>
        <w:t>B. quick</w:t>
      </w:r>
    </w:p>
    <w:p>
      <w:pPr>
        <w:keepNext/>
        <w:widowControl/>
        <w:spacing w:before="0" w:after="40"/>
      </w:pPr>
      <w:r>
        <w:rPr>
          <w:rFonts w:ascii="Times New Roman" w:hAnsi="Times New Roman"/>
          <w:b w:val="0"/>
          <w:i w:val="0"/>
          <w:color w:val="000000"/>
          <w:sz w:val="23"/>
        </w:rPr>
        <w:t>C. quiet</w:t>
      </w:r>
    </w:p>
    <w:p>
      <w:pPr>
        <w:keepNext w:val="0"/>
        <w:widowControl/>
        <w:spacing w:before="0" w:after="200"/>
      </w:pPr>
      <w:r>
        <w:rPr>
          <w:rFonts w:ascii="Times New Roman" w:hAnsi="Times New Roman"/>
          <w:b w:val="0"/>
          <w:i w:val="0"/>
          <w:color w:val="000000"/>
          <w:sz w:val="23"/>
        </w:rPr>
        <w:t>D. weak</w:t>
      </w:r>
    </w:p>
    <w:p>
      <w:pPr>
        <w:keepNext/>
        <w:widowControl/>
        <w:spacing w:before="100" w:after="40"/>
      </w:pPr>
      <w:r>
        <w:rPr>
          <w:rFonts w:ascii="Times New Roman" w:hAnsi="Times New Roman"/>
          <w:b w:val="0"/>
          <w:i w:val="0"/>
          <w:color w:val="000000"/>
          <w:sz w:val="23"/>
        </w:rPr>
        <w:t>17. I promised ______ my friend with her presentation.</w:t>
      </w:r>
    </w:p>
    <w:p>
      <w:pPr>
        <w:keepNext/>
        <w:widowControl/>
        <w:spacing w:before="0" w:after="40"/>
      </w:pPr>
      <w:r>
        <w:rPr>
          <w:rFonts w:ascii="Times New Roman" w:hAnsi="Times New Roman"/>
          <w:b w:val="0"/>
          <w:i w:val="0"/>
          <w:color w:val="000000"/>
          <w:sz w:val="23"/>
        </w:rPr>
        <w:t>A. helping</w:t>
      </w:r>
    </w:p>
    <w:p>
      <w:pPr>
        <w:keepNext/>
        <w:widowControl/>
        <w:spacing w:before="0" w:after="40"/>
      </w:pPr>
      <w:r>
        <w:rPr>
          <w:rFonts w:ascii="Times New Roman" w:hAnsi="Times New Roman"/>
          <w:b w:val="0"/>
          <w:i w:val="0"/>
          <w:color w:val="000000"/>
          <w:sz w:val="23"/>
        </w:rPr>
        <w:t>B. help</w:t>
      </w:r>
    </w:p>
    <w:p>
      <w:pPr>
        <w:keepNext/>
        <w:widowControl/>
        <w:spacing w:before="0" w:after="40"/>
      </w:pPr>
      <w:r>
        <w:rPr>
          <w:rFonts w:ascii="Times New Roman" w:hAnsi="Times New Roman"/>
          <w:b w:val="0"/>
          <w:i w:val="0"/>
          <w:color w:val="000000"/>
          <w:sz w:val="23"/>
        </w:rPr>
        <w:t>C. to help</w:t>
      </w:r>
    </w:p>
    <w:p>
      <w:pPr>
        <w:keepNext w:val="0"/>
        <w:widowControl/>
        <w:spacing w:before="0" w:after="200"/>
      </w:pPr>
      <w:r>
        <w:rPr>
          <w:rFonts w:ascii="Times New Roman" w:hAnsi="Times New Roman"/>
          <w:b w:val="0"/>
          <w:i w:val="0"/>
          <w:color w:val="000000"/>
          <w:sz w:val="23"/>
        </w:rPr>
        <w:t>D. helped</w:t>
      </w:r>
    </w:p>
    <w:p>
      <w:pPr>
        <w:keepNext/>
        <w:widowControl/>
        <w:spacing w:before="100" w:after="40"/>
      </w:pPr>
      <w:r>
        <w:rPr>
          <w:rFonts w:ascii="Times New Roman" w:hAnsi="Times New Roman"/>
          <w:b w:val="0"/>
          <w:i w:val="0"/>
          <w:color w:val="000000"/>
          <w:sz w:val="23"/>
        </w:rPr>
        <w:t>18. We had to ______ the meeting because two team members were ill.</w:t>
      </w:r>
    </w:p>
    <w:p>
      <w:pPr>
        <w:keepNext/>
        <w:widowControl/>
        <w:spacing w:before="0" w:after="40"/>
      </w:pPr>
      <w:r>
        <w:rPr>
          <w:rFonts w:ascii="Times New Roman" w:hAnsi="Times New Roman"/>
          <w:b w:val="0"/>
          <w:i w:val="0"/>
          <w:color w:val="000000"/>
          <w:sz w:val="23"/>
        </w:rPr>
        <w:t>A. put off</w:t>
      </w:r>
    </w:p>
    <w:p>
      <w:pPr>
        <w:keepNext/>
        <w:widowControl/>
        <w:spacing w:before="0" w:after="40"/>
      </w:pPr>
      <w:r>
        <w:rPr>
          <w:rFonts w:ascii="Times New Roman" w:hAnsi="Times New Roman"/>
          <w:b w:val="0"/>
          <w:i w:val="0"/>
          <w:color w:val="000000"/>
          <w:sz w:val="23"/>
        </w:rPr>
        <w:t>B. look after</w:t>
      </w:r>
    </w:p>
    <w:p>
      <w:pPr>
        <w:keepNext/>
        <w:widowControl/>
        <w:spacing w:before="0" w:after="40"/>
      </w:pPr>
      <w:r>
        <w:rPr>
          <w:rFonts w:ascii="Times New Roman" w:hAnsi="Times New Roman"/>
          <w:b w:val="0"/>
          <w:i w:val="0"/>
          <w:color w:val="000000"/>
          <w:sz w:val="23"/>
        </w:rPr>
        <w:t>C. find out</w:t>
      </w:r>
    </w:p>
    <w:p>
      <w:pPr>
        <w:keepNext w:val="0"/>
        <w:widowControl/>
        <w:spacing w:before="0" w:after="200"/>
      </w:pPr>
      <w:r>
        <w:rPr>
          <w:rFonts w:ascii="Times New Roman" w:hAnsi="Times New Roman"/>
          <w:b w:val="0"/>
          <w:i w:val="0"/>
          <w:color w:val="000000"/>
          <w:sz w:val="23"/>
        </w:rPr>
        <w:t>D. take after</w:t>
      </w:r>
    </w:p>
    <w:p>
      <w:pPr>
        <w:keepNext/>
        <w:widowControl/>
        <w:spacing w:before="100" w:after="40"/>
      </w:pPr>
      <w:r>
        <w:rPr>
          <w:rFonts w:ascii="Times New Roman" w:hAnsi="Times New Roman"/>
          <w:b w:val="0"/>
          <w:i w:val="0"/>
          <w:color w:val="000000"/>
          <w:sz w:val="23"/>
        </w:rPr>
        <w:t>19. Which phrase is the most natural collocation?</w:t>
      </w:r>
    </w:p>
    <w:p>
      <w:pPr>
        <w:keepNext/>
        <w:widowControl/>
        <w:spacing w:before="0" w:after="40"/>
      </w:pPr>
      <w:r>
        <w:rPr>
          <w:rFonts w:ascii="Times New Roman" w:hAnsi="Times New Roman"/>
          <w:b w:val="0"/>
          <w:i w:val="0"/>
          <w:color w:val="000000"/>
          <w:sz w:val="23"/>
        </w:rPr>
        <w:t>A. heavy rain</w:t>
      </w:r>
    </w:p>
    <w:p>
      <w:pPr>
        <w:keepNext/>
        <w:widowControl/>
        <w:spacing w:before="0" w:after="40"/>
      </w:pPr>
      <w:r>
        <w:rPr>
          <w:rFonts w:ascii="Times New Roman" w:hAnsi="Times New Roman"/>
          <w:b w:val="0"/>
          <w:i w:val="0"/>
          <w:color w:val="000000"/>
          <w:sz w:val="23"/>
        </w:rPr>
        <w:t>B. strong rain</w:t>
      </w:r>
    </w:p>
    <w:p>
      <w:pPr>
        <w:keepNext/>
        <w:widowControl/>
        <w:spacing w:before="0" w:after="40"/>
      </w:pPr>
      <w:r>
        <w:rPr>
          <w:rFonts w:ascii="Times New Roman" w:hAnsi="Times New Roman"/>
          <w:b w:val="0"/>
          <w:i w:val="0"/>
          <w:color w:val="000000"/>
          <w:sz w:val="23"/>
        </w:rPr>
        <w:t>C. hard rainwater</w:t>
      </w:r>
    </w:p>
    <w:p>
      <w:pPr>
        <w:keepNext w:val="0"/>
        <w:widowControl/>
        <w:spacing w:before="0" w:after="200"/>
      </w:pPr>
      <w:r>
        <w:rPr>
          <w:rFonts w:ascii="Times New Roman" w:hAnsi="Times New Roman"/>
          <w:b w:val="0"/>
          <w:i w:val="0"/>
          <w:color w:val="000000"/>
          <w:sz w:val="23"/>
        </w:rPr>
        <w:t>D. powerful rain</w:t>
      </w:r>
    </w:p>
    <w:p>
      <w:pPr>
        <w:keepNext/>
        <w:widowControl/>
        <w:spacing w:before="100" w:after="40"/>
      </w:pPr>
      <w:r>
        <w:rPr>
          <w:rFonts w:ascii="Times New Roman" w:hAnsi="Times New Roman"/>
          <w:b w:val="0"/>
          <w:i w:val="0"/>
          <w:color w:val="000000"/>
          <w:sz w:val="23"/>
        </w:rPr>
        <w:t>20. The director recommended that every employee ______ the safety training.</w:t>
      </w:r>
    </w:p>
    <w:p>
      <w:pPr>
        <w:keepNext/>
        <w:widowControl/>
        <w:spacing w:before="0" w:after="40"/>
      </w:pPr>
      <w:r>
        <w:rPr>
          <w:rFonts w:ascii="Times New Roman" w:hAnsi="Times New Roman"/>
          <w:b w:val="0"/>
          <w:i w:val="0"/>
          <w:color w:val="000000"/>
          <w:sz w:val="23"/>
        </w:rPr>
        <w:t>A. attends</w:t>
      </w:r>
    </w:p>
    <w:p>
      <w:pPr>
        <w:keepNext/>
        <w:widowControl/>
        <w:spacing w:before="0" w:after="40"/>
      </w:pPr>
      <w:r>
        <w:rPr>
          <w:rFonts w:ascii="Times New Roman" w:hAnsi="Times New Roman"/>
          <w:b w:val="0"/>
          <w:i w:val="0"/>
          <w:color w:val="000000"/>
          <w:sz w:val="23"/>
        </w:rPr>
        <w:t>B. attended</w:t>
      </w:r>
    </w:p>
    <w:p>
      <w:pPr>
        <w:keepNext/>
        <w:widowControl/>
        <w:spacing w:before="0" w:after="40"/>
      </w:pPr>
      <w:r>
        <w:rPr>
          <w:rFonts w:ascii="Times New Roman" w:hAnsi="Times New Roman"/>
          <w:b w:val="0"/>
          <w:i w:val="0"/>
          <w:color w:val="000000"/>
          <w:sz w:val="23"/>
        </w:rPr>
        <w:t>C. attending</w:t>
      </w:r>
    </w:p>
    <w:p>
      <w:pPr>
        <w:keepNext w:val="0"/>
        <w:widowControl/>
        <w:spacing w:before="0" w:after="200"/>
      </w:pPr>
      <w:r>
        <w:rPr>
          <w:rFonts w:ascii="Times New Roman" w:hAnsi="Times New Roman"/>
          <w:b w:val="0"/>
          <w:i w:val="0"/>
          <w:color w:val="000000"/>
          <w:sz w:val="23"/>
        </w:rPr>
        <w:t>D. attend</w:t>
      </w:r>
    </w:p>
    <w:p>
      <w:pPr>
        <w:pStyle w:val="SectionTitle"/>
        <w:keepNext w:val="0"/>
        <w:widowControl/>
      </w:pPr>
      <w:r>
        <w:rPr>
          <w:rFonts w:ascii="Times New Roman" w:hAnsi="Times New Roman" w:eastAsia="Times New Roman"/>
          <w:b/>
          <w:i w:val="0"/>
          <w:color w:val="000000"/>
          <w:sz w:val="26"/>
        </w:rPr>
        <w:t>PHẦN 3. HỆ THỐNG CÁC THÌ TRONG NGỮ CẢNH (15 điểm)</w:t>
      </w:r>
    </w:p>
    <w:p>
      <w:pPr>
        <w:pStyle w:val="Instruction"/>
        <w:keepNext w:val="0"/>
        <w:widowControl/>
      </w:pPr>
      <w:r>
        <w:rPr>
          <w:rFonts w:ascii="Times New Roman" w:hAnsi="Times New Roman" w:eastAsia="Times New Roman"/>
          <w:b w:val="0"/>
          <w:i w:val="0"/>
          <w:color w:val="000000"/>
          <w:sz w:val="23"/>
        </w:rPr>
        <w:t>Chia động từ trong ngoặc ở thì phù hợp với ngữ cảnh.</w:t>
      </w:r>
    </w:p>
    <w:p>
      <w:pPr>
        <w:keepNext w:val="0"/>
        <w:widowControl/>
        <w:spacing w:before="100" w:after="100"/>
      </w:pPr>
      <w:r>
        <w:rPr>
          <w:rFonts w:ascii="Times New Roman" w:hAnsi="Times New Roman"/>
          <w:b w:val="0"/>
          <w:i w:val="0"/>
          <w:color w:val="000000"/>
          <w:sz w:val="23"/>
        </w:rPr>
        <w:t>1. My brother usually __________ (drink) coffee before work.</w:t>
      </w:r>
    </w:p>
    <w:p>
      <w:pPr>
        <w:keepNext w:val="0"/>
        <w:widowControl/>
        <w:spacing w:before="100" w:after="100"/>
      </w:pPr>
      <w:r>
        <w:rPr>
          <w:rFonts w:ascii="Times New Roman" w:hAnsi="Times New Roman"/>
          <w:b w:val="0"/>
          <w:i w:val="0"/>
          <w:color w:val="000000"/>
          <w:sz w:val="23"/>
        </w:rPr>
        <w:t>2. Listen! Someone __________ (knock) at the door.</w:t>
      </w:r>
    </w:p>
    <w:p>
      <w:pPr>
        <w:keepNext w:val="0"/>
        <w:widowControl/>
        <w:spacing w:before="100" w:after="100"/>
      </w:pPr>
      <w:r>
        <w:rPr>
          <w:rFonts w:ascii="Times New Roman" w:hAnsi="Times New Roman"/>
          <w:b w:val="0"/>
          <w:i w:val="0"/>
          <w:color w:val="000000"/>
          <w:sz w:val="23"/>
        </w:rPr>
        <w:t>3. We __________ (visit) Hue during our summer holiday last year.</w:t>
      </w:r>
    </w:p>
    <w:p>
      <w:pPr>
        <w:keepNext w:val="0"/>
        <w:widowControl/>
        <w:spacing w:before="100" w:after="100"/>
      </w:pPr>
      <w:r>
        <w:rPr>
          <w:rFonts w:ascii="Times New Roman" w:hAnsi="Times New Roman"/>
          <w:b w:val="0"/>
          <w:i w:val="0"/>
          <w:color w:val="000000"/>
          <w:sz w:val="23"/>
        </w:rPr>
        <w:t>4. At 7 p.m. yesterday, they __________ (prepare) dinner for the guests.</w:t>
      </w:r>
    </w:p>
    <w:p>
      <w:pPr>
        <w:keepNext w:val="0"/>
        <w:widowControl/>
        <w:spacing w:before="100" w:after="100"/>
      </w:pPr>
      <w:r>
        <w:rPr>
          <w:rFonts w:ascii="Times New Roman" w:hAnsi="Times New Roman"/>
          <w:b w:val="0"/>
          <w:i w:val="0"/>
          <w:color w:val="000000"/>
          <w:sz w:val="23"/>
        </w:rPr>
        <w:t>5. I think technology __________ (change) education even more in the future.</w:t>
      </w:r>
    </w:p>
    <w:p>
      <w:pPr>
        <w:keepNext w:val="0"/>
        <w:widowControl/>
        <w:spacing w:before="100" w:after="100"/>
      </w:pPr>
      <w:r>
        <w:rPr>
          <w:rFonts w:ascii="Times New Roman" w:hAnsi="Times New Roman"/>
          <w:b w:val="0"/>
          <w:i w:val="0"/>
          <w:color w:val="000000"/>
          <w:sz w:val="23"/>
        </w:rPr>
        <w:t>6. Look at that child near the puddle! He __________ (fall).</w:t>
      </w:r>
    </w:p>
    <w:p>
      <w:pPr>
        <w:keepNext w:val="0"/>
        <w:widowControl/>
        <w:spacing w:before="100" w:after="100"/>
      </w:pPr>
      <w:r>
        <w:rPr>
          <w:rFonts w:ascii="Times New Roman" w:hAnsi="Times New Roman"/>
          <w:b w:val="0"/>
          <w:i w:val="0"/>
          <w:color w:val="000000"/>
          <w:sz w:val="23"/>
        </w:rPr>
        <w:t>7. She __________ (live) in this neighborhood since she was ten.</w:t>
      </w:r>
    </w:p>
    <w:p>
      <w:pPr>
        <w:keepNext w:val="0"/>
        <w:widowControl/>
        <w:spacing w:before="100" w:after="100"/>
      </w:pPr>
      <w:r>
        <w:rPr>
          <w:rFonts w:ascii="Times New Roman" w:hAnsi="Times New Roman"/>
          <w:b w:val="0"/>
          <w:i w:val="0"/>
          <w:color w:val="000000"/>
          <w:sz w:val="23"/>
        </w:rPr>
        <w:t>8. I __________ (study) for three hours, so I need a short break.</w:t>
      </w:r>
    </w:p>
    <w:p>
      <w:pPr>
        <w:keepNext w:val="0"/>
        <w:widowControl/>
        <w:spacing w:before="100" w:after="100"/>
      </w:pPr>
      <w:r>
        <w:rPr>
          <w:rFonts w:ascii="Times New Roman" w:hAnsi="Times New Roman"/>
          <w:b w:val="0"/>
          <w:i w:val="0"/>
          <w:color w:val="000000"/>
          <w:sz w:val="23"/>
        </w:rPr>
        <w:t>9. By the time we reached the cinema, the film __________ already __________ (start).</w:t>
      </w:r>
    </w:p>
    <w:p>
      <w:pPr>
        <w:keepNext w:val="0"/>
        <w:widowControl/>
        <w:spacing w:before="100" w:after="100"/>
      </w:pPr>
      <w:r>
        <w:rPr>
          <w:rFonts w:ascii="Times New Roman" w:hAnsi="Times New Roman"/>
          <w:b w:val="0"/>
          <w:i w:val="0"/>
          <w:color w:val="000000"/>
          <w:sz w:val="23"/>
        </w:rPr>
        <w:t>10. He was exhausted because he __________ (drive) for nearly six hours.</w:t>
      </w:r>
    </w:p>
    <w:p>
      <w:pPr>
        <w:keepNext w:val="0"/>
        <w:widowControl/>
        <w:spacing w:before="100" w:after="100"/>
      </w:pPr>
      <w:r>
        <w:rPr>
          <w:rFonts w:ascii="Times New Roman" w:hAnsi="Times New Roman"/>
          <w:b w:val="0"/>
          <w:i w:val="0"/>
          <w:color w:val="000000"/>
          <w:sz w:val="23"/>
        </w:rPr>
        <w:t>11. This time tomorrow, I __________ (fly) to Da Nang.</w:t>
      </w:r>
    </w:p>
    <w:p>
      <w:pPr>
        <w:keepNext w:val="0"/>
        <w:widowControl/>
        <w:spacing w:before="100" w:after="100"/>
      </w:pPr>
      <w:r>
        <w:rPr>
          <w:rFonts w:ascii="Times New Roman" w:hAnsi="Times New Roman"/>
          <w:b w:val="0"/>
          <w:i w:val="0"/>
          <w:color w:val="000000"/>
          <w:sz w:val="23"/>
        </w:rPr>
        <w:t>12. By 5 p.m. today, the team __________ (complete) the final report.</w:t>
      </w:r>
    </w:p>
    <w:p>
      <w:pPr>
        <w:keepNext w:val="0"/>
        <w:widowControl/>
        <w:spacing w:before="100" w:after="100"/>
      </w:pPr>
      <w:r>
        <w:rPr>
          <w:rFonts w:ascii="Times New Roman" w:hAnsi="Times New Roman"/>
          <w:b w:val="0"/>
          <w:i w:val="0"/>
          <w:color w:val="000000"/>
          <w:sz w:val="23"/>
        </w:rPr>
        <w:t>13. By next March, my aunt __________ (teach) at this school for twenty years.</w:t>
      </w:r>
    </w:p>
    <w:p>
      <w:pPr>
        <w:keepNext w:val="0"/>
        <w:widowControl/>
        <w:spacing w:before="100" w:after="100"/>
      </w:pPr>
      <w:r>
        <w:rPr>
          <w:rFonts w:ascii="Times New Roman" w:hAnsi="Times New Roman"/>
          <w:b w:val="0"/>
          <w:i w:val="0"/>
          <w:color w:val="000000"/>
          <w:sz w:val="23"/>
        </w:rPr>
        <w:t>14. While I __________ (walk) home, I saw an old classmate.</w:t>
      </w:r>
    </w:p>
    <w:p>
      <w:pPr>
        <w:keepNext w:val="0"/>
        <w:widowControl/>
        <w:spacing w:before="100" w:after="100"/>
      </w:pPr>
      <w:r>
        <w:rPr>
          <w:rFonts w:ascii="Times New Roman" w:hAnsi="Times New Roman"/>
          <w:b w:val="0"/>
          <w:i w:val="0"/>
          <w:color w:val="000000"/>
          <w:sz w:val="23"/>
        </w:rPr>
        <w:t>15. The students __________ just __________ (finish) their speaking test.</w:t>
      </w:r>
    </w:p>
    <w:p>
      <w:pPr>
        <w:pStyle w:val="SectionTitle"/>
        <w:keepNext w:val="0"/>
        <w:widowControl/>
      </w:pPr>
      <w:r>
        <w:rPr>
          <w:rFonts w:ascii="Times New Roman" w:hAnsi="Times New Roman" w:eastAsia="Times New Roman"/>
          <w:b/>
          <w:i w:val="0"/>
          <w:color w:val="000000"/>
          <w:sz w:val="26"/>
        </w:rPr>
        <w:t>PHẦN 4. SỬA LỖI SAI (10 điểm)</w:t>
      </w:r>
    </w:p>
    <w:p>
      <w:pPr>
        <w:pStyle w:val="Instruction"/>
        <w:keepNext w:val="0"/>
        <w:widowControl/>
      </w:pPr>
      <w:r>
        <w:rPr>
          <w:rFonts w:ascii="Times New Roman" w:hAnsi="Times New Roman" w:eastAsia="Times New Roman"/>
          <w:b w:val="0"/>
          <w:i w:val="0"/>
          <w:color w:val="000000"/>
          <w:sz w:val="23"/>
        </w:rPr>
        <w:t>Mỗi câu có một lỗi sai. Viết lại câu đúng.</w:t>
      </w:r>
    </w:p>
    <w:p>
      <w:pPr>
        <w:keepNext w:val="0"/>
        <w:widowControl/>
        <w:spacing w:before="100" w:after="40"/>
      </w:pPr>
      <w:r>
        <w:rPr>
          <w:rFonts w:ascii="Times New Roman" w:hAnsi="Times New Roman"/>
          <w:b w:val="0"/>
          <w:i w:val="0"/>
          <w:color w:val="000000"/>
          <w:sz w:val="23"/>
        </w:rPr>
        <w:t>1. There are too much cars on this road during rush hour.</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2. You must to show your ID before entering the building.</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3. The new computers were install last weekend.</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4. This test is more easier than the previous one.</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5. The woman which lives next door is a doctor.</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6. Minh asked me where was I going after class.</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color w:val="000000"/>
          <w:sz w:val="23"/>
        </w:rPr>
        <w:t>7. If I knew about the meeting yesterday, I would have attended it.</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8. Despite of the heavy rain, the match continued.</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9. She suggested to take a taxi to the airport.</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10. The coach demanded that every player to arrive early.</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pStyle w:val="SectionTitle"/>
        <w:keepNext w:val="0"/>
        <w:widowControl/>
      </w:pPr>
      <w:r>
        <w:rPr>
          <w:rFonts w:ascii="Times New Roman" w:hAnsi="Times New Roman" w:eastAsia="Times New Roman"/>
          <w:b/>
          <w:i w:val="0"/>
          <w:color w:val="000000"/>
          <w:sz w:val="26"/>
        </w:rPr>
        <w:t>PHẦN 5. BIẾN ĐỔI CÂU (15 điểm)</w:t>
      </w:r>
    </w:p>
    <w:p>
      <w:pPr>
        <w:pStyle w:val="Instruction"/>
        <w:keepNext w:val="0"/>
        <w:widowControl/>
      </w:pPr>
      <w:r>
        <w:rPr>
          <w:rFonts w:ascii="Times New Roman" w:hAnsi="Times New Roman" w:eastAsia="Times New Roman"/>
          <w:b w:val="0"/>
          <w:i w:val="0"/>
          <w:color w:val="000000"/>
          <w:sz w:val="23"/>
        </w:rPr>
        <w:t>Viết lại câu theo yêu cầu mà không làm thay đổi nghĩa chính.</w:t>
      </w:r>
    </w:p>
    <w:p>
      <w:pPr>
        <w:keepNext w:val="0"/>
        <w:widowControl/>
        <w:spacing w:before="100" w:after="40"/>
      </w:pPr>
      <w:r>
        <w:rPr>
          <w:rFonts w:ascii="Times New Roman" w:hAnsi="Times New Roman"/>
          <w:b w:val="0"/>
          <w:i w:val="0"/>
          <w:color w:val="000000"/>
          <w:sz w:val="23"/>
        </w:rPr>
        <w:t>1. People speak English in many countries. (Đổi sang bị động)</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2. My old phone is not as fast as my new phone. (Dùng “faster”)</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3. I know a student. His mother works at this hospital. (Nối bằng mệnh đề quan hệ)</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4. The books that are displayed near the entrance are on sale. (Rút gọn mệnh đề quan hệ)</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5. “I have finished my homework,” Nam said. (Đổi sang câu tường thuật)</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6. “Why are you learning Japanese?” the teacher asked Lan. (Đổi sang câu tường thuật)</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7. “Please send me the document before noon,” the manager said to An. (Đổi sang câu tường thuật)</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8. Water freezes when the temperature reaches 0°C. (Viết lại bằng câu điều kiện loại 0)</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9. Leave now, or you will miss the beginning of the film. (Viết lại bằng câu điều kiện loại 1)</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10. I do not know enough about the problem, so I cannot suggest a solution. (Viết lại bằng câu điều kiện loại 2)</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11. She forgot her umbrella, so she got wet. (Viết lại bằng câu điều kiện loại 3)</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12. He did not study computer science, so he cannot apply for this programming job now. (Viết lại bằng câu điều kiện hỗn hợp)</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13. They saved money because they wanted to travel abroad. (Dùng “so as to”)</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14. I will check the message. Then I will reply to you. (Dùng “after”)</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15. The teacher suggested that Minh studies more regularly. (Dùng thức giả định đúng)</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pStyle w:val="SectionTitle"/>
        <w:keepNext w:val="0"/>
        <w:widowControl/>
      </w:pPr>
      <w:r>
        <w:rPr>
          <w:rFonts w:ascii="Times New Roman" w:hAnsi="Times New Roman" w:eastAsia="Times New Roman"/>
          <w:b/>
          <w:i w:val="0"/>
          <w:color w:val="000000"/>
          <w:sz w:val="26"/>
        </w:rPr>
        <w:t>PHẦN 6. DỊCH VÀ VẬN DỤNG (10 điểm)</w:t>
      </w:r>
    </w:p>
    <w:p>
      <w:pPr>
        <w:pStyle w:val="Instruction"/>
        <w:keepNext w:val="0"/>
        <w:widowControl/>
      </w:pPr>
      <w:r>
        <w:rPr>
          <w:rFonts w:ascii="Times New Roman" w:hAnsi="Times New Roman" w:eastAsia="Times New Roman"/>
          <w:b w:val="0"/>
          <w:i w:val="0"/>
          <w:color w:val="000000"/>
          <w:sz w:val="23"/>
        </w:rPr>
        <w:t>Dịch các câu sau. Chú ý dùng đúng cấu trúc và từ vựng đã học.</w:t>
      </w:r>
    </w:p>
    <w:p>
      <w:pPr>
        <w:keepNext w:val="0"/>
        <w:widowControl/>
        <w:spacing w:before="100" w:after="40"/>
      </w:pPr>
      <w:r>
        <w:rPr>
          <w:rFonts w:ascii="Times New Roman" w:hAnsi="Times New Roman"/>
          <w:b w:val="0"/>
          <w:i w:val="0"/>
          <w:color w:val="000000"/>
          <w:sz w:val="23"/>
        </w:rPr>
        <w:t>1. Trước đây tôi thường đi bộ đến trường, nhưng bây giờ tôi đi xe buýt.</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2. Bạn nên tra cứu từ này nếu bạn không chắc về nghĩa của nó.</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3. Chiếc cầu mới sẽ được hoàn thành vào cuối năm nay.</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4. Cô gái đang đứng cạnh cửa sổ là người đã giúp tôi hôm qua.</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5. Giáo viên hỏi chúng tôi liệu chúng tôi đã chuẩn bị cho bài thuyết trình chưa.</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6. If I had listened to your advice, I would not be facing this problem now.</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7. We left early so that we could avoid the traffic jam.</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8. Although the task was difficult, the team did not give up.</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color w:val="000000"/>
          <w:sz w:val="23"/>
        </w:rPr>
        <w:t>9. After a few weeks of practice, using the new software became a piece of cake for Lan.</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10. The doctor recommended that he take a few days off work.</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pStyle w:val="SectionTitle"/>
        <w:keepNext w:val="0"/>
        <w:widowControl/>
      </w:pPr>
      <w:r>
        <w:rPr>
          <w:rFonts w:ascii="Times New Roman" w:hAnsi="Times New Roman" w:eastAsia="Times New Roman"/>
          <w:b/>
          <w:i w:val="0"/>
          <w:color w:val="000000"/>
          <w:sz w:val="26"/>
        </w:rPr>
        <w:t>PHẦN 7. ĐỌC HIỂU (10 điểm)</w:t>
      </w:r>
    </w:p>
    <w:p>
      <w:pPr>
        <w:pStyle w:val="Instruction"/>
        <w:keepNext w:val="0"/>
        <w:widowControl/>
      </w:pPr>
      <w:r>
        <w:rPr>
          <w:rFonts w:ascii="Times New Roman" w:hAnsi="Times New Roman" w:eastAsia="Times New Roman"/>
          <w:b w:val="0"/>
          <w:i w:val="0"/>
          <w:color w:val="000000"/>
          <w:sz w:val="23"/>
        </w:rPr>
        <w:t>Đọc đoạn văn và trả lời câu hỏi bằng tiếng Anh.</w:t>
      </w:r>
    </w:p>
    <w:p>
      <w:pPr>
        <w:keepNext w:val="0"/>
        <w:widowControl/>
        <w:spacing w:before="0" w:after="160"/>
      </w:pPr>
      <w:r>
        <w:rPr>
          <w:rFonts w:ascii="Times New Roman" w:hAnsi="Times New Roman"/>
          <w:b w:val="0"/>
          <w:i w:val="0"/>
          <w:color w:val="000000"/>
          <w:sz w:val="23"/>
        </w:rPr>
        <w:t>Last year, Greenfield High School launched a peer-tutoring program for students who wanted extra help with difficult subjects. The idea came from a group of senior students whose teachers had encouraged them to share their strengths with younger classmates. At first, only twelve volunteers joined the program, but more students signed up after they heard positive feedback from their friends. Sessions are held twice a week in the school library, which stays open until 6 p.m. on tutoring days.</w:t>
      </w:r>
    </w:p>
    <w:p>
      <w:pPr>
        <w:keepNext w:val="0"/>
        <w:widowControl/>
        <w:spacing w:before="0" w:after="160"/>
      </w:pPr>
      <w:r>
        <w:rPr>
          <w:rFonts w:ascii="Times New Roman" w:hAnsi="Times New Roman"/>
          <w:b w:val="0"/>
          <w:i w:val="0"/>
          <w:color w:val="000000"/>
          <w:sz w:val="23"/>
        </w:rPr>
        <w:t>Each volunteer chooses one or two subjects that he or she feels confident teaching. Before tutoring begins, volunteers attend a short training session where they learn how to explain ideas clearly, ask useful questions, and give constructive feedback. They are told not to simply provide answers. Instead, they help younger students work out solutions on their own. One tutor said that teaching mathematics had made her more patient and had also improved her own understanding of the subject.</w:t>
      </w:r>
    </w:p>
    <w:p>
      <w:pPr>
        <w:keepNext w:val="0"/>
        <w:widowControl/>
        <w:spacing w:before="0" w:after="160"/>
      </w:pPr>
      <w:r>
        <w:rPr>
          <w:rFonts w:ascii="Times New Roman" w:hAnsi="Times New Roman"/>
          <w:b w:val="0"/>
          <w:i w:val="0"/>
          <w:color w:val="000000"/>
          <w:sz w:val="23"/>
        </w:rPr>
        <w:t>The program has produced benefits beyond better grades. Some students who used to avoid speaking in class have become more confident because they can ask questions in a relaxed setting. Tutors have also learned to manage their time and take responsibility for regular appointments. According to the school counselor, the strongest relationships are formed when tutors listen carefully and treat learners with respect. She added that the program had helped create a more supportive school community.</w:t>
      </w:r>
    </w:p>
    <w:p>
      <w:pPr>
        <w:keepNext w:val="0"/>
        <w:widowControl/>
        <w:spacing w:before="0" w:after="160"/>
      </w:pPr>
      <w:r>
        <w:rPr>
          <w:rFonts w:ascii="Times New Roman" w:hAnsi="Times New Roman"/>
          <w:b w:val="0"/>
          <w:i w:val="0"/>
          <w:color w:val="000000"/>
          <w:sz w:val="23"/>
        </w:rPr>
        <w:t>Next semester, the school plans to expand the program to include study-skills workshops. If enough volunteers are available, small groups will be taught how to plan revision, take effective notes, and prepare for exams. The principal has recommended that every class nominate at least two possible tutors. He believes the program will continue to grow as long as students are willing to learn from one another.</w:t>
      </w:r>
    </w:p>
    <w:p>
      <w:pPr>
        <w:keepNext w:val="0"/>
        <w:widowControl/>
        <w:spacing w:before="100" w:after="40"/>
      </w:pPr>
      <w:r>
        <w:rPr>
          <w:rFonts w:ascii="Times New Roman" w:hAnsi="Times New Roman"/>
          <w:b w:val="0"/>
          <w:i w:val="0"/>
          <w:color w:val="000000"/>
          <w:sz w:val="23"/>
        </w:rPr>
        <w:t>1. Why was the peer-tutoring program started?</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2. What happened after students heard positive feedback about the program?</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3. What do volunteers learn during the training session?</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4. Why are tutors told not to simply provide answers?</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5. How has the program helped some students who used to avoid speaking in class?</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6. According to the counselor, when are the strongest tutor–learner relationships formed?</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7. What will happen if enough volunteers are available next semester?</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8. Find one relative clause in the passage.</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i w:val="0"/>
          <w:color w:val="000000"/>
          <w:sz w:val="23"/>
        </w:rPr>
        <w:t>9. Find one phrasal verb in the passage and give its meaning in Vietnamese.</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keepNext w:val="0"/>
        <w:widowControl/>
        <w:spacing w:before="100" w:after="40"/>
      </w:pPr>
      <w:r>
        <w:rPr>
          <w:rFonts w:ascii="Times New Roman" w:hAnsi="Times New Roman"/>
          <w:b w:val="0"/>
          <w:color w:val="000000"/>
          <w:sz w:val="23"/>
        </w:rPr>
        <w:t>10. Which word in paragraph 3 means “helpful and encouraging”?</w:t>
      </w:r>
    </w:p>
    <w:p>
      <w:pPr>
        <w:keepNext w:val="0"/>
        <w:widowControl/>
        <w:spacing w:before="0" w:after="100"/>
      </w:pPr>
      <w:r>
        <w:rPr>
          <w:rFonts w:ascii="Times New Roman" w:hAnsi="Times New Roman" w:eastAsia="Times New Roman"/>
          <w:b w:val="0"/>
          <w:i w:val="0"/>
          <w:color w:val="000000"/>
          <w:sz w:val="23"/>
        </w:rPr>
        <w:t>→ __________________________________________________________________________</w:t>
      </w:r>
    </w:p>
    <w:p>
      <w:pPr>
        <w:pStyle w:val="SectionTitle"/>
        <w:keepNext w:val="0"/>
        <w:widowControl/>
      </w:pPr>
      <w:r>
        <w:rPr>
          <w:rFonts w:ascii="Times New Roman" w:hAnsi="Times New Roman" w:eastAsia="Times New Roman"/>
          <w:b/>
          <w:i w:val="0"/>
          <w:color w:val="000000"/>
          <w:sz w:val="26"/>
        </w:rPr>
        <w:t>PHẦN 8. VIẾT (10 điểm)</w:t>
      </w:r>
    </w:p>
    <w:p>
      <w:pPr>
        <w:pStyle w:val="Instruction"/>
        <w:keepNext w:val="0"/>
        <w:widowControl/>
      </w:pPr>
      <w:r>
        <w:rPr>
          <w:rFonts w:ascii="Times New Roman" w:hAnsi="Times New Roman" w:eastAsia="Times New Roman"/>
          <w:b w:val="0"/>
          <w:i w:val="0"/>
          <w:color w:val="000000"/>
          <w:sz w:val="23"/>
        </w:rPr>
        <w:t>Viết một đoạn văn khoảng 120–150 từ theo chủ đề dưới đây.</w:t>
      </w:r>
    </w:p>
    <w:p>
      <w:pPr>
        <w:keepNext w:val="0"/>
        <w:widowControl/>
        <w:spacing w:before="100" w:after="100"/>
      </w:pPr>
      <w:r>
        <w:rPr>
          <w:rFonts w:ascii="Times New Roman" w:hAnsi="Times New Roman"/>
          <w:b/>
          <w:i w:val="0"/>
          <w:color w:val="000000"/>
          <w:sz w:val="23"/>
        </w:rPr>
        <w:t>Chủ đề: A Skill I Want to Improve</w:t>
      </w:r>
    </w:p>
    <w:p>
      <w:pPr>
        <w:keepNext w:val="0"/>
        <w:widowControl/>
        <w:spacing w:after="100"/>
      </w:pPr>
      <w:r>
        <w:rPr>
          <w:rFonts w:ascii="Times New Roman" w:hAnsi="Times New Roman"/>
          <w:b w:val="0"/>
          <w:i w:val="0"/>
          <w:color w:val="000000"/>
          <w:sz w:val="23"/>
        </w:rPr>
        <w:t>Gợi ý: Kỹ năng em muốn cải thiện là gì; tại sao kỹ năng đó quan trọng; trước đây em gặp khó khăn gì; em đang làm gì để cải thiện; ai đã cho em lời khuyên; điều gì sẽ xảy ra nếu em luyện tập đều đặn; mục tiêu của em trong tương lai là gì.</w:t>
      </w:r>
    </w:p>
    <w:p>
      <w:pPr>
        <w:keepNext w:val="0"/>
        <w:widowControl/>
        <w:spacing w:after="100"/>
      </w:pPr>
      <w:r>
        <w:rPr>
          <w:rFonts w:ascii="Times New Roman" w:hAnsi="Times New Roman"/>
          <w:b w:val="0"/>
          <w:i w:val="0"/>
          <w:color w:val="000000"/>
          <w:sz w:val="23"/>
        </w:rPr>
        <w:t>Yêu cầu: Cố gắng sử dụng ít nhất 1 câu điều kiện, 1 mệnh đề quan hệ hoặc câu tường thuật, 1 gerund/infinitive, 1 phrasal verb/collocation/idiom phù hợp và ít nhất 2 thì khác nhau.</w:t>
      </w:r>
    </w:p>
    <w:p>
      <w:pPr>
        <w:keepNext w:val="0"/>
        <w:widowControl/>
        <w:spacing w:after="100"/>
      </w:pPr>
      <w:r>
        <w:rPr>
          <w:rFonts w:ascii="Times New Roman" w:hAnsi="Times New Roman"/>
          <w:b w:val="0"/>
          <w:color w:val="000000"/>
          <w:sz w:val="23"/>
        </w:rPr>
        <w:t>______________________________________________________________________________</w:t>
      </w:r>
    </w:p>
    <w:p>
      <w:pPr>
        <w:keepNext w:val="0"/>
        <w:widowControl/>
        <w:spacing w:after="100"/>
      </w:pPr>
      <w:r>
        <w:rPr>
          <w:rFonts w:ascii="Times New Roman" w:hAnsi="Times New Roman"/>
          <w:b w:val="0"/>
          <w:color w:val="000000"/>
          <w:sz w:val="23"/>
        </w:rPr>
        <w:t>______________________________________________________________________________</w:t>
      </w:r>
    </w:p>
    <w:p>
      <w:pPr>
        <w:keepNext w:val="0"/>
        <w:widowControl/>
        <w:spacing w:after="100"/>
      </w:pPr>
      <w:r>
        <w:rPr>
          <w:rFonts w:ascii="Times New Roman" w:hAnsi="Times New Roman"/>
          <w:b w:val="0"/>
          <w:color w:val="000000"/>
          <w:sz w:val="23"/>
        </w:rPr>
        <w:t>______________________________________________________________________________</w:t>
      </w:r>
    </w:p>
    <w:p>
      <w:pPr>
        <w:keepNext w:val="0"/>
        <w:widowControl/>
        <w:spacing w:after="100"/>
      </w:pPr>
      <w:r>
        <w:rPr>
          <w:rFonts w:ascii="Times New Roman" w:hAnsi="Times New Roman"/>
          <w:b w:val="0"/>
          <w:color w:val="000000"/>
          <w:sz w:val="23"/>
        </w:rPr>
        <w:t>______________________________________________________________________________</w:t>
      </w:r>
    </w:p>
    <w:p>
      <w:pPr>
        <w:keepNext w:val="0"/>
        <w:widowControl/>
        <w:spacing w:after="100"/>
      </w:pPr>
      <w:r>
        <w:rPr>
          <w:rFonts w:ascii="Times New Roman" w:hAnsi="Times New Roman"/>
          <w:b w:val="0"/>
          <w:color w:val="000000"/>
          <w:sz w:val="23"/>
        </w:rPr>
        <w:t>______________________________________________________________________________</w:t>
      </w:r>
    </w:p>
    <w:p>
      <w:pPr>
        <w:keepNext w:val="0"/>
        <w:widowControl/>
        <w:spacing w:after="100"/>
      </w:pPr>
      <w:r>
        <w:rPr>
          <w:rFonts w:ascii="Times New Roman" w:hAnsi="Times New Roman"/>
          <w:b w:val="0"/>
          <w:color w:val="000000"/>
          <w:sz w:val="23"/>
        </w:rPr>
        <w:t>______________________________________________________________________________</w:t>
      </w:r>
    </w:p>
    <w:p>
      <w:pPr>
        <w:keepNext w:val="0"/>
        <w:widowControl/>
        <w:spacing w:after="100"/>
      </w:pPr>
      <w:r>
        <w:rPr>
          <w:rFonts w:ascii="Times New Roman" w:hAnsi="Times New Roman"/>
          <w:b w:val="0"/>
          <w:color w:val="000000"/>
          <w:sz w:val="23"/>
        </w:rPr>
        <w:t>______________________________________________________________________________</w:t>
      </w:r>
    </w:p>
    <w:p>
      <w:pPr>
        <w:keepNext w:val="0"/>
        <w:widowControl/>
        <w:spacing w:after="100"/>
      </w:pPr>
      <w:r>
        <w:rPr>
          <w:rFonts w:ascii="Times New Roman" w:hAnsi="Times New Roman"/>
          <w:b w:val="0"/>
          <w:color w:val="000000"/>
          <w:sz w:val="23"/>
        </w:rPr>
        <w:t>______________________________________________________________________________</w:t>
      </w:r>
    </w:p>
    <w:p>
      <w:pPr>
        <w:keepNext w:val="0"/>
        <w:widowControl/>
        <w:spacing w:after="100"/>
      </w:pPr>
      <w:r>
        <w:rPr>
          <w:rFonts w:ascii="Times New Roman" w:hAnsi="Times New Roman"/>
          <w:b w:val="0"/>
          <w:color w:val="000000"/>
          <w:sz w:val="23"/>
        </w:rPr>
        <w:t>______________________________________________________________________________</w:t>
      </w:r>
    </w:p>
    <w:p>
      <w:pPr>
        <w:pageBreakBefore/>
        <w:widowControl/>
      </w:pPr>
      <w:r/>
    </w:p>
    <w:p>
      <w:pPr>
        <w:pStyle w:val="MainTitle"/>
        <w:keepNext w:val="0"/>
        <w:widowControl/>
        <w:spacing w:after="160"/>
      </w:pPr>
      <w:r>
        <w:rPr>
          <w:rFonts w:ascii="Times New Roman" w:hAnsi="Times New Roman" w:eastAsia="Times New Roman"/>
          <w:b/>
          <w:i w:val="0"/>
          <w:color w:val="000000"/>
          <w:sz w:val="32"/>
        </w:rPr>
        <w:t>ĐÁP ÁN</w:t>
      </w:r>
    </w:p>
    <w:p>
      <w:pPr>
        <w:pStyle w:val="SectionTitle"/>
        <w:keepNext w:val="0"/>
        <w:widowControl/>
        <w:spacing w:before="0"/>
      </w:pPr>
      <w:r>
        <w:rPr>
          <w:rFonts w:ascii="Times New Roman" w:hAnsi="Times New Roman" w:eastAsia="Times New Roman"/>
          <w:b/>
          <w:i w:val="0"/>
          <w:color w:val="000000"/>
          <w:sz w:val="26"/>
        </w:rPr>
        <w:t>PHẦN 1</w:t>
      </w:r>
    </w:p>
    <w:p>
      <w:pPr>
        <w:keepNext w:val="0"/>
        <w:widowControl/>
        <w:spacing w:before="0" w:after="120"/>
      </w:pPr>
      <w:r>
        <w:rPr>
          <w:rFonts w:ascii="Times New Roman" w:hAnsi="Times New Roman"/>
          <w:b w:val="0"/>
          <w:i w:val="0"/>
          <w:color w:val="000000"/>
          <w:sz w:val="23"/>
        </w:rPr>
        <w:t>Câu 1: C. laughed</w:t>
      </w:r>
    </w:p>
    <w:p>
      <w:pPr>
        <w:keepNext w:val="0"/>
        <w:widowControl/>
        <w:spacing w:before="0" w:after="120"/>
      </w:pPr>
      <w:r>
        <w:rPr>
          <w:rFonts w:ascii="Times New Roman" w:hAnsi="Times New Roman"/>
          <w:b w:val="0"/>
          <w:i w:val="0"/>
          <w:color w:val="000000"/>
          <w:sz w:val="23"/>
        </w:rPr>
        <w:t>Câu 2: D. pens</w:t>
      </w:r>
    </w:p>
    <w:p>
      <w:pPr>
        <w:keepNext w:val="0"/>
        <w:widowControl/>
        <w:spacing w:before="0" w:after="120"/>
      </w:pPr>
      <w:r>
        <w:rPr>
          <w:rFonts w:ascii="Times New Roman" w:hAnsi="Times New Roman"/>
          <w:b w:val="0"/>
          <w:i w:val="0"/>
          <w:color w:val="000000"/>
          <w:sz w:val="23"/>
        </w:rPr>
        <w:t>Câu 3: B. begin</w:t>
      </w:r>
    </w:p>
    <w:p>
      <w:pPr>
        <w:keepNext w:val="0"/>
        <w:widowControl/>
        <w:spacing w:before="0" w:after="120"/>
      </w:pPr>
      <w:r>
        <w:rPr>
          <w:rFonts w:ascii="Times New Roman" w:hAnsi="Times New Roman"/>
          <w:b w:val="0"/>
          <w:i w:val="0"/>
          <w:color w:val="000000"/>
          <w:sz w:val="23"/>
        </w:rPr>
        <w:t>Câu 4: A. Yes, please.</w:t>
      </w:r>
    </w:p>
    <w:p>
      <w:pPr>
        <w:keepNext w:val="0"/>
        <w:widowControl/>
        <w:spacing w:before="0" w:after="120"/>
      </w:pPr>
      <w:r>
        <w:rPr>
          <w:rFonts w:ascii="Times New Roman" w:hAnsi="Times New Roman"/>
          <w:b w:val="0"/>
          <w:i w:val="0"/>
          <w:color w:val="000000"/>
          <w:sz w:val="23"/>
        </w:rPr>
        <w:t>Câu 5: B. Since 2021.</w:t>
      </w:r>
    </w:p>
    <w:p>
      <w:pPr>
        <w:keepNext w:val="0"/>
        <w:widowControl/>
        <w:spacing w:before="0" w:after="120"/>
      </w:pPr>
      <w:r>
        <w:rPr>
          <w:rFonts w:ascii="Times New Roman" w:hAnsi="Times New Roman"/>
          <w:b w:val="0"/>
          <w:i w:val="0"/>
          <w:color w:val="000000"/>
          <w:sz w:val="23"/>
        </w:rPr>
        <w:t>Câu 6: C. half past nine</w:t>
      </w:r>
    </w:p>
    <w:p>
      <w:pPr>
        <w:keepNext w:val="0"/>
        <w:widowControl/>
        <w:spacing w:before="0" w:after="120"/>
      </w:pPr>
      <w:r>
        <w:rPr>
          <w:rFonts w:ascii="Times New Roman" w:hAnsi="Times New Roman"/>
          <w:b w:val="0"/>
          <w:i w:val="0"/>
          <w:color w:val="000000"/>
          <w:sz w:val="23"/>
        </w:rPr>
        <w:t>Câu 7: A. forty-second</w:t>
      </w:r>
    </w:p>
    <w:p>
      <w:pPr>
        <w:keepNext w:val="0"/>
        <w:widowControl/>
        <w:spacing w:before="0" w:after="120"/>
      </w:pPr>
      <w:r>
        <w:rPr>
          <w:rFonts w:ascii="Times New Roman" w:hAnsi="Times New Roman"/>
          <w:b w:val="0"/>
          <w:i w:val="0"/>
          <w:color w:val="000000"/>
          <w:sz w:val="23"/>
        </w:rPr>
        <w:t>Câu 8: C. hers</w:t>
      </w:r>
    </w:p>
    <w:p>
      <w:pPr>
        <w:keepNext w:val="0"/>
        <w:widowControl/>
        <w:spacing w:before="0" w:after="120"/>
      </w:pPr>
      <w:r>
        <w:rPr>
          <w:rFonts w:ascii="Times New Roman" w:hAnsi="Times New Roman"/>
          <w:b w:val="0"/>
          <w:i w:val="0"/>
          <w:color w:val="000000"/>
          <w:sz w:val="23"/>
        </w:rPr>
        <w:t>Câu 9: A. Never mind.</w:t>
      </w:r>
    </w:p>
    <w:p>
      <w:pPr>
        <w:keepNext w:val="0"/>
        <w:widowControl/>
        <w:spacing w:before="0" w:after="120"/>
      </w:pPr>
      <w:r>
        <w:rPr>
          <w:rFonts w:ascii="Times New Roman" w:hAnsi="Times New Roman"/>
          <w:b w:val="0"/>
          <w:i w:val="0"/>
          <w:color w:val="000000"/>
          <w:sz w:val="23"/>
        </w:rPr>
        <w:t>Câu 10: C. It’s opposite the bank.</w:t>
      </w:r>
    </w:p>
    <w:p>
      <w:pPr>
        <w:pStyle w:val="SectionTitle"/>
        <w:keepNext w:val="0"/>
        <w:widowControl/>
      </w:pPr>
      <w:r>
        <w:rPr>
          <w:rFonts w:ascii="Times New Roman" w:hAnsi="Times New Roman" w:eastAsia="Times New Roman"/>
          <w:b/>
          <w:i w:val="0"/>
          <w:color w:val="000000"/>
          <w:sz w:val="26"/>
        </w:rPr>
        <w:t>PHẦN 2</w:t>
      </w:r>
    </w:p>
    <w:p>
      <w:pPr>
        <w:keepNext w:val="0"/>
        <w:widowControl/>
        <w:spacing w:before="0" w:after="120"/>
      </w:pPr>
      <w:r>
        <w:rPr>
          <w:rFonts w:ascii="Times New Roman" w:hAnsi="Times New Roman"/>
          <w:b w:val="0"/>
          <w:i w:val="0"/>
          <w:color w:val="000000"/>
          <w:sz w:val="23"/>
        </w:rPr>
        <w:t>Câu 1: A. a / the</w:t>
      </w:r>
    </w:p>
    <w:p>
      <w:pPr>
        <w:keepNext w:val="0"/>
        <w:widowControl/>
        <w:spacing w:before="0" w:after="120"/>
      </w:pPr>
      <w:r>
        <w:rPr>
          <w:rFonts w:ascii="Times New Roman" w:hAnsi="Times New Roman"/>
          <w:b w:val="0"/>
          <w:i w:val="0"/>
          <w:color w:val="000000"/>
          <w:sz w:val="23"/>
        </w:rPr>
        <w:t>Câu 2: B. on / at</w:t>
      </w:r>
    </w:p>
    <w:p>
      <w:pPr>
        <w:keepNext w:val="0"/>
        <w:widowControl/>
        <w:spacing w:before="0" w:after="120"/>
      </w:pPr>
      <w:r>
        <w:rPr>
          <w:rFonts w:ascii="Times New Roman" w:hAnsi="Times New Roman"/>
          <w:b w:val="0"/>
          <w:i w:val="0"/>
          <w:color w:val="000000"/>
          <w:sz w:val="23"/>
        </w:rPr>
        <w:t>Câu 3: C. not enough</w:t>
      </w:r>
    </w:p>
    <w:p>
      <w:pPr>
        <w:keepNext w:val="0"/>
        <w:widowControl/>
        <w:spacing w:before="0" w:after="120"/>
      </w:pPr>
      <w:r>
        <w:rPr>
          <w:rFonts w:ascii="Times New Roman" w:hAnsi="Times New Roman"/>
          <w:b w:val="0"/>
          <w:i w:val="0"/>
          <w:color w:val="000000"/>
          <w:sz w:val="23"/>
        </w:rPr>
        <w:t>Câu 4: A. did they</w:t>
      </w:r>
    </w:p>
    <w:p>
      <w:pPr>
        <w:keepNext w:val="0"/>
        <w:widowControl/>
        <w:spacing w:before="0" w:after="120"/>
      </w:pPr>
      <w:r>
        <w:rPr>
          <w:rFonts w:ascii="Times New Roman" w:hAnsi="Times New Roman"/>
          <w:b w:val="0"/>
          <w:i w:val="0"/>
          <w:color w:val="000000"/>
          <w:sz w:val="23"/>
        </w:rPr>
        <w:t>Câu 5: B. used to</w:t>
      </w:r>
    </w:p>
    <w:p>
      <w:pPr>
        <w:keepNext w:val="0"/>
        <w:widowControl/>
        <w:spacing w:before="0" w:after="120"/>
      </w:pPr>
      <w:r>
        <w:rPr>
          <w:rFonts w:ascii="Times New Roman" w:hAnsi="Times New Roman"/>
          <w:b w:val="0"/>
          <w:i w:val="0"/>
          <w:color w:val="000000"/>
          <w:sz w:val="23"/>
        </w:rPr>
        <w:t>Câu 6: B. don’t have to</w:t>
      </w:r>
    </w:p>
    <w:p>
      <w:pPr>
        <w:keepNext w:val="0"/>
        <w:widowControl/>
        <w:spacing w:before="0" w:after="120"/>
      </w:pPr>
      <w:r>
        <w:rPr>
          <w:rFonts w:ascii="Times New Roman" w:hAnsi="Times New Roman"/>
          <w:b w:val="0"/>
          <w:i w:val="0"/>
          <w:color w:val="000000"/>
          <w:sz w:val="23"/>
        </w:rPr>
        <w:t>Câu 7: C. will be checked</w:t>
      </w:r>
    </w:p>
    <w:p>
      <w:pPr>
        <w:keepNext w:val="0"/>
        <w:widowControl/>
        <w:spacing w:before="0" w:after="120"/>
      </w:pPr>
      <w:r>
        <w:rPr>
          <w:rFonts w:ascii="Times New Roman" w:hAnsi="Times New Roman"/>
          <w:b w:val="0"/>
          <w:i w:val="0"/>
          <w:color w:val="000000"/>
          <w:sz w:val="23"/>
        </w:rPr>
        <w:t>Câu 8: A. more difficult than</w:t>
      </w:r>
    </w:p>
    <w:p>
      <w:pPr>
        <w:keepNext w:val="0"/>
        <w:widowControl/>
        <w:spacing w:before="0" w:after="120"/>
      </w:pPr>
      <w:r>
        <w:rPr>
          <w:rFonts w:ascii="Times New Roman" w:hAnsi="Times New Roman"/>
          <w:b w:val="0"/>
          <w:i w:val="0"/>
          <w:color w:val="000000"/>
          <w:sz w:val="23"/>
        </w:rPr>
        <w:t>Câu 9: B. where</w:t>
      </w:r>
    </w:p>
    <w:p>
      <w:pPr>
        <w:keepNext w:val="0"/>
        <w:widowControl/>
        <w:spacing w:before="0" w:after="120"/>
      </w:pPr>
      <w:r>
        <w:rPr>
          <w:rFonts w:ascii="Times New Roman" w:hAnsi="Times New Roman"/>
          <w:b w:val="0"/>
          <w:i w:val="0"/>
          <w:color w:val="000000"/>
          <w:sz w:val="23"/>
        </w:rPr>
        <w:t>Câu 10: C. would start</w:t>
      </w:r>
    </w:p>
    <w:p>
      <w:pPr>
        <w:keepNext w:val="0"/>
        <w:widowControl/>
        <w:spacing w:before="0" w:after="120"/>
      </w:pPr>
      <w:r>
        <w:rPr>
          <w:rFonts w:ascii="Times New Roman" w:hAnsi="Times New Roman"/>
          <w:b w:val="0"/>
          <w:i w:val="0"/>
          <w:color w:val="000000"/>
          <w:sz w:val="23"/>
        </w:rPr>
        <w:t>Câu 11: B. get</w:t>
      </w:r>
    </w:p>
    <w:p>
      <w:pPr>
        <w:keepNext w:val="0"/>
        <w:widowControl/>
        <w:spacing w:before="0" w:after="120"/>
      </w:pPr>
      <w:r>
        <w:rPr>
          <w:rFonts w:ascii="Times New Roman" w:hAnsi="Times New Roman"/>
          <w:b w:val="0"/>
          <w:i w:val="0"/>
          <w:color w:val="000000"/>
          <w:sz w:val="23"/>
        </w:rPr>
        <w:t>Câu 12: D. will have</w:t>
      </w:r>
    </w:p>
    <w:p>
      <w:pPr>
        <w:keepNext w:val="0"/>
        <w:widowControl/>
        <w:spacing w:before="0" w:after="120"/>
      </w:pPr>
      <w:r>
        <w:rPr>
          <w:rFonts w:ascii="Times New Roman" w:hAnsi="Times New Roman"/>
          <w:b w:val="0"/>
          <w:i w:val="0"/>
          <w:color w:val="000000"/>
          <w:sz w:val="23"/>
        </w:rPr>
        <w:t>Câu 13: B. had</w:t>
      </w:r>
    </w:p>
    <w:p>
      <w:pPr>
        <w:keepNext w:val="0"/>
        <w:widowControl/>
        <w:spacing w:before="0" w:after="120"/>
      </w:pPr>
      <w:r>
        <w:rPr>
          <w:rFonts w:ascii="Times New Roman" w:hAnsi="Times New Roman"/>
          <w:b w:val="0"/>
          <w:i w:val="0"/>
          <w:color w:val="000000"/>
          <w:sz w:val="23"/>
        </w:rPr>
        <w:t>Câu 14: C. would have caught</w:t>
      </w:r>
    </w:p>
    <w:p>
      <w:pPr>
        <w:keepNext w:val="0"/>
        <w:widowControl/>
        <w:spacing w:before="0" w:after="120"/>
      </w:pPr>
      <w:r>
        <w:rPr>
          <w:rFonts w:ascii="Times New Roman" w:hAnsi="Times New Roman"/>
          <w:b w:val="0"/>
          <w:i w:val="0"/>
          <w:color w:val="000000"/>
          <w:sz w:val="23"/>
        </w:rPr>
        <w:t>Câu 15: C. so that</w:t>
      </w:r>
    </w:p>
    <w:p>
      <w:pPr>
        <w:keepNext w:val="0"/>
        <w:widowControl/>
        <w:spacing w:before="0" w:after="120"/>
      </w:pPr>
      <w:r>
        <w:rPr>
          <w:rFonts w:ascii="Times New Roman" w:hAnsi="Times New Roman"/>
          <w:b w:val="0"/>
          <w:i w:val="0"/>
          <w:color w:val="000000"/>
          <w:sz w:val="23"/>
        </w:rPr>
        <w:t>Câu 16: B. quick</w:t>
      </w:r>
    </w:p>
    <w:p>
      <w:pPr>
        <w:keepNext w:val="0"/>
        <w:widowControl/>
        <w:spacing w:before="0" w:after="120"/>
      </w:pPr>
      <w:r>
        <w:rPr>
          <w:rFonts w:ascii="Times New Roman" w:hAnsi="Times New Roman"/>
          <w:b w:val="0"/>
          <w:i w:val="0"/>
          <w:color w:val="000000"/>
          <w:sz w:val="23"/>
        </w:rPr>
        <w:t>Câu 17: C. to help</w:t>
      </w:r>
    </w:p>
    <w:p>
      <w:pPr>
        <w:keepNext w:val="0"/>
        <w:widowControl/>
        <w:spacing w:before="0" w:after="120"/>
      </w:pPr>
      <w:r>
        <w:rPr>
          <w:rFonts w:ascii="Times New Roman" w:hAnsi="Times New Roman"/>
          <w:b w:val="0"/>
          <w:i w:val="0"/>
          <w:color w:val="000000"/>
          <w:sz w:val="23"/>
        </w:rPr>
        <w:t>Câu 18: A. put off</w:t>
      </w:r>
    </w:p>
    <w:p>
      <w:pPr>
        <w:keepNext w:val="0"/>
        <w:widowControl/>
        <w:spacing w:before="0" w:after="120"/>
      </w:pPr>
      <w:r>
        <w:rPr>
          <w:rFonts w:ascii="Times New Roman" w:hAnsi="Times New Roman"/>
          <w:b w:val="0"/>
          <w:i w:val="0"/>
          <w:color w:val="000000"/>
          <w:sz w:val="23"/>
        </w:rPr>
        <w:t>Câu 19: A. heavy rain</w:t>
      </w:r>
    </w:p>
    <w:p>
      <w:pPr>
        <w:keepNext w:val="0"/>
        <w:widowControl/>
        <w:spacing w:before="0" w:after="120"/>
      </w:pPr>
      <w:r>
        <w:rPr>
          <w:rFonts w:ascii="Times New Roman" w:hAnsi="Times New Roman"/>
          <w:b w:val="0"/>
          <w:i w:val="0"/>
          <w:color w:val="000000"/>
          <w:sz w:val="23"/>
        </w:rPr>
        <w:t>Câu 20: D. attend</w:t>
      </w:r>
    </w:p>
    <w:p>
      <w:pPr>
        <w:pStyle w:val="SectionTitle"/>
        <w:keepNext w:val="0"/>
        <w:widowControl/>
      </w:pPr>
      <w:r>
        <w:rPr>
          <w:rFonts w:ascii="Times New Roman" w:hAnsi="Times New Roman" w:eastAsia="Times New Roman"/>
          <w:b/>
          <w:i w:val="0"/>
          <w:color w:val="000000"/>
          <w:sz w:val="26"/>
        </w:rPr>
        <w:t>PHẦN 3</w:t>
      </w:r>
    </w:p>
    <w:p>
      <w:pPr>
        <w:keepNext w:val="0"/>
        <w:widowControl/>
        <w:spacing w:before="0" w:after="120"/>
      </w:pPr>
      <w:r>
        <w:rPr>
          <w:rFonts w:ascii="Times New Roman" w:hAnsi="Times New Roman"/>
          <w:b w:val="0"/>
          <w:i w:val="0"/>
          <w:color w:val="000000"/>
          <w:sz w:val="23"/>
        </w:rPr>
        <w:t>Câu 1: drinks</w:t>
      </w:r>
    </w:p>
    <w:p>
      <w:pPr>
        <w:keepNext w:val="0"/>
        <w:widowControl/>
        <w:spacing w:before="0" w:after="120"/>
      </w:pPr>
      <w:r>
        <w:rPr>
          <w:rFonts w:ascii="Times New Roman" w:hAnsi="Times New Roman"/>
          <w:b w:val="0"/>
          <w:i w:val="0"/>
          <w:color w:val="000000"/>
          <w:sz w:val="23"/>
        </w:rPr>
        <w:t>Câu 2: is knocking</w:t>
      </w:r>
    </w:p>
    <w:p>
      <w:pPr>
        <w:keepNext w:val="0"/>
        <w:widowControl/>
        <w:spacing w:before="0" w:after="120"/>
      </w:pPr>
      <w:r>
        <w:rPr>
          <w:rFonts w:ascii="Times New Roman" w:hAnsi="Times New Roman"/>
          <w:b w:val="0"/>
          <w:i w:val="0"/>
          <w:color w:val="000000"/>
          <w:sz w:val="23"/>
        </w:rPr>
        <w:t>Câu 3: visited</w:t>
      </w:r>
    </w:p>
    <w:p>
      <w:pPr>
        <w:keepNext w:val="0"/>
        <w:widowControl/>
        <w:spacing w:before="0" w:after="120"/>
      </w:pPr>
      <w:r>
        <w:rPr>
          <w:rFonts w:ascii="Times New Roman" w:hAnsi="Times New Roman"/>
          <w:b w:val="0"/>
          <w:i w:val="0"/>
          <w:color w:val="000000"/>
          <w:sz w:val="23"/>
        </w:rPr>
        <w:t>Câu 4: were preparing</w:t>
      </w:r>
    </w:p>
    <w:p>
      <w:pPr>
        <w:keepNext w:val="0"/>
        <w:widowControl/>
        <w:spacing w:before="0" w:after="120"/>
      </w:pPr>
      <w:r>
        <w:rPr>
          <w:rFonts w:ascii="Times New Roman" w:hAnsi="Times New Roman"/>
          <w:b w:val="0"/>
          <w:i w:val="0"/>
          <w:color w:val="000000"/>
          <w:sz w:val="23"/>
        </w:rPr>
        <w:t>Câu 5: will change</w:t>
      </w:r>
    </w:p>
    <w:p>
      <w:pPr>
        <w:keepNext w:val="0"/>
        <w:widowControl/>
        <w:spacing w:before="0" w:after="120"/>
      </w:pPr>
      <w:r>
        <w:rPr>
          <w:rFonts w:ascii="Times New Roman" w:hAnsi="Times New Roman"/>
          <w:b w:val="0"/>
          <w:i w:val="0"/>
          <w:color w:val="000000"/>
          <w:sz w:val="23"/>
        </w:rPr>
        <w:t>Câu 6: is going to fall</w:t>
      </w:r>
    </w:p>
    <w:p>
      <w:pPr>
        <w:keepNext w:val="0"/>
        <w:widowControl/>
        <w:spacing w:before="0" w:after="120"/>
      </w:pPr>
      <w:r>
        <w:rPr>
          <w:rFonts w:ascii="Times New Roman" w:hAnsi="Times New Roman"/>
          <w:b w:val="0"/>
          <w:i w:val="0"/>
          <w:color w:val="000000"/>
          <w:sz w:val="23"/>
        </w:rPr>
        <w:t>Câu 7: has lived</w:t>
      </w:r>
    </w:p>
    <w:p>
      <w:pPr>
        <w:keepNext w:val="0"/>
        <w:widowControl/>
        <w:spacing w:before="0" w:after="120"/>
      </w:pPr>
      <w:r>
        <w:rPr>
          <w:rFonts w:ascii="Times New Roman" w:hAnsi="Times New Roman"/>
          <w:b w:val="0"/>
          <w:i w:val="0"/>
          <w:color w:val="000000"/>
          <w:sz w:val="23"/>
        </w:rPr>
        <w:t>Câu 8: have been studying</w:t>
      </w:r>
    </w:p>
    <w:p>
      <w:pPr>
        <w:keepNext w:val="0"/>
        <w:widowControl/>
        <w:spacing w:before="0" w:after="120"/>
      </w:pPr>
      <w:r>
        <w:rPr>
          <w:rFonts w:ascii="Times New Roman" w:hAnsi="Times New Roman"/>
          <w:b w:val="0"/>
          <w:i w:val="0"/>
          <w:color w:val="000000"/>
          <w:sz w:val="23"/>
        </w:rPr>
        <w:t>Câu 9: had already started</w:t>
      </w:r>
    </w:p>
    <w:p>
      <w:pPr>
        <w:keepNext w:val="0"/>
        <w:widowControl/>
        <w:spacing w:before="0" w:after="120"/>
      </w:pPr>
      <w:r>
        <w:rPr>
          <w:rFonts w:ascii="Times New Roman" w:hAnsi="Times New Roman"/>
          <w:b w:val="0"/>
          <w:i w:val="0"/>
          <w:color w:val="000000"/>
          <w:sz w:val="23"/>
        </w:rPr>
        <w:t>Câu 10: had been driving</w:t>
      </w:r>
    </w:p>
    <w:p>
      <w:pPr>
        <w:keepNext w:val="0"/>
        <w:widowControl/>
        <w:spacing w:before="0" w:after="120"/>
      </w:pPr>
      <w:r>
        <w:rPr>
          <w:rFonts w:ascii="Times New Roman" w:hAnsi="Times New Roman"/>
          <w:b w:val="0"/>
          <w:i w:val="0"/>
          <w:color w:val="000000"/>
          <w:sz w:val="23"/>
        </w:rPr>
        <w:t>Câu 11: will be flying</w:t>
      </w:r>
    </w:p>
    <w:p>
      <w:pPr>
        <w:keepNext w:val="0"/>
        <w:widowControl/>
        <w:spacing w:before="0" w:after="120"/>
      </w:pPr>
      <w:r>
        <w:rPr>
          <w:rFonts w:ascii="Times New Roman" w:hAnsi="Times New Roman"/>
          <w:b w:val="0"/>
          <w:i w:val="0"/>
          <w:color w:val="000000"/>
          <w:sz w:val="23"/>
        </w:rPr>
        <w:t>Câu 12: will have completed</w:t>
      </w:r>
    </w:p>
    <w:p>
      <w:pPr>
        <w:keepNext w:val="0"/>
        <w:widowControl/>
        <w:spacing w:before="0" w:after="120"/>
      </w:pPr>
      <w:r>
        <w:rPr>
          <w:rFonts w:ascii="Times New Roman" w:hAnsi="Times New Roman"/>
          <w:b w:val="0"/>
          <w:i w:val="0"/>
          <w:color w:val="000000"/>
          <w:sz w:val="23"/>
        </w:rPr>
        <w:t>Câu 13: will have been teaching</w:t>
      </w:r>
    </w:p>
    <w:p>
      <w:pPr>
        <w:keepNext w:val="0"/>
        <w:widowControl/>
        <w:spacing w:before="0" w:after="120"/>
      </w:pPr>
      <w:r>
        <w:rPr>
          <w:rFonts w:ascii="Times New Roman" w:hAnsi="Times New Roman"/>
          <w:b w:val="0"/>
          <w:i w:val="0"/>
          <w:color w:val="000000"/>
          <w:sz w:val="23"/>
        </w:rPr>
        <w:t>Câu 14: was walking</w:t>
      </w:r>
    </w:p>
    <w:p>
      <w:pPr>
        <w:keepNext w:val="0"/>
        <w:widowControl/>
        <w:spacing w:before="0" w:after="120"/>
      </w:pPr>
      <w:r>
        <w:rPr>
          <w:rFonts w:ascii="Times New Roman" w:hAnsi="Times New Roman"/>
          <w:b w:val="0"/>
          <w:i w:val="0"/>
          <w:color w:val="000000"/>
          <w:sz w:val="23"/>
        </w:rPr>
        <w:t>Câu 15: have just finished</w:t>
      </w:r>
    </w:p>
    <w:p>
      <w:pPr>
        <w:pStyle w:val="SectionTitle"/>
        <w:keepNext w:val="0"/>
        <w:widowControl/>
      </w:pPr>
      <w:r>
        <w:rPr>
          <w:rFonts w:ascii="Times New Roman" w:hAnsi="Times New Roman" w:eastAsia="Times New Roman"/>
          <w:b/>
          <w:i w:val="0"/>
          <w:color w:val="000000"/>
          <w:sz w:val="26"/>
        </w:rPr>
        <w:t>PHẦN 4</w:t>
      </w:r>
    </w:p>
    <w:p>
      <w:pPr>
        <w:keepNext w:val="0"/>
        <w:widowControl/>
        <w:spacing w:before="0" w:after="120"/>
      </w:pPr>
      <w:r>
        <w:rPr>
          <w:rFonts w:ascii="Times New Roman" w:hAnsi="Times New Roman"/>
          <w:b w:val="0"/>
          <w:i w:val="0"/>
          <w:color w:val="000000"/>
          <w:sz w:val="23"/>
        </w:rPr>
        <w:t>Câu 1: There are too many cars on this road during rush hour.</w:t>
      </w:r>
    </w:p>
    <w:p>
      <w:pPr>
        <w:keepNext w:val="0"/>
        <w:widowControl/>
        <w:spacing w:before="0" w:after="120"/>
      </w:pPr>
      <w:r>
        <w:rPr>
          <w:rFonts w:ascii="Times New Roman" w:hAnsi="Times New Roman"/>
          <w:b w:val="0"/>
          <w:i w:val="0"/>
          <w:color w:val="000000"/>
          <w:sz w:val="23"/>
        </w:rPr>
        <w:t>Câu 2: You must show your ID before entering the building.</w:t>
      </w:r>
    </w:p>
    <w:p>
      <w:pPr>
        <w:keepNext w:val="0"/>
        <w:widowControl/>
        <w:spacing w:before="0" w:after="120"/>
      </w:pPr>
      <w:r>
        <w:rPr>
          <w:rFonts w:ascii="Times New Roman" w:hAnsi="Times New Roman"/>
          <w:b w:val="0"/>
          <w:i w:val="0"/>
          <w:color w:val="000000"/>
          <w:sz w:val="23"/>
        </w:rPr>
        <w:t>Câu 3: The new computers were installed last weekend.</w:t>
      </w:r>
    </w:p>
    <w:p>
      <w:pPr>
        <w:keepNext w:val="0"/>
        <w:widowControl/>
        <w:spacing w:before="0" w:after="120"/>
      </w:pPr>
      <w:r>
        <w:rPr>
          <w:rFonts w:ascii="Times New Roman" w:hAnsi="Times New Roman"/>
          <w:b w:val="0"/>
          <w:i w:val="0"/>
          <w:color w:val="000000"/>
          <w:sz w:val="23"/>
        </w:rPr>
        <w:t>Câu 4: This test is easier than the previous one.</w:t>
      </w:r>
    </w:p>
    <w:p>
      <w:pPr>
        <w:keepNext w:val="0"/>
        <w:widowControl/>
        <w:spacing w:before="0" w:after="120"/>
      </w:pPr>
      <w:r>
        <w:rPr>
          <w:rFonts w:ascii="Times New Roman" w:hAnsi="Times New Roman"/>
          <w:b w:val="0"/>
          <w:i w:val="0"/>
          <w:color w:val="000000"/>
          <w:sz w:val="23"/>
        </w:rPr>
        <w:t>Câu 5: The woman who lives next door is a doctor.</w:t>
      </w:r>
    </w:p>
    <w:p>
      <w:pPr>
        <w:keepNext w:val="0"/>
        <w:widowControl/>
        <w:spacing w:before="0" w:after="120"/>
      </w:pPr>
      <w:r>
        <w:rPr>
          <w:rFonts w:ascii="Times New Roman" w:hAnsi="Times New Roman"/>
          <w:b w:val="0"/>
          <w:i w:val="0"/>
          <w:color w:val="000000"/>
          <w:sz w:val="23"/>
        </w:rPr>
        <w:t>Câu 6: Minh asked me where I was going after class.</w:t>
      </w:r>
    </w:p>
    <w:p>
      <w:pPr>
        <w:keepNext w:val="0"/>
        <w:widowControl/>
        <w:spacing w:before="0" w:after="120"/>
      </w:pPr>
      <w:r>
        <w:rPr>
          <w:rFonts w:ascii="Times New Roman" w:hAnsi="Times New Roman"/>
          <w:b w:val="0"/>
          <w:color w:val="000000"/>
          <w:sz w:val="23"/>
        </w:rPr>
        <w:t>Câu 7: If I had known about the meeting yesterday, I would have attended it.</w:t>
      </w:r>
    </w:p>
    <w:p>
      <w:pPr>
        <w:keepNext w:val="0"/>
        <w:widowControl/>
        <w:spacing w:before="0" w:after="120"/>
      </w:pPr>
      <w:r>
        <w:rPr>
          <w:rFonts w:ascii="Times New Roman" w:hAnsi="Times New Roman"/>
          <w:b w:val="0"/>
          <w:i w:val="0"/>
          <w:color w:val="000000"/>
          <w:sz w:val="23"/>
        </w:rPr>
        <w:t>Câu 8: Despite the heavy rain, the match continued.</w:t>
      </w:r>
    </w:p>
    <w:p>
      <w:pPr>
        <w:keepNext w:val="0"/>
        <w:widowControl/>
        <w:spacing w:before="0" w:after="120"/>
      </w:pPr>
      <w:r>
        <w:rPr>
          <w:rFonts w:ascii="Times New Roman" w:hAnsi="Times New Roman"/>
          <w:b w:val="0"/>
          <w:i w:val="0"/>
          <w:color w:val="000000"/>
          <w:sz w:val="23"/>
        </w:rPr>
        <w:t>Câu 9: She suggested taking a taxi to the airport.</w:t>
      </w:r>
    </w:p>
    <w:p>
      <w:pPr>
        <w:keepNext w:val="0"/>
        <w:widowControl/>
        <w:spacing w:before="0" w:after="120"/>
      </w:pPr>
      <w:r>
        <w:rPr>
          <w:rFonts w:ascii="Times New Roman" w:hAnsi="Times New Roman"/>
          <w:b w:val="0"/>
          <w:i w:val="0"/>
          <w:color w:val="000000"/>
          <w:sz w:val="23"/>
        </w:rPr>
        <w:t>Câu 10: The coach demanded that every player arrive early.</w:t>
      </w:r>
    </w:p>
    <w:p>
      <w:pPr>
        <w:pStyle w:val="SectionTitle"/>
        <w:keepNext w:val="0"/>
        <w:widowControl/>
      </w:pPr>
      <w:r>
        <w:rPr>
          <w:rFonts w:ascii="Times New Roman" w:hAnsi="Times New Roman" w:eastAsia="Times New Roman"/>
          <w:b/>
          <w:i w:val="0"/>
          <w:color w:val="000000"/>
          <w:sz w:val="26"/>
        </w:rPr>
        <w:t>PHẦN 5</w:t>
      </w:r>
    </w:p>
    <w:p>
      <w:pPr>
        <w:keepNext w:val="0"/>
        <w:widowControl/>
        <w:spacing w:before="0" w:after="120"/>
      </w:pPr>
      <w:r>
        <w:rPr>
          <w:rFonts w:ascii="Times New Roman" w:hAnsi="Times New Roman"/>
          <w:b w:val="0"/>
          <w:i w:val="0"/>
          <w:color w:val="000000"/>
          <w:sz w:val="23"/>
        </w:rPr>
        <w:t>Câu 1: English is spoken in many countries.</w:t>
      </w:r>
    </w:p>
    <w:p>
      <w:pPr>
        <w:keepNext w:val="0"/>
        <w:widowControl/>
        <w:spacing w:before="0" w:after="120"/>
      </w:pPr>
      <w:r>
        <w:rPr>
          <w:rFonts w:ascii="Times New Roman" w:hAnsi="Times New Roman"/>
          <w:b w:val="0"/>
          <w:i w:val="0"/>
          <w:color w:val="000000"/>
          <w:sz w:val="23"/>
        </w:rPr>
        <w:t>Câu 2: My new phone is faster than my old phone.</w:t>
      </w:r>
    </w:p>
    <w:p>
      <w:pPr>
        <w:keepNext w:val="0"/>
        <w:widowControl/>
        <w:spacing w:before="0" w:after="120"/>
      </w:pPr>
      <w:r>
        <w:rPr>
          <w:rFonts w:ascii="Times New Roman" w:hAnsi="Times New Roman"/>
          <w:b w:val="0"/>
          <w:i w:val="0"/>
          <w:color w:val="000000"/>
          <w:sz w:val="23"/>
        </w:rPr>
        <w:t>Câu 3: I know a student whose mother works at this hospital.</w:t>
      </w:r>
    </w:p>
    <w:p>
      <w:pPr>
        <w:keepNext w:val="0"/>
        <w:widowControl/>
        <w:spacing w:before="0" w:after="120"/>
      </w:pPr>
      <w:r>
        <w:rPr>
          <w:rFonts w:ascii="Times New Roman" w:hAnsi="Times New Roman"/>
          <w:b w:val="0"/>
          <w:i w:val="0"/>
          <w:color w:val="000000"/>
          <w:sz w:val="23"/>
        </w:rPr>
        <w:t>Câu 4: The books displayed near the entrance are on sale.</w:t>
      </w:r>
    </w:p>
    <w:p>
      <w:pPr>
        <w:keepNext w:val="0"/>
        <w:widowControl/>
        <w:spacing w:before="0" w:after="120"/>
      </w:pPr>
      <w:r>
        <w:rPr>
          <w:rFonts w:ascii="Times New Roman" w:hAnsi="Times New Roman"/>
          <w:b w:val="0"/>
          <w:i w:val="0"/>
          <w:color w:val="000000"/>
          <w:sz w:val="23"/>
        </w:rPr>
        <w:t>Câu 5: Nam said that he had finished his homework.</w:t>
      </w:r>
    </w:p>
    <w:p>
      <w:pPr>
        <w:keepNext w:val="0"/>
        <w:widowControl/>
        <w:spacing w:before="0" w:after="120"/>
      </w:pPr>
      <w:r>
        <w:rPr>
          <w:rFonts w:ascii="Times New Roman" w:hAnsi="Times New Roman"/>
          <w:b w:val="0"/>
          <w:i w:val="0"/>
          <w:color w:val="000000"/>
          <w:sz w:val="23"/>
        </w:rPr>
        <w:t>Câu 6: The teacher asked Lan why she was learning Japanese.</w:t>
      </w:r>
    </w:p>
    <w:p>
      <w:pPr>
        <w:keepNext w:val="0"/>
        <w:widowControl/>
        <w:spacing w:before="0" w:after="120"/>
      </w:pPr>
      <w:r>
        <w:rPr>
          <w:rFonts w:ascii="Times New Roman" w:hAnsi="Times New Roman"/>
          <w:b w:val="0"/>
          <w:i w:val="0"/>
          <w:color w:val="000000"/>
          <w:sz w:val="23"/>
        </w:rPr>
        <w:t>Câu 7: The manager asked An to send him/her the document before noon.</w:t>
      </w:r>
    </w:p>
    <w:p>
      <w:pPr>
        <w:keepNext w:val="0"/>
        <w:widowControl/>
        <w:spacing w:before="0" w:after="120"/>
      </w:pPr>
      <w:r>
        <w:rPr>
          <w:rFonts w:ascii="Times New Roman" w:hAnsi="Times New Roman"/>
          <w:b w:val="0"/>
          <w:i w:val="0"/>
          <w:color w:val="000000"/>
          <w:sz w:val="23"/>
        </w:rPr>
        <w:t>Câu 8: If the temperature reaches 0°C, water freezes.</w:t>
      </w:r>
    </w:p>
    <w:p>
      <w:pPr>
        <w:keepNext w:val="0"/>
        <w:widowControl/>
        <w:spacing w:before="0" w:after="120"/>
      </w:pPr>
      <w:r>
        <w:rPr>
          <w:rFonts w:ascii="Times New Roman" w:hAnsi="Times New Roman"/>
          <w:b w:val="0"/>
          <w:i w:val="0"/>
          <w:color w:val="000000"/>
          <w:sz w:val="23"/>
        </w:rPr>
        <w:t>Câu 9: If you do not leave now, you will miss the beginning of the film.</w:t>
      </w:r>
    </w:p>
    <w:p>
      <w:pPr>
        <w:keepNext w:val="0"/>
        <w:widowControl/>
        <w:spacing w:before="0" w:after="120"/>
      </w:pPr>
      <w:r>
        <w:rPr>
          <w:rFonts w:ascii="Times New Roman" w:hAnsi="Times New Roman"/>
          <w:b w:val="0"/>
          <w:i w:val="0"/>
          <w:color w:val="000000"/>
          <w:sz w:val="23"/>
        </w:rPr>
        <w:t>Câu 10: If I knew enough about the problem, I could suggest a solution.</w:t>
      </w:r>
    </w:p>
    <w:p>
      <w:pPr>
        <w:keepNext w:val="0"/>
        <w:widowControl/>
        <w:spacing w:before="0" w:after="120"/>
      </w:pPr>
      <w:r>
        <w:rPr>
          <w:rFonts w:ascii="Times New Roman" w:hAnsi="Times New Roman"/>
          <w:b w:val="0"/>
          <w:i w:val="0"/>
          <w:color w:val="000000"/>
          <w:sz w:val="23"/>
        </w:rPr>
        <w:t>Câu 11: If she had not forgotten her umbrella, she would not have got/gotten wet.</w:t>
      </w:r>
    </w:p>
    <w:p>
      <w:pPr>
        <w:keepNext w:val="0"/>
        <w:widowControl/>
        <w:spacing w:before="0" w:after="120"/>
      </w:pPr>
      <w:r>
        <w:rPr>
          <w:rFonts w:ascii="Times New Roman" w:hAnsi="Times New Roman"/>
          <w:b w:val="0"/>
          <w:i w:val="0"/>
          <w:color w:val="000000"/>
          <w:sz w:val="23"/>
        </w:rPr>
        <w:t>Câu 12: If he had studied computer science, he could apply for this programming job now.</w:t>
      </w:r>
    </w:p>
    <w:p>
      <w:pPr>
        <w:keepNext w:val="0"/>
        <w:widowControl/>
        <w:spacing w:before="0" w:after="120"/>
      </w:pPr>
      <w:r>
        <w:rPr>
          <w:rFonts w:ascii="Times New Roman" w:hAnsi="Times New Roman"/>
          <w:b w:val="0"/>
          <w:i w:val="0"/>
          <w:color w:val="000000"/>
          <w:sz w:val="23"/>
        </w:rPr>
        <w:t>Câu 13: They saved money so as to travel abroad.</w:t>
      </w:r>
    </w:p>
    <w:p>
      <w:pPr>
        <w:keepNext w:val="0"/>
        <w:widowControl/>
        <w:spacing w:before="0" w:after="120"/>
      </w:pPr>
      <w:r>
        <w:rPr>
          <w:rFonts w:ascii="Times New Roman" w:hAnsi="Times New Roman"/>
          <w:b w:val="0"/>
          <w:i w:val="0"/>
          <w:color w:val="000000"/>
          <w:sz w:val="23"/>
        </w:rPr>
        <w:t>Câu 14: After I check the message, I will reply to you.</w:t>
      </w:r>
    </w:p>
    <w:p>
      <w:pPr>
        <w:keepNext w:val="0"/>
        <w:widowControl/>
        <w:spacing w:before="0" w:after="120"/>
      </w:pPr>
      <w:r>
        <w:rPr>
          <w:rFonts w:ascii="Times New Roman" w:hAnsi="Times New Roman"/>
          <w:b w:val="0"/>
          <w:i w:val="0"/>
          <w:color w:val="000000"/>
          <w:sz w:val="23"/>
        </w:rPr>
        <w:t>Câu 15: The teacher suggested that Minh study more regularly.</w:t>
      </w:r>
    </w:p>
    <w:p>
      <w:pPr>
        <w:pStyle w:val="SectionTitle"/>
        <w:keepNext w:val="0"/>
        <w:widowControl/>
      </w:pPr>
      <w:r>
        <w:rPr>
          <w:rFonts w:ascii="Times New Roman" w:hAnsi="Times New Roman" w:eastAsia="Times New Roman"/>
          <w:b/>
          <w:i w:val="0"/>
          <w:color w:val="000000"/>
          <w:sz w:val="26"/>
        </w:rPr>
        <w:t>PHẦN 6</w:t>
      </w:r>
    </w:p>
    <w:p>
      <w:pPr>
        <w:keepNext w:val="0"/>
        <w:widowControl/>
        <w:spacing w:before="0" w:after="120"/>
      </w:pPr>
      <w:r>
        <w:rPr>
          <w:rFonts w:ascii="Times New Roman" w:hAnsi="Times New Roman"/>
          <w:b w:val="0"/>
          <w:i w:val="0"/>
          <w:color w:val="000000"/>
          <w:sz w:val="23"/>
        </w:rPr>
        <w:t>Câu 1: I used to walk to school, but now I go by bus.</w:t>
      </w:r>
    </w:p>
    <w:p>
      <w:pPr>
        <w:keepNext w:val="0"/>
        <w:widowControl/>
        <w:spacing w:before="0" w:after="120"/>
      </w:pPr>
      <w:r>
        <w:rPr>
          <w:rFonts w:ascii="Times New Roman" w:hAnsi="Times New Roman"/>
          <w:b w:val="0"/>
          <w:i w:val="0"/>
          <w:color w:val="000000"/>
          <w:sz w:val="23"/>
        </w:rPr>
        <w:t>Câu 2: You should look up this word if you are not sure of its meaning.</w:t>
      </w:r>
    </w:p>
    <w:p>
      <w:pPr>
        <w:keepNext w:val="0"/>
        <w:widowControl/>
        <w:spacing w:before="0" w:after="120"/>
      </w:pPr>
      <w:r>
        <w:rPr>
          <w:rFonts w:ascii="Times New Roman" w:hAnsi="Times New Roman"/>
          <w:b w:val="0"/>
          <w:i w:val="0"/>
          <w:color w:val="000000"/>
          <w:sz w:val="23"/>
        </w:rPr>
        <w:t>Câu 3: The new bridge will be completed by the end of this year.</w:t>
      </w:r>
    </w:p>
    <w:p>
      <w:pPr>
        <w:keepNext w:val="0"/>
        <w:widowControl/>
        <w:spacing w:before="0" w:after="120"/>
      </w:pPr>
      <w:r>
        <w:rPr>
          <w:rFonts w:ascii="Times New Roman" w:hAnsi="Times New Roman"/>
          <w:b w:val="0"/>
          <w:i w:val="0"/>
          <w:color w:val="000000"/>
          <w:sz w:val="23"/>
        </w:rPr>
        <w:t>Câu 4: The girl standing next to the window is the person who helped me yesterday.</w:t>
      </w:r>
    </w:p>
    <w:p>
      <w:pPr>
        <w:keepNext w:val="0"/>
        <w:widowControl/>
        <w:spacing w:before="0" w:after="120"/>
      </w:pPr>
      <w:r>
        <w:rPr>
          <w:rFonts w:ascii="Times New Roman" w:hAnsi="Times New Roman"/>
          <w:b w:val="0"/>
          <w:i w:val="0"/>
          <w:color w:val="000000"/>
          <w:sz w:val="23"/>
        </w:rPr>
        <w:t>Câu 5: The teacher asked us whether/if we had prepared for the presentation.</w:t>
      </w:r>
    </w:p>
    <w:p>
      <w:pPr>
        <w:keepNext w:val="0"/>
        <w:widowControl/>
        <w:spacing w:before="0" w:after="120"/>
      </w:pPr>
      <w:r>
        <w:rPr>
          <w:rFonts w:ascii="Times New Roman" w:hAnsi="Times New Roman"/>
          <w:b w:val="0"/>
          <w:i w:val="0"/>
          <w:color w:val="000000"/>
          <w:sz w:val="23"/>
        </w:rPr>
        <w:t>Câu 6: Nếu tôi đã nghe lời khuyên của bạn, bây giờ tôi đã không phải đối mặt với vấn đề này.</w:t>
      </w:r>
    </w:p>
    <w:p>
      <w:pPr>
        <w:keepNext w:val="0"/>
        <w:widowControl/>
        <w:spacing w:before="0" w:after="120"/>
      </w:pPr>
      <w:r>
        <w:rPr>
          <w:rFonts w:ascii="Times New Roman" w:hAnsi="Times New Roman"/>
          <w:b w:val="0"/>
          <w:i w:val="0"/>
          <w:color w:val="000000"/>
          <w:sz w:val="23"/>
        </w:rPr>
        <w:t>Câu 7: Chúng tôi rời đi sớm để có thể tránh tắc đường.</w:t>
      </w:r>
    </w:p>
    <w:p>
      <w:pPr>
        <w:keepNext w:val="0"/>
        <w:widowControl/>
        <w:spacing w:before="0" w:after="120"/>
      </w:pPr>
      <w:r>
        <w:rPr>
          <w:rFonts w:ascii="Times New Roman" w:hAnsi="Times New Roman"/>
          <w:b w:val="0"/>
          <w:i w:val="0"/>
          <w:color w:val="000000"/>
          <w:sz w:val="23"/>
        </w:rPr>
        <w:t>Câu 8: Mặc dù nhiệm vụ khó, nhóm đã không bỏ cuộc.</w:t>
      </w:r>
    </w:p>
    <w:p>
      <w:pPr>
        <w:keepNext w:val="0"/>
        <w:widowControl/>
        <w:spacing w:before="0" w:after="120"/>
      </w:pPr>
      <w:r>
        <w:rPr>
          <w:rFonts w:ascii="Times New Roman" w:hAnsi="Times New Roman"/>
          <w:b w:val="0"/>
          <w:color w:val="000000"/>
          <w:sz w:val="23"/>
        </w:rPr>
        <w:t>Câu 9: Sau vài tuần luyện tập, việc sử dụng phần mềm mới trở nên rất dễ dàng đối với Lan.</w:t>
      </w:r>
    </w:p>
    <w:p>
      <w:pPr>
        <w:keepNext w:val="0"/>
        <w:widowControl/>
        <w:spacing w:before="0" w:after="120"/>
      </w:pPr>
      <w:r>
        <w:rPr>
          <w:rFonts w:ascii="Times New Roman" w:hAnsi="Times New Roman"/>
          <w:b w:val="0"/>
          <w:i w:val="0"/>
          <w:color w:val="000000"/>
          <w:sz w:val="23"/>
        </w:rPr>
        <w:t>Câu 10: Bác sĩ khuyên/đề nghị anh ấy nghỉ làm vài ngày.</w:t>
      </w:r>
    </w:p>
    <w:p>
      <w:pPr>
        <w:pStyle w:val="SectionTitle"/>
        <w:keepNext w:val="0"/>
        <w:widowControl/>
      </w:pPr>
      <w:r>
        <w:rPr>
          <w:rFonts w:ascii="Times New Roman" w:hAnsi="Times New Roman" w:eastAsia="Times New Roman"/>
          <w:b/>
          <w:i w:val="0"/>
          <w:color w:val="000000"/>
          <w:sz w:val="26"/>
        </w:rPr>
        <w:t>PHẦN 7</w:t>
      </w:r>
    </w:p>
    <w:p>
      <w:pPr>
        <w:keepNext w:val="0"/>
        <w:widowControl/>
        <w:spacing w:before="0" w:after="120"/>
      </w:pPr>
      <w:r>
        <w:rPr>
          <w:rFonts w:ascii="Times New Roman" w:hAnsi="Times New Roman"/>
          <w:b w:val="0"/>
          <w:i w:val="0"/>
          <w:color w:val="000000"/>
          <w:sz w:val="23"/>
        </w:rPr>
        <w:t>Câu 1: It was started to give students extra help with difficult subjects and let senior students share their strengths.</w:t>
      </w:r>
    </w:p>
    <w:p>
      <w:pPr>
        <w:keepNext w:val="0"/>
        <w:widowControl/>
        <w:spacing w:before="0" w:after="120"/>
      </w:pPr>
      <w:r>
        <w:rPr>
          <w:rFonts w:ascii="Times New Roman" w:hAnsi="Times New Roman"/>
          <w:b w:val="0"/>
          <w:i w:val="0"/>
          <w:color w:val="000000"/>
          <w:sz w:val="23"/>
        </w:rPr>
        <w:t>Câu 2: More students signed up for the program.</w:t>
      </w:r>
    </w:p>
    <w:p>
      <w:pPr>
        <w:keepNext w:val="0"/>
        <w:widowControl/>
        <w:spacing w:before="0" w:after="120"/>
      </w:pPr>
      <w:r>
        <w:rPr>
          <w:rFonts w:ascii="Times New Roman" w:hAnsi="Times New Roman"/>
          <w:b w:val="0"/>
          <w:i w:val="0"/>
          <w:color w:val="000000"/>
          <w:sz w:val="23"/>
        </w:rPr>
        <w:t>Câu 3: They learn to explain ideas clearly, ask useful questions, and give constructive feedback.</w:t>
      </w:r>
    </w:p>
    <w:p>
      <w:pPr>
        <w:keepNext w:val="0"/>
        <w:widowControl/>
        <w:spacing w:before="0" w:after="120"/>
      </w:pPr>
      <w:r>
        <w:rPr>
          <w:rFonts w:ascii="Times New Roman" w:hAnsi="Times New Roman"/>
          <w:b w:val="0"/>
          <w:i w:val="0"/>
          <w:color w:val="000000"/>
          <w:sz w:val="23"/>
        </w:rPr>
        <w:t>Câu 4: Because tutors are supposed to help learners work out solutions on their own.</w:t>
      </w:r>
    </w:p>
    <w:p>
      <w:pPr>
        <w:keepNext w:val="0"/>
        <w:widowControl/>
        <w:spacing w:before="0" w:after="120"/>
      </w:pPr>
      <w:r>
        <w:rPr>
          <w:rFonts w:ascii="Times New Roman" w:hAnsi="Times New Roman"/>
          <w:b w:val="0"/>
          <w:i w:val="0"/>
          <w:color w:val="000000"/>
          <w:sz w:val="23"/>
        </w:rPr>
        <w:t>Câu 5: They have become more confident because they can ask questions in a relaxed setting.</w:t>
      </w:r>
    </w:p>
    <w:p>
      <w:pPr>
        <w:keepNext w:val="0"/>
        <w:widowControl/>
        <w:spacing w:before="0" w:after="120"/>
      </w:pPr>
      <w:r>
        <w:rPr>
          <w:rFonts w:ascii="Times New Roman" w:hAnsi="Times New Roman"/>
          <w:b w:val="0"/>
          <w:i w:val="0"/>
          <w:color w:val="000000"/>
          <w:sz w:val="23"/>
        </w:rPr>
        <w:t>Câu 6: They are formed when tutors listen carefully and treat learners with respect.</w:t>
      </w:r>
    </w:p>
    <w:p>
      <w:pPr>
        <w:keepNext w:val="0"/>
        <w:widowControl/>
        <w:spacing w:before="0" w:after="120"/>
      </w:pPr>
      <w:r>
        <w:rPr>
          <w:rFonts w:ascii="Times New Roman" w:hAnsi="Times New Roman"/>
          <w:b w:val="0"/>
          <w:i w:val="0"/>
          <w:color w:val="000000"/>
          <w:sz w:val="23"/>
        </w:rPr>
        <w:t>Câu 7: Small groups will be taught study skills such as planning revision, taking effective notes, and preparing for exams.</w:t>
      </w:r>
    </w:p>
    <w:p>
      <w:pPr>
        <w:keepNext w:val="0"/>
        <w:widowControl/>
        <w:spacing w:before="0" w:after="120"/>
      </w:pPr>
      <w:r>
        <w:rPr>
          <w:rFonts w:ascii="Times New Roman" w:hAnsi="Times New Roman"/>
          <w:b w:val="0"/>
          <w:i w:val="0"/>
          <w:color w:val="000000"/>
          <w:sz w:val="23"/>
        </w:rPr>
        <w:t>Câu 8: Example: “Last year, Greenfield High School launched a peer-tutoring program for students who wanted extra help with difficult subjects.”</w:t>
      </w:r>
    </w:p>
    <w:p>
      <w:pPr>
        <w:keepNext w:val="0"/>
        <w:widowControl/>
        <w:spacing w:before="0" w:after="120"/>
      </w:pPr>
      <w:r>
        <w:rPr>
          <w:rFonts w:ascii="Times New Roman" w:hAnsi="Times New Roman"/>
          <w:b w:val="0"/>
          <w:i w:val="0"/>
          <w:color w:val="000000"/>
          <w:sz w:val="23"/>
        </w:rPr>
        <w:t>Câu 9: “sign up” = đăng ký. (Also acceptable: “work out” = tìm ra/giải quyết.)</w:t>
      </w:r>
    </w:p>
    <w:p>
      <w:pPr>
        <w:keepNext w:val="0"/>
        <w:widowControl/>
        <w:spacing w:before="0" w:after="120"/>
      </w:pPr>
      <w:r>
        <w:rPr>
          <w:rFonts w:ascii="Times New Roman" w:hAnsi="Times New Roman"/>
          <w:b w:val="0"/>
          <w:color w:val="000000"/>
          <w:sz w:val="23"/>
        </w:rPr>
        <w:t>Câu 10: “supportive”.</w:t>
      </w:r>
    </w:p>
    <w:p>
      <w:pPr>
        <w:pStyle w:val="SectionTitle"/>
        <w:keepNext w:val="0"/>
        <w:widowControl/>
      </w:pPr>
      <w:r>
        <w:rPr>
          <w:rFonts w:ascii="Times New Roman" w:hAnsi="Times New Roman" w:eastAsia="Times New Roman"/>
          <w:b/>
          <w:i w:val="0"/>
          <w:color w:val="000000"/>
          <w:sz w:val="26"/>
        </w:rPr>
        <w:t>PHẦN 8</w:t>
      </w:r>
    </w:p>
    <w:p>
      <w:pPr>
        <w:keepNext w:val="0"/>
        <w:widowControl/>
        <w:spacing w:before="0" w:after="100"/>
      </w:pPr>
      <w:r>
        <w:rPr>
          <w:rFonts w:ascii="Times New Roman" w:hAnsi="Times New Roman" w:eastAsia="Times New Roman"/>
          <w:b/>
          <w:i w:val="0"/>
          <w:color w:val="000000"/>
          <w:sz w:val="23"/>
        </w:rPr>
        <w:t>Bài viết mẫu tham khảo:</w:t>
      </w:r>
    </w:p>
    <w:p>
      <w:pPr>
        <w:keepNext w:val="0"/>
        <w:widowControl/>
        <w:spacing w:after="160"/>
      </w:pPr>
      <w:r>
        <w:rPr>
          <w:rFonts w:ascii="Times New Roman" w:hAnsi="Times New Roman"/>
          <w:b w:val="0"/>
          <w:i w:val="0"/>
          <w:color w:val="000000"/>
          <w:sz w:val="23"/>
        </w:rPr>
        <w:t>One skill I want to improve is public speaking. I used to feel nervous whenever I had to speak in front of a group, so I often avoided volunteering for presentations. A teacher who noticed this told me that confidence grows through regular practice. Since then, I have started recording short talks at home and listening to them afterward. I also enjoy watching good speakers to learn how they organize ideas and use their voices. If I practice several times a week, I believe I will become more confident and make a stronger impression on listeners. My teacher advised me to take part in the school speaking club, and I am planning to sign up next month. In the future, I hope to give presentations clearly and calmly without worrying too much about making mistakes.</w:t>
      </w:r>
    </w:p>
    <w:p>
      <w:pPr>
        <w:keepNext w:val="0"/>
        <w:widowControl/>
        <w:spacing w:after="120"/>
      </w:pPr>
      <w:r>
        <w:rPr>
          <w:rFonts w:ascii="Times New Roman" w:hAnsi="Times New Roman"/>
          <w:b w:val="0"/>
          <w:i w:val="0"/>
          <w:color w:val="000000"/>
          <w:sz w:val="23"/>
        </w:rPr>
        <w:t>Tiêu chí chấm tham khảo: đúng chủ đề 2 điểm; ngữ pháp 3 điểm; sử dụng đa dạng kiến thức đã học 2 điểm; từ vựng và diễn đạt 2 điểm; chính tả và dấu câu 1 điểm.</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pPr>
    <w:rPr>
      <w:rFonts w:ascii="Times New Roman" w:hAnsi="Times New Roman" w:eastAsia="Times New Roman"/>
      <w:b w:val="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before="0"/>
      <w:jc w:val="center"/>
    </w:pPr>
    <w:rPr>
      <w:rFonts w:asciiTheme="majorHAnsi" w:eastAsiaTheme="majorEastAsia" w:hAnsiTheme="majorHAnsi" w:cstheme="majorBidi" w:ascii="Times New Roman" w:hAnsi="Times New Roman" w:eastAsia="Times New Roman"/>
      <w:b w:val="0"/>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inTitle">
    <w:name w:val="MainTitle"/>
    <w:pPr>
      <w:spacing w:after="80" w:before="0"/>
      <w:jc w:val="center"/>
    </w:pPr>
    <w:rPr>
      <w:rFonts w:ascii="Times New Roman" w:hAnsi="Times New Roman" w:eastAsia="Times New Roman"/>
      <w:b/>
      <w:sz w:val="32"/>
    </w:rPr>
  </w:style>
  <w:style w:type="paragraph" w:customStyle="1" w:styleId="SectionTitle">
    <w:name w:val="SectionTitle"/>
    <w:pPr>
      <w:keepNext/>
      <w:spacing w:before="240" w:after="80"/>
      <w:jc w:val="left"/>
    </w:pPr>
    <w:rPr>
      <w:rFonts w:ascii="Times New Roman" w:hAnsi="Times New Roman" w:eastAsia="Times New Roman"/>
      <w:b/>
      <w:sz w:val="26"/>
    </w:rPr>
  </w:style>
  <w:style w:type="paragraph" w:customStyle="1" w:styleId="Instruction">
    <w:name w:val="Instruction"/>
    <w:pPr>
      <w:keepNext/>
      <w:spacing w:after="80" w:before="0"/>
      <w:jc w:val="left"/>
    </w:pPr>
    <w:rPr>
      <w:rFonts w:ascii="Times New Roman" w:hAnsi="Times New Roman" w:eastAsia="Times New Roman"/>
      <w:b w:val="0"/>
      <w:sz w:val="23"/>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