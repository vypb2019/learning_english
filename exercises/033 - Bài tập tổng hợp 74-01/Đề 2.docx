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ainTitle"/>
        <w:keepNext w:val="0"/>
        <w:widowControl/>
      </w:pPr>
      <w:r>
        <w:rPr>
          <w:rFonts w:ascii="Times New Roman" w:hAnsi="Times New Roman" w:eastAsia="Times New Roman"/>
          <w:b/>
          <w:i w:val="0"/>
          <w:sz w:val="32"/>
        </w:rPr>
        <w:t>ĐỀ TỔNG HỢP NGÀY 1–74 – ĐỀ SỐ 2</w:t>
      </w:r>
    </w:p>
    <w:p>
      <w:pPr>
        <w:pStyle w:val="Subtitle"/>
        <w:keepNext w:val="0"/>
        <w:widowControl/>
      </w:pPr>
      <w:r>
        <w:rPr>
          <w:rFonts w:ascii="Times New Roman" w:hAnsi="Times New Roman" w:eastAsia="Times New Roman"/>
          <w:b w:val="0"/>
          <w:i w:val="0"/>
          <w:sz w:val="24"/>
        </w:rPr>
        <w:t>Ôn tập cân đối toàn bộ kiến thức theo lộ trình từ Ngày 1 đến Ngày 74</w:t>
      </w:r>
    </w:p>
    <w:p>
      <w:pPr>
        <w:keepNext w:val="0"/>
        <w:widowControl/>
        <w:spacing w:after="60"/>
      </w:pPr>
      <w:r>
        <w:rPr>
          <w:rFonts w:ascii="Times New Roman" w:hAnsi="Times New Roman" w:eastAsia="Times New Roman"/>
          <w:b w:val="0"/>
          <w:i w:val="0"/>
          <w:sz w:val="23"/>
        </w:rPr>
        <w:t>Họ và tên: ____________________________________________</w:t>
      </w:r>
    </w:p>
    <w:p>
      <w:pPr>
        <w:keepNext w:val="0"/>
        <w:widowControl/>
        <w:spacing w:after="60"/>
      </w:pPr>
      <w:r>
        <w:rPr>
          <w:rFonts w:ascii="Times New Roman" w:hAnsi="Times New Roman" w:eastAsia="Times New Roman"/>
          <w:b w:val="0"/>
          <w:i w:val="0"/>
          <w:sz w:val="23"/>
        </w:rPr>
        <w:t>Thời gian làm bài: 120 phút</w:t>
      </w:r>
    </w:p>
    <w:p>
      <w:pPr>
        <w:keepNext w:val="0"/>
        <w:widowControl/>
        <w:spacing w:after="60"/>
      </w:pPr>
      <w:r>
        <w:rPr>
          <w:rFonts w:ascii="Times New Roman" w:hAnsi="Times New Roman" w:eastAsia="Times New Roman"/>
          <w:b w:val="0"/>
          <w:i w:val="0"/>
          <w:sz w:val="23"/>
        </w:rPr>
        <w:t>Tổng điểm: 100 điểm</w:t>
      </w:r>
    </w:p>
    <w:p>
      <w:pPr>
        <w:keepNext w:val="0"/>
        <w:widowControl/>
        <w:spacing w:after="60"/>
      </w:pPr>
      <w:r>
        <w:rPr>
          <w:rFonts w:ascii="Times New Roman" w:hAnsi="Times New Roman" w:eastAsia="Times New Roman"/>
          <w:b w:val="0"/>
          <w:i w:val="0"/>
          <w:sz w:val="23"/>
        </w:rPr>
        <w:t>Phạm vi: Phát âm và giao tiếp; cấu trúc câu; đại từ; số đếm, thời gian; danh từ, sở hữu cách, tính từ–trạng từ; toàn bộ các thì; mạo từ, giới từ, lượng từ; các dạng câu hỏi; câu mệnh lệnh, câu hỏi đuôi; used to / be used to / get used to; Modal Verbs; câu bị động; so sánh; mệnh đề quan hệ; câu tường thuật; câu điều kiện; mệnh đề mục đích, thời gian, nguyên nhân–kết quả; từ nối, liên từ; gerund/infinitive; phrasal verbs; collocations; idioms; từ đồng nghĩa–trái nghĩa; thức giả định.</w:t>
      </w:r>
    </w:p>
    <w:p>
      <w:pPr>
        <w:keepNext w:val="0"/>
        <w:widowControl/>
        <w:spacing w:after="60"/>
      </w:pPr>
      <w:r>
        <w:rPr>
          <w:rFonts w:ascii="Times New Roman" w:hAnsi="Times New Roman" w:eastAsia="Times New Roman"/>
          <w:b w:val="0"/>
          <w:i w:val="0"/>
          <w:sz w:val="23"/>
        </w:rPr>
        <w:t>Hướng dẫn: Làm lần lượt từng phần. Với câu tự luận, viết câu đầy đủ và đúng chính tả. Không xem phần đáp án trước khi hoàn thành bài.</w:t>
      </w:r>
    </w:p>
    <w:p>
      <w:pPr>
        <w:pStyle w:val="SectionTitle"/>
        <w:keepNext w:val="0"/>
        <w:widowControl/>
        <w:spacing w:before="60" w:after="80"/>
      </w:pPr>
      <w:r>
        <w:rPr>
          <w:rFonts w:ascii="Times New Roman" w:hAnsi="Times New Roman" w:eastAsia="Times New Roman"/>
          <w:b/>
          <w:i w:val="0"/>
          <w:sz w:val="26"/>
        </w:rPr>
        <w:t>PHẦN 1. PHÁT ÂM VÀ GIAO TIẾP CƠ BẢN (10 điểm)</w:t>
      </w:r>
    </w:p>
    <w:p>
      <w:pPr>
        <w:pStyle w:val="Instruction"/>
        <w:keepNext w:val="0"/>
        <w:widowControl/>
      </w:pPr>
      <w:r>
        <w:rPr>
          <w:rFonts w:ascii="Times New Roman" w:hAnsi="Times New Roman" w:eastAsia="Times New Roman"/>
          <w:b w:val="0"/>
          <w:i w:val="0"/>
          <w:sz w:val="23"/>
        </w:rPr>
        <w:t>Chọn đáp án đúng nhất cho mỗi câu.</w:t>
      </w:r>
    </w:p>
    <w:p>
      <w:pPr>
        <w:keepNext/>
        <w:widowControl/>
        <w:spacing w:before="100" w:after="40"/>
      </w:pPr>
      <w:r>
        <w:rPr>
          <w:rFonts w:ascii="Times New Roman" w:hAnsi="Times New Roman" w:eastAsia="Times New Roman"/>
          <w:b w:val="0"/>
          <w:i w:val="0"/>
          <w:sz w:val="23"/>
        </w:rPr>
        <w:t>1. Chọn từ có phần “-ed” được phát âm /d/.</w:t>
      </w:r>
    </w:p>
    <w:p>
      <w:pPr>
        <w:keepNext/>
        <w:widowControl/>
        <w:spacing w:before="0" w:after="40"/>
      </w:pPr>
      <w:r>
        <w:rPr>
          <w:rFonts w:ascii="Times New Roman" w:hAnsi="Times New Roman" w:eastAsia="Times New Roman"/>
          <w:b w:val="0"/>
          <w:i w:val="0"/>
          <w:sz w:val="23"/>
        </w:rPr>
        <w:t>A. stopped</w:t>
      </w:r>
    </w:p>
    <w:p>
      <w:pPr>
        <w:keepNext/>
        <w:widowControl/>
        <w:spacing w:before="0" w:after="40"/>
      </w:pPr>
      <w:r>
        <w:rPr>
          <w:rFonts w:ascii="Times New Roman" w:hAnsi="Times New Roman" w:eastAsia="Times New Roman"/>
          <w:b w:val="0"/>
          <w:i w:val="0"/>
          <w:sz w:val="23"/>
        </w:rPr>
        <w:t>B. opened</w:t>
      </w:r>
    </w:p>
    <w:p>
      <w:pPr>
        <w:keepNext/>
        <w:widowControl/>
        <w:spacing w:before="0" w:after="40"/>
      </w:pPr>
      <w:r>
        <w:rPr>
          <w:rFonts w:ascii="Times New Roman" w:hAnsi="Times New Roman" w:eastAsia="Times New Roman"/>
          <w:b w:val="0"/>
          <w:i w:val="0"/>
          <w:sz w:val="23"/>
        </w:rPr>
        <w:t>C. wanted</w:t>
      </w:r>
    </w:p>
    <w:p>
      <w:pPr>
        <w:keepNext w:val="0"/>
        <w:widowControl/>
        <w:spacing w:before="0" w:after="200"/>
      </w:pPr>
      <w:r>
        <w:rPr>
          <w:rFonts w:ascii="Times New Roman" w:hAnsi="Times New Roman" w:eastAsia="Times New Roman"/>
          <w:b w:val="0"/>
          <w:i w:val="0"/>
          <w:sz w:val="23"/>
        </w:rPr>
        <w:t>D. watched</w:t>
      </w:r>
    </w:p>
    <w:p>
      <w:pPr>
        <w:keepNext/>
        <w:widowControl/>
        <w:spacing w:before="100" w:after="40"/>
      </w:pPr>
      <w:r>
        <w:rPr>
          <w:rFonts w:ascii="Times New Roman" w:hAnsi="Times New Roman" w:eastAsia="Times New Roman"/>
          <w:b w:val="0"/>
          <w:i w:val="0"/>
          <w:sz w:val="23"/>
        </w:rPr>
        <w:t>2. Chọn từ có âm cuối “-s/-es” được phát âm /s/.</w:t>
      </w:r>
    </w:p>
    <w:p>
      <w:pPr>
        <w:keepNext/>
        <w:widowControl/>
        <w:spacing w:before="0" w:after="40"/>
      </w:pPr>
      <w:r>
        <w:rPr>
          <w:rFonts w:ascii="Times New Roman" w:hAnsi="Times New Roman" w:eastAsia="Times New Roman"/>
          <w:b w:val="0"/>
          <w:i w:val="0"/>
          <w:sz w:val="23"/>
        </w:rPr>
        <w:t>A. bags</w:t>
      </w:r>
    </w:p>
    <w:p>
      <w:pPr>
        <w:keepNext/>
        <w:widowControl/>
        <w:spacing w:before="0" w:after="40"/>
      </w:pPr>
      <w:r>
        <w:rPr>
          <w:rFonts w:ascii="Times New Roman" w:hAnsi="Times New Roman" w:eastAsia="Times New Roman"/>
          <w:b w:val="0"/>
          <w:i w:val="0"/>
          <w:sz w:val="23"/>
        </w:rPr>
        <w:t>B. maps</w:t>
      </w:r>
    </w:p>
    <w:p>
      <w:pPr>
        <w:keepNext/>
        <w:widowControl/>
        <w:spacing w:before="0" w:after="40"/>
      </w:pPr>
      <w:r>
        <w:rPr>
          <w:rFonts w:ascii="Times New Roman" w:hAnsi="Times New Roman" w:eastAsia="Times New Roman"/>
          <w:b w:val="0"/>
          <w:i w:val="0"/>
          <w:sz w:val="23"/>
        </w:rPr>
        <w:t>C. houses</w:t>
      </w:r>
    </w:p>
    <w:p>
      <w:pPr>
        <w:keepNext w:val="0"/>
        <w:widowControl/>
        <w:spacing w:before="0" w:after="200"/>
      </w:pPr>
      <w:r>
        <w:rPr>
          <w:rFonts w:ascii="Times New Roman" w:hAnsi="Times New Roman" w:eastAsia="Times New Roman"/>
          <w:b w:val="0"/>
          <w:i w:val="0"/>
          <w:sz w:val="23"/>
        </w:rPr>
        <w:t>D. rooms</w:t>
      </w:r>
    </w:p>
    <w:p>
      <w:pPr>
        <w:keepNext/>
        <w:widowControl/>
        <w:spacing w:before="100" w:after="40"/>
      </w:pPr>
      <w:r>
        <w:rPr>
          <w:rFonts w:ascii="Times New Roman" w:hAnsi="Times New Roman" w:eastAsia="Times New Roman"/>
          <w:b w:val="0"/>
          <w:i w:val="0"/>
          <w:sz w:val="23"/>
        </w:rPr>
        <w:t>3. Chọn từ có trọng âm chính rơi vào âm tiết thứ hai.</w:t>
      </w:r>
    </w:p>
    <w:p>
      <w:pPr>
        <w:keepNext/>
        <w:widowControl/>
        <w:spacing w:before="0" w:after="40"/>
      </w:pPr>
      <w:r>
        <w:rPr>
          <w:rFonts w:ascii="Times New Roman" w:hAnsi="Times New Roman" w:eastAsia="Times New Roman"/>
          <w:b w:val="0"/>
          <w:i w:val="0"/>
          <w:sz w:val="23"/>
        </w:rPr>
        <w:t>A. answer</w:t>
      </w:r>
    </w:p>
    <w:p>
      <w:pPr>
        <w:keepNext/>
        <w:widowControl/>
        <w:spacing w:before="0" w:after="40"/>
      </w:pPr>
      <w:r>
        <w:rPr>
          <w:rFonts w:ascii="Times New Roman" w:hAnsi="Times New Roman" w:eastAsia="Times New Roman"/>
          <w:b w:val="0"/>
          <w:i w:val="0"/>
          <w:sz w:val="23"/>
        </w:rPr>
        <w:t>B. begin</w:t>
      </w:r>
    </w:p>
    <w:p>
      <w:pPr>
        <w:keepNext/>
        <w:widowControl/>
        <w:spacing w:before="0" w:after="40"/>
      </w:pPr>
      <w:r>
        <w:rPr>
          <w:rFonts w:ascii="Times New Roman" w:hAnsi="Times New Roman" w:eastAsia="Times New Roman"/>
          <w:b w:val="0"/>
          <w:i w:val="0"/>
          <w:sz w:val="23"/>
        </w:rPr>
        <w:t>C. doctor</w:t>
      </w:r>
    </w:p>
    <w:p>
      <w:pPr>
        <w:keepNext w:val="0"/>
        <w:widowControl/>
        <w:spacing w:before="0" w:after="200"/>
      </w:pPr>
      <w:r>
        <w:rPr>
          <w:rFonts w:ascii="Times New Roman" w:hAnsi="Times New Roman" w:eastAsia="Times New Roman"/>
          <w:b w:val="0"/>
          <w:i w:val="0"/>
          <w:sz w:val="23"/>
        </w:rPr>
        <w:t>D. window</w:t>
      </w:r>
    </w:p>
    <w:p>
      <w:pPr>
        <w:keepNext/>
        <w:widowControl/>
        <w:spacing w:before="100" w:after="40"/>
      </w:pPr>
      <w:r>
        <w:rPr>
          <w:rFonts w:ascii="Times New Roman" w:hAnsi="Times New Roman" w:eastAsia="Times New Roman"/>
          <w:b w:val="0"/>
          <w:i w:val="0"/>
          <w:sz w:val="23"/>
        </w:rPr>
        <w:t>4. A: “Could you show me how to use this printer?”  B: “______”</w:t>
      </w:r>
    </w:p>
    <w:p>
      <w:pPr>
        <w:keepNext/>
        <w:widowControl/>
        <w:spacing w:before="0" w:after="40"/>
      </w:pPr>
      <w:r>
        <w:rPr>
          <w:rFonts w:ascii="Times New Roman" w:hAnsi="Times New Roman" w:eastAsia="Times New Roman"/>
          <w:b w:val="0"/>
          <w:i w:val="0"/>
          <w:sz w:val="23"/>
        </w:rPr>
        <w:t>A. Sure. Let me show you.</w:t>
      </w:r>
    </w:p>
    <w:p>
      <w:pPr>
        <w:keepNext/>
        <w:widowControl/>
        <w:spacing w:before="0" w:after="40"/>
      </w:pPr>
      <w:r>
        <w:rPr>
          <w:rFonts w:ascii="Times New Roman" w:hAnsi="Times New Roman" w:eastAsia="Times New Roman"/>
          <w:b w:val="0"/>
          <w:i w:val="0"/>
          <w:sz w:val="23"/>
        </w:rPr>
        <w:t>B. I printed it yesterday.</w:t>
      </w:r>
    </w:p>
    <w:p>
      <w:pPr>
        <w:keepNext/>
        <w:widowControl/>
        <w:spacing w:before="0" w:after="40"/>
      </w:pPr>
      <w:r>
        <w:rPr>
          <w:rFonts w:ascii="Times New Roman" w:hAnsi="Times New Roman" w:eastAsia="Times New Roman"/>
          <w:b w:val="0"/>
          <w:i w:val="0"/>
          <w:sz w:val="23"/>
        </w:rPr>
        <w:t>C. No, it is a printer.</w:t>
      </w:r>
    </w:p>
    <w:p>
      <w:pPr>
        <w:keepNext w:val="0"/>
        <w:widowControl/>
        <w:spacing w:before="0" w:after="200"/>
      </w:pPr>
      <w:r>
        <w:rPr>
          <w:rFonts w:ascii="Times New Roman" w:hAnsi="Times New Roman" w:eastAsia="Times New Roman"/>
          <w:b w:val="0"/>
          <w:i w:val="0"/>
          <w:sz w:val="23"/>
        </w:rPr>
        <w:t>D. At the office.</w:t>
      </w:r>
    </w:p>
    <w:p>
      <w:pPr>
        <w:keepNext/>
        <w:widowControl/>
        <w:spacing w:before="100" w:after="40"/>
      </w:pPr>
      <w:r>
        <w:rPr>
          <w:rFonts w:ascii="Times New Roman" w:hAnsi="Times New Roman" w:eastAsia="Times New Roman"/>
          <w:b w:val="0"/>
          <w:i w:val="0"/>
          <w:sz w:val="23"/>
        </w:rPr>
        <w:t>5. A: “How often do you exercise?”  B: “______”</w:t>
      </w:r>
    </w:p>
    <w:p>
      <w:pPr>
        <w:keepNext/>
        <w:widowControl/>
        <w:spacing w:before="0" w:after="40"/>
      </w:pPr>
      <w:r>
        <w:rPr>
          <w:rFonts w:ascii="Times New Roman" w:hAnsi="Times New Roman" w:eastAsia="Times New Roman"/>
          <w:b w:val="0"/>
          <w:i w:val="0"/>
          <w:sz w:val="23"/>
        </w:rPr>
        <w:t>A. For two hours.</w:t>
      </w:r>
    </w:p>
    <w:p>
      <w:pPr>
        <w:keepNext/>
        <w:widowControl/>
        <w:spacing w:before="0" w:after="40"/>
      </w:pPr>
      <w:r>
        <w:rPr>
          <w:rFonts w:ascii="Times New Roman" w:hAnsi="Times New Roman" w:eastAsia="Times New Roman"/>
          <w:b w:val="0"/>
          <w:i w:val="0"/>
          <w:sz w:val="23"/>
        </w:rPr>
        <w:t>B. In the morning.</w:t>
      </w:r>
    </w:p>
    <w:p>
      <w:pPr>
        <w:keepNext/>
        <w:widowControl/>
        <w:spacing w:before="0" w:after="40"/>
      </w:pPr>
      <w:r>
        <w:rPr>
          <w:rFonts w:ascii="Times New Roman" w:hAnsi="Times New Roman" w:eastAsia="Times New Roman"/>
          <w:b w:val="0"/>
          <w:i w:val="0"/>
          <w:sz w:val="23"/>
        </w:rPr>
        <w:t>C. Three times a week.</w:t>
      </w:r>
    </w:p>
    <w:p>
      <w:pPr>
        <w:keepNext w:val="0"/>
        <w:widowControl/>
        <w:spacing w:before="0" w:after="200"/>
      </w:pPr>
      <w:r>
        <w:rPr>
          <w:rFonts w:ascii="Times New Roman" w:hAnsi="Times New Roman" w:eastAsia="Times New Roman"/>
          <w:b w:val="0"/>
          <w:i w:val="0"/>
          <w:sz w:val="23"/>
        </w:rPr>
        <w:t>D. Since Monday.</w:t>
      </w:r>
    </w:p>
    <w:p>
      <w:pPr>
        <w:keepNext/>
        <w:widowControl/>
        <w:spacing w:before="100" w:after="40"/>
      </w:pPr>
      <w:r>
        <w:rPr>
          <w:rFonts w:ascii="Times New Roman" w:hAnsi="Times New Roman" w:eastAsia="Times New Roman"/>
          <w:b w:val="0"/>
          <w:i w:val="0"/>
          <w:sz w:val="23"/>
        </w:rPr>
        <w:t>6. 6:30 có thể được nói là ______.</w:t>
      </w:r>
    </w:p>
    <w:p>
      <w:pPr>
        <w:keepNext/>
        <w:widowControl/>
        <w:spacing w:before="0" w:after="40"/>
      </w:pPr>
      <w:r>
        <w:rPr>
          <w:rFonts w:ascii="Times New Roman" w:hAnsi="Times New Roman" w:eastAsia="Times New Roman"/>
          <w:b w:val="0"/>
          <w:i w:val="0"/>
          <w:sz w:val="23"/>
        </w:rPr>
        <w:t>A. half past six</w:t>
      </w:r>
    </w:p>
    <w:p>
      <w:pPr>
        <w:keepNext/>
        <w:widowControl/>
        <w:spacing w:before="0" w:after="40"/>
      </w:pPr>
      <w:r>
        <w:rPr>
          <w:rFonts w:ascii="Times New Roman" w:hAnsi="Times New Roman" w:eastAsia="Times New Roman"/>
          <w:b w:val="0"/>
          <w:i w:val="0"/>
          <w:sz w:val="23"/>
        </w:rPr>
        <w:t>B. a quarter to six</w:t>
      </w:r>
    </w:p>
    <w:p>
      <w:pPr>
        <w:keepNext/>
        <w:widowControl/>
        <w:spacing w:before="0" w:after="40"/>
      </w:pPr>
      <w:r>
        <w:rPr>
          <w:rFonts w:ascii="Times New Roman" w:hAnsi="Times New Roman" w:eastAsia="Times New Roman"/>
          <w:b w:val="0"/>
          <w:i w:val="0"/>
          <w:sz w:val="23"/>
        </w:rPr>
        <w:t>C. half to seven</w:t>
      </w:r>
    </w:p>
    <w:p>
      <w:pPr>
        <w:keepNext w:val="0"/>
        <w:widowControl/>
        <w:spacing w:before="0" w:after="200"/>
      </w:pPr>
      <w:r>
        <w:rPr>
          <w:rFonts w:ascii="Times New Roman" w:hAnsi="Times New Roman" w:eastAsia="Times New Roman"/>
          <w:b w:val="0"/>
          <w:i w:val="0"/>
          <w:sz w:val="23"/>
        </w:rPr>
        <w:t>D. thirty past seven</w:t>
      </w:r>
    </w:p>
    <w:p>
      <w:pPr>
        <w:keepNext/>
        <w:widowControl/>
        <w:spacing w:before="100" w:after="40"/>
      </w:pPr>
      <w:r>
        <w:rPr>
          <w:rFonts w:ascii="Times New Roman" w:hAnsi="Times New Roman" w:eastAsia="Times New Roman"/>
          <w:b w:val="0"/>
          <w:i w:val="0"/>
          <w:sz w:val="23"/>
        </w:rPr>
        <w:t>7. Số thứ tự “31st” được đọc là ______.</w:t>
      </w:r>
    </w:p>
    <w:p>
      <w:pPr>
        <w:keepNext/>
        <w:widowControl/>
        <w:spacing w:before="0" w:after="40"/>
      </w:pPr>
      <w:r>
        <w:rPr>
          <w:rFonts w:ascii="Times New Roman" w:hAnsi="Times New Roman" w:eastAsia="Times New Roman"/>
          <w:b w:val="0"/>
          <w:i w:val="0"/>
          <w:sz w:val="23"/>
        </w:rPr>
        <w:t>A. thirty-one</w:t>
      </w:r>
    </w:p>
    <w:p>
      <w:pPr>
        <w:keepNext/>
        <w:widowControl/>
        <w:spacing w:before="0" w:after="40"/>
      </w:pPr>
      <w:r>
        <w:rPr>
          <w:rFonts w:ascii="Times New Roman" w:hAnsi="Times New Roman" w:eastAsia="Times New Roman"/>
          <w:b w:val="0"/>
          <w:i w:val="0"/>
          <w:sz w:val="23"/>
        </w:rPr>
        <w:t>B. thirty-first</w:t>
      </w:r>
    </w:p>
    <w:p>
      <w:pPr>
        <w:keepNext/>
        <w:widowControl/>
        <w:spacing w:before="0" w:after="40"/>
      </w:pPr>
      <w:r>
        <w:rPr>
          <w:rFonts w:ascii="Times New Roman" w:hAnsi="Times New Roman" w:eastAsia="Times New Roman"/>
          <w:b w:val="0"/>
          <w:i w:val="0"/>
          <w:sz w:val="23"/>
        </w:rPr>
        <w:t>C. thirtieth-one</w:t>
      </w:r>
    </w:p>
    <w:p>
      <w:pPr>
        <w:keepNext w:val="0"/>
        <w:widowControl/>
        <w:spacing w:before="0" w:after="200"/>
      </w:pPr>
      <w:r>
        <w:rPr>
          <w:rFonts w:ascii="Times New Roman" w:hAnsi="Times New Roman" w:eastAsia="Times New Roman"/>
          <w:b w:val="0"/>
          <w:i w:val="0"/>
          <w:sz w:val="23"/>
        </w:rPr>
        <w:t>D. three-first</w:t>
      </w:r>
    </w:p>
    <w:p>
      <w:pPr>
        <w:keepNext/>
        <w:widowControl/>
        <w:spacing w:before="100" w:after="40"/>
      </w:pPr>
      <w:r>
        <w:rPr>
          <w:rFonts w:ascii="Times New Roman" w:hAnsi="Times New Roman" w:eastAsia="Times New Roman"/>
          <w:b w:val="0"/>
          <w:i w:val="0"/>
          <w:sz w:val="23"/>
        </w:rPr>
        <w:t>8. These keys belong to us. They are ______.</w:t>
      </w:r>
    </w:p>
    <w:p>
      <w:pPr>
        <w:keepNext/>
        <w:widowControl/>
        <w:spacing w:before="0" w:after="40"/>
      </w:pPr>
      <w:r>
        <w:rPr>
          <w:rFonts w:ascii="Times New Roman" w:hAnsi="Times New Roman" w:eastAsia="Times New Roman"/>
          <w:b w:val="0"/>
          <w:i w:val="0"/>
          <w:sz w:val="23"/>
        </w:rPr>
        <w:t>A. our</w:t>
      </w:r>
    </w:p>
    <w:p>
      <w:pPr>
        <w:keepNext/>
        <w:widowControl/>
        <w:spacing w:before="0" w:after="40"/>
      </w:pPr>
      <w:r>
        <w:rPr>
          <w:rFonts w:ascii="Times New Roman" w:hAnsi="Times New Roman" w:eastAsia="Times New Roman"/>
          <w:b w:val="0"/>
          <w:i w:val="0"/>
          <w:sz w:val="23"/>
        </w:rPr>
        <w:t>B. ours</w:t>
      </w:r>
    </w:p>
    <w:p>
      <w:pPr>
        <w:keepNext/>
        <w:widowControl/>
        <w:spacing w:before="0" w:after="40"/>
      </w:pPr>
      <w:r>
        <w:rPr>
          <w:rFonts w:ascii="Times New Roman" w:hAnsi="Times New Roman" w:eastAsia="Times New Roman"/>
          <w:b w:val="0"/>
          <w:i w:val="0"/>
          <w:sz w:val="23"/>
        </w:rPr>
        <w:t>C. us</w:t>
      </w:r>
    </w:p>
    <w:p>
      <w:pPr>
        <w:keepNext w:val="0"/>
        <w:widowControl/>
        <w:spacing w:before="0" w:after="200"/>
      </w:pPr>
      <w:r>
        <w:rPr>
          <w:rFonts w:ascii="Times New Roman" w:hAnsi="Times New Roman" w:eastAsia="Times New Roman"/>
          <w:b w:val="0"/>
          <w:i w:val="0"/>
          <w:sz w:val="23"/>
        </w:rPr>
        <w:t>D. we</w:t>
      </w:r>
    </w:p>
    <w:p>
      <w:pPr>
        <w:keepNext/>
        <w:widowControl/>
        <w:spacing w:before="100" w:after="40"/>
      </w:pPr>
      <w:r>
        <w:rPr>
          <w:rFonts w:ascii="Times New Roman" w:hAnsi="Times New Roman" w:eastAsia="Times New Roman"/>
          <w:b w:val="0"/>
          <w:i w:val="0"/>
          <w:sz w:val="23"/>
        </w:rPr>
        <w:t>9. A: “I passed my driving test!”  B: “______”</w:t>
      </w:r>
    </w:p>
    <w:p>
      <w:pPr>
        <w:keepNext/>
        <w:widowControl/>
        <w:spacing w:before="0" w:after="40"/>
      </w:pPr>
      <w:r>
        <w:rPr>
          <w:rFonts w:ascii="Times New Roman" w:hAnsi="Times New Roman" w:eastAsia="Times New Roman"/>
          <w:b w:val="0"/>
          <w:i w:val="0"/>
          <w:sz w:val="23"/>
        </w:rPr>
        <w:t>A. Congratulations!</w:t>
      </w:r>
    </w:p>
    <w:p>
      <w:pPr>
        <w:keepNext/>
        <w:widowControl/>
        <w:spacing w:before="0" w:after="40"/>
      </w:pPr>
      <w:r>
        <w:rPr>
          <w:rFonts w:ascii="Times New Roman" w:hAnsi="Times New Roman" w:eastAsia="Times New Roman"/>
          <w:b w:val="0"/>
          <w:i w:val="0"/>
          <w:sz w:val="23"/>
        </w:rPr>
        <w:t>B. Never mind.</w:t>
      </w:r>
    </w:p>
    <w:p>
      <w:pPr>
        <w:keepNext/>
        <w:widowControl/>
        <w:spacing w:before="0" w:after="40"/>
      </w:pPr>
      <w:r>
        <w:rPr>
          <w:rFonts w:ascii="Times New Roman" w:hAnsi="Times New Roman" w:eastAsia="Times New Roman"/>
          <w:b w:val="0"/>
          <w:i w:val="0"/>
          <w:sz w:val="23"/>
        </w:rPr>
        <w:t>C. Here you are.</w:t>
      </w:r>
    </w:p>
    <w:p>
      <w:pPr>
        <w:keepNext w:val="0"/>
        <w:widowControl/>
        <w:spacing w:before="0" w:after="200"/>
      </w:pPr>
      <w:r>
        <w:rPr>
          <w:rFonts w:ascii="Times New Roman" w:hAnsi="Times New Roman" w:eastAsia="Times New Roman"/>
          <w:b w:val="0"/>
          <w:i w:val="0"/>
          <w:sz w:val="23"/>
        </w:rPr>
        <w:t>D. That’s a pity.</w:t>
      </w:r>
    </w:p>
    <w:p>
      <w:pPr>
        <w:keepNext/>
        <w:widowControl/>
        <w:spacing w:before="100" w:after="40"/>
      </w:pPr>
      <w:r>
        <w:rPr>
          <w:rFonts w:ascii="Times New Roman" w:hAnsi="Times New Roman" w:eastAsia="Times New Roman"/>
          <w:b w:val="0"/>
          <w:i w:val="0"/>
          <w:sz w:val="23"/>
        </w:rPr>
        <w:t>10. A: “Shall we meet at the library after class?”  B: “______”</w:t>
      </w:r>
    </w:p>
    <w:p>
      <w:pPr>
        <w:keepNext/>
        <w:widowControl/>
        <w:spacing w:before="0" w:after="40"/>
      </w:pPr>
      <w:r>
        <w:rPr>
          <w:rFonts w:ascii="Times New Roman" w:hAnsi="Times New Roman" w:eastAsia="Times New Roman"/>
          <w:b w:val="0"/>
          <w:i w:val="0"/>
          <w:sz w:val="23"/>
        </w:rPr>
        <w:t>A. That’s a good idea.</w:t>
      </w:r>
    </w:p>
    <w:p>
      <w:pPr>
        <w:keepNext/>
        <w:widowControl/>
        <w:spacing w:before="0" w:after="40"/>
      </w:pPr>
      <w:r>
        <w:rPr>
          <w:rFonts w:ascii="Times New Roman" w:hAnsi="Times New Roman" w:eastAsia="Times New Roman"/>
          <w:b w:val="0"/>
          <w:i w:val="0"/>
          <w:sz w:val="23"/>
        </w:rPr>
        <w:t>B. Yes, I shall yesterday.</w:t>
      </w:r>
    </w:p>
    <w:p>
      <w:pPr>
        <w:keepNext/>
        <w:widowControl/>
        <w:spacing w:before="0" w:after="40"/>
      </w:pPr>
      <w:r>
        <w:rPr>
          <w:rFonts w:ascii="Times New Roman" w:hAnsi="Times New Roman" w:eastAsia="Times New Roman"/>
          <w:b w:val="0"/>
          <w:i w:val="0"/>
          <w:sz w:val="23"/>
        </w:rPr>
        <w:t>C. No, I am a library.</w:t>
      </w:r>
    </w:p>
    <w:p>
      <w:pPr>
        <w:keepNext w:val="0"/>
        <w:widowControl/>
        <w:spacing w:before="0" w:after="200"/>
      </w:pPr>
      <w:r>
        <w:rPr>
          <w:rFonts w:ascii="Times New Roman" w:hAnsi="Times New Roman" w:eastAsia="Times New Roman"/>
          <w:b w:val="0"/>
          <w:i w:val="0"/>
          <w:sz w:val="23"/>
        </w:rPr>
        <w:t>D. For three hours.</w:t>
      </w:r>
    </w:p>
    <w:p>
      <w:pPr>
        <w:pStyle w:val="SectionTitle"/>
        <w:keepNext w:val="0"/>
        <w:widowControl/>
      </w:pPr>
      <w:r>
        <w:rPr>
          <w:rFonts w:ascii="Times New Roman" w:hAnsi="Times New Roman" w:eastAsia="Times New Roman"/>
          <w:b/>
          <w:i w:val="0"/>
          <w:sz w:val="26"/>
        </w:rPr>
        <w:t>PHẦN 2. NGỮ PHÁP, TỪ VỰNG VÀ CẤU TRÚC TỔNG HỢP (20 điểm)</w:t>
      </w:r>
    </w:p>
    <w:p>
      <w:pPr>
        <w:pStyle w:val="Instruction"/>
        <w:keepNext w:val="0"/>
        <w:widowControl/>
      </w:pPr>
      <w:r>
        <w:rPr>
          <w:rFonts w:ascii="Times New Roman" w:hAnsi="Times New Roman" w:eastAsia="Times New Roman"/>
          <w:b w:val="0"/>
          <w:i w:val="0"/>
          <w:sz w:val="23"/>
        </w:rPr>
        <w:t>Chọn đáp án đúng nhất. Các câu được phân bổ trên toàn bộ kiến thức Ngày 1–74.</w:t>
      </w:r>
    </w:p>
    <w:p>
      <w:pPr>
        <w:keepNext/>
        <w:widowControl/>
        <w:spacing w:before="100" w:after="40"/>
      </w:pPr>
      <w:r>
        <w:rPr>
          <w:rFonts w:ascii="Times New Roman" w:hAnsi="Times New Roman" w:eastAsia="Times New Roman"/>
          <w:b w:val="0"/>
          <w:i w:val="0"/>
          <w:sz w:val="23"/>
        </w:rPr>
        <w:t>1. The ______ room is on the second floor.</w:t>
      </w:r>
    </w:p>
    <w:p>
      <w:pPr>
        <w:keepNext/>
        <w:widowControl/>
        <w:spacing w:before="0" w:after="40"/>
      </w:pPr>
      <w:r>
        <w:rPr>
          <w:rFonts w:ascii="Times New Roman" w:hAnsi="Times New Roman" w:eastAsia="Times New Roman"/>
          <w:b w:val="0"/>
          <w:i w:val="0"/>
          <w:sz w:val="23"/>
        </w:rPr>
        <w:t>A. teachers</w:t>
      </w:r>
    </w:p>
    <w:p>
      <w:pPr>
        <w:keepNext/>
        <w:widowControl/>
        <w:spacing w:before="0" w:after="40"/>
      </w:pPr>
      <w:r>
        <w:rPr>
          <w:rFonts w:ascii="Times New Roman" w:hAnsi="Times New Roman" w:eastAsia="Times New Roman"/>
          <w:b w:val="0"/>
          <w:i w:val="0"/>
          <w:sz w:val="23"/>
        </w:rPr>
        <w:t>B. teacher’s</w:t>
      </w:r>
    </w:p>
    <w:p>
      <w:pPr>
        <w:keepNext/>
        <w:widowControl/>
        <w:spacing w:before="0" w:after="40"/>
      </w:pPr>
      <w:r>
        <w:rPr>
          <w:rFonts w:ascii="Times New Roman" w:hAnsi="Times New Roman" w:eastAsia="Times New Roman"/>
          <w:b w:val="0"/>
          <w:i w:val="0"/>
          <w:sz w:val="23"/>
        </w:rPr>
        <w:t>C. teachers’</w:t>
      </w:r>
    </w:p>
    <w:p>
      <w:pPr>
        <w:keepNext w:val="0"/>
        <w:widowControl/>
        <w:spacing w:before="0" w:after="200"/>
      </w:pPr>
      <w:r>
        <w:rPr>
          <w:rFonts w:ascii="Times New Roman" w:hAnsi="Times New Roman" w:eastAsia="Times New Roman"/>
          <w:b w:val="0"/>
          <w:i w:val="0"/>
          <w:sz w:val="23"/>
        </w:rPr>
        <w:t>D. teacher</w:t>
      </w:r>
    </w:p>
    <w:p>
      <w:pPr>
        <w:keepNext/>
        <w:widowControl/>
        <w:spacing w:before="100" w:after="40"/>
      </w:pPr>
      <w:r>
        <w:rPr>
          <w:rFonts w:ascii="Times New Roman" w:hAnsi="Times New Roman" w:eastAsia="Times New Roman"/>
          <w:b w:val="0"/>
          <w:i w:val="0"/>
          <w:sz w:val="23"/>
        </w:rPr>
        <w:t>2. Please speak ______ because the baby is sleeping.</w:t>
      </w:r>
    </w:p>
    <w:p>
      <w:pPr>
        <w:keepNext/>
        <w:widowControl/>
        <w:spacing w:before="0" w:after="40"/>
      </w:pPr>
      <w:r>
        <w:rPr>
          <w:rFonts w:ascii="Times New Roman" w:hAnsi="Times New Roman" w:eastAsia="Times New Roman"/>
          <w:b w:val="0"/>
          <w:i w:val="0"/>
          <w:sz w:val="23"/>
        </w:rPr>
        <w:t>A. quiet</w:t>
      </w:r>
    </w:p>
    <w:p>
      <w:pPr>
        <w:keepNext/>
        <w:widowControl/>
        <w:spacing w:before="0" w:after="40"/>
      </w:pPr>
      <w:r>
        <w:rPr>
          <w:rFonts w:ascii="Times New Roman" w:hAnsi="Times New Roman" w:eastAsia="Times New Roman"/>
          <w:b w:val="0"/>
          <w:i w:val="0"/>
          <w:sz w:val="23"/>
        </w:rPr>
        <w:t>B. quietly</w:t>
      </w:r>
    </w:p>
    <w:p>
      <w:pPr>
        <w:keepNext/>
        <w:widowControl/>
        <w:spacing w:before="0" w:after="40"/>
      </w:pPr>
      <w:r>
        <w:rPr>
          <w:rFonts w:ascii="Times New Roman" w:hAnsi="Times New Roman" w:eastAsia="Times New Roman"/>
          <w:b w:val="0"/>
          <w:i w:val="0"/>
          <w:sz w:val="23"/>
        </w:rPr>
        <w:t>C. quieter</w:t>
      </w:r>
    </w:p>
    <w:p>
      <w:pPr>
        <w:keepNext w:val="0"/>
        <w:widowControl/>
        <w:spacing w:before="0" w:after="200"/>
      </w:pPr>
      <w:r>
        <w:rPr>
          <w:rFonts w:ascii="Times New Roman" w:hAnsi="Times New Roman" w:eastAsia="Times New Roman"/>
          <w:b w:val="0"/>
          <w:i w:val="0"/>
          <w:sz w:val="23"/>
        </w:rPr>
        <w:t>D. quietness</w:t>
      </w:r>
    </w:p>
    <w:p>
      <w:pPr>
        <w:keepNext/>
        <w:widowControl/>
        <w:spacing w:before="100" w:after="40"/>
      </w:pPr>
      <w:r>
        <w:rPr>
          <w:rFonts w:ascii="Times New Roman" w:hAnsi="Times New Roman" w:eastAsia="Times New Roman"/>
          <w:b w:val="0"/>
          <w:i w:val="0"/>
          <w:sz w:val="23"/>
        </w:rPr>
        <w:t>3. We had ______ breakfast at home before visiting ______ old temple.</w:t>
      </w:r>
    </w:p>
    <w:p>
      <w:pPr>
        <w:keepNext/>
        <w:widowControl/>
        <w:spacing w:before="0" w:after="40"/>
      </w:pPr>
      <w:r>
        <w:rPr>
          <w:rFonts w:ascii="Times New Roman" w:hAnsi="Times New Roman" w:eastAsia="Times New Roman"/>
          <w:b w:val="0"/>
          <w:i w:val="0"/>
          <w:sz w:val="23"/>
        </w:rPr>
        <w:t>A. a / a</w:t>
      </w:r>
    </w:p>
    <w:p>
      <w:pPr>
        <w:keepNext/>
        <w:widowControl/>
        <w:spacing w:before="0" w:after="40"/>
      </w:pPr>
      <w:r>
        <w:rPr>
          <w:rFonts w:ascii="Times New Roman" w:hAnsi="Times New Roman" w:eastAsia="Times New Roman"/>
          <w:b w:val="0"/>
          <w:i w:val="0"/>
          <w:sz w:val="23"/>
        </w:rPr>
        <w:t>B. the / an</w:t>
      </w:r>
    </w:p>
    <w:p>
      <w:pPr>
        <w:keepNext/>
        <w:widowControl/>
        <w:spacing w:before="0" w:after="40"/>
      </w:pPr>
      <w:r>
        <w:rPr>
          <w:rFonts w:ascii="Times New Roman" w:hAnsi="Times New Roman" w:eastAsia="Times New Roman"/>
          <w:b w:val="0"/>
          <w:i w:val="0"/>
          <w:sz w:val="23"/>
        </w:rPr>
        <w:t>C. Ø / an</w:t>
      </w:r>
    </w:p>
    <w:p>
      <w:pPr>
        <w:keepNext w:val="0"/>
        <w:widowControl/>
        <w:spacing w:before="0" w:after="200"/>
      </w:pPr>
      <w:r>
        <w:rPr>
          <w:rFonts w:ascii="Times New Roman" w:hAnsi="Times New Roman" w:eastAsia="Times New Roman"/>
          <w:b w:val="0"/>
          <w:i w:val="0"/>
          <w:sz w:val="23"/>
        </w:rPr>
        <w:t>D. Ø / a</w:t>
      </w:r>
    </w:p>
    <w:p>
      <w:pPr>
        <w:keepNext/>
        <w:widowControl/>
        <w:spacing w:before="100" w:after="40"/>
      </w:pPr>
      <w:r>
        <w:rPr>
          <w:rFonts w:ascii="Times New Roman" w:hAnsi="Times New Roman" w:eastAsia="Times New Roman"/>
          <w:b w:val="0"/>
          <w:i w:val="0"/>
          <w:sz w:val="23"/>
        </w:rPr>
        <w:t>4. There is only ______ sugar left, but it is enough for one cup of coffee.</w:t>
      </w:r>
    </w:p>
    <w:p>
      <w:pPr>
        <w:keepNext/>
        <w:widowControl/>
        <w:spacing w:before="0" w:after="40"/>
      </w:pPr>
      <w:r>
        <w:rPr>
          <w:rFonts w:ascii="Times New Roman" w:hAnsi="Times New Roman" w:eastAsia="Times New Roman"/>
          <w:b w:val="0"/>
          <w:i w:val="0"/>
          <w:sz w:val="23"/>
        </w:rPr>
        <w:t>A. a little</w:t>
      </w:r>
    </w:p>
    <w:p>
      <w:pPr>
        <w:keepNext/>
        <w:widowControl/>
        <w:spacing w:before="0" w:after="40"/>
      </w:pPr>
      <w:r>
        <w:rPr>
          <w:rFonts w:ascii="Times New Roman" w:hAnsi="Times New Roman" w:eastAsia="Times New Roman"/>
          <w:b w:val="0"/>
          <w:i w:val="0"/>
          <w:sz w:val="23"/>
        </w:rPr>
        <w:t>B. a few</w:t>
      </w:r>
    </w:p>
    <w:p>
      <w:pPr>
        <w:keepNext/>
        <w:widowControl/>
        <w:spacing w:before="0" w:after="40"/>
      </w:pPr>
      <w:r>
        <w:rPr>
          <w:rFonts w:ascii="Times New Roman" w:hAnsi="Times New Roman" w:eastAsia="Times New Roman"/>
          <w:b w:val="0"/>
          <w:i w:val="0"/>
          <w:sz w:val="23"/>
        </w:rPr>
        <w:t>C. few</w:t>
      </w:r>
    </w:p>
    <w:p>
      <w:pPr>
        <w:keepNext w:val="0"/>
        <w:widowControl/>
        <w:spacing w:before="0" w:after="200"/>
      </w:pPr>
      <w:r>
        <w:rPr>
          <w:rFonts w:ascii="Times New Roman" w:hAnsi="Times New Roman" w:eastAsia="Times New Roman"/>
          <w:b w:val="0"/>
          <w:i w:val="0"/>
          <w:sz w:val="23"/>
        </w:rPr>
        <w:t>D. many</w:t>
      </w:r>
    </w:p>
    <w:p>
      <w:pPr>
        <w:keepNext/>
        <w:widowControl/>
        <w:spacing w:before="100" w:after="40"/>
      </w:pPr>
      <w:r>
        <w:rPr>
          <w:rFonts w:ascii="Times New Roman" w:hAnsi="Times New Roman" w:eastAsia="Times New Roman"/>
          <w:b w:val="0"/>
          <w:i w:val="0"/>
          <w:sz w:val="23"/>
        </w:rPr>
        <w:t>5. ______ did you leave the meeting early? – Because I felt unwell.</w:t>
      </w:r>
    </w:p>
    <w:p>
      <w:pPr>
        <w:keepNext/>
        <w:widowControl/>
        <w:spacing w:before="0" w:after="40"/>
      </w:pPr>
      <w:r>
        <w:rPr>
          <w:rFonts w:ascii="Times New Roman" w:hAnsi="Times New Roman" w:eastAsia="Times New Roman"/>
          <w:b w:val="0"/>
          <w:i w:val="0"/>
          <w:sz w:val="23"/>
        </w:rPr>
        <w:t>A. What</w:t>
      </w:r>
    </w:p>
    <w:p>
      <w:pPr>
        <w:keepNext/>
        <w:widowControl/>
        <w:spacing w:before="0" w:after="40"/>
      </w:pPr>
      <w:r>
        <w:rPr>
          <w:rFonts w:ascii="Times New Roman" w:hAnsi="Times New Roman" w:eastAsia="Times New Roman"/>
          <w:b w:val="0"/>
          <w:i w:val="0"/>
          <w:sz w:val="23"/>
        </w:rPr>
        <w:t>B. Why</w:t>
      </w:r>
    </w:p>
    <w:p>
      <w:pPr>
        <w:keepNext/>
        <w:widowControl/>
        <w:spacing w:before="0" w:after="40"/>
      </w:pPr>
      <w:r>
        <w:rPr>
          <w:rFonts w:ascii="Times New Roman" w:hAnsi="Times New Roman" w:eastAsia="Times New Roman"/>
          <w:b w:val="0"/>
          <w:i w:val="0"/>
          <w:sz w:val="23"/>
        </w:rPr>
        <w:t>C. Where</w:t>
      </w:r>
    </w:p>
    <w:p>
      <w:pPr>
        <w:keepNext w:val="0"/>
        <w:widowControl/>
        <w:spacing w:before="0" w:after="200"/>
      </w:pPr>
      <w:r>
        <w:rPr>
          <w:rFonts w:ascii="Times New Roman" w:hAnsi="Times New Roman" w:eastAsia="Times New Roman"/>
          <w:b w:val="0"/>
          <w:i w:val="0"/>
          <w:sz w:val="23"/>
        </w:rPr>
        <w:t>D. How many</w:t>
      </w:r>
    </w:p>
    <w:p>
      <w:pPr>
        <w:keepNext/>
        <w:widowControl/>
        <w:spacing w:before="100" w:after="40"/>
      </w:pPr>
      <w:r>
        <w:rPr>
          <w:rFonts w:ascii="Times New Roman" w:hAnsi="Times New Roman" w:eastAsia="Times New Roman"/>
          <w:b w:val="0"/>
          <w:i w:val="0"/>
          <w:sz w:val="23"/>
        </w:rPr>
        <w:t>6. Your sister can drive, ______?</w:t>
      </w:r>
    </w:p>
    <w:p>
      <w:pPr>
        <w:keepNext/>
        <w:widowControl/>
        <w:spacing w:before="0" w:after="40"/>
      </w:pPr>
      <w:r>
        <w:rPr>
          <w:rFonts w:ascii="Times New Roman" w:hAnsi="Times New Roman" w:eastAsia="Times New Roman"/>
          <w:b w:val="0"/>
          <w:i w:val="0"/>
          <w:sz w:val="23"/>
        </w:rPr>
        <w:t>A. can't she</w:t>
      </w:r>
    </w:p>
    <w:p>
      <w:pPr>
        <w:keepNext/>
        <w:widowControl/>
        <w:spacing w:before="0" w:after="40"/>
      </w:pPr>
      <w:r>
        <w:rPr>
          <w:rFonts w:ascii="Times New Roman" w:hAnsi="Times New Roman" w:eastAsia="Times New Roman"/>
          <w:b w:val="0"/>
          <w:i w:val="0"/>
          <w:sz w:val="23"/>
        </w:rPr>
        <w:t>B. can she</w:t>
      </w:r>
    </w:p>
    <w:p>
      <w:pPr>
        <w:keepNext/>
        <w:widowControl/>
        <w:spacing w:before="0" w:after="40"/>
      </w:pPr>
      <w:r>
        <w:rPr>
          <w:rFonts w:ascii="Times New Roman" w:hAnsi="Times New Roman" w:eastAsia="Times New Roman"/>
          <w:b w:val="0"/>
          <w:i w:val="0"/>
          <w:sz w:val="23"/>
        </w:rPr>
        <w:t>C. doesn't she</w:t>
      </w:r>
    </w:p>
    <w:p>
      <w:pPr>
        <w:keepNext w:val="0"/>
        <w:widowControl/>
        <w:spacing w:before="0" w:after="200"/>
      </w:pPr>
      <w:r>
        <w:rPr>
          <w:rFonts w:ascii="Times New Roman" w:hAnsi="Times New Roman" w:eastAsia="Times New Roman"/>
          <w:b w:val="0"/>
          <w:i w:val="0"/>
          <w:sz w:val="23"/>
        </w:rPr>
        <w:t>D. isn't she</w:t>
      </w:r>
    </w:p>
    <w:p>
      <w:pPr>
        <w:keepNext/>
        <w:widowControl/>
        <w:spacing w:before="100" w:after="40"/>
      </w:pPr>
      <w:r>
        <w:rPr>
          <w:rFonts w:ascii="Times New Roman" w:hAnsi="Times New Roman" w:eastAsia="Times New Roman"/>
          <w:b w:val="0"/>
          <w:i w:val="0"/>
          <w:sz w:val="23"/>
        </w:rPr>
        <w:t>7. My grandfather ______ walk five kilometers to school when he was young.</w:t>
      </w:r>
    </w:p>
    <w:p>
      <w:pPr>
        <w:keepNext/>
        <w:widowControl/>
        <w:spacing w:before="0" w:after="40"/>
      </w:pPr>
      <w:r>
        <w:rPr>
          <w:rFonts w:ascii="Times New Roman" w:hAnsi="Times New Roman" w:eastAsia="Times New Roman"/>
          <w:b w:val="0"/>
          <w:i w:val="0"/>
          <w:sz w:val="23"/>
        </w:rPr>
        <w:t>A. is used to</w:t>
      </w:r>
    </w:p>
    <w:p>
      <w:pPr>
        <w:keepNext/>
        <w:widowControl/>
        <w:spacing w:before="0" w:after="40"/>
      </w:pPr>
      <w:r>
        <w:rPr>
          <w:rFonts w:ascii="Times New Roman" w:hAnsi="Times New Roman" w:eastAsia="Times New Roman"/>
          <w:b w:val="0"/>
          <w:i w:val="0"/>
          <w:sz w:val="23"/>
        </w:rPr>
        <w:t>B. used to</w:t>
      </w:r>
    </w:p>
    <w:p>
      <w:pPr>
        <w:keepNext/>
        <w:widowControl/>
        <w:spacing w:before="0" w:after="40"/>
      </w:pPr>
      <w:r>
        <w:rPr>
          <w:rFonts w:ascii="Times New Roman" w:hAnsi="Times New Roman" w:eastAsia="Times New Roman"/>
          <w:b w:val="0"/>
          <w:i w:val="0"/>
          <w:sz w:val="23"/>
        </w:rPr>
        <w:t>C. gets used to</w:t>
      </w:r>
    </w:p>
    <w:p>
      <w:pPr>
        <w:keepNext w:val="0"/>
        <w:widowControl/>
        <w:spacing w:before="0" w:after="200"/>
      </w:pPr>
      <w:r>
        <w:rPr>
          <w:rFonts w:ascii="Times New Roman" w:hAnsi="Times New Roman" w:eastAsia="Times New Roman"/>
          <w:b w:val="0"/>
          <w:i w:val="0"/>
          <w:sz w:val="23"/>
        </w:rPr>
        <w:t>D. was using to</w:t>
      </w:r>
    </w:p>
    <w:p>
      <w:pPr>
        <w:keepNext/>
        <w:widowControl/>
        <w:spacing w:before="100" w:after="40"/>
      </w:pPr>
      <w:r>
        <w:rPr>
          <w:rFonts w:ascii="Times New Roman" w:hAnsi="Times New Roman" w:eastAsia="Times New Roman"/>
          <w:b w:val="0"/>
          <w:i w:val="0"/>
          <w:sz w:val="23"/>
        </w:rPr>
        <w:t>8. After several months in Canada, Lan has ______ the cold weather.</w:t>
      </w:r>
    </w:p>
    <w:p>
      <w:pPr>
        <w:keepNext/>
        <w:widowControl/>
        <w:spacing w:before="0" w:after="40"/>
      </w:pPr>
      <w:r>
        <w:rPr>
          <w:rFonts w:ascii="Times New Roman" w:hAnsi="Times New Roman" w:eastAsia="Times New Roman"/>
          <w:b w:val="0"/>
          <w:i w:val="0"/>
          <w:sz w:val="23"/>
        </w:rPr>
        <w:t>A. used to</w:t>
      </w:r>
    </w:p>
    <w:p>
      <w:pPr>
        <w:keepNext/>
        <w:widowControl/>
        <w:spacing w:before="0" w:after="40"/>
      </w:pPr>
      <w:r>
        <w:rPr>
          <w:rFonts w:ascii="Times New Roman" w:hAnsi="Times New Roman" w:eastAsia="Times New Roman"/>
          <w:b w:val="0"/>
          <w:i w:val="0"/>
          <w:sz w:val="23"/>
        </w:rPr>
        <w:t>B. been used for</w:t>
      </w:r>
    </w:p>
    <w:p>
      <w:pPr>
        <w:keepNext/>
        <w:widowControl/>
        <w:spacing w:before="0" w:after="40"/>
      </w:pPr>
      <w:r>
        <w:rPr>
          <w:rFonts w:ascii="Times New Roman" w:hAnsi="Times New Roman" w:eastAsia="Times New Roman"/>
          <w:b w:val="0"/>
          <w:i w:val="0"/>
          <w:sz w:val="23"/>
        </w:rPr>
        <w:t>C. got used to</w:t>
      </w:r>
    </w:p>
    <w:p>
      <w:pPr>
        <w:keepNext w:val="0"/>
        <w:widowControl/>
        <w:spacing w:before="0" w:after="200"/>
      </w:pPr>
      <w:r>
        <w:rPr>
          <w:rFonts w:ascii="Times New Roman" w:hAnsi="Times New Roman" w:eastAsia="Times New Roman"/>
          <w:b w:val="0"/>
          <w:i w:val="0"/>
          <w:sz w:val="23"/>
        </w:rPr>
        <w:t>D. use to</w:t>
      </w:r>
    </w:p>
    <w:p>
      <w:pPr>
        <w:keepNext/>
        <w:widowControl/>
        <w:spacing w:before="100" w:after="40"/>
      </w:pPr>
      <w:r>
        <w:rPr>
          <w:rFonts w:ascii="Times New Roman" w:hAnsi="Times New Roman" w:eastAsia="Times New Roman"/>
          <w:b w:val="0"/>
          <w:i w:val="0"/>
          <w:sz w:val="23"/>
        </w:rPr>
        <w:t>9. You ______ bring an umbrella; the forecast says there may be heavy rain.</w:t>
      </w:r>
    </w:p>
    <w:p>
      <w:pPr>
        <w:keepNext/>
        <w:widowControl/>
        <w:spacing w:before="0" w:after="40"/>
      </w:pPr>
      <w:r>
        <w:rPr>
          <w:rFonts w:ascii="Times New Roman" w:hAnsi="Times New Roman" w:eastAsia="Times New Roman"/>
          <w:b w:val="0"/>
          <w:i w:val="0"/>
          <w:sz w:val="23"/>
        </w:rPr>
        <w:t>A. should</w:t>
      </w:r>
    </w:p>
    <w:p>
      <w:pPr>
        <w:keepNext/>
        <w:widowControl/>
        <w:spacing w:before="0" w:after="40"/>
      </w:pPr>
      <w:r>
        <w:rPr>
          <w:rFonts w:ascii="Times New Roman" w:hAnsi="Times New Roman" w:eastAsia="Times New Roman"/>
          <w:b w:val="0"/>
          <w:i w:val="0"/>
          <w:sz w:val="23"/>
        </w:rPr>
        <w:t>B. mustn’t</w:t>
      </w:r>
    </w:p>
    <w:p>
      <w:pPr>
        <w:keepNext/>
        <w:widowControl/>
        <w:spacing w:before="0" w:after="40"/>
      </w:pPr>
      <w:r>
        <w:rPr>
          <w:rFonts w:ascii="Times New Roman" w:hAnsi="Times New Roman" w:eastAsia="Times New Roman"/>
          <w:b w:val="0"/>
          <w:i w:val="0"/>
          <w:sz w:val="23"/>
        </w:rPr>
        <w:t>C. would</w:t>
      </w:r>
    </w:p>
    <w:p>
      <w:pPr>
        <w:keepNext w:val="0"/>
        <w:widowControl/>
        <w:spacing w:before="0" w:after="200"/>
      </w:pPr>
      <w:r>
        <w:rPr>
          <w:rFonts w:ascii="Times New Roman" w:hAnsi="Times New Roman" w:eastAsia="Times New Roman"/>
          <w:b w:val="0"/>
          <w:i w:val="0"/>
          <w:sz w:val="23"/>
        </w:rPr>
        <w:t>D. shall not</w:t>
      </w:r>
    </w:p>
    <w:p>
      <w:pPr>
        <w:keepNext/>
        <w:widowControl/>
        <w:spacing w:before="100" w:after="40"/>
      </w:pPr>
      <w:r>
        <w:rPr>
          <w:rFonts w:ascii="Times New Roman" w:hAnsi="Times New Roman" w:eastAsia="Times New Roman"/>
          <w:b w:val="0"/>
          <w:i w:val="0"/>
          <w:sz w:val="23"/>
        </w:rPr>
        <w:t>10. All applications ______ before the deadline.</w:t>
      </w:r>
    </w:p>
    <w:p>
      <w:pPr>
        <w:keepNext/>
        <w:widowControl/>
        <w:spacing w:before="0" w:after="40"/>
      </w:pPr>
      <w:r>
        <w:rPr>
          <w:rFonts w:ascii="Times New Roman" w:hAnsi="Times New Roman" w:eastAsia="Times New Roman"/>
          <w:b w:val="0"/>
          <w:i w:val="0"/>
          <w:sz w:val="23"/>
        </w:rPr>
        <w:t>A. must submit</w:t>
      </w:r>
    </w:p>
    <w:p>
      <w:pPr>
        <w:keepNext/>
        <w:widowControl/>
        <w:spacing w:before="0" w:after="40"/>
      </w:pPr>
      <w:r>
        <w:rPr>
          <w:rFonts w:ascii="Times New Roman" w:hAnsi="Times New Roman" w:eastAsia="Times New Roman"/>
          <w:b w:val="0"/>
          <w:i w:val="0"/>
          <w:sz w:val="23"/>
        </w:rPr>
        <w:t>B. must be submitted</w:t>
      </w:r>
    </w:p>
    <w:p>
      <w:pPr>
        <w:keepNext/>
        <w:widowControl/>
        <w:spacing w:before="0" w:after="40"/>
      </w:pPr>
      <w:r>
        <w:rPr>
          <w:rFonts w:ascii="Times New Roman" w:hAnsi="Times New Roman" w:eastAsia="Times New Roman"/>
          <w:b w:val="0"/>
          <w:i w:val="0"/>
          <w:sz w:val="23"/>
        </w:rPr>
        <w:t>C. must have submit</w:t>
      </w:r>
    </w:p>
    <w:p>
      <w:pPr>
        <w:keepNext w:val="0"/>
        <w:widowControl/>
        <w:spacing w:before="0" w:after="200"/>
      </w:pPr>
      <w:r>
        <w:rPr>
          <w:rFonts w:ascii="Times New Roman" w:hAnsi="Times New Roman" w:eastAsia="Times New Roman"/>
          <w:b w:val="0"/>
          <w:i w:val="0"/>
          <w:sz w:val="23"/>
        </w:rPr>
        <w:t>D. are submitting</w:t>
      </w:r>
    </w:p>
    <w:p>
      <w:pPr>
        <w:keepNext/>
        <w:widowControl/>
        <w:spacing w:before="100" w:after="40"/>
      </w:pPr>
      <w:r>
        <w:rPr>
          <w:rFonts w:ascii="Times New Roman" w:hAnsi="Times New Roman" w:eastAsia="Times New Roman"/>
          <w:b w:val="0"/>
          <w:i w:val="0"/>
          <w:sz w:val="23"/>
        </w:rPr>
        <w:t>11. This route is ______ than the highway during rush hour.</w:t>
      </w:r>
    </w:p>
    <w:p>
      <w:pPr>
        <w:keepNext/>
        <w:widowControl/>
        <w:spacing w:before="0" w:after="40"/>
      </w:pPr>
      <w:r>
        <w:rPr>
          <w:rFonts w:ascii="Times New Roman" w:hAnsi="Times New Roman" w:eastAsia="Times New Roman"/>
          <w:b w:val="0"/>
          <w:i w:val="0"/>
          <w:sz w:val="23"/>
        </w:rPr>
        <w:t>A. less crowded</w:t>
      </w:r>
    </w:p>
    <w:p>
      <w:pPr>
        <w:keepNext/>
        <w:widowControl/>
        <w:spacing w:before="0" w:after="40"/>
      </w:pPr>
      <w:r>
        <w:rPr>
          <w:rFonts w:ascii="Times New Roman" w:hAnsi="Times New Roman" w:eastAsia="Times New Roman"/>
          <w:b w:val="0"/>
          <w:i w:val="0"/>
          <w:sz w:val="23"/>
        </w:rPr>
        <w:t>B. least crowded</w:t>
      </w:r>
    </w:p>
    <w:p>
      <w:pPr>
        <w:keepNext/>
        <w:widowControl/>
        <w:spacing w:before="0" w:after="40"/>
      </w:pPr>
      <w:r>
        <w:rPr>
          <w:rFonts w:ascii="Times New Roman" w:hAnsi="Times New Roman" w:eastAsia="Times New Roman"/>
          <w:b w:val="0"/>
          <w:i w:val="0"/>
          <w:sz w:val="23"/>
        </w:rPr>
        <w:t>C. as crowded</w:t>
      </w:r>
    </w:p>
    <w:p>
      <w:pPr>
        <w:keepNext w:val="0"/>
        <w:widowControl/>
        <w:spacing w:before="0" w:after="200"/>
      </w:pPr>
      <w:r>
        <w:rPr>
          <w:rFonts w:ascii="Times New Roman" w:hAnsi="Times New Roman" w:eastAsia="Times New Roman"/>
          <w:b w:val="0"/>
          <w:i w:val="0"/>
          <w:sz w:val="23"/>
        </w:rPr>
        <w:t>D. the less crowded</w:t>
      </w:r>
    </w:p>
    <w:p>
      <w:pPr>
        <w:keepNext/>
        <w:widowControl/>
        <w:spacing w:before="100" w:after="40"/>
      </w:pPr>
      <w:r>
        <w:rPr>
          <w:rFonts w:ascii="Times New Roman" w:hAnsi="Times New Roman" w:eastAsia="Times New Roman"/>
          <w:b w:val="0"/>
          <w:i w:val="0"/>
          <w:sz w:val="23"/>
        </w:rPr>
        <w:t>12. The student ______ project won first prize will represent our school.</w:t>
      </w:r>
    </w:p>
    <w:p>
      <w:pPr>
        <w:keepNext/>
        <w:widowControl/>
        <w:spacing w:before="0" w:after="40"/>
      </w:pPr>
      <w:r>
        <w:rPr>
          <w:rFonts w:ascii="Times New Roman" w:hAnsi="Times New Roman" w:eastAsia="Times New Roman"/>
          <w:b w:val="0"/>
          <w:i w:val="0"/>
          <w:sz w:val="23"/>
        </w:rPr>
        <w:t>A. who</w:t>
      </w:r>
    </w:p>
    <w:p>
      <w:pPr>
        <w:keepNext/>
        <w:widowControl/>
        <w:spacing w:before="0" w:after="40"/>
      </w:pPr>
      <w:r>
        <w:rPr>
          <w:rFonts w:ascii="Times New Roman" w:hAnsi="Times New Roman" w:eastAsia="Times New Roman"/>
          <w:b w:val="0"/>
          <w:i w:val="0"/>
          <w:sz w:val="23"/>
        </w:rPr>
        <w:t>B. whom</w:t>
      </w:r>
    </w:p>
    <w:p>
      <w:pPr>
        <w:keepNext/>
        <w:widowControl/>
        <w:spacing w:before="0" w:after="40"/>
      </w:pPr>
      <w:r>
        <w:rPr>
          <w:rFonts w:ascii="Times New Roman" w:hAnsi="Times New Roman" w:eastAsia="Times New Roman"/>
          <w:b w:val="0"/>
          <w:i w:val="0"/>
          <w:sz w:val="23"/>
        </w:rPr>
        <w:t>C. whose</w:t>
      </w:r>
    </w:p>
    <w:p>
      <w:pPr>
        <w:keepNext w:val="0"/>
        <w:widowControl/>
        <w:spacing w:before="0" w:after="200"/>
      </w:pPr>
      <w:r>
        <w:rPr>
          <w:rFonts w:ascii="Times New Roman" w:hAnsi="Times New Roman" w:eastAsia="Times New Roman"/>
          <w:b w:val="0"/>
          <w:i w:val="0"/>
          <w:sz w:val="23"/>
        </w:rPr>
        <w:t>D. where</w:t>
      </w:r>
    </w:p>
    <w:p>
      <w:pPr>
        <w:keepNext/>
        <w:widowControl/>
        <w:spacing w:before="100" w:after="40"/>
      </w:pPr>
      <w:r>
        <w:rPr>
          <w:rFonts w:ascii="Times New Roman" w:hAnsi="Times New Roman" w:eastAsia="Times New Roman"/>
          <w:b w:val="0"/>
          <w:i w:val="0"/>
          <w:sz w:val="23"/>
        </w:rPr>
        <w:t>13. Hoa told me that she ______ the book the following week.</w:t>
      </w:r>
    </w:p>
    <w:p>
      <w:pPr>
        <w:keepNext/>
        <w:widowControl/>
        <w:spacing w:before="0" w:after="40"/>
      </w:pPr>
      <w:r>
        <w:rPr>
          <w:rFonts w:ascii="Times New Roman" w:hAnsi="Times New Roman" w:eastAsia="Times New Roman"/>
          <w:b w:val="0"/>
          <w:i w:val="0"/>
          <w:sz w:val="23"/>
        </w:rPr>
        <w:t>A. returns</w:t>
      </w:r>
    </w:p>
    <w:p>
      <w:pPr>
        <w:keepNext/>
        <w:widowControl/>
        <w:spacing w:before="0" w:after="40"/>
      </w:pPr>
      <w:r>
        <w:rPr>
          <w:rFonts w:ascii="Times New Roman" w:hAnsi="Times New Roman" w:eastAsia="Times New Roman"/>
          <w:b w:val="0"/>
          <w:i w:val="0"/>
          <w:sz w:val="23"/>
        </w:rPr>
        <w:t>B. would return</w:t>
      </w:r>
    </w:p>
    <w:p>
      <w:pPr>
        <w:keepNext/>
        <w:widowControl/>
        <w:spacing w:before="0" w:after="40"/>
      </w:pPr>
      <w:r>
        <w:rPr>
          <w:rFonts w:ascii="Times New Roman" w:hAnsi="Times New Roman" w:eastAsia="Times New Roman"/>
          <w:b w:val="0"/>
          <w:i w:val="0"/>
          <w:sz w:val="23"/>
        </w:rPr>
        <w:t>C. will return</w:t>
      </w:r>
    </w:p>
    <w:p>
      <w:pPr>
        <w:keepNext w:val="0"/>
        <w:widowControl/>
        <w:spacing w:before="0" w:after="200"/>
      </w:pPr>
      <w:r>
        <w:rPr>
          <w:rFonts w:ascii="Times New Roman" w:hAnsi="Times New Roman" w:eastAsia="Times New Roman"/>
          <w:b w:val="0"/>
          <w:i w:val="0"/>
          <w:sz w:val="23"/>
        </w:rPr>
        <w:t>D. had return</w:t>
      </w:r>
    </w:p>
    <w:p>
      <w:pPr>
        <w:keepNext/>
        <w:widowControl/>
        <w:spacing w:before="100" w:after="40"/>
      </w:pPr>
      <w:r>
        <w:rPr>
          <w:rFonts w:ascii="Times New Roman" w:hAnsi="Times New Roman" w:eastAsia="Times New Roman"/>
          <w:b w:val="0"/>
          <w:i w:val="0"/>
          <w:sz w:val="23"/>
        </w:rPr>
        <w:t>14. If you ______ the instructions carefully, you will avoid many mistakes.</w:t>
      </w:r>
    </w:p>
    <w:p>
      <w:pPr>
        <w:keepNext/>
        <w:widowControl/>
        <w:spacing w:before="0" w:after="40"/>
      </w:pPr>
      <w:r>
        <w:rPr>
          <w:rFonts w:ascii="Times New Roman" w:hAnsi="Times New Roman" w:eastAsia="Times New Roman"/>
          <w:b w:val="0"/>
          <w:i w:val="0"/>
          <w:sz w:val="23"/>
        </w:rPr>
        <w:t>A. follow</w:t>
      </w:r>
    </w:p>
    <w:p>
      <w:pPr>
        <w:keepNext/>
        <w:widowControl/>
        <w:spacing w:before="0" w:after="40"/>
      </w:pPr>
      <w:r>
        <w:rPr>
          <w:rFonts w:ascii="Times New Roman" w:hAnsi="Times New Roman" w:eastAsia="Times New Roman"/>
          <w:b w:val="0"/>
          <w:i w:val="0"/>
          <w:sz w:val="23"/>
        </w:rPr>
        <w:t>B. followed</w:t>
      </w:r>
    </w:p>
    <w:p>
      <w:pPr>
        <w:keepNext/>
        <w:widowControl/>
        <w:spacing w:before="0" w:after="40"/>
      </w:pPr>
      <w:r>
        <w:rPr>
          <w:rFonts w:ascii="Times New Roman" w:hAnsi="Times New Roman" w:eastAsia="Times New Roman"/>
          <w:b w:val="0"/>
          <w:i w:val="0"/>
          <w:sz w:val="23"/>
        </w:rPr>
        <w:t>C. had followed</w:t>
      </w:r>
    </w:p>
    <w:p>
      <w:pPr>
        <w:keepNext w:val="0"/>
        <w:widowControl/>
        <w:spacing w:before="0" w:after="200"/>
      </w:pPr>
      <w:r>
        <w:rPr>
          <w:rFonts w:ascii="Times New Roman" w:hAnsi="Times New Roman" w:eastAsia="Times New Roman"/>
          <w:b w:val="0"/>
          <w:i w:val="0"/>
          <w:sz w:val="23"/>
        </w:rPr>
        <w:t>D. would follow</w:t>
      </w:r>
    </w:p>
    <w:p>
      <w:pPr>
        <w:keepNext/>
        <w:widowControl/>
        <w:spacing w:before="100" w:after="40"/>
      </w:pPr>
      <w:r>
        <w:rPr>
          <w:rFonts w:ascii="Times New Roman" w:hAnsi="Times New Roman" w:eastAsia="Times New Roman"/>
          <w:b w:val="0"/>
          <w:i w:val="0"/>
          <w:sz w:val="23"/>
        </w:rPr>
        <w:t>15. If Nam had accepted the scholarship last year, he ______ abroad now.</w:t>
      </w:r>
    </w:p>
    <w:p>
      <w:pPr>
        <w:keepNext/>
        <w:widowControl/>
        <w:spacing w:before="0" w:after="40"/>
      </w:pPr>
      <w:r>
        <w:rPr>
          <w:rFonts w:ascii="Times New Roman" w:hAnsi="Times New Roman" w:eastAsia="Times New Roman"/>
          <w:b w:val="0"/>
          <w:i w:val="0"/>
          <w:sz w:val="23"/>
        </w:rPr>
        <w:t>A. studies</w:t>
      </w:r>
    </w:p>
    <w:p>
      <w:pPr>
        <w:keepNext/>
        <w:widowControl/>
        <w:spacing w:before="0" w:after="40"/>
      </w:pPr>
      <w:r>
        <w:rPr>
          <w:rFonts w:ascii="Times New Roman" w:hAnsi="Times New Roman" w:eastAsia="Times New Roman"/>
          <w:b w:val="0"/>
          <w:i w:val="0"/>
          <w:sz w:val="23"/>
        </w:rPr>
        <w:t>B. would be studying</w:t>
      </w:r>
    </w:p>
    <w:p>
      <w:pPr>
        <w:keepNext/>
        <w:widowControl/>
        <w:spacing w:before="0" w:after="40"/>
      </w:pPr>
      <w:r>
        <w:rPr>
          <w:rFonts w:ascii="Times New Roman" w:hAnsi="Times New Roman" w:eastAsia="Times New Roman"/>
          <w:b w:val="0"/>
          <w:i w:val="0"/>
          <w:sz w:val="23"/>
        </w:rPr>
        <w:t>C. will study</w:t>
      </w:r>
    </w:p>
    <w:p>
      <w:pPr>
        <w:keepNext w:val="0"/>
        <w:widowControl/>
        <w:spacing w:before="0" w:after="200"/>
      </w:pPr>
      <w:r>
        <w:rPr>
          <w:rFonts w:ascii="Times New Roman" w:hAnsi="Times New Roman" w:eastAsia="Times New Roman"/>
          <w:b w:val="0"/>
          <w:i w:val="0"/>
          <w:sz w:val="23"/>
        </w:rPr>
        <w:t>D. would have studied</w:t>
      </w:r>
    </w:p>
    <w:p>
      <w:pPr>
        <w:keepNext/>
        <w:widowControl/>
        <w:spacing w:before="100" w:after="40"/>
      </w:pPr>
      <w:r>
        <w:rPr>
          <w:rFonts w:ascii="Times New Roman" w:hAnsi="Times New Roman" w:eastAsia="Times New Roman"/>
          <w:b w:val="0"/>
          <w:i w:val="0"/>
          <w:sz w:val="23"/>
        </w:rPr>
        <w:t>16. The team left home early ______ they would not miss the first train.</w:t>
      </w:r>
    </w:p>
    <w:p>
      <w:pPr>
        <w:keepNext/>
        <w:widowControl/>
        <w:spacing w:before="0" w:after="40"/>
      </w:pPr>
      <w:r>
        <w:rPr>
          <w:rFonts w:ascii="Times New Roman" w:hAnsi="Times New Roman" w:eastAsia="Times New Roman"/>
          <w:b w:val="0"/>
          <w:i w:val="0"/>
          <w:sz w:val="23"/>
        </w:rPr>
        <w:t>A. because</w:t>
      </w:r>
    </w:p>
    <w:p>
      <w:pPr>
        <w:keepNext/>
        <w:widowControl/>
        <w:spacing w:before="0" w:after="40"/>
      </w:pPr>
      <w:r>
        <w:rPr>
          <w:rFonts w:ascii="Times New Roman" w:hAnsi="Times New Roman" w:eastAsia="Times New Roman"/>
          <w:b w:val="0"/>
          <w:i w:val="0"/>
          <w:sz w:val="23"/>
        </w:rPr>
        <w:t>B. so that</w:t>
      </w:r>
    </w:p>
    <w:p>
      <w:pPr>
        <w:keepNext/>
        <w:widowControl/>
        <w:spacing w:before="0" w:after="40"/>
      </w:pPr>
      <w:r>
        <w:rPr>
          <w:rFonts w:ascii="Times New Roman" w:hAnsi="Times New Roman" w:eastAsia="Times New Roman"/>
          <w:b w:val="0"/>
          <w:i w:val="0"/>
          <w:sz w:val="23"/>
        </w:rPr>
        <w:t>C. despite</w:t>
      </w:r>
    </w:p>
    <w:p>
      <w:pPr>
        <w:keepNext w:val="0"/>
        <w:widowControl/>
        <w:spacing w:before="0" w:after="200"/>
      </w:pPr>
      <w:r>
        <w:rPr>
          <w:rFonts w:ascii="Times New Roman" w:hAnsi="Times New Roman" w:eastAsia="Times New Roman"/>
          <w:b w:val="0"/>
          <w:i w:val="0"/>
          <w:sz w:val="23"/>
        </w:rPr>
        <w:t>D. unless</w:t>
      </w:r>
    </w:p>
    <w:p>
      <w:pPr>
        <w:keepNext/>
        <w:widowControl/>
        <w:spacing w:before="100" w:after="40"/>
      </w:pPr>
      <w:r>
        <w:rPr>
          <w:rFonts w:ascii="Times New Roman" w:hAnsi="Times New Roman" w:eastAsia="Times New Roman"/>
          <w:b w:val="0"/>
          <w:i w:val="0"/>
          <w:sz w:val="23"/>
        </w:rPr>
        <w:t>17. The road was closed; ______, we had to take a longer route.</w:t>
      </w:r>
    </w:p>
    <w:p>
      <w:pPr>
        <w:keepNext/>
        <w:widowControl/>
        <w:spacing w:before="0" w:after="40"/>
      </w:pPr>
      <w:r>
        <w:rPr>
          <w:rFonts w:ascii="Times New Roman" w:hAnsi="Times New Roman" w:eastAsia="Times New Roman"/>
          <w:b w:val="0"/>
          <w:i w:val="0"/>
          <w:sz w:val="23"/>
        </w:rPr>
        <w:t>A. however</w:t>
      </w:r>
    </w:p>
    <w:p>
      <w:pPr>
        <w:keepNext/>
        <w:widowControl/>
        <w:spacing w:before="0" w:after="40"/>
      </w:pPr>
      <w:r>
        <w:rPr>
          <w:rFonts w:ascii="Times New Roman" w:hAnsi="Times New Roman" w:eastAsia="Times New Roman"/>
          <w:b w:val="0"/>
          <w:i w:val="0"/>
          <w:sz w:val="23"/>
        </w:rPr>
        <w:t>B. therefore</w:t>
      </w:r>
    </w:p>
    <w:p>
      <w:pPr>
        <w:keepNext/>
        <w:widowControl/>
        <w:spacing w:before="0" w:after="40"/>
      </w:pPr>
      <w:r>
        <w:rPr>
          <w:rFonts w:ascii="Times New Roman" w:hAnsi="Times New Roman" w:eastAsia="Times New Roman"/>
          <w:b w:val="0"/>
          <w:i w:val="0"/>
          <w:sz w:val="23"/>
        </w:rPr>
        <w:t>C. otherwise</w:t>
      </w:r>
    </w:p>
    <w:p>
      <w:pPr>
        <w:keepNext w:val="0"/>
        <w:widowControl/>
        <w:spacing w:before="0" w:after="200"/>
      </w:pPr>
      <w:r>
        <w:rPr>
          <w:rFonts w:ascii="Times New Roman" w:hAnsi="Times New Roman" w:eastAsia="Times New Roman"/>
          <w:b w:val="0"/>
          <w:i w:val="0"/>
          <w:sz w:val="23"/>
        </w:rPr>
        <w:t>D. meanwhile</w:t>
      </w:r>
    </w:p>
    <w:p>
      <w:pPr>
        <w:keepNext/>
        <w:widowControl/>
        <w:spacing w:before="100" w:after="40"/>
      </w:pPr>
      <w:r>
        <w:rPr>
          <w:rFonts w:ascii="Times New Roman" w:hAnsi="Times New Roman" w:eastAsia="Times New Roman"/>
          <w:b w:val="0"/>
          <w:i w:val="0"/>
          <w:sz w:val="23"/>
        </w:rPr>
        <w:t>18. My teacher encouraged me ______ more English outside the classroom.</w:t>
      </w:r>
    </w:p>
    <w:p>
      <w:pPr>
        <w:keepNext/>
        <w:widowControl/>
        <w:spacing w:before="0" w:after="40"/>
      </w:pPr>
      <w:r>
        <w:rPr>
          <w:rFonts w:ascii="Times New Roman" w:hAnsi="Times New Roman" w:eastAsia="Times New Roman"/>
          <w:b w:val="0"/>
          <w:i w:val="0"/>
          <w:sz w:val="23"/>
        </w:rPr>
        <w:t>A. speak</w:t>
      </w:r>
    </w:p>
    <w:p>
      <w:pPr>
        <w:keepNext/>
        <w:widowControl/>
        <w:spacing w:before="0" w:after="40"/>
      </w:pPr>
      <w:r>
        <w:rPr>
          <w:rFonts w:ascii="Times New Roman" w:hAnsi="Times New Roman" w:eastAsia="Times New Roman"/>
          <w:b w:val="0"/>
          <w:i w:val="0"/>
          <w:sz w:val="23"/>
        </w:rPr>
        <w:t>B. speaking</w:t>
      </w:r>
    </w:p>
    <w:p>
      <w:pPr>
        <w:keepNext/>
        <w:widowControl/>
        <w:spacing w:before="0" w:after="40"/>
      </w:pPr>
      <w:r>
        <w:rPr>
          <w:rFonts w:ascii="Times New Roman" w:hAnsi="Times New Roman" w:eastAsia="Times New Roman"/>
          <w:b w:val="0"/>
          <w:i w:val="0"/>
          <w:sz w:val="23"/>
        </w:rPr>
        <w:t>C. to speak</w:t>
      </w:r>
    </w:p>
    <w:p>
      <w:pPr>
        <w:keepNext w:val="0"/>
        <w:widowControl/>
        <w:spacing w:before="0" w:after="200"/>
      </w:pPr>
      <w:r>
        <w:rPr>
          <w:rFonts w:ascii="Times New Roman" w:hAnsi="Times New Roman" w:eastAsia="Times New Roman"/>
          <w:b w:val="0"/>
          <w:i w:val="0"/>
          <w:sz w:val="23"/>
        </w:rPr>
        <w:t>D. spoke</w:t>
      </w:r>
    </w:p>
    <w:p>
      <w:pPr>
        <w:keepNext/>
        <w:widowControl/>
        <w:spacing w:before="100" w:after="40"/>
      </w:pPr>
      <w:r>
        <w:rPr>
          <w:rFonts w:ascii="Times New Roman" w:hAnsi="Times New Roman" w:eastAsia="Times New Roman"/>
          <w:b w:val="0"/>
          <w:i w:val="0"/>
          <w:sz w:val="23"/>
        </w:rPr>
        <w:t>19. Please ______ the lights before you leave the room.</w:t>
      </w:r>
    </w:p>
    <w:p>
      <w:pPr>
        <w:keepNext/>
        <w:widowControl/>
        <w:spacing w:before="0" w:after="40"/>
      </w:pPr>
      <w:r>
        <w:rPr>
          <w:rFonts w:ascii="Times New Roman" w:hAnsi="Times New Roman" w:eastAsia="Times New Roman"/>
          <w:b w:val="0"/>
          <w:i w:val="0"/>
          <w:sz w:val="23"/>
        </w:rPr>
        <w:t>A. turn off</w:t>
      </w:r>
    </w:p>
    <w:p>
      <w:pPr>
        <w:keepNext/>
        <w:widowControl/>
        <w:spacing w:before="0" w:after="40"/>
      </w:pPr>
      <w:r>
        <w:rPr>
          <w:rFonts w:ascii="Times New Roman" w:hAnsi="Times New Roman" w:eastAsia="Times New Roman"/>
          <w:b w:val="0"/>
          <w:i w:val="0"/>
          <w:sz w:val="23"/>
        </w:rPr>
        <w:t>B. look after</w:t>
      </w:r>
    </w:p>
    <w:p>
      <w:pPr>
        <w:keepNext/>
        <w:widowControl/>
        <w:spacing w:before="0" w:after="40"/>
      </w:pPr>
      <w:r>
        <w:rPr>
          <w:rFonts w:ascii="Times New Roman" w:hAnsi="Times New Roman" w:eastAsia="Times New Roman"/>
          <w:b w:val="0"/>
          <w:i w:val="0"/>
          <w:sz w:val="23"/>
        </w:rPr>
        <w:t>C. give up</w:t>
      </w:r>
    </w:p>
    <w:p>
      <w:pPr>
        <w:keepNext w:val="0"/>
        <w:widowControl/>
        <w:spacing w:before="0" w:after="200"/>
      </w:pPr>
      <w:r>
        <w:rPr>
          <w:rFonts w:ascii="Times New Roman" w:hAnsi="Times New Roman" w:eastAsia="Times New Roman"/>
          <w:b w:val="0"/>
          <w:i w:val="0"/>
          <w:sz w:val="23"/>
        </w:rPr>
        <w:t>D. run into</w:t>
      </w:r>
    </w:p>
    <w:p>
      <w:pPr>
        <w:keepNext/>
        <w:widowControl/>
        <w:spacing w:before="100" w:after="40"/>
      </w:pPr>
      <w:r>
        <w:rPr>
          <w:rFonts w:ascii="Times New Roman" w:hAnsi="Times New Roman" w:eastAsia="Times New Roman"/>
          <w:b w:val="0"/>
          <w:i w:val="0"/>
          <w:sz w:val="23"/>
        </w:rPr>
        <w:t>20. It is important that every participant ______ at least fifteen minutes early.</w:t>
      </w:r>
    </w:p>
    <w:p>
      <w:pPr>
        <w:keepNext/>
        <w:widowControl/>
        <w:spacing w:before="0" w:after="40"/>
      </w:pPr>
      <w:r>
        <w:rPr>
          <w:rFonts w:ascii="Times New Roman" w:hAnsi="Times New Roman" w:eastAsia="Times New Roman"/>
          <w:b w:val="0"/>
          <w:i w:val="0"/>
          <w:sz w:val="23"/>
        </w:rPr>
        <w:t>A. arrives</w:t>
      </w:r>
    </w:p>
    <w:p>
      <w:pPr>
        <w:keepNext/>
        <w:widowControl/>
        <w:spacing w:before="0" w:after="40"/>
      </w:pPr>
      <w:r>
        <w:rPr>
          <w:rFonts w:ascii="Times New Roman" w:hAnsi="Times New Roman" w:eastAsia="Times New Roman"/>
          <w:b w:val="0"/>
          <w:i w:val="0"/>
          <w:sz w:val="23"/>
        </w:rPr>
        <w:t>B. arrive</w:t>
      </w:r>
    </w:p>
    <w:p>
      <w:pPr>
        <w:keepNext/>
        <w:widowControl/>
        <w:spacing w:before="0" w:after="40"/>
      </w:pPr>
      <w:r>
        <w:rPr>
          <w:rFonts w:ascii="Times New Roman" w:hAnsi="Times New Roman" w:eastAsia="Times New Roman"/>
          <w:b w:val="0"/>
          <w:i w:val="0"/>
          <w:sz w:val="23"/>
        </w:rPr>
        <w:t>C. arrived</w:t>
      </w:r>
    </w:p>
    <w:p>
      <w:pPr>
        <w:keepNext w:val="0"/>
        <w:widowControl/>
        <w:spacing w:before="0" w:after="200"/>
      </w:pPr>
      <w:r>
        <w:rPr>
          <w:rFonts w:ascii="Times New Roman" w:hAnsi="Times New Roman" w:eastAsia="Times New Roman"/>
          <w:b w:val="0"/>
          <w:i w:val="0"/>
          <w:sz w:val="23"/>
        </w:rPr>
        <w:t>D. arriving</w:t>
      </w:r>
    </w:p>
    <w:p>
      <w:pPr>
        <w:pStyle w:val="SectionTitle"/>
        <w:keepNext w:val="0"/>
        <w:widowControl/>
      </w:pPr>
      <w:r>
        <w:rPr>
          <w:rFonts w:ascii="Times New Roman" w:hAnsi="Times New Roman" w:eastAsia="Times New Roman"/>
          <w:b/>
          <w:i w:val="0"/>
          <w:sz w:val="26"/>
        </w:rPr>
        <w:t>PHẦN 3. HỆ THỐNG CÁC THÌ TRONG NGỮ CẢNH (15 điểm)</w:t>
      </w:r>
    </w:p>
    <w:p>
      <w:pPr>
        <w:pStyle w:val="Instruction"/>
        <w:keepNext w:val="0"/>
        <w:widowControl/>
      </w:pPr>
      <w:r>
        <w:rPr>
          <w:rFonts w:ascii="Times New Roman" w:hAnsi="Times New Roman" w:eastAsia="Times New Roman"/>
          <w:b w:val="0"/>
          <w:i w:val="0"/>
          <w:sz w:val="23"/>
        </w:rPr>
        <w:t>Chia động từ trong ngoặc ở thì phù hợp với ngữ cảnh.</w:t>
      </w:r>
    </w:p>
    <w:p>
      <w:pPr>
        <w:keepNext w:val="0"/>
        <w:widowControl/>
        <w:spacing w:before="100" w:after="100"/>
      </w:pPr>
      <w:r>
        <w:rPr>
          <w:rFonts w:ascii="Times New Roman" w:hAnsi="Times New Roman" w:eastAsia="Times New Roman"/>
          <w:b w:val="0"/>
          <w:i w:val="0"/>
          <w:sz w:val="23"/>
        </w:rPr>
        <w:t>1. My mother usually __________ (check) her email before breakfast.</w:t>
      </w:r>
    </w:p>
    <w:p>
      <w:pPr>
        <w:keepNext w:val="0"/>
        <w:widowControl/>
        <w:spacing w:before="100" w:after="100"/>
      </w:pPr>
      <w:r>
        <w:rPr>
          <w:rFonts w:ascii="Times New Roman" w:hAnsi="Times New Roman" w:eastAsia="Times New Roman"/>
          <w:b w:val="0"/>
          <w:i w:val="0"/>
          <w:sz w:val="23"/>
        </w:rPr>
        <w:t>2. Please be quiet. The students __________ (take) an online test right now.</w:t>
      </w:r>
    </w:p>
    <w:p>
      <w:pPr>
        <w:keepNext w:val="0"/>
        <w:widowControl/>
        <w:spacing w:before="100" w:after="100"/>
      </w:pPr>
      <w:r>
        <w:rPr>
          <w:rFonts w:ascii="Times New Roman" w:hAnsi="Times New Roman" w:eastAsia="Times New Roman"/>
          <w:b w:val="0"/>
          <w:i w:val="0"/>
          <w:sz w:val="23"/>
        </w:rPr>
        <w:t>3. We __________ (see) a very interesting exhibition last Saturday.</w:t>
      </w:r>
    </w:p>
    <w:p>
      <w:pPr>
        <w:keepNext w:val="0"/>
        <w:widowControl/>
        <w:spacing w:before="100" w:after="100"/>
      </w:pPr>
      <w:r>
        <w:rPr>
          <w:rFonts w:ascii="Times New Roman" w:hAnsi="Times New Roman" w:eastAsia="Times New Roman"/>
          <w:b w:val="0"/>
          <w:i w:val="0"/>
          <w:sz w:val="23"/>
        </w:rPr>
        <w:t>4. While I __________ (wait) for the bus, I met an old classmate.</w:t>
      </w:r>
    </w:p>
    <w:p>
      <w:pPr>
        <w:keepNext w:val="0"/>
        <w:widowControl/>
        <w:spacing w:before="100" w:after="100"/>
      </w:pPr>
      <w:r>
        <w:rPr>
          <w:rFonts w:ascii="Times New Roman" w:hAnsi="Times New Roman" w:eastAsia="Times New Roman"/>
          <w:b w:val="0"/>
          <w:i w:val="0"/>
          <w:sz w:val="23"/>
        </w:rPr>
        <w:t>5. I am sure your presentation __________ (go) well tomorrow.</w:t>
      </w:r>
    </w:p>
    <w:p>
      <w:pPr>
        <w:keepNext w:val="0"/>
        <w:widowControl/>
        <w:spacing w:before="100" w:after="100"/>
      </w:pPr>
      <w:r>
        <w:rPr>
          <w:rFonts w:ascii="Times New Roman" w:hAnsi="Times New Roman" w:eastAsia="Times New Roman"/>
          <w:b w:val="0"/>
          <w:i w:val="0"/>
          <w:sz w:val="23"/>
        </w:rPr>
        <w:t>6. They __________ (have) dinner with the new clients tonight; the table has already been booked.</w:t>
      </w:r>
    </w:p>
    <w:p>
      <w:pPr>
        <w:keepNext w:val="0"/>
        <w:widowControl/>
        <w:spacing w:before="100" w:after="100"/>
      </w:pPr>
      <w:r>
        <w:rPr>
          <w:rFonts w:ascii="Times New Roman" w:hAnsi="Times New Roman" w:eastAsia="Times New Roman"/>
          <w:b w:val="0"/>
          <w:i w:val="0"/>
          <w:sz w:val="23"/>
        </w:rPr>
        <w:t>7. My aunt __________ (work) at this hospital since 2019.</w:t>
      </w:r>
    </w:p>
    <w:p>
      <w:pPr>
        <w:keepNext w:val="0"/>
        <w:widowControl/>
        <w:spacing w:before="100" w:after="100"/>
      </w:pPr>
      <w:r>
        <w:rPr>
          <w:rFonts w:ascii="Times New Roman" w:hAnsi="Times New Roman" w:eastAsia="Times New Roman"/>
          <w:b w:val="0"/>
          <w:i w:val="0"/>
          <w:sz w:val="23"/>
        </w:rPr>
        <w:t>8. The children are tired because they __________ (play) outside for nearly three hours.</w:t>
      </w:r>
    </w:p>
    <w:p>
      <w:pPr>
        <w:keepNext w:val="0"/>
        <w:widowControl/>
        <w:spacing w:before="100" w:after="100"/>
      </w:pPr>
      <w:r>
        <w:rPr>
          <w:rFonts w:ascii="Times New Roman" w:hAnsi="Times New Roman" w:eastAsia="Times New Roman"/>
          <w:b w:val="0"/>
          <w:i w:val="0"/>
          <w:sz w:val="23"/>
        </w:rPr>
        <w:t>9. Before the guests arrived, we __________ already __________ (prepare) all the food.</w:t>
      </w:r>
    </w:p>
    <w:p>
      <w:pPr>
        <w:keepNext w:val="0"/>
        <w:widowControl/>
        <w:spacing w:before="100" w:after="100"/>
      </w:pPr>
      <w:r>
        <w:rPr>
          <w:rFonts w:ascii="Times New Roman" w:hAnsi="Times New Roman" w:eastAsia="Times New Roman"/>
          <w:b w:val="0"/>
          <w:i w:val="0"/>
          <w:sz w:val="23"/>
        </w:rPr>
        <w:t>10. His clothes were dirty because he __________ (repair) his motorbike all afternoon.</w:t>
      </w:r>
    </w:p>
    <w:p>
      <w:pPr>
        <w:keepNext w:val="0"/>
        <w:widowControl/>
        <w:spacing w:before="100" w:after="100"/>
      </w:pPr>
      <w:r>
        <w:rPr>
          <w:rFonts w:ascii="Times New Roman" w:hAnsi="Times New Roman" w:eastAsia="Times New Roman"/>
          <w:b w:val="0"/>
          <w:i w:val="0"/>
          <w:sz w:val="23"/>
        </w:rPr>
        <w:t>11. At this time next Saturday, I __________ (attend) a training workshop.</w:t>
      </w:r>
    </w:p>
    <w:p>
      <w:pPr>
        <w:keepNext w:val="0"/>
        <w:widowControl/>
        <w:spacing w:before="100" w:after="100"/>
      </w:pPr>
      <w:r>
        <w:rPr>
          <w:rFonts w:ascii="Times New Roman" w:hAnsi="Times New Roman" w:eastAsia="Times New Roman"/>
          <w:b w:val="0"/>
          <w:i w:val="0"/>
          <w:sz w:val="23"/>
        </w:rPr>
        <w:t>12. By the end of this week, our class __________ (finish) the science project.</w:t>
      </w:r>
    </w:p>
    <w:p>
      <w:pPr>
        <w:keepNext w:val="0"/>
        <w:widowControl/>
        <w:spacing w:before="100" w:after="100"/>
      </w:pPr>
      <w:r>
        <w:rPr>
          <w:rFonts w:ascii="Times New Roman" w:hAnsi="Times New Roman" w:eastAsia="Times New Roman"/>
          <w:b w:val="0"/>
          <w:i w:val="0"/>
          <w:sz w:val="23"/>
        </w:rPr>
        <w:t>13. By next January, Mr. Long __________ (manage) this branch for ten years.</w:t>
      </w:r>
    </w:p>
    <w:p>
      <w:pPr>
        <w:keepNext w:val="0"/>
        <w:widowControl/>
        <w:spacing w:before="100" w:after="100"/>
      </w:pPr>
      <w:r>
        <w:rPr>
          <w:rFonts w:ascii="Times New Roman" w:hAnsi="Times New Roman" w:eastAsia="Times New Roman"/>
          <w:b w:val="0"/>
          <w:i w:val="0"/>
          <w:sz w:val="23"/>
        </w:rPr>
        <w:t>14. When the electricity went out, we __________ (watch) a documentary.</w:t>
      </w:r>
    </w:p>
    <w:p>
      <w:pPr>
        <w:keepNext w:val="0"/>
        <w:widowControl/>
        <w:spacing w:before="100" w:after="100"/>
      </w:pPr>
      <w:r>
        <w:rPr>
          <w:rFonts w:ascii="Times New Roman" w:hAnsi="Times New Roman" w:eastAsia="Times New Roman"/>
          <w:b w:val="0"/>
          <w:i w:val="0"/>
          <w:sz w:val="23"/>
        </w:rPr>
        <w:t>15. She __________ never __________ (try) Korean food before, so this will be her first time.</w:t>
      </w:r>
    </w:p>
    <w:p>
      <w:pPr>
        <w:pStyle w:val="SectionTitle"/>
        <w:keepNext w:val="0"/>
        <w:widowControl/>
      </w:pPr>
      <w:r>
        <w:rPr>
          <w:rFonts w:ascii="Times New Roman" w:hAnsi="Times New Roman" w:eastAsia="Times New Roman"/>
          <w:b/>
          <w:i w:val="0"/>
          <w:sz w:val="26"/>
        </w:rPr>
        <w:t>PHẦN 4. SỬA LỖI SAI (10 điểm)</w:t>
      </w:r>
    </w:p>
    <w:p>
      <w:pPr>
        <w:pStyle w:val="Instruction"/>
        <w:keepNext w:val="0"/>
        <w:widowControl/>
      </w:pPr>
      <w:r>
        <w:rPr>
          <w:rFonts w:ascii="Times New Roman" w:hAnsi="Times New Roman" w:eastAsia="Times New Roman"/>
          <w:b w:val="0"/>
          <w:i w:val="0"/>
          <w:sz w:val="23"/>
        </w:rPr>
        <w:t>Mỗi câu có một lỗi sai. Viết lại câu đúng.</w:t>
      </w:r>
    </w:p>
    <w:p>
      <w:pPr>
        <w:keepNext w:val="0"/>
        <w:widowControl/>
        <w:spacing w:before="100" w:after="40"/>
      </w:pPr>
      <w:r>
        <w:rPr>
          <w:rFonts w:ascii="Times New Roman" w:hAnsi="Times New Roman" w:eastAsia="Times New Roman"/>
          <w:b w:val="0"/>
          <w:i w:val="0"/>
          <w:sz w:val="23"/>
        </w:rPr>
        <w:t>1. There are too much cars on this road during rush hour.</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2. You should to ask the teacher if you do not understand the lesson.</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3. The final results will announce on the school website tomorrow.</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4. The woman which laptop was stolen reported the incident to the police.</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5. Mai asked me what time did the train leave.</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6. If he had more patience yesterday, he would not have argued with the customer.</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7. Because the traffic was heavy, so we arrived twenty minutes late.</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8. My father avoids to drive in the city center during rush hour.</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9. We ran out from milk, so I went to the supermarket.</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10. The doctor recommended that she rests for a few days.</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pStyle w:val="SectionTitle"/>
        <w:keepNext w:val="0"/>
        <w:widowControl/>
      </w:pPr>
      <w:r>
        <w:rPr>
          <w:rFonts w:ascii="Times New Roman" w:hAnsi="Times New Roman" w:eastAsia="Times New Roman"/>
          <w:b/>
          <w:i w:val="0"/>
          <w:sz w:val="26"/>
        </w:rPr>
        <w:t>PHẦN 5. BIẾN ĐỔI CÂU (15 điểm)</w:t>
      </w:r>
    </w:p>
    <w:p>
      <w:pPr>
        <w:pStyle w:val="Instruction"/>
        <w:keepNext w:val="0"/>
        <w:widowControl/>
      </w:pPr>
      <w:r>
        <w:rPr>
          <w:rFonts w:ascii="Times New Roman" w:hAnsi="Times New Roman" w:eastAsia="Times New Roman"/>
          <w:b w:val="0"/>
          <w:i w:val="0"/>
          <w:sz w:val="23"/>
        </w:rPr>
        <w:t>Viết lại câu theo yêu cầu mà không làm thay đổi nghĩa chính.</w:t>
      </w:r>
    </w:p>
    <w:p>
      <w:pPr>
        <w:keepNext w:val="0"/>
        <w:widowControl/>
        <w:spacing w:before="100" w:after="40"/>
      </w:pPr>
      <w:r>
        <w:rPr>
          <w:rFonts w:ascii="Times New Roman" w:hAnsi="Times New Roman" w:eastAsia="Times New Roman"/>
          <w:b w:val="0"/>
          <w:i w:val="0"/>
          <w:sz w:val="23"/>
        </w:rPr>
        <w:t>1. They are building a new sports hall behind the school. (Đổi sang bị động)</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2. My apartment is smaller than yours. (Dùng “larger”)</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3. The engineer designed this bridge. He studied in Japan. (Nối bằng mệnh đề quan hệ)</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4. The people who live near the airport often complain about the noise. (Rút gọn mệnh đề quan hệ)</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5. “I have never visited this museum before,” An said. (Đổi sang câu tường thuật)</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6. “Why are you learning Spanish?” my friend asked me. (Đổi sang câu tường thuật)</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7. “Please send me the file before noon,” the manager said to Lan. (Đổi sang câu tường thuật)</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8. Study regularly, or you may fall behind the class. (Dùng câu điều kiện loại 1)</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9. I am not good at public speaking, so I feel nervous during presentations. (Dùng câu điều kiện loại 2)</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10. We left home late, so we missed the beginning of the concert. (Dùng câu điều kiện loại 3)</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11. He did not take the earlier job offer, so he is still looking for work now. (Dùng câu điều kiện hỗn hợp)</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12. She saved money because she wanted to buy a new laptop. (Dùng “in order to”)</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13. As soon as I receive the results, I will tell you. (Bắt đầu bằng “After”)</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14. My sister no longer drinks coffee in the evening. (Dùng “used to”)</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rPr>
        <w:t>15. The coach said that every player had to attend the morning practice. (Dùng “insisted that”)</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pStyle w:val="SectionTitle"/>
        <w:keepNext w:val="0"/>
        <w:widowControl/>
      </w:pPr>
      <w:r>
        <w:rPr>
          <w:rFonts w:ascii="Times New Roman" w:hAnsi="Times New Roman" w:eastAsia="Times New Roman"/>
          <w:b/>
          <w:i w:val="0"/>
          <w:sz w:val="26"/>
        </w:rPr>
        <w:t>PHẦN 6. DỊCH (10 điểm)</w:t>
      </w:r>
    </w:p>
    <w:p>
      <w:pPr>
        <w:pStyle w:val="Instruction"/>
        <w:keepNext w:val="0"/>
        <w:widowControl/>
      </w:pPr>
      <w:r>
        <w:rPr>
          <w:rFonts w:ascii="Times New Roman" w:hAnsi="Times New Roman" w:eastAsia="Times New Roman"/>
          <w:b w:val="0"/>
          <w:i w:val="0"/>
          <w:sz w:val="23"/>
        </w:rPr>
        <w:t>A. Dịch các câu 1–5 sang tiếng Anh. B. Dịch các câu 6–10 sang tiếng Việt.</w:t>
      </w:r>
    </w:p>
    <w:p>
      <w:pPr>
        <w:keepNext w:val="0"/>
        <w:widowControl/>
        <w:spacing w:before="100" w:after="40"/>
      </w:pPr>
      <w:r>
        <w:rPr>
          <w:rFonts w:ascii="Times New Roman" w:hAnsi="Times New Roman" w:eastAsia="Times New Roman"/>
          <w:b w:val="0"/>
          <w:i w:val="0"/>
          <w:sz w:val="23"/>
        </w:rPr>
        <w:t>1. Tôi đã quen với việc làm việc theo nhóm, nhưng trước đây tôi thường thích làm việc một mình.</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2. Nếu ngày mai trời không mưa, chúng tôi sẽ tổ chức hoạt động ngoài trời.</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3. Người phụ nữ đang nói chuyện với hiệu trưởng là giáo viên tiếng Anh mới của chúng tôi.</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4. Nam nói rằng cậu ấy đã hoàn thành báo cáo vào tối hôm trước.</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rPr>
        <w:t>5. Chúng tôi tắt đèn để tiết kiệm năng lượng và giảm chi phí.</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6. By the time you arrive, we will have prepared everything for the meeting.</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7. The old factory, which was built more than fifty years ago, has been turned into a community center.</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8. If she had followed the doctor’s advice, she would be feeling better now.</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9. We need to come up with a practical solution before the deadline.</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10. The principal suggested that every class take part in the charity campaign.</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pStyle w:val="SectionTitle"/>
        <w:keepNext w:val="0"/>
        <w:widowControl/>
      </w:pPr>
      <w:r>
        <w:rPr>
          <w:rFonts w:ascii="Times New Roman" w:hAnsi="Times New Roman" w:eastAsia="Times New Roman"/>
          <w:b/>
          <w:i w:val="0"/>
          <w:sz w:val="26"/>
        </w:rPr>
        <w:t>PHẦN 7. ĐỌC HIỂU (10 điểm)</w:t>
      </w:r>
    </w:p>
    <w:p>
      <w:pPr>
        <w:pStyle w:val="Instruction"/>
        <w:keepNext w:val="0"/>
        <w:widowControl/>
      </w:pPr>
      <w:r>
        <w:rPr>
          <w:rFonts w:ascii="Times New Roman" w:hAnsi="Times New Roman" w:eastAsia="Times New Roman"/>
          <w:b w:val="0"/>
          <w:i w:val="0"/>
          <w:sz w:val="23"/>
        </w:rPr>
        <w:t>Đọc đoạn văn và trả lời câu hỏi bằng tiếng Anh.</w:t>
      </w:r>
    </w:p>
    <w:p>
      <w:pPr>
        <w:keepNext w:val="0"/>
        <w:widowControl/>
        <w:spacing w:before="0" w:after="160"/>
      </w:pPr>
      <w:r>
        <w:rPr>
          <w:rFonts w:ascii="Times New Roman" w:hAnsi="Times New Roman" w:eastAsia="Times New Roman"/>
          <w:b w:val="0"/>
          <w:i w:val="0"/>
          <w:sz w:val="23"/>
        </w:rPr>
        <w:t>Last spring, students at Riverside High School started a community garden on an unused piece of land behind the library. The project was proposed by Mr. Pham, a science teacher who had been looking for a practical way to teach students about the environment. He explained that the garden could provide fresh vegetables for local families while giving students a chance to learn outside the classroom.</w:t>
      </w:r>
    </w:p>
    <w:p>
      <w:pPr>
        <w:keepNext w:val="0"/>
        <w:widowControl/>
        <w:spacing w:before="0" w:after="160"/>
      </w:pPr>
      <w:r>
        <w:rPr>
          <w:rFonts w:ascii="Times New Roman" w:hAnsi="Times New Roman" w:eastAsia="Times New Roman"/>
          <w:b w:val="0"/>
          <w:i w:val="0"/>
          <w:sz w:val="23"/>
        </w:rPr>
        <w:t>At the beginning, the group ran into several problems. The soil was poor, there were not enough tools, and only a small number of students knew how to grow vegetables. Instead of giving up, the team asked local residents for help. A retired farmer showed them how to improve the soil, and several businesses donated equipment. The students also set up a weekly schedule so that someone would always be available to water the plants.</w:t>
      </w:r>
    </w:p>
    <w:p>
      <w:pPr>
        <w:keepNext w:val="0"/>
        <w:widowControl/>
        <w:spacing w:before="0" w:after="160"/>
      </w:pPr>
      <w:r>
        <w:rPr>
          <w:rFonts w:ascii="Times New Roman" w:hAnsi="Times New Roman" w:eastAsia="Times New Roman"/>
          <w:b w:val="0"/>
          <w:i w:val="0"/>
          <w:sz w:val="23"/>
        </w:rPr>
        <w:t>By the end of the first term, the garden had produced more than 200 kilograms of vegetables. Some of the food was used in the school canteen, while the rest was given to families who needed extra support. The project, which had started with fewer than twenty students, soon attracted volunteers from every grade.</w:t>
      </w:r>
    </w:p>
    <w:p>
      <w:pPr>
        <w:keepNext w:val="0"/>
        <w:widowControl/>
        <w:spacing w:before="0" w:after="160"/>
      </w:pPr>
      <w:r>
        <w:rPr>
          <w:rFonts w:ascii="Times New Roman" w:hAnsi="Times New Roman" w:eastAsia="Times New Roman"/>
          <w:b w:val="0"/>
          <w:i w:val="0"/>
          <w:sz w:val="23"/>
        </w:rPr>
        <w:t>Mr. Pham says that the most valuable result is not the amount of food they have grown. He believes the project has taught students to take responsibility, cooperate with others, and deal with unexpected difficulties. If the school receives enough funding next year, the team will build a small greenhouse so that they can continue growing vegetables during the rainy season.</w:t>
      </w:r>
    </w:p>
    <w:p>
      <w:pPr>
        <w:keepNext w:val="0"/>
        <w:widowControl/>
        <w:spacing w:before="100" w:after="40"/>
      </w:pPr>
      <w:r>
        <w:rPr>
          <w:rFonts w:ascii="Times New Roman" w:hAnsi="Times New Roman" w:eastAsia="Times New Roman"/>
          <w:b w:val="0"/>
          <w:i w:val="0"/>
          <w:sz w:val="23"/>
        </w:rPr>
        <w:t>1. Who proposed the community garden project?</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2. What two benefits of the garden did Mr. Pham mention at the beginning?</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3. Name two problems the students faced when they started the project.</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4. How did a retired farmer help the team?</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5. Why did the students set up a weekly schedule?</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6. What happened to the vegetables produced by the garden?</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7. How did the number of volunteers change after the project began?</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8. Find one relative clause in the passage.</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9. Find one phrasal verb in the passage and give its meaning in Vietnamese.</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keepNext w:val="0"/>
        <w:widowControl/>
        <w:spacing w:before="100" w:after="40"/>
      </w:pPr>
      <w:r>
        <w:rPr>
          <w:rFonts w:ascii="Times New Roman" w:hAnsi="Times New Roman" w:eastAsia="Times New Roman"/>
          <w:b w:val="0"/>
          <w:i w:val="0"/>
          <w:sz w:val="23"/>
        </w:rPr>
        <w:t>10. What will the team do if the school receives enough funding next year?</w:t>
      </w:r>
    </w:p>
    <w:p>
      <w:pPr>
        <w:keepNext w:val="0"/>
        <w:widowControl/>
        <w:spacing w:before="0" w:after="100"/>
      </w:pPr>
      <w:r>
        <w:rPr>
          <w:rFonts w:ascii="Times New Roman" w:hAnsi="Times New Roman" w:eastAsia="Times New Roman"/>
          <w:b w:val="0"/>
          <w:i w:val="0"/>
          <w:sz w:val="23"/>
        </w:rPr>
        <w:t>→ __________________________________________________________________________</w:t>
      </w:r>
    </w:p>
    <w:p>
      <w:pPr>
        <w:pStyle w:val="SectionTitle"/>
        <w:keepNext w:val="0"/>
        <w:widowControl/>
      </w:pPr>
      <w:r>
        <w:rPr>
          <w:rFonts w:ascii="Times New Roman" w:hAnsi="Times New Roman" w:eastAsia="Times New Roman"/>
          <w:b/>
          <w:i w:val="0"/>
          <w:sz w:val="26"/>
        </w:rPr>
        <w:t>PHẦN 8. VIẾT (10 điểm)</w:t>
      </w:r>
    </w:p>
    <w:p>
      <w:pPr>
        <w:pStyle w:val="Instruction"/>
        <w:keepNext w:val="0"/>
        <w:widowControl/>
      </w:pPr>
      <w:r>
        <w:rPr>
          <w:rFonts w:ascii="Times New Roman" w:hAnsi="Times New Roman" w:eastAsia="Times New Roman"/>
          <w:b w:val="0"/>
          <w:i w:val="0"/>
          <w:sz w:val="23"/>
        </w:rPr>
        <w:t>Viết một đoạn văn khoảng 120–150 từ theo chủ đề dưới đây.</w:t>
      </w:r>
    </w:p>
    <w:p>
      <w:pPr>
        <w:keepNext w:val="0"/>
        <w:widowControl/>
        <w:spacing w:before="100" w:after="100"/>
      </w:pPr>
      <w:r>
        <w:rPr>
          <w:rFonts w:ascii="Times New Roman" w:hAnsi="Times New Roman" w:eastAsia="Times New Roman"/>
          <w:b/>
          <w:i w:val="0"/>
          <w:sz w:val="23"/>
        </w:rPr>
        <w:t>Chủ đề: A Useful Habit I Have Developed</w:t>
      </w:r>
    </w:p>
    <w:p>
      <w:pPr>
        <w:keepNext w:val="0"/>
        <w:widowControl/>
        <w:spacing w:after="100"/>
      </w:pPr>
      <w:r>
        <w:rPr>
          <w:rFonts w:ascii="Times New Roman" w:hAnsi="Times New Roman" w:eastAsia="Times New Roman"/>
          <w:b w:val="0"/>
          <w:i w:val="0"/>
          <w:sz w:val="23"/>
        </w:rPr>
        <w:t>Gợi ý: Mô tả thói quen; em bắt đầu thói quen đó khi nào và vì sao; thói quen đã thay đổi cuộc sống/học tập của em như thế nào; khó khăn khi duy trì; em sẽ làm gì nếu mất động lực; kế hoạch tiếp tục trong tương lai.</w:t>
      </w:r>
    </w:p>
    <w:p>
      <w:pPr>
        <w:keepNext w:val="0"/>
        <w:widowControl/>
        <w:spacing w:after="100"/>
      </w:pPr>
      <w:r>
        <w:rPr>
          <w:rFonts w:ascii="Times New Roman" w:hAnsi="Times New Roman" w:eastAsia="Times New Roman"/>
          <w:b w:val="0"/>
          <w:i w:val="0"/>
          <w:sz w:val="23"/>
        </w:rPr>
        <w:t>Yêu cầu: Cố gắng sử dụng ít nhất 1 câu điều kiện, 1 mệnh đề quan hệ hoặc câu tường thuật, 1 phrasal verb/collocation/idiom phù hợp và ít nhất 2 thì khác nhau.</w:t>
      </w:r>
    </w:p>
    <w:p>
      <w:pPr>
        <w:keepNext w:val="0"/>
        <w:widowControl/>
        <w:spacing w:after="100"/>
      </w:pPr>
      <w:r>
        <w:rPr>
          <w:rFonts w:ascii="Times New Roman" w:hAnsi="Times New Roman"/>
        </w:rPr>
        <w:t>__________________________________________________________________________</w:t>
      </w:r>
    </w:p>
    <w:p>
      <w:pPr>
        <w:keepNext w:val="0"/>
        <w:widowControl/>
        <w:spacing w:after="100"/>
      </w:pPr>
      <w:r>
        <w:rPr>
          <w:rFonts w:ascii="Times New Roman" w:hAnsi="Times New Roman"/>
        </w:rPr>
        <w:t>__________________________________________________________________________</w:t>
      </w:r>
    </w:p>
    <w:p>
      <w:pPr>
        <w:keepNext w:val="0"/>
        <w:widowControl/>
        <w:spacing w:after="100"/>
      </w:pPr>
      <w:r>
        <w:rPr>
          <w:rFonts w:ascii="Times New Roman" w:hAnsi="Times New Roman"/>
        </w:rPr>
        <w:t>__________________________________________________________________________</w:t>
      </w:r>
    </w:p>
    <w:p>
      <w:pPr>
        <w:keepNext w:val="0"/>
        <w:widowControl/>
        <w:spacing w:after="100"/>
      </w:pPr>
      <w:r>
        <w:rPr>
          <w:rFonts w:ascii="Times New Roman" w:hAnsi="Times New Roman"/>
        </w:rPr>
        <w:t>__________________________________________________________________________</w:t>
      </w:r>
    </w:p>
    <w:p>
      <w:pPr>
        <w:keepNext w:val="0"/>
        <w:widowControl/>
        <w:spacing w:after="100"/>
      </w:pPr>
      <w:r>
        <w:rPr>
          <w:rFonts w:ascii="Times New Roman" w:hAnsi="Times New Roman"/>
        </w:rPr>
        <w:t>__________________________________________________________________________</w:t>
      </w:r>
    </w:p>
    <w:p>
      <w:pPr>
        <w:keepNext w:val="0"/>
        <w:widowControl/>
        <w:spacing w:after="100"/>
      </w:pPr>
      <w:r>
        <w:rPr>
          <w:rFonts w:ascii="Times New Roman" w:hAnsi="Times New Roman"/>
        </w:rPr>
        <w:t>__________________________________________________________________________</w:t>
      </w:r>
    </w:p>
    <w:p>
      <w:pPr>
        <w:keepNext w:val="0"/>
        <w:widowControl/>
        <w:spacing w:after="100"/>
      </w:pPr>
      <w:r>
        <w:rPr>
          <w:rFonts w:ascii="Times New Roman" w:hAnsi="Times New Roman"/>
        </w:rPr>
        <w:t>__________________________________________________________________________</w:t>
      </w:r>
    </w:p>
    <w:p>
      <w:pPr>
        <w:keepNext w:val="0"/>
        <w:widowControl/>
        <w:spacing w:after="100"/>
      </w:pPr>
      <w:r>
        <w:rPr>
          <w:rFonts w:ascii="Times New Roman" w:hAnsi="Times New Roman"/>
        </w:rPr>
        <w:t>__________________________________________________________________________</w:t>
      </w:r>
    </w:p>
    <w:p>
      <w:pPr>
        <w:keepNext w:val="0"/>
        <w:widowControl/>
        <w:spacing w:after="100"/>
      </w:pPr>
      <w:r>
        <w:rPr>
          <w:rFonts w:ascii="Times New Roman" w:hAnsi="Times New Roman"/>
        </w:rPr>
        <w:t>__________________________________________________________________________</w:t>
      </w:r>
    </w:p>
    <w:p>
      <w:pPr>
        <w:pageBreakBefore/>
        <w:widowControl/>
      </w:pPr>
    </w:p>
    <w:p>
      <w:pPr>
        <w:pStyle w:val="MainTitle"/>
        <w:keepNext w:val="0"/>
        <w:widowControl/>
        <w:spacing w:after="160"/>
      </w:pPr>
      <w:r>
        <w:rPr>
          <w:rFonts w:ascii="Times New Roman" w:hAnsi="Times New Roman" w:eastAsia="Times New Roman"/>
          <w:b/>
          <w:i w:val="0"/>
          <w:sz w:val="32"/>
        </w:rPr>
        <w:t>ĐÁP ÁN</w:t>
      </w:r>
    </w:p>
    <w:p>
      <w:pPr>
        <w:pStyle w:val="SectionTitle"/>
        <w:keepNext w:val="0"/>
        <w:widowControl/>
        <w:spacing w:before="0"/>
      </w:pPr>
      <w:r>
        <w:rPr>
          <w:rFonts w:ascii="Times New Roman" w:hAnsi="Times New Roman" w:eastAsia="Times New Roman"/>
          <w:b/>
          <w:i w:val="0"/>
          <w:sz w:val="26"/>
        </w:rPr>
        <w:t>PHẦN 1</w:t>
      </w:r>
    </w:p>
    <w:p>
      <w:pPr>
        <w:keepNext w:val="0"/>
        <w:widowControl/>
        <w:spacing w:before="0" w:after="120"/>
      </w:pPr>
      <w:r>
        <w:rPr>
          <w:rFonts w:ascii="Times New Roman" w:hAnsi="Times New Roman" w:eastAsia="Times New Roman"/>
          <w:b w:val="0"/>
          <w:i w:val="0"/>
          <w:sz w:val="23"/>
        </w:rPr>
        <w:t>Câu 1: B. opened</w:t>
      </w:r>
    </w:p>
    <w:p>
      <w:pPr>
        <w:keepNext w:val="0"/>
        <w:widowControl/>
        <w:spacing w:before="0" w:after="120"/>
      </w:pPr>
      <w:r>
        <w:rPr>
          <w:rFonts w:ascii="Times New Roman" w:hAnsi="Times New Roman" w:eastAsia="Times New Roman"/>
          <w:b w:val="0"/>
          <w:i w:val="0"/>
          <w:sz w:val="23"/>
        </w:rPr>
        <w:t>Câu 2: B. maps</w:t>
      </w:r>
    </w:p>
    <w:p>
      <w:pPr>
        <w:keepNext w:val="0"/>
        <w:widowControl/>
        <w:spacing w:before="0" w:after="120"/>
      </w:pPr>
      <w:r>
        <w:rPr>
          <w:rFonts w:ascii="Times New Roman" w:hAnsi="Times New Roman" w:eastAsia="Times New Roman"/>
          <w:b w:val="0"/>
          <w:i w:val="0"/>
          <w:sz w:val="23"/>
        </w:rPr>
        <w:t>Câu 3: B. begin</w:t>
      </w:r>
    </w:p>
    <w:p>
      <w:pPr>
        <w:keepNext w:val="0"/>
        <w:widowControl/>
        <w:spacing w:before="0" w:after="120"/>
      </w:pPr>
      <w:r>
        <w:rPr>
          <w:rFonts w:ascii="Times New Roman" w:hAnsi="Times New Roman" w:eastAsia="Times New Roman"/>
          <w:b w:val="0"/>
          <w:i w:val="0"/>
          <w:sz w:val="23"/>
        </w:rPr>
        <w:t>Câu 4: A. Sure. Let me show you.</w:t>
      </w:r>
    </w:p>
    <w:p>
      <w:pPr>
        <w:keepNext w:val="0"/>
        <w:widowControl/>
        <w:spacing w:before="0" w:after="120"/>
      </w:pPr>
      <w:r>
        <w:rPr>
          <w:rFonts w:ascii="Times New Roman" w:hAnsi="Times New Roman" w:eastAsia="Times New Roman"/>
          <w:b w:val="0"/>
          <w:i w:val="0"/>
          <w:sz w:val="23"/>
        </w:rPr>
        <w:t>Câu 5: C. Three times a week.</w:t>
      </w:r>
    </w:p>
    <w:p>
      <w:pPr>
        <w:keepNext w:val="0"/>
        <w:widowControl/>
        <w:spacing w:before="0" w:after="120"/>
      </w:pPr>
      <w:r>
        <w:rPr>
          <w:rFonts w:ascii="Times New Roman" w:hAnsi="Times New Roman" w:eastAsia="Times New Roman"/>
          <w:b w:val="0"/>
          <w:i w:val="0"/>
          <w:sz w:val="23"/>
        </w:rPr>
        <w:t>Câu 6: A. half past six</w:t>
      </w:r>
    </w:p>
    <w:p>
      <w:pPr>
        <w:keepNext w:val="0"/>
        <w:widowControl/>
        <w:spacing w:before="0" w:after="120"/>
      </w:pPr>
      <w:r>
        <w:rPr>
          <w:rFonts w:ascii="Times New Roman" w:hAnsi="Times New Roman" w:eastAsia="Times New Roman"/>
          <w:b w:val="0"/>
          <w:i w:val="0"/>
          <w:sz w:val="23"/>
        </w:rPr>
        <w:t>Câu 7: B. thirty-first</w:t>
      </w:r>
    </w:p>
    <w:p>
      <w:pPr>
        <w:keepNext w:val="0"/>
        <w:widowControl/>
        <w:spacing w:before="0" w:after="120"/>
      </w:pPr>
      <w:r>
        <w:rPr>
          <w:rFonts w:ascii="Times New Roman" w:hAnsi="Times New Roman" w:eastAsia="Times New Roman"/>
          <w:b w:val="0"/>
          <w:i w:val="0"/>
          <w:sz w:val="23"/>
        </w:rPr>
        <w:t>Câu 8: B. ours</w:t>
      </w:r>
    </w:p>
    <w:p>
      <w:pPr>
        <w:keepNext w:val="0"/>
        <w:widowControl/>
        <w:spacing w:before="0" w:after="120"/>
      </w:pPr>
      <w:r>
        <w:rPr>
          <w:rFonts w:ascii="Times New Roman" w:hAnsi="Times New Roman" w:eastAsia="Times New Roman"/>
          <w:b w:val="0"/>
          <w:i w:val="0"/>
          <w:sz w:val="23"/>
        </w:rPr>
        <w:t>Câu 9: A. Congratulations!</w:t>
      </w:r>
    </w:p>
    <w:p>
      <w:pPr>
        <w:keepNext w:val="0"/>
        <w:widowControl/>
        <w:spacing w:before="0" w:after="120"/>
      </w:pPr>
      <w:r>
        <w:rPr>
          <w:rFonts w:ascii="Times New Roman" w:hAnsi="Times New Roman" w:eastAsia="Times New Roman"/>
          <w:b w:val="0"/>
          <w:i w:val="0"/>
          <w:sz w:val="23"/>
        </w:rPr>
        <w:t>Câu 10: A. That’s a good idea.</w:t>
      </w:r>
    </w:p>
    <w:p>
      <w:pPr>
        <w:pStyle w:val="SectionTitle"/>
        <w:keepNext w:val="0"/>
        <w:widowControl/>
      </w:pPr>
      <w:r>
        <w:rPr>
          <w:rFonts w:ascii="Times New Roman" w:hAnsi="Times New Roman" w:eastAsia="Times New Roman"/>
          <w:b/>
          <w:i w:val="0"/>
          <w:sz w:val="26"/>
        </w:rPr>
        <w:t>PHẦN 2</w:t>
      </w:r>
    </w:p>
    <w:p>
      <w:pPr>
        <w:keepNext w:val="0"/>
        <w:widowControl/>
        <w:spacing w:before="0" w:after="120"/>
      </w:pPr>
      <w:r>
        <w:rPr>
          <w:rFonts w:ascii="Times New Roman" w:hAnsi="Times New Roman" w:eastAsia="Times New Roman"/>
          <w:b w:val="0"/>
          <w:i w:val="0"/>
          <w:sz w:val="23"/>
        </w:rPr>
        <w:t>Câu 1: C. teachers’</w:t>
      </w:r>
    </w:p>
    <w:p>
      <w:pPr>
        <w:keepNext w:val="0"/>
        <w:widowControl/>
        <w:spacing w:before="0" w:after="120"/>
      </w:pPr>
      <w:r>
        <w:rPr>
          <w:rFonts w:ascii="Times New Roman" w:hAnsi="Times New Roman" w:eastAsia="Times New Roman"/>
          <w:b w:val="0"/>
          <w:i w:val="0"/>
          <w:sz w:val="23"/>
        </w:rPr>
        <w:t>Câu 2: B. quietly</w:t>
      </w:r>
    </w:p>
    <w:p>
      <w:pPr>
        <w:keepNext w:val="0"/>
        <w:widowControl/>
        <w:spacing w:before="0" w:after="120"/>
      </w:pPr>
      <w:r>
        <w:rPr>
          <w:rFonts w:ascii="Times New Roman" w:hAnsi="Times New Roman" w:eastAsia="Times New Roman"/>
          <w:b w:val="0"/>
          <w:i w:val="0"/>
          <w:sz w:val="23"/>
        </w:rPr>
        <w:t>Câu 3: C. Ø / an</w:t>
      </w:r>
    </w:p>
    <w:p>
      <w:pPr>
        <w:keepNext w:val="0"/>
        <w:widowControl/>
        <w:spacing w:before="0" w:after="120"/>
      </w:pPr>
      <w:r>
        <w:rPr>
          <w:rFonts w:ascii="Times New Roman" w:hAnsi="Times New Roman" w:eastAsia="Times New Roman"/>
          <w:b w:val="0"/>
          <w:i w:val="0"/>
          <w:sz w:val="23"/>
        </w:rPr>
        <w:t>Câu 4: A. a little</w:t>
      </w:r>
    </w:p>
    <w:p>
      <w:pPr>
        <w:keepNext w:val="0"/>
        <w:widowControl/>
        <w:spacing w:before="0" w:after="120"/>
      </w:pPr>
      <w:r>
        <w:rPr>
          <w:rFonts w:ascii="Times New Roman" w:hAnsi="Times New Roman" w:eastAsia="Times New Roman"/>
          <w:b w:val="0"/>
          <w:i w:val="0"/>
          <w:sz w:val="23"/>
        </w:rPr>
        <w:t>Câu 5: B. Why</w:t>
      </w:r>
    </w:p>
    <w:p>
      <w:pPr>
        <w:keepNext w:val="0"/>
        <w:widowControl/>
        <w:spacing w:before="0" w:after="120"/>
      </w:pPr>
      <w:r>
        <w:rPr>
          <w:rFonts w:ascii="Times New Roman" w:hAnsi="Times New Roman" w:eastAsia="Times New Roman"/>
          <w:b w:val="0"/>
          <w:i w:val="0"/>
          <w:sz w:val="23"/>
        </w:rPr>
        <w:t>Câu 6: A. can’t she</w:t>
      </w:r>
    </w:p>
    <w:p>
      <w:pPr>
        <w:keepNext w:val="0"/>
        <w:widowControl/>
        <w:spacing w:before="0" w:after="120"/>
      </w:pPr>
      <w:r>
        <w:rPr>
          <w:rFonts w:ascii="Times New Roman" w:hAnsi="Times New Roman" w:eastAsia="Times New Roman"/>
          <w:b w:val="0"/>
          <w:i w:val="0"/>
          <w:sz w:val="23"/>
        </w:rPr>
        <w:t>Câu 7: B. used to</w:t>
      </w:r>
    </w:p>
    <w:p>
      <w:pPr>
        <w:keepNext w:val="0"/>
        <w:widowControl/>
        <w:spacing w:before="0" w:after="120"/>
      </w:pPr>
      <w:r>
        <w:rPr>
          <w:rFonts w:ascii="Times New Roman" w:hAnsi="Times New Roman" w:eastAsia="Times New Roman"/>
          <w:b w:val="0"/>
          <w:i w:val="0"/>
          <w:sz w:val="23"/>
        </w:rPr>
        <w:t>Câu 8: C. got used to</w:t>
      </w:r>
    </w:p>
    <w:p>
      <w:pPr>
        <w:keepNext w:val="0"/>
        <w:widowControl/>
        <w:spacing w:before="0" w:after="120"/>
      </w:pPr>
      <w:r>
        <w:rPr>
          <w:rFonts w:ascii="Times New Roman" w:hAnsi="Times New Roman" w:eastAsia="Times New Roman"/>
          <w:b w:val="0"/>
          <w:i w:val="0"/>
          <w:sz w:val="23"/>
        </w:rPr>
        <w:t>Câu 9: A. should</w:t>
      </w:r>
    </w:p>
    <w:p>
      <w:pPr>
        <w:keepNext w:val="0"/>
        <w:widowControl/>
        <w:spacing w:before="0" w:after="120"/>
      </w:pPr>
      <w:r>
        <w:rPr>
          <w:rFonts w:ascii="Times New Roman" w:hAnsi="Times New Roman" w:eastAsia="Times New Roman"/>
          <w:b w:val="0"/>
          <w:i w:val="0"/>
          <w:sz w:val="23"/>
        </w:rPr>
        <w:t>Câu 10: B. must be submitted</w:t>
      </w:r>
    </w:p>
    <w:p>
      <w:pPr>
        <w:keepNext w:val="0"/>
        <w:widowControl/>
        <w:spacing w:before="0" w:after="120"/>
      </w:pPr>
      <w:r>
        <w:rPr>
          <w:rFonts w:ascii="Times New Roman" w:hAnsi="Times New Roman" w:eastAsia="Times New Roman"/>
          <w:b w:val="0"/>
          <w:i w:val="0"/>
          <w:sz w:val="23"/>
        </w:rPr>
        <w:t>Câu 11: A. less crowded</w:t>
      </w:r>
    </w:p>
    <w:p>
      <w:pPr>
        <w:keepNext w:val="0"/>
        <w:widowControl/>
        <w:spacing w:before="0" w:after="120"/>
      </w:pPr>
      <w:r>
        <w:rPr>
          <w:rFonts w:ascii="Times New Roman" w:hAnsi="Times New Roman" w:eastAsia="Times New Roman"/>
          <w:b w:val="0"/>
          <w:i w:val="0"/>
          <w:sz w:val="23"/>
        </w:rPr>
        <w:t>Câu 12: C. whose</w:t>
      </w:r>
    </w:p>
    <w:p>
      <w:pPr>
        <w:keepNext w:val="0"/>
        <w:widowControl/>
        <w:spacing w:before="0" w:after="120"/>
      </w:pPr>
      <w:r>
        <w:rPr>
          <w:rFonts w:ascii="Times New Roman" w:hAnsi="Times New Roman" w:eastAsia="Times New Roman"/>
          <w:b w:val="0"/>
          <w:i w:val="0"/>
          <w:sz w:val="23"/>
        </w:rPr>
        <w:t>Câu 13: B. would return</w:t>
      </w:r>
    </w:p>
    <w:p>
      <w:pPr>
        <w:keepNext w:val="0"/>
        <w:widowControl/>
        <w:spacing w:before="0" w:after="120"/>
      </w:pPr>
      <w:r>
        <w:rPr>
          <w:rFonts w:ascii="Times New Roman" w:hAnsi="Times New Roman" w:eastAsia="Times New Roman"/>
          <w:b w:val="0"/>
          <w:i w:val="0"/>
          <w:sz w:val="23"/>
        </w:rPr>
        <w:t>Câu 14: A. follow</w:t>
      </w:r>
    </w:p>
    <w:p>
      <w:pPr>
        <w:keepNext w:val="0"/>
        <w:widowControl/>
        <w:spacing w:before="0" w:after="120"/>
      </w:pPr>
      <w:r>
        <w:rPr>
          <w:rFonts w:ascii="Times New Roman" w:hAnsi="Times New Roman" w:eastAsia="Times New Roman"/>
          <w:b w:val="0"/>
          <w:i w:val="0"/>
          <w:sz w:val="23"/>
        </w:rPr>
        <w:t>Câu 15: B. would be studying</w:t>
      </w:r>
    </w:p>
    <w:p>
      <w:pPr>
        <w:keepNext w:val="0"/>
        <w:widowControl/>
        <w:spacing w:before="0" w:after="120"/>
      </w:pPr>
      <w:r>
        <w:rPr>
          <w:rFonts w:ascii="Times New Roman" w:hAnsi="Times New Roman" w:eastAsia="Times New Roman"/>
          <w:b w:val="0"/>
          <w:i w:val="0"/>
          <w:sz w:val="23"/>
        </w:rPr>
        <w:t>Câu 16: B. so that</w:t>
      </w:r>
    </w:p>
    <w:p>
      <w:pPr>
        <w:keepNext w:val="0"/>
        <w:widowControl/>
        <w:spacing w:before="0" w:after="120"/>
      </w:pPr>
      <w:r>
        <w:rPr>
          <w:rFonts w:ascii="Times New Roman" w:hAnsi="Times New Roman" w:eastAsia="Times New Roman"/>
          <w:b w:val="0"/>
          <w:i w:val="0"/>
          <w:sz w:val="23"/>
        </w:rPr>
        <w:t>Câu 17: B. therefore</w:t>
      </w:r>
    </w:p>
    <w:p>
      <w:pPr>
        <w:keepNext w:val="0"/>
        <w:widowControl/>
        <w:spacing w:before="0" w:after="120"/>
      </w:pPr>
      <w:r>
        <w:rPr>
          <w:rFonts w:ascii="Times New Roman" w:hAnsi="Times New Roman" w:eastAsia="Times New Roman"/>
          <w:b w:val="0"/>
          <w:i w:val="0"/>
          <w:sz w:val="23"/>
        </w:rPr>
        <w:t>Câu 18: C. to speak</w:t>
      </w:r>
    </w:p>
    <w:p>
      <w:pPr>
        <w:keepNext w:val="0"/>
        <w:widowControl/>
        <w:spacing w:before="0" w:after="120"/>
      </w:pPr>
      <w:r>
        <w:rPr>
          <w:rFonts w:ascii="Times New Roman" w:hAnsi="Times New Roman" w:eastAsia="Times New Roman"/>
          <w:b w:val="0"/>
          <w:i w:val="0"/>
          <w:sz w:val="23"/>
        </w:rPr>
        <w:t>Câu 19: A. turn off</w:t>
      </w:r>
    </w:p>
    <w:p>
      <w:pPr>
        <w:keepNext w:val="0"/>
        <w:widowControl/>
        <w:spacing w:before="0" w:after="120"/>
      </w:pPr>
      <w:r>
        <w:rPr>
          <w:rFonts w:ascii="Times New Roman" w:hAnsi="Times New Roman" w:eastAsia="Times New Roman"/>
          <w:b w:val="0"/>
          <w:i w:val="0"/>
          <w:sz w:val="23"/>
        </w:rPr>
        <w:t>Câu 20: B. arrive</w:t>
      </w:r>
    </w:p>
    <w:p>
      <w:pPr>
        <w:pStyle w:val="SectionTitle"/>
        <w:keepNext w:val="0"/>
        <w:widowControl/>
      </w:pPr>
      <w:r>
        <w:rPr>
          <w:rFonts w:ascii="Times New Roman" w:hAnsi="Times New Roman" w:eastAsia="Times New Roman"/>
          <w:b/>
          <w:i w:val="0"/>
          <w:sz w:val="26"/>
        </w:rPr>
        <w:t>PHẦN 3</w:t>
      </w:r>
    </w:p>
    <w:p>
      <w:pPr>
        <w:keepNext w:val="0"/>
        <w:widowControl/>
        <w:spacing w:before="0" w:after="120"/>
      </w:pPr>
      <w:r>
        <w:rPr>
          <w:rFonts w:ascii="Times New Roman" w:hAnsi="Times New Roman" w:eastAsia="Times New Roman"/>
          <w:b w:val="0"/>
          <w:i w:val="0"/>
          <w:sz w:val="23"/>
        </w:rPr>
        <w:t>Câu 1: checks</w:t>
      </w:r>
    </w:p>
    <w:p>
      <w:pPr>
        <w:keepNext w:val="0"/>
        <w:widowControl/>
        <w:spacing w:before="0" w:after="120"/>
      </w:pPr>
      <w:r>
        <w:rPr>
          <w:rFonts w:ascii="Times New Roman" w:hAnsi="Times New Roman" w:eastAsia="Times New Roman"/>
          <w:b w:val="0"/>
          <w:i w:val="0"/>
          <w:sz w:val="23"/>
        </w:rPr>
        <w:t>Câu 2: are taking</w:t>
      </w:r>
    </w:p>
    <w:p>
      <w:pPr>
        <w:keepNext w:val="0"/>
        <w:widowControl/>
        <w:spacing w:before="0" w:after="120"/>
      </w:pPr>
      <w:r>
        <w:rPr>
          <w:rFonts w:ascii="Times New Roman" w:hAnsi="Times New Roman" w:eastAsia="Times New Roman"/>
          <w:b w:val="0"/>
          <w:i w:val="0"/>
          <w:sz w:val="23"/>
        </w:rPr>
        <w:t>Câu 3: saw</w:t>
      </w:r>
    </w:p>
    <w:p>
      <w:pPr>
        <w:keepNext w:val="0"/>
        <w:widowControl/>
        <w:spacing w:before="0" w:after="120"/>
      </w:pPr>
      <w:r>
        <w:rPr>
          <w:rFonts w:ascii="Times New Roman" w:hAnsi="Times New Roman" w:eastAsia="Times New Roman"/>
          <w:b w:val="0"/>
          <w:i w:val="0"/>
          <w:sz w:val="23"/>
        </w:rPr>
        <w:t>Câu 4: was waiting</w:t>
      </w:r>
    </w:p>
    <w:p>
      <w:pPr>
        <w:keepNext w:val="0"/>
        <w:widowControl/>
        <w:spacing w:before="0" w:after="120"/>
      </w:pPr>
      <w:r>
        <w:rPr>
          <w:rFonts w:ascii="Times New Roman" w:hAnsi="Times New Roman" w:eastAsia="Times New Roman"/>
          <w:b w:val="0"/>
          <w:i w:val="0"/>
          <w:sz w:val="23"/>
        </w:rPr>
        <w:t>Câu 5: will go</w:t>
      </w:r>
    </w:p>
    <w:p>
      <w:pPr>
        <w:keepNext w:val="0"/>
        <w:widowControl/>
        <w:spacing w:before="0" w:after="120"/>
      </w:pPr>
      <w:r>
        <w:rPr>
          <w:rFonts w:ascii="Times New Roman" w:hAnsi="Times New Roman" w:eastAsia="Times New Roman"/>
          <w:b w:val="0"/>
          <w:i w:val="0"/>
          <w:sz w:val="23"/>
        </w:rPr>
        <w:t>Câu 6: are having / are going to have</w:t>
      </w:r>
    </w:p>
    <w:p>
      <w:pPr>
        <w:keepNext w:val="0"/>
        <w:widowControl/>
        <w:spacing w:before="0" w:after="120"/>
      </w:pPr>
      <w:r>
        <w:rPr>
          <w:rFonts w:ascii="Times New Roman" w:hAnsi="Times New Roman" w:eastAsia="Times New Roman"/>
          <w:b w:val="0"/>
          <w:i w:val="0"/>
          <w:sz w:val="23"/>
        </w:rPr>
        <w:t>Câu 7: has worked / has been working</w:t>
      </w:r>
    </w:p>
    <w:p>
      <w:pPr>
        <w:keepNext w:val="0"/>
        <w:widowControl/>
        <w:spacing w:before="0" w:after="120"/>
      </w:pPr>
      <w:r>
        <w:rPr>
          <w:rFonts w:ascii="Times New Roman" w:hAnsi="Times New Roman" w:eastAsia="Times New Roman"/>
          <w:b w:val="0"/>
          <w:i w:val="0"/>
          <w:sz w:val="23"/>
        </w:rPr>
        <w:t>Câu 8: have been playing</w:t>
      </w:r>
    </w:p>
    <w:p>
      <w:pPr>
        <w:keepNext w:val="0"/>
        <w:widowControl/>
        <w:spacing w:before="0" w:after="120"/>
      </w:pPr>
      <w:r>
        <w:rPr>
          <w:rFonts w:ascii="Times New Roman" w:hAnsi="Times New Roman" w:eastAsia="Times New Roman"/>
          <w:b w:val="0"/>
          <w:i w:val="0"/>
          <w:sz w:val="23"/>
        </w:rPr>
        <w:t>Câu 9: had already prepared</w:t>
      </w:r>
    </w:p>
    <w:p>
      <w:pPr>
        <w:keepNext w:val="0"/>
        <w:widowControl/>
        <w:spacing w:before="0" w:after="120"/>
      </w:pPr>
      <w:r>
        <w:rPr>
          <w:rFonts w:ascii="Times New Roman" w:hAnsi="Times New Roman" w:eastAsia="Times New Roman"/>
          <w:b w:val="0"/>
          <w:i w:val="0"/>
          <w:sz w:val="23"/>
        </w:rPr>
        <w:t>Câu 10: had been repairing</w:t>
      </w:r>
    </w:p>
    <w:p>
      <w:pPr>
        <w:keepNext w:val="0"/>
        <w:widowControl/>
        <w:spacing w:before="0" w:after="120"/>
      </w:pPr>
      <w:r>
        <w:rPr>
          <w:rFonts w:ascii="Times New Roman" w:hAnsi="Times New Roman" w:eastAsia="Times New Roman"/>
          <w:b w:val="0"/>
          <w:i w:val="0"/>
          <w:sz w:val="23"/>
        </w:rPr>
        <w:t>Câu 11: will be attending</w:t>
      </w:r>
    </w:p>
    <w:p>
      <w:pPr>
        <w:keepNext w:val="0"/>
        <w:widowControl/>
        <w:spacing w:before="0" w:after="120"/>
      </w:pPr>
      <w:r>
        <w:rPr>
          <w:rFonts w:ascii="Times New Roman" w:hAnsi="Times New Roman" w:eastAsia="Times New Roman"/>
          <w:b w:val="0"/>
          <w:i w:val="0"/>
          <w:sz w:val="23"/>
        </w:rPr>
        <w:t>Câu 12: will have finished</w:t>
      </w:r>
    </w:p>
    <w:p>
      <w:pPr>
        <w:keepNext w:val="0"/>
        <w:widowControl/>
        <w:spacing w:before="0" w:after="120"/>
      </w:pPr>
      <w:r>
        <w:rPr>
          <w:rFonts w:ascii="Times New Roman" w:hAnsi="Times New Roman" w:eastAsia="Times New Roman"/>
          <w:b w:val="0"/>
          <w:i w:val="0"/>
          <w:sz w:val="23"/>
        </w:rPr>
        <w:t>Câu 13: will have been managing</w:t>
      </w:r>
    </w:p>
    <w:p>
      <w:pPr>
        <w:keepNext w:val="0"/>
        <w:widowControl/>
        <w:spacing w:before="0" w:after="120"/>
      </w:pPr>
      <w:r>
        <w:rPr>
          <w:rFonts w:ascii="Times New Roman" w:hAnsi="Times New Roman" w:eastAsia="Times New Roman"/>
          <w:b w:val="0"/>
          <w:i w:val="0"/>
          <w:sz w:val="23"/>
        </w:rPr>
        <w:t>Câu 14: were watching</w:t>
      </w:r>
    </w:p>
    <w:p>
      <w:pPr>
        <w:keepNext w:val="0"/>
        <w:widowControl/>
        <w:spacing w:before="0" w:after="120"/>
      </w:pPr>
      <w:r>
        <w:rPr>
          <w:rFonts w:ascii="Times New Roman" w:hAnsi="Times New Roman" w:eastAsia="Times New Roman"/>
          <w:b w:val="0"/>
          <w:i w:val="0"/>
          <w:sz w:val="23"/>
        </w:rPr>
        <w:t>Câu 15: has never tried</w:t>
      </w:r>
    </w:p>
    <w:p>
      <w:pPr>
        <w:pStyle w:val="SectionTitle"/>
        <w:keepNext w:val="0"/>
        <w:widowControl/>
      </w:pPr>
      <w:r>
        <w:rPr>
          <w:rFonts w:ascii="Times New Roman" w:hAnsi="Times New Roman" w:eastAsia="Times New Roman"/>
          <w:b/>
          <w:i w:val="0"/>
          <w:sz w:val="26"/>
        </w:rPr>
        <w:t>PHẦN 4</w:t>
      </w:r>
    </w:p>
    <w:p>
      <w:pPr>
        <w:keepNext w:val="0"/>
        <w:widowControl/>
        <w:spacing w:before="0" w:after="120"/>
      </w:pPr>
      <w:r>
        <w:rPr>
          <w:rFonts w:ascii="Times New Roman" w:hAnsi="Times New Roman" w:eastAsia="Times New Roman"/>
          <w:b w:val="0"/>
          <w:i w:val="0"/>
          <w:sz w:val="23"/>
        </w:rPr>
        <w:t>Câu 1: There are too many cars on this road during rush hour.</w:t>
      </w:r>
    </w:p>
    <w:p>
      <w:pPr>
        <w:keepNext w:val="0"/>
        <w:widowControl/>
        <w:spacing w:before="0" w:after="120"/>
      </w:pPr>
      <w:r>
        <w:rPr>
          <w:rFonts w:ascii="Times New Roman" w:hAnsi="Times New Roman" w:eastAsia="Times New Roman"/>
          <w:b w:val="0"/>
          <w:i w:val="0"/>
          <w:sz w:val="23"/>
        </w:rPr>
        <w:t>Câu 2: You should ask the teacher if you do not understand the lesson.</w:t>
      </w:r>
    </w:p>
    <w:p>
      <w:pPr>
        <w:keepNext w:val="0"/>
        <w:widowControl/>
        <w:spacing w:before="0" w:after="120"/>
      </w:pPr>
      <w:r>
        <w:rPr>
          <w:rFonts w:ascii="Times New Roman" w:hAnsi="Times New Roman" w:eastAsia="Times New Roman"/>
          <w:b w:val="0"/>
          <w:i w:val="0"/>
          <w:sz w:val="23"/>
        </w:rPr>
        <w:t>Câu 3: The final results will be announced on the school website tomorrow.</w:t>
      </w:r>
    </w:p>
    <w:p>
      <w:pPr>
        <w:keepNext w:val="0"/>
        <w:widowControl/>
        <w:spacing w:before="0" w:after="120"/>
      </w:pPr>
      <w:r>
        <w:rPr>
          <w:rFonts w:ascii="Times New Roman" w:hAnsi="Times New Roman" w:eastAsia="Times New Roman"/>
          <w:b w:val="0"/>
          <w:i w:val="0"/>
          <w:sz w:val="23"/>
        </w:rPr>
        <w:t>Câu 4: The woman whose laptop was stolen reported the incident to the police.</w:t>
      </w:r>
    </w:p>
    <w:p>
      <w:pPr>
        <w:keepNext w:val="0"/>
        <w:widowControl/>
        <w:spacing w:before="0" w:after="120"/>
      </w:pPr>
      <w:r>
        <w:rPr>
          <w:rFonts w:ascii="Times New Roman" w:hAnsi="Times New Roman" w:eastAsia="Times New Roman"/>
          <w:b w:val="0"/>
          <w:i w:val="0"/>
          <w:sz w:val="23"/>
        </w:rPr>
        <w:t>Câu 5: Mai asked me what time the train left.</w:t>
      </w:r>
    </w:p>
    <w:p>
      <w:pPr>
        <w:keepNext w:val="0"/>
        <w:widowControl/>
        <w:spacing w:before="0" w:after="120"/>
      </w:pPr>
      <w:r>
        <w:rPr>
          <w:rFonts w:ascii="Times New Roman" w:hAnsi="Times New Roman" w:eastAsia="Times New Roman"/>
          <w:b w:val="0"/>
          <w:i w:val="0"/>
          <w:sz w:val="23"/>
        </w:rPr>
        <w:t>Câu 6: If he had had more patience yesterday, he would not have argued with the customer.</w:t>
      </w:r>
    </w:p>
    <w:p>
      <w:pPr>
        <w:keepNext w:val="0"/>
        <w:widowControl/>
        <w:spacing w:before="0" w:after="120"/>
      </w:pPr>
      <w:r>
        <w:rPr>
          <w:rFonts w:ascii="Times New Roman" w:hAnsi="Times New Roman" w:eastAsia="Times New Roman"/>
          <w:b w:val="0"/>
          <w:i w:val="0"/>
          <w:sz w:val="23"/>
        </w:rPr>
        <w:t>Câu 7: Because the traffic was heavy, we arrived twenty minutes late. / The traffic was heavy, so we arrived twenty minutes late.</w:t>
      </w:r>
    </w:p>
    <w:p>
      <w:pPr>
        <w:keepNext w:val="0"/>
        <w:widowControl/>
        <w:spacing w:before="0" w:after="120"/>
      </w:pPr>
      <w:r>
        <w:rPr>
          <w:rFonts w:ascii="Times New Roman" w:hAnsi="Times New Roman" w:eastAsia="Times New Roman"/>
          <w:b w:val="0"/>
          <w:i w:val="0"/>
          <w:sz w:val="23"/>
        </w:rPr>
        <w:t>Câu 8: My father avoids driving in the city center during rush hour.</w:t>
      </w:r>
    </w:p>
    <w:p>
      <w:pPr>
        <w:keepNext w:val="0"/>
        <w:widowControl/>
        <w:spacing w:before="0" w:after="120"/>
      </w:pPr>
      <w:r>
        <w:rPr>
          <w:rFonts w:ascii="Times New Roman" w:hAnsi="Times New Roman" w:eastAsia="Times New Roman"/>
          <w:b w:val="0"/>
          <w:i w:val="0"/>
          <w:sz w:val="23"/>
        </w:rPr>
        <w:t>Câu 9: We ran out of milk, so I went to the supermarket.</w:t>
      </w:r>
    </w:p>
    <w:p>
      <w:pPr>
        <w:keepNext w:val="0"/>
        <w:widowControl/>
        <w:spacing w:before="0" w:after="120"/>
      </w:pPr>
      <w:r>
        <w:rPr>
          <w:rFonts w:ascii="Times New Roman" w:hAnsi="Times New Roman" w:eastAsia="Times New Roman"/>
          <w:b w:val="0"/>
          <w:i w:val="0"/>
          <w:sz w:val="23"/>
        </w:rPr>
        <w:t>Câu 10: The doctor recommended that she rest for a few days.</w:t>
      </w:r>
    </w:p>
    <w:p>
      <w:pPr>
        <w:pStyle w:val="SectionTitle"/>
        <w:keepNext w:val="0"/>
        <w:widowControl/>
      </w:pPr>
      <w:r>
        <w:rPr>
          <w:rFonts w:ascii="Times New Roman" w:hAnsi="Times New Roman" w:eastAsia="Times New Roman"/>
          <w:b/>
          <w:i w:val="0"/>
          <w:sz w:val="26"/>
        </w:rPr>
        <w:t>PHẦN 5</w:t>
      </w:r>
    </w:p>
    <w:p>
      <w:pPr>
        <w:keepNext w:val="0"/>
        <w:widowControl/>
        <w:spacing w:before="0" w:after="120"/>
      </w:pPr>
      <w:r>
        <w:rPr>
          <w:rFonts w:ascii="Times New Roman" w:hAnsi="Times New Roman" w:eastAsia="Times New Roman"/>
          <w:b w:val="0"/>
          <w:i w:val="0"/>
          <w:sz w:val="23"/>
        </w:rPr>
        <w:t>Câu 1: A new sports hall is being built behind the school.</w:t>
      </w:r>
    </w:p>
    <w:p>
      <w:pPr>
        <w:keepNext w:val="0"/>
        <w:widowControl/>
        <w:spacing w:before="0" w:after="120"/>
      </w:pPr>
      <w:r>
        <w:rPr>
          <w:rFonts w:ascii="Times New Roman" w:hAnsi="Times New Roman" w:eastAsia="Times New Roman"/>
          <w:b w:val="0"/>
          <w:i w:val="0"/>
          <w:sz w:val="23"/>
        </w:rPr>
        <w:t>Câu 2: Your apartment is larger than mine.</w:t>
      </w:r>
    </w:p>
    <w:p>
      <w:pPr>
        <w:keepNext w:val="0"/>
        <w:widowControl/>
        <w:spacing w:before="0" w:after="120"/>
      </w:pPr>
      <w:r>
        <w:rPr>
          <w:rFonts w:ascii="Times New Roman" w:hAnsi="Times New Roman" w:eastAsia="Times New Roman"/>
          <w:b w:val="0"/>
          <w:i w:val="0"/>
          <w:sz w:val="23"/>
        </w:rPr>
        <w:t>Câu 3: The engineer who/that designed this bridge studied in Japan.</w:t>
      </w:r>
    </w:p>
    <w:p>
      <w:pPr>
        <w:keepNext w:val="0"/>
        <w:widowControl/>
        <w:spacing w:before="0" w:after="120"/>
      </w:pPr>
      <w:r>
        <w:rPr>
          <w:rFonts w:ascii="Times New Roman" w:hAnsi="Times New Roman" w:eastAsia="Times New Roman"/>
          <w:b w:val="0"/>
          <w:i w:val="0"/>
          <w:sz w:val="23"/>
        </w:rPr>
        <w:t>Câu 4: The people living near the airport often complain about the noise.</w:t>
      </w:r>
    </w:p>
    <w:p>
      <w:pPr>
        <w:keepNext w:val="0"/>
        <w:widowControl/>
        <w:spacing w:before="0" w:after="120"/>
      </w:pPr>
      <w:r>
        <w:rPr>
          <w:rFonts w:ascii="Times New Roman" w:hAnsi="Times New Roman" w:eastAsia="Times New Roman"/>
          <w:b w:val="0"/>
          <w:i w:val="0"/>
          <w:sz w:val="23"/>
        </w:rPr>
        <w:t>Câu 5: An said that he/she had never visited that museum before.</w:t>
      </w:r>
    </w:p>
    <w:p>
      <w:pPr>
        <w:keepNext w:val="0"/>
        <w:widowControl/>
        <w:spacing w:before="0" w:after="120"/>
      </w:pPr>
      <w:r>
        <w:rPr>
          <w:rFonts w:ascii="Times New Roman" w:hAnsi="Times New Roman" w:eastAsia="Times New Roman"/>
          <w:b w:val="0"/>
          <w:i w:val="0"/>
          <w:sz w:val="23"/>
        </w:rPr>
        <w:t>Câu 6: My friend asked me why I was learning Spanish.</w:t>
      </w:r>
    </w:p>
    <w:p>
      <w:pPr>
        <w:keepNext w:val="0"/>
        <w:widowControl/>
        <w:spacing w:before="0" w:after="120"/>
      </w:pPr>
      <w:r>
        <w:rPr>
          <w:rFonts w:ascii="Times New Roman" w:hAnsi="Times New Roman" w:eastAsia="Times New Roman"/>
          <w:b w:val="0"/>
          <w:i w:val="0"/>
          <w:sz w:val="23"/>
        </w:rPr>
        <w:t>Câu 7: The manager asked/told Lan to send him/her the file before noon.</w:t>
      </w:r>
    </w:p>
    <w:p>
      <w:pPr>
        <w:keepNext w:val="0"/>
        <w:widowControl/>
        <w:spacing w:before="0" w:after="120"/>
      </w:pPr>
      <w:r>
        <w:rPr>
          <w:rFonts w:ascii="Times New Roman" w:hAnsi="Times New Roman" w:eastAsia="Times New Roman"/>
          <w:b w:val="0"/>
          <w:i w:val="0"/>
          <w:sz w:val="23"/>
        </w:rPr>
        <w:t>Câu 8: If you do not study regularly, you may fall behind the class.</w:t>
      </w:r>
    </w:p>
    <w:p>
      <w:pPr>
        <w:keepNext w:val="0"/>
        <w:widowControl/>
        <w:spacing w:before="0" w:after="120"/>
      </w:pPr>
      <w:r>
        <w:rPr>
          <w:rFonts w:ascii="Times New Roman" w:hAnsi="Times New Roman" w:eastAsia="Times New Roman"/>
          <w:b w:val="0"/>
          <w:i w:val="0"/>
          <w:sz w:val="23"/>
        </w:rPr>
        <w:t>Câu 9: If I were good at public speaking, I would not feel nervous during presentations.</w:t>
      </w:r>
    </w:p>
    <w:p>
      <w:pPr>
        <w:keepNext w:val="0"/>
        <w:widowControl/>
        <w:spacing w:before="0" w:after="120"/>
      </w:pPr>
      <w:r>
        <w:rPr>
          <w:rFonts w:ascii="Times New Roman" w:hAnsi="Times New Roman" w:eastAsia="Times New Roman"/>
          <w:b w:val="0"/>
          <w:i w:val="0"/>
          <w:sz w:val="23"/>
        </w:rPr>
        <w:t>Câu 10: If we had left home earlier, we would not have missed the beginning of the concert.</w:t>
      </w:r>
    </w:p>
    <w:p>
      <w:pPr>
        <w:keepNext w:val="0"/>
        <w:widowControl/>
        <w:spacing w:before="0" w:after="120"/>
      </w:pPr>
      <w:r>
        <w:rPr>
          <w:rFonts w:ascii="Times New Roman" w:hAnsi="Times New Roman" w:eastAsia="Times New Roman"/>
          <w:b w:val="0"/>
          <w:i w:val="0"/>
          <w:sz w:val="23"/>
        </w:rPr>
        <w:t>Câu 11: If he had taken the earlier job offer, he would not still be looking for work now.</w:t>
      </w:r>
    </w:p>
    <w:p>
      <w:pPr>
        <w:keepNext w:val="0"/>
        <w:widowControl/>
        <w:spacing w:before="0" w:after="120"/>
      </w:pPr>
      <w:r>
        <w:rPr>
          <w:rFonts w:ascii="Times New Roman" w:hAnsi="Times New Roman" w:eastAsia="Times New Roman"/>
          <w:b w:val="0"/>
          <w:i w:val="0"/>
          <w:sz w:val="23"/>
        </w:rPr>
        <w:t>Câu 12: She saved money in order to buy a new laptop.</w:t>
      </w:r>
    </w:p>
    <w:p>
      <w:pPr>
        <w:keepNext w:val="0"/>
        <w:widowControl/>
        <w:spacing w:before="0" w:after="120"/>
      </w:pPr>
      <w:r>
        <w:rPr>
          <w:rFonts w:ascii="Times New Roman" w:hAnsi="Times New Roman" w:eastAsia="Times New Roman"/>
          <w:b w:val="0"/>
          <w:i w:val="0"/>
          <w:sz w:val="23"/>
        </w:rPr>
        <w:t>Câu 13: After I receive the results, I will tell you.</w:t>
      </w:r>
    </w:p>
    <w:p>
      <w:pPr>
        <w:keepNext w:val="0"/>
        <w:widowControl/>
        <w:spacing w:before="0" w:after="120"/>
      </w:pPr>
      <w:r>
        <w:rPr>
          <w:rFonts w:ascii="Times New Roman" w:hAnsi="Times New Roman" w:eastAsia="Times New Roman"/>
          <w:b w:val="0"/>
          <w:i w:val="0"/>
          <w:sz w:val="23"/>
        </w:rPr>
        <w:t>Câu 14: My sister used to drink coffee in the evening.</w:t>
      </w:r>
    </w:p>
    <w:p>
      <w:pPr>
        <w:keepNext w:val="0"/>
        <w:widowControl/>
        <w:spacing w:before="0" w:after="120"/>
      </w:pPr>
      <w:r>
        <w:rPr>
          <w:rFonts w:ascii="Times New Roman" w:hAnsi="Times New Roman"/>
        </w:rPr>
        <w:t>Câu 15: The coach insisted that every player attend the morning practice.</w:t>
      </w:r>
    </w:p>
    <w:p>
      <w:pPr>
        <w:pStyle w:val="SectionTitle"/>
        <w:keepNext w:val="0"/>
        <w:widowControl/>
      </w:pPr>
      <w:r>
        <w:rPr>
          <w:rFonts w:ascii="Times New Roman" w:hAnsi="Times New Roman" w:eastAsia="Times New Roman"/>
          <w:b/>
          <w:i w:val="0"/>
          <w:sz w:val="26"/>
        </w:rPr>
        <w:t>PHẦN 6</w:t>
      </w:r>
    </w:p>
    <w:p>
      <w:pPr>
        <w:keepNext w:val="0"/>
        <w:widowControl/>
        <w:spacing w:before="0" w:after="120"/>
      </w:pPr>
      <w:r>
        <w:rPr>
          <w:rFonts w:ascii="Times New Roman" w:hAnsi="Times New Roman" w:eastAsia="Times New Roman"/>
          <w:b w:val="0"/>
          <w:i w:val="0"/>
          <w:sz w:val="23"/>
        </w:rPr>
        <w:t>Câu 1: I am used to working in a team, but I used to prefer working alone.</w:t>
      </w:r>
    </w:p>
    <w:p>
      <w:pPr>
        <w:keepNext w:val="0"/>
        <w:widowControl/>
        <w:spacing w:before="0" w:after="120"/>
      </w:pPr>
      <w:r>
        <w:rPr>
          <w:rFonts w:ascii="Times New Roman" w:hAnsi="Times New Roman" w:eastAsia="Times New Roman"/>
          <w:b w:val="0"/>
          <w:i w:val="0"/>
          <w:sz w:val="23"/>
        </w:rPr>
        <w:t>Câu 2: If it does not rain tomorrow, we will organize the outdoor activity.</w:t>
      </w:r>
    </w:p>
    <w:p>
      <w:pPr>
        <w:keepNext w:val="0"/>
        <w:widowControl/>
        <w:spacing w:before="0" w:after="120"/>
      </w:pPr>
      <w:r>
        <w:rPr>
          <w:rFonts w:ascii="Times New Roman" w:hAnsi="Times New Roman" w:eastAsia="Times New Roman"/>
          <w:b w:val="0"/>
          <w:i w:val="0"/>
          <w:sz w:val="23"/>
        </w:rPr>
        <w:t>Câu 3: The woman who/that is talking to the principal is our new English teacher.</w:t>
      </w:r>
    </w:p>
    <w:p>
      <w:pPr>
        <w:keepNext w:val="0"/>
        <w:widowControl/>
        <w:spacing w:before="0" w:after="120"/>
      </w:pPr>
      <w:r>
        <w:rPr>
          <w:rFonts w:ascii="Times New Roman" w:hAnsi="Times New Roman" w:eastAsia="Times New Roman"/>
          <w:b w:val="0"/>
          <w:i w:val="0"/>
          <w:sz w:val="23"/>
        </w:rPr>
        <w:t>Câu 4: Nam said that he had finished the report the previous evening / the night before.</w:t>
      </w:r>
    </w:p>
    <w:p>
      <w:pPr>
        <w:keepNext w:val="0"/>
        <w:widowControl/>
        <w:spacing w:before="0" w:after="120"/>
      </w:pPr>
      <w:r>
        <w:rPr>
          <w:rFonts w:ascii="Times New Roman" w:hAnsi="Times New Roman" w:eastAsia="Times New Roman"/>
          <w:b w:val="0"/>
          <w:i w:val="0"/>
          <w:sz w:val="23"/>
        </w:rPr>
        <w:t>Câu 5: We turn off the lights to save energy and reduce costs.</w:t>
      </w:r>
    </w:p>
    <w:p>
      <w:pPr>
        <w:keepNext w:val="0"/>
        <w:widowControl/>
        <w:spacing w:before="0" w:after="120"/>
      </w:pPr>
      <w:r>
        <w:rPr>
          <w:rFonts w:ascii="Times New Roman" w:hAnsi="Times New Roman" w:eastAsia="Times New Roman"/>
          <w:b w:val="0"/>
          <w:i w:val="0"/>
          <w:sz w:val="23"/>
        </w:rPr>
        <w:t>Câu 6: Khi bạn đến, chúng tôi sẽ chuẩn bị xong mọi thứ cho cuộc họp.</w:t>
      </w:r>
    </w:p>
    <w:p>
      <w:pPr>
        <w:keepNext w:val="0"/>
        <w:widowControl/>
        <w:spacing w:before="0" w:after="120"/>
      </w:pPr>
      <w:r>
        <w:rPr>
          <w:rFonts w:ascii="Times New Roman" w:hAnsi="Times New Roman" w:eastAsia="Times New Roman"/>
          <w:b w:val="0"/>
          <w:i w:val="0"/>
          <w:sz w:val="23"/>
        </w:rPr>
        <w:t>Câu 7: Nhà máy cũ, được xây dựng hơn năm mươi năm trước, đã được chuyển thành một trung tâm cộng đồng.</w:t>
      </w:r>
    </w:p>
    <w:p>
      <w:pPr>
        <w:keepNext w:val="0"/>
        <w:widowControl/>
        <w:spacing w:before="0" w:after="120"/>
      </w:pPr>
      <w:r>
        <w:rPr>
          <w:rFonts w:ascii="Times New Roman" w:hAnsi="Times New Roman" w:eastAsia="Times New Roman"/>
          <w:b w:val="0"/>
          <w:i w:val="0"/>
          <w:sz w:val="23"/>
        </w:rPr>
        <w:t>Câu 8: Nếu cô ấy đã làm theo lời khuyên của bác sĩ, bây giờ cô ấy sẽ cảm thấy khỏe hơn.</w:t>
      </w:r>
    </w:p>
    <w:p>
      <w:pPr>
        <w:keepNext w:val="0"/>
        <w:widowControl/>
        <w:spacing w:before="0" w:after="120"/>
      </w:pPr>
      <w:r>
        <w:rPr>
          <w:rFonts w:ascii="Times New Roman" w:hAnsi="Times New Roman" w:eastAsia="Times New Roman"/>
          <w:b w:val="0"/>
          <w:i w:val="0"/>
          <w:sz w:val="23"/>
        </w:rPr>
        <w:t>Câu 9: Chúng ta cần nghĩ ra một giải pháp thiết thực trước thời hạn.</w:t>
      </w:r>
    </w:p>
    <w:p>
      <w:pPr>
        <w:keepNext w:val="0"/>
        <w:widowControl/>
        <w:spacing w:before="0" w:after="120"/>
      </w:pPr>
      <w:r>
        <w:rPr>
          <w:rFonts w:ascii="Times New Roman" w:hAnsi="Times New Roman" w:eastAsia="Times New Roman"/>
          <w:b w:val="0"/>
          <w:i w:val="0"/>
          <w:sz w:val="23"/>
        </w:rPr>
        <w:t>Câu 10: Hiệu trưởng đề nghị mỗi lớp tham gia chiến dịch từ thiện.</w:t>
      </w:r>
    </w:p>
    <w:p>
      <w:pPr>
        <w:pStyle w:val="SectionTitle"/>
        <w:keepNext w:val="0"/>
        <w:widowControl/>
      </w:pPr>
      <w:r>
        <w:rPr>
          <w:rFonts w:ascii="Times New Roman" w:hAnsi="Times New Roman" w:eastAsia="Times New Roman"/>
          <w:b/>
          <w:i w:val="0"/>
          <w:sz w:val="26"/>
        </w:rPr>
        <w:t>PHẦN 7</w:t>
      </w:r>
    </w:p>
    <w:p>
      <w:pPr>
        <w:keepNext w:val="0"/>
        <w:widowControl/>
        <w:spacing w:before="0" w:after="120"/>
      </w:pPr>
      <w:r>
        <w:rPr>
          <w:rFonts w:ascii="Times New Roman" w:hAnsi="Times New Roman" w:eastAsia="Times New Roman"/>
          <w:b w:val="0"/>
          <w:i w:val="0"/>
          <w:sz w:val="23"/>
        </w:rPr>
        <w:t>Câu 1: Mr. Pham proposed the project.</w:t>
      </w:r>
    </w:p>
    <w:p>
      <w:pPr>
        <w:keepNext w:val="0"/>
        <w:widowControl/>
        <w:spacing w:before="0" w:after="120"/>
      </w:pPr>
      <w:r>
        <w:rPr>
          <w:rFonts w:ascii="Times New Roman" w:hAnsi="Times New Roman" w:eastAsia="Times New Roman"/>
          <w:b w:val="0"/>
          <w:i w:val="0"/>
          <w:sz w:val="23"/>
        </w:rPr>
        <w:t>Câu 2: It could provide fresh vegetables for local families and give students a chance to learn outside the classroom.</w:t>
      </w:r>
    </w:p>
    <w:p>
      <w:pPr>
        <w:keepNext w:val="0"/>
        <w:widowControl/>
        <w:spacing w:before="0" w:after="120"/>
      </w:pPr>
      <w:r>
        <w:rPr>
          <w:rFonts w:ascii="Times New Roman" w:hAnsi="Times New Roman" w:eastAsia="Times New Roman"/>
          <w:b w:val="0"/>
          <w:i w:val="0"/>
          <w:sz w:val="23"/>
        </w:rPr>
        <w:t>Câu 3: Examples: The soil was poor; there were not enough tools; only a few students knew how to grow vegetables.</w:t>
      </w:r>
    </w:p>
    <w:p>
      <w:pPr>
        <w:keepNext w:val="0"/>
        <w:widowControl/>
        <w:spacing w:before="0" w:after="120"/>
      </w:pPr>
      <w:r>
        <w:rPr>
          <w:rFonts w:ascii="Times New Roman" w:hAnsi="Times New Roman" w:eastAsia="Times New Roman"/>
          <w:b w:val="0"/>
          <w:i w:val="0"/>
          <w:sz w:val="23"/>
        </w:rPr>
        <w:t>Câu 4: He showed them how to improve the soil.</w:t>
      </w:r>
    </w:p>
    <w:p>
      <w:pPr>
        <w:keepNext w:val="0"/>
        <w:widowControl/>
        <w:spacing w:before="0" w:after="120"/>
      </w:pPr>
      <w:r>
        <w:rPr>
          <w:rFonts w:ascii="Times New Roman" w:hAnsi="Times New Roman" w:eastAsia="Times New Roman"/>
          <w:b w:val="0"/>
          <w:i w:val="0"/>
          <w:sz w:val="23"/>
        </w:rPr>
        <w:t>Câu 5: So that someone would always be available to water the plants.</w:t>
      </w:r>
    </w:p>
    <w:p>
      <w:pPr>
        <w:keepNext w:val="0"/>
        <w:widowControl/>
        <w:spacing w:before="0" w:after="120"/>
      </w:pPr>
      <w:r>
        <w:rPr>
          <w:rFonts w:ascii="Times New Roman" w:hAnsi="Times New Roman" w:eastAsia="Times New Roman"/>
          <w:b w:val="0"/>
          <w:i w:val="0"/>
          <w:sz w:val="23"/>
        </w:rPr>
        <w:t>Câu 6: Some were used in the school canteen, and the rest were given to families who needed extra support.</w:t>
      </w:r>
    </w:p>
    <w:p>
      <w:pPr>
        <w:keepNext w:val="0"/>
        <w:widowControl/>
        <w:spacing w:before="0" w:after="120"/>
      </w:pPr>
      <w:r>
        <w:rPr>
          <w:rFonts w:ascii="Times New Roman" w:hAnsi="Times New Roman" w:eastAsia="Times New Roman"/>
          <w:b w:val="0"/>
          <w:i w:val="0"/>
          <w:sz w:val="23"/>
        </w:rPr>
        <w:t>Câu 7: It grew from fewer than twenty students to volunteers from every grade.</w:t>
      </w:r>
    </w:p>
    <w:p>
      <w:pPr>
        <w:keepNext w:val="0"/>
        <w:widowControl/>
        <w:spacing w:before="0" w:after="120"/>
      </w:pPr>
      <w:r>
        <w:rPr>
          <w:rFonts w:ascii="Times New Roman" w:hAnsi="Times New Roman" w:eastAsia="Times New Roman"/>
          <w:b w:val="0"/>
          <w:i w:val="0"/>
          <w:sz w:val="23"/>
        </w:rPr>
        <w:t>Câu 8: Example: “Mr. Pham, a science teacher who had been looking for a practical way to teach students about the environment, ...” / “The project, which had started with fewer than twenty students, ...”</w:t>
      </w:r>
    </w:p>
    <w:p>
      <w:pPr>
        <w:keepNext w:val="0"/>
        <w:widowControl/>
        <w:spacing w:before="0" w:after="120"/>
      </w:pPr>
      <w:r>
        <w:rPr>
          <w:rFonts w:ascii="Times New Roman" w:hAnsi="Times New Roman" w:eastAsia="Times New Roman"/>
          <w:b w:val="0"/>
          <w:i w:val="0"/>
          <w:sz w:val="23"/>
        </w:rPr>
        <w:t>Câu 9: “run into” = gặp phải; hoặc “give up” = từ bỏ; hoặc “set up” = thiết lập/sắp xếp.</w:t>
      </w:r>
    </w:p>
    <w:p>
      <w:pPr>
        <w:keepNext w:val="0"/>
        <w:widowControl/>
        <w:spacing w:before="0" w:after="120"/>
      </w:pPr>
      <w:r>
        <w:rPr>
          <w:rFonts w:ascii="Times New Roman" w:hAnsi="Times New Roman" w:eastAsia="Times New Roman"/>
          <w:b w:val="0"/>
          <w:i w:val="0"/>
          <w:sz w:val="23"/>
        </w:rPr>
        <w:t>Câu 10: They will build a small greenhouse.</w:t>
      </w:r>
    </w:p>
    <w:p>
      <w:pPr>
        <w:pStyle w:val="SectionTitle"/>
        <w:keepNext w:val="0"/>
        <w:widowControl/>
      </w:pPr>
      <w:r>
        <w:rPr>
          <w:rFonts w:ascii="Times New Roman" w:hAnsi="Times New Roman" w:eastAsia="Times New Roman"/>
          <w:b/>
          <w:i w:val="0"/>
          <w:sz w:val="26"/>
        </w:rPr>
        <w:t>PHẦN 8</w:t>
      </w:r>
    </w:p>
    <w:p>
      <w:pPr>
        <w:keepNext w:val="0"/>
        <w:widowControl/>
        <w:spacing w:before="0" w:after="100"/>
      </w:pPr>
      <w:r>
        <w:rPr>
          <w:rFonts w:ascii="Times New Roman" w:hAnsi="Times New Roman" w:eastAsia="Times New Roman"/>
          <w:b/>
          <w:i w:val="0"/>
          <w:sz w:val="23"/>
        </w:rPr>
        <w:t>Bài viết mẫu tham khảo:</w:t>
      </w:r>
    </w:p>
    <w:p>
      <w:pPr>
        <w:keepNext w:val="0"/>
        <w:widowControl/>
        <w:spacing w:after="160"/>
      </w:pPr>
      <w:r>
        <w:rPr>
          <w:rFonts w:ascii="Times New Roman" w:hAnsi="Times New Roman" w:eastAsia="Times New Roman"/>
          <w:b w:val="0"/>
          <w:i w:val="0"/>
          <w:sz w:val="23"/>
        </w:rPr>
        <w:t>One useful habit I have developed is planning my day every evening. I started doing this last year when I realized that I was often wasting time and forgetting important tasks. Now I write down three priorities for the next day and try to finish them before doing less important things. This habit, which only takes about ten minutes, has helped me become more organized and less stressed. My teacher once told me that good time management is a skill that can be learned through practice. If I lose motivation, I remind myself not to give up and simply start again the next day. I also try to keep track of my progress every week. In the future, I hope this habit will help me study more effectively and achieve my long-term goals.</w:t>
      </w:r>
    </w:p>
    <w:p>
      <w:pPr>
        <w:keepNext w:val="0"/>
        <w:widowControl/>
        <w:spacing w:after="120"/>
      </w:pPr>
      <w:r>
        <w:rPr>
          <w:rFonts w:ascii="Times New Roman" w:hAnsi="Times New Roman" w:eastAsia="Times New Roman"/>
          <w:b w:val="0"/>
          <w:i w:val="0"/>
          <w:sz w:val="23"/>
        </w:rPr>
        <w:t>Tiêu chí chấm tham khảo: đúng chủ đề 2 điểm; ngữ pháp 3 điểm; sử dụng đa dạng kiến thức đã học 2 điểm; từ vựng và diễn đạt 2 điểm; chính tả và dấu câu 1 điểm.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pPr>
    <w:rPr>
      <w:rFonts w:ascii="Times New Roman" w:hAnsi="Times New Roman" w:eastAsia="Times New Roman"/>
      <w:b w:val="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before="0"/>
      <w:jc w:val="center"/>
    </w:pPr>
    <w:rPr>
      <w:rFonts w:asciiTheme="majorHAnsi" w:eastAsiaTheme="majorEastAsia" w:hAnsiTheme="majorHAnsi" w:cstheme="majorBidi" w:ascii="Times New Roman" w:hAnsi="Times New Roman" w:eastAsia="Times New Roman"/>
      <w:b w:val="0"/>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inTitle">
    <w:name w:val="MainTitle"/>
    <w:pPr>
      <w:spacing w:after="80" w:before="0"/>
      <w:jc w:val="center"/>
    </w:pPr>
    <w:rPr>
      <w:rFonts w:ascii="Times New Roman" w:hAnsi="Times New Roman" w:eastAsia="Times New Roman"/>
      <w:b/>
      <w:sz w:val="32"/>
    </w:rPr>
  </w:style>
  <w:style w:type="paragraph" w:customStyle="1" w:styleId="SectionTitle">
    <w:name w:val="SectionTitle"/>
    <w:pPr>
      <w:keepNext/>
      <w:spacing w:before="240" w:after="80"/>
      <w:jc w:val="left"/>
    </w:pPr>
    <w:rPr>
      <w:rFonts w:ascii="Times New Roman" w:hAnsi="Times New Roman" w:eastAsia="Times New Roman"/>
      <w:b/>
      <w:sz w:val="26"/>
    </w:rPr>
  </w:style>
  <w:style w:type="paragraph" w:customStyle="1" w:styleId="Instruction">
    <w:name w:val="Instruction"/>
    <w:pPr>
      <w:keepNext/>
      <w:spacing w:after="80" w:before="0"/>
      <w:jc w:val="left"/>
    </w:pPr>
    <w:rPr>
      <w:rFonts w:ascii="Times New Roman" w:hAnsi="Times New Roman" w:eastAsia="Times New Roman"/>
      <w:b w:val="0"/>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