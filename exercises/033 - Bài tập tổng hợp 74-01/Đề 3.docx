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val="0"/>
        <w:widowControl/>
      </w:pPr>
      <w:r>
        <w:rPr>
          <w:rFonts w:ascii="Times New Roman" w:hAnsi="Times New Roman" w:eastAsia="Times New Roman"/>
          <w:b/>
          <w:i w:val="0"/>
          <w:sz w:val="32"/>
        </w:rPr>
        <w:t>ĐỀ TỔNG HỢP NGÀY 1–74 – ĐỀ SỐ 3</w:t>
      </w:r>
    </w:p>
    <w:p>
      <w:pPr>
        <w:pStyle w:val="Subtitle"/>
        <w:keepNext w:val="0"/>
        <w:widowControl/>
      </w:pPr>
      <w:r>
        <w:rPr>
          <w:rFonts w:ascii="Times New Roman" w:hAnsi="Times New Roman" w:eastAsia="Times New Roman"/>
          <w:b w:val="0"/>
          <w:i w:val="0"/>
          <w:sz w:val="24"/>
        </w:rPr>
        <w:t>Ôn tập cân đối toàn bộ kiến thức theo lộ trình từ Ngày 1 đến Ngày 74</w:t>
      </w:r>
    </w:p>
    <w:p>
      <w:pPr>
        <w:keepNext w:val="0"/>
        <w:widowControl/>
        <w:spacing w:after="60"/>
      </w:pPr>
      <w:r>
        <w:rPr>
          <w:rFonts w:ascii="Times New Roman" w:hAnsi="Times New Roman" w:eastAsia="Times New Roman"/>
          <w:b w:val="0"/>
          <w:i w:val="0"/>
          <w:sz w:val="23"/>
        </w:rPr>
        <w:t>Họ và tên: ____________________________________________</w:t>
      </w:r>
    </w:p>
    <w:p>
      <w:pPr>
        <w:keepNext w:val="0"/>
        <w:widowControl/>
        <w:spacing w:after="60"/>
      </w:pPr>
      <w:r>
        <w:rPr>
          <w:rFonts w:ascii="Times New Roman" w:hAnsi="Times New Roman" w:eastAsia="Times New Roman"/>
          <w:b w:val="0"/>
          <w:i w:val="0"/>
          <w:sz w:val="23"/>
        </w:rPr>
        <w:t>Thời gian làm bài: 120 phút</w:t>
      </w:r>
    </w:p>
    <w:p>
      <w:pPr>
        <w:keepNext w:val="0"/>
        <w:widowControl/>
        <w:spacing w:after="60"/>
      </w:pPr>
      <w:r>
        <w:rPr>
          <w:rFonts w:ascii="Times New Roman" w:hAnsi="Times New Roman" w:eastAsia="Times New Roman"/>
          <w:b w:val="0"/>
          <w:i w:val="0"/>
          <w:sz w:val="23"/>
        </w:rPr>
        <w:t>Tổng điểm: 100 điểm</w:t>
      </w:r>
    </w:p>
    <w:p>
      <w:pPr>
        <w:keepNext w:val="0"/>
        <w:widowControl/>
        <w:spacing w:after="60"/>
      </w:pPr>
      <w:r>
        <w:rPr>
          <w:rFonts w:ascii="Times New Roman" w:hAnsi="Times New Roman" w:eastAsia="Times New Roman"/>
          <w:b w:val="0"/>
          <w:i w:val="0"/>
          <w:sz w:val="23"/>
        </w:rPr>
        <w:t>Phạm vi: Phát âm và giao tiếp; cấu trúc câu; đại từ; số đếm, thời gian; danh từ, sở hữu cách, tính từ–trạng từ; toàn bộ các thì; mạo từ, giới từ, lượng từ; các dạng câu hỏi; câu mệnh lệnh, câu hỏi đuôi; used to / be used to / get used to; Modal Verbs; câu bị động; so sánh; mệnh đề quan hệ; câu tường thuật; câu điều kiện; mệnh đề mục đích, thời gian, nguyên nhân–kết quả; từ nối, liên từ; gerund/infinitive; phrasal verbs; collocations; idioms; từ đồng nghĩa–trái nghĩa; thức giả định.</w:t>
      </w:r>
    </w:p>
    <w:p>
      <w:pPr>
        <w:keepNext w:val="0"/>
        <w:widowControl/>
        <w:spacing w:after="60"/>
      </w:pPr>
      <w:r>
        <w:rPr>
          <w:rFonts w:ascii="Times New Roman" w:hAnsi="Times New Roman" w:eastAsia="Times New Roman"/>
          <w:b w:val="0"/>
          <w:i w:val="0"/>
          <w:sz w:val="23"/>
        </w:rPr>
        <w:t>Hướng dẫn: Làm lần lượt từng phần. Với câu tự luận, viết câu đầy đủ và đúng chính tả. Không xem phần đáp án trước khi hoàn thành bài.</w:t>
      </w:r>
    </w:p>
    <w:p>
      <w:pPr>
        <w:pStyle w:val="SectionTitle"/>
        <w:keepNext w:val="0"/>
        <w:widowControl/>
        <w:spacing w:before="60" w:after="80"/>
      </w:pPr>
      <w:r>
        <w:rPr>
          <w:rFonts w:ascii="Times New Roman" w:hAnsi="Times New Roman" w:eastAsia="Times New Roman"/>
          <w:b/>
          <w:i w:val="0"/>
          <w:sz w:val="26"/>
        </w:rPr>
        <w:t>PHẦN 1. PHÁT ÂM VÀ GIAO TIẾP CƠ BẢN (10 điểm)</w:t>
      </w:r>
    </w:p>
    <w:p>
      <w:pPr>
        <w:pStyle w:val="Instruction"/>
        <w:keepNext w:val="0"/>
        <w:widowControl/>
      </w:pPr>
      <w:r>
        <w:rPr>
          <w:rFonts w:ascii="Times New Roman" w:hAnsi="Times New Roman" w:eastAsia="Times New Roman"/>
          <w:b w:val="0"/>
          <w:i w:val="0"/>
          <w:sz w:val="23"/>
        </w:rPr>
        <w:t>Chọn đáp án đúng nhất cho mỗi câu.</w:t>
      </w:r>
    </w:p>
    <w:p>
      <w:pPr>
        <w:keepNext/>
        <w:widowControl/>
        <w:spacing w:before="100" w:after="40"/>
      </w:pPr>
      <w:r>
        <w:rPr>
          <w:rFonts w:ascii="Times New Roman" w:hAnsi="Times New Roman" w:eastAsia="Times New Roman"/>
          <w:b w:val="0"/>
          <w:i w:val="0"/>
          <w:sz w:val="23"/>
        </w:rPr>
        <w:t>1. Chọn từ có phần “-ed” được phát âm /ɪd/.</w:t>
      </w:r>
    </w:p>
    <w:p>
      <w:pPr>
        <w:keepNext/>
        <w:widowControl/>
        <w:spacing w:before="0" w:after="40"/>
      </w:pPr>
      <w:r>
        <w:rPr>
          <w:rFonts w:ascii="Times New Roman" w:hAnsi="Times New Roman" w:eastAsia="Times New Roman"/>
          <w:b w:val="0"/>
          <w:i w:val="0"/>
          <w:sz w:val="23"/>
        </w:rPr>
        <w:t>A. cleaned</w:t>
      </w:r>
    </w:p>
    <w:p>
      <w:pPr>
        <w:keepNext/>
        <w:widowControl/>
        <w:spacing w:before="0" w:after="40"/>
      </w:pPr>
      <w:r>
        <w:rPr>
          <w:rFonts w:ascii="Times New Roman" w:hAnsi="Times New Roman" w:eastAsia="Times New Roman"/>
          <w:b w:val="0"/>
          <w:i w:val="0"/>
          <w:sz w:val="23"/>
        </w:rPr>
        <w:t>B. invited</w:t>
      </w:r>
    </w:p>
    <w:p>
      <w:pPr>
        <w:keepNext/>
        <w:widowControl/>
        <w:spacing w:before="0" w:after="40"/>
      </w:pPr>
      <w:r>
        <w:rPr>
          <w:rFonts w:ascii="Times New Roman" w:hAnsi="Times New Roman" w:eastAsia="Times New Roman"/>
          <w:b w:val="0"/>
          <w:i w:val="0"/>
          <w:sz w:val="23"/>
        </w:rPr>
        <w:t>C. laughed</w:t>
      </w:r>
    </w:p>
    <w:p>
      <w:pPr>
        <w:keepNext w:val="0"/>
        <w:widowControl/>
        <w:spacing w:before="0" w:after="200"/>
      </w:pPr>
      <w:r>
        <w:rPr>
          <w:rFonts w:ascii="Times New Roman" w:hAnsi="Times New Roman" w:eastAsia="Times New Roman"/>
          <w:b w:val="0"/>
          <w:i w:val="0"/>
          <w:sz w:val="23"/>
        </w:rPr>
        <w:t>D. called</w:t>
      </w:r>
    </w:p>
    <w:p>
      <w:pPr>
        <w:keepNext/>
        <w:widowControl/>
        <w:spacing w:before="100" w:after="40"/>
      </w:pPr>
      <w:r>
        <w:rPr>
          <w:rFonts w:ascii="Times New Roman" w:hAnsi="Times New Roman" w:eastAsia="Times New Roman"/>
          <w:b w:val="0"/>
          <w:i w:val="0"/>
          <w:sz w:val="23"/>
        </w:rPr>
        <w:t>2. Chọn từ có âm cuối “-s/-es” được phát âm /ɪz/.</w:t>
      </w:r>
    </w:p>
    <w:p>
      <w:pPr>
        <w:keepNext/>
        <w:widowControl/>
        <w:spacing w:before="0" w:after="40"/>
      </w:pPr>
      <w:r>
        <w:rPr>
          <w:rFonts w:ascii="Times New Roman" w:hAnsi="Times New Roman" w:eastAsia="Times New Roman"/>
          <w:b w:val="0"/>
          <w:i w:val="0"/>
          <w:sz w:val="23"/>
        </w:rPr>
        <w:t>A. books</w:t>
      </w:r>
    </w:p>
    <w:p>
      <w:pPr>
        <w:keepNext/>
        <w:widowControl/>
        <w:spacing w:before="0" w:after="40"/>
      </w:pPr>
      <w:r>
        <w:rPr>
          <w:rFonts w:ascii="Times New Roman" w:hAnsi="Times New Roman" w:eastAsia="Times New Roman"/>
          <w:b w:val="0"/>
          <w:i w:val="0"/>
          <w:sz w:val="23"/>
        </w:rPr>
        <w:t>B. pens</w:t>
      </w:r>
    </w:p>
    <w:p>
      <w:pPr>
        <w:keepNext/>
        <w:widowControl/>
        <w:spacing w:before="0" w:after="40"/>
      </w:pPr>
      <w:r>
        <w:rPr>
          <w:rFonts w:ascii="Times New Roman" w:hAnsi="Times New Roman" w:eastAsia="Times New Roman"/>
          <w:b w:val="0"/>
          <w:i w:val="0"/>
          <w:sz w:val="23"/>
        </w:rPr>
        <w:t>C. watches</w:t>
      </w:r>
    </w:p>
    <w:p>
      <w:pPr>
        <w:keepNext w:val="0"/>
        <w:widowControl/>
        <w:spacing w:before="0" w:after="200"/>
      </w:pPr>
      <w:r>
        <w:rPr>
          <w:rFonts w:ascii="Times New Roman" w:hAnsi="Times New Roman" w:eastAsia="Times New Roman"/>
          <w:b w:val="0"/>
          <w:i w:val="0"/>
          <w:sz w:val="23"/>
        </w:rPr>
        <w:t>D. students</w:t>
      </w:r>
    </w:p>
    <w:p>
      <w:pPr>
        <w:keepNext/>
        <w:widowControl/>
        <w:spacing w:before="100" w:after="40"/>
      </w:pPr>
      <w:r>
        <w:rPr>
          <w:rFonts w:ascii="Times New Roman" w:hAnsi="Times New Roman" w:eastAsia="Times New Roman"/>
          <w:b w:val="0"/>
          <w:i w:val="0"/>
          <w:sz w:val="23"/>
        </w:rPr>
        <w:t>3. Chọn từ có trọng âm chính rơi vào âm tiết thứ nhất.</w:t>
      </w:r>
    </w:p>
    <w:p>
      <w:pPr>
        <w:keepNext/>
        <w:widowControl/>
        <w:spacing w:before="0" w:after="40"/>
      </w:pPr>
      <w:r>
        <w:rPr>
          <w:rFonts w:ascii="Times New Roman" w:hAnsi="Times New Roman" w:eastAsia="Times New Roman"/>
          <w:b w:val="0"/>
          <w:i w:val="0"/>
          <w:sz w:val="23"/>
        </w:rPr>
        <w:t>A. hotel</w:t>
      </w:r>
    </w:p>
    <w:p>
      <w:pPr>
        <w:keepNext/>
        <w:widowControl/>
        <w:spacing w:before="0" w:after="40"/>
      </w:pPr>
      <w:r>
        <w:rPr>
          <w:rFonts w:ascii="Times New Roman" w:hAnsi="Times New Roman" w:eastAsia="Times New Roman"/>
          <w:b w:val="0"/>
          <w:i w:val="0"/>
          <w:sz w:val="23"/>
        </w:rPr>
        <w:t>B. decide</w:t>
      </w:r>
    </w:p>
    <w:p>
      <w:pPr>
        <w:keepNext/>
        <w:widowControl/>
        <w:spacing w:before="0" w:after="40"/>
      </w:pPr>
      <w:r>
        <w:rPr>
          <w:rFonts w:ascii="Times New Roman" w:hAnsi="Times New Roman" w:eastAsia="Times New Roman"/>
          <w:b w:val="0"/>
          <w:i w:val="0"/>
          <w:sz w:val="23"/>
        </w:rPr>
        <w:t>C. teacher</w:t>
      </w:r>
    </w:p>
    <w:p>
      <w:pPr>
        <w:keepNext w:val="0"/>
        <w:widowControl/>
        <w:spacing w:before="0" w:after="200"/>
      </w:pPr>
      <w:r>
        <w:rPr>
          <w:rFonts w:ascii="Times New Roman" w:hAnsi="Times New Roman" w:eastAsia="Times New Roman"/>
          <w:b w:val="0"/>
          <w:i w:val="0"/>
          <w:sz w:val="23"/>
        </w:rPr>
        <w:t>D. begin</w:t>
      </w:r>
    </w:p>
    <w:p>
      <w:pPr>
        <w:keepNext/>
        <w:widowControl/>
        <w:spacing w:before="100" w:after="40"/>
      </w:pPr>
      <w:r>
        <w:rPr>
          <w:rFonts w:ascii="Times New Roman" w:hAnsi="Times New Roman" w:eastAsia="Times New Roman"/>
          <w:b w:val="0"/>
          <w:i w:val="0"/>
          <w:sz w:val="23"/>
        </w:rPr>
        <w:t>4. A: “Would you mind opening the window?”  B: “______”</w:t>
      </w:r>
    </w:p>
    <w:p>
      <w:pPr>
        <w:keepNext/>
        <w:widowControl/>
        <w:spacing w:before="0" w:after="40"/>
      </w:pPr>
      <w:r>
        <w:rPr>
          <w:rFonts w:ascii="Times New Roman" w:hAnsi="Times New Roman" w:eastAsia="Times New Roman"/>
          <w:b w:val="0"/>
          <w:i w:val="0"/>
          <w:sz w:val="23"/>
        </w:rPr>
        <w:t>A. Not at all.</w:t>
      </w:r>
    </w:p>
    <w:p>
      <w:pPr>
        <w:keepNext/>
        <w:widowControl/>
        <w:spacing w:before="0" w:after="40"/>
      </w:pPr>
      <w:r>
        <w:rPr>
          <w:rFonts w:ascii="Times New Roman" w:hAnsi="Times New Roman" w:eastAsia="Times New Roman"/>
          <w:b w:val="0"/>
          <w:i w:val="0"/>
          <w:sz w:val="23"/>
        </w:rPr>
        <w:t>B. Yes, I would mind yesterday.</w:t>
      </w:r>
    </w:p>
    <w:p>
      <w:pPr>
        <w:keepNext/>
        <w:widowControl/>
        <w:spacing w:before="0" w:after="40"/>
      </w:pPr>
      <w:r>
        <w:rPr>
          <w:rFonts w:ascii="Times New Roman" w:hAnsi="Times New Roman" w:eastAsia="Times New Roman"/>
          <w:b w:val="0"/>
          <w:i w:val="0"/>
          <w:sz w:val="23"/>
        </w:rPr>
        <w:t>C. The window is blue.</w:t>
      </w:r>
    </w:p>
    <w:p>
      <w:pPr>
        <w:keepNext w:val="0"/>
        <w:widowControl/>
        <w:spacing w:before="0" w:after="200"/>
      </w:pPr>
      <w:r>
        <w:rPr>
          <w:rFonts w:ascii="Times New Roman" w:hAnsi="Times New Roman" w:eastAsia="Times New Roman"/>
          <w:b w:val="0"/>
          <w:i w:val="0"/>
          <w:sz w:val="23"/>
        </w:rPr>
        <w:t>D. At nine o’clock.</w:t>
      </w:r>
    </w:p>
    <w:p>
      <w:pPr>
        <w:keepNext/>
        <w:widowControl/>
        <w:spacing w:before="100" w:after="40"/>
      </w:pPr>
      <w:r>
        <w:rPr>
          <w:rFonts w:ascii="Times New Roman" w:hAnsi="Times New Roman" w:eastAsia="Times New Roman"/>
          <w:b w:val="0"/>
          <w:i w:val="0"/>
          <w:sz w:val="23"/>
        </w:rPr>
        <w:t>5. A: “What does your brother do?”  B: “______”</w:t>
      </w:r>
    </w:p>
    <w:p>
      <w:pPr>
        <w:keepNext/>
        <w:widowControl/>
        <w:spacing w:before="0" w:after="40"/>
      </w:pPr>
      <w:r>
        <w:rPr>
          <w:rFonts w:ascii="Times New Roman" w:hAnsi="Times New Roman" w:eastAsia="Times New Roman"/>
          <w:b w:val="0"/>
          <w:i w:val="0"/>
          <w:sz w:val="23"/>
        </w:rPr>
        <w:t>A. He is very tall.</w:t>
      </w:r>
    </w:p>
    <w:p>
      <w:pPr>
        <w:keepNext/>
        <w:widowControl/>
        <w:spacing w:before="0" w:after="40"/>
      </w:pPr>
      <w:r>
        <w:rPr>
          <w:rFonts w:ascii="Times New Roman" w:hAnsi="Times New Roman" w:eastAsia="Times New Roman"/>
          <w:b w:val="0"/>
          <w:i w:val="0"/>
          <w:sz w:val="23"/>
        </w:rPr>
        <w:t>B. He is an architect.</w:t>
      </w:r>
    </w:p>
    <w:p>
      <w:pPr>
        <w:keepNext/>
        <w:widowControl/>
        <w:spacing w:before="0" w:after="40"/>
      </w:pPr>
      <w:r>
        <w:rPr>
          <w:rFonts w:ascii="Times New Roman" w:hAnsi="Times New Roman" w:eastAsia="Times New Roman"/>
          <w:b w:val="0"/>
          <w:i w:val="0"/>
          <w:sz w:val="23"/>
        </w:rPr>
        <w:t>C. He does it every day.</w:t>
      </w:r>
    </w:p>
    <w:p>
      <w:pPr>
        <w:keepNext w:val="0"/>
        <w:widowControl/>
        <w:spacing w:before="0" w:after="200"/>
      </w:pPr>
      <w:r>
        <w:rPr>
          <w:rFonts w:ascii="Times New Roman" w:hAnsi="Times New Roman" w:eastAsia="Times New Roman"/>
          <w:b w:val="0"/>
          <w:i w:val="0"/>
          <w:sz w:val="23"/>
        </w:rPr>
        <w:t>D. At a company.</w:t>
      </w:r>
    </w:p>
    <w:p>
      <w:pPr>
        <w:keepNext/>
        <w:widowControl/>
        <w:spacing w:before="100" w:after="40"/>
      </w:pPr>
      <w:r>
        <w:rPr>
          <w:rFonts w:ascii="Times New Roman" w:hAnsi="Times New Roman" w:eastAsia="Times New Roman"/>
          <w:b w:val="0"/>
          <w:i w:val="0"/>
          <w:sz w:val="23"/>
        </w:rPr>
        <w:t>6. 9:45 có thể được nói là ______.</w:t>
      </w:r>
    </w:p>
    <w:p>
      <w:pPr>
        <w:keepNext/>
        <w:widowControl/>
        <w:spacing w:before="0" w:after="40"/>
      </w:pPr>
      <w:r>
        <w:rPr>
          <w:rFonts w:ascii="Times New Roman" w:hAnsi="Times New Roman" w:eastAsia="Times New Roman"/>
          <w:b w:val="0"/>
          <w:i w:val="0"/>
          <w:sz w:val="23"/>
        </w:rPr>
        <w:t>A. a quarter past nine</w:t>
      </w:r>
    </w:p>
    <w:p>
      <w:pPr>
        <w:keepNext/>
        <w:widowControl/>
        <w:spacing w:before="0" w:after="40"/>
      </w:pPr>
      <w:r>
        <w:rPr>
          <w:rFonts w:ascii="Times New Roman" w:hAnsi="Times New Roman" w:eastAsia="Times New Roman"/>
          <w:b w:val="0"/>
          <w:i w:val="0"/>
          <w:sz w:val="23"/>
        </w:rPr>
        <w:t>B. a quarter to ten</w:t>
      </w:r>
    </w:p>
    <w:p>
      <w:pPr>
        <w:keepNext/>
        <w:widowControl/>
        <w:spacing w:before="0" w:after="40"/>
      </w:pPr>
      <w:r>
        <w:rPr>
          <w:rFonts w:ascii="Times New Roman" w:hAnsi="Times New Roman" w:eastAsia="Times New Roman"/>
          <w:b w:val="0"/>
          <w:i w:val="0"/>
          <w:sz w:val="23"/>
        </w:rPr>
        <w:t>C. forty-five to nine</w:t>
      </w:r>
    </w:p>
    <w:p>
      <w:pPr>
        <w:keepNext w:val="0"/>
        <w:widowControl/>
        <w:spacing w:before="0" w:after="200"/>
      </w:pPr>
      <w:r>
        <w:rPr>
          <w:rFonts w:ascii="Times New Roman" w:hAnsi="Times New Roman" w:eastAsia="Times New Roman"/>
          <w:b w:val="0"/>
          <w:i w:val="0"/>
          <w:sz w:val="23"/>
        </w:rPr>
        <w:t>D. fifteen past ten</w:t>
      </w:r>
    </w:p>
    <w:p>
      <w:pPr>
        <w:keepNext/>
        <w:widowControl/>
        <w:spacing w:before="100" w:after="40"/>
      </w:pPr>
      <w:r>
        <w:rPr>
          <w:rFonts w:ascii="Times New Roman" w:hAnsi="Times New Roman" w:eastAsia="Times New Roman"/>
          <w:b w:val="0"/>
          <w:i w:val="0"/>
          <w:sz w:val="23"/>
        </w:rPr>
        <w:t>7. Số thứ tự “22nd” được đọc là ______.</w:t>
      </w:r>
    </w:p>
    <w:p>
      <w:pPr>
        <w:keepNext/>
        <w:widowControl/>
        <w:spacing w:before="0" w:after="40"/>
      </w:pPr>
      <w:r>
        <w:rPr>
          <w:rFonts w:ascii="Times New Roman" w:hAnsi="Times New Roman" w:eastAsia="Times New Roman"/>
          <w:b w:val="0"/>
          <w:i w:val="0"/>
          <w:sz w:val="23"/>
        </w:rPr>
        <w:t>A. twenty-two</w:t>
      </w:r>
    </w:p>
    <w:p>
      <w:pPr>
        <w:keepNext/>
        <w:widowControl/>
        <w:spacing w:before="0" w:after="40"/>
      </w:pPr>
      <w:r>
        <w:rPr>
          <w:rFonts w:ascii="Times New Roman" w:hAnsi="Times New Roman" w:eastAsia="Times New Roman"/>
          <w:b w:val="0"/>
          <w:i w:val="0"/>
          <w:sz w:val="23"/>
        </w:rPr>
        <w:t>B. twenty-second</w:t>
      </w:r>
    </w:p>
    <w:p>
      <w:pPr>
        <w:keepNext/>
        <w:widowControl/>
        <w:spacing w:before="0" w:after="40"/>
      </w:pPr>
      <w:r>
        <w:rPr>
          <w:rFonts w:ascii="Times New Roman" w:hAnsi="Times New Roman" w:eastAsia="Times New Roman"/>
          <w:b w:val="0"/>
          <w:i w:val="0"/>
          <w:sz w:val="23"/>
        </w:rPr>
        <w:t>C. twentyth-two</w:t>
      </w:r>
    </w:p>
    <w:p>
      <w:pPr>
        <w:keepNext w:val="0"/>
        <w:widowControl/>
        <w:spacing w:before="0" w:after="200"/>
      </w:pPr>
      <w:r>
        <w:rPr>
          <w:rFonts w:ascii="Times New Roman" w:hAnsi="Times New Roman" w:eastAsia="Times New Roman"/>
          <w:b w:val="0"/>
          <w:i w:val="0"/>
          <w:sz w:val="23"/>
        </w:rPr>
        <w:t>D. second-twenty</w:t>
      </w:r>
    </w:p>
    <w:p>
      <w:pPr>
        <w:keepNext/>
        <w:widowControl/>
        <w:spacing w:before="100" w:after="40"/>
      </w:pPr>
      <w:r>
        <w:rPr>
          <w:rFonts w:ascii="Times New Roman" w:hAnsi="Times New Roman" w:eastAsia="Times New Roman"/>
          <w:b w:val="0"/>
          <w:i w:val="0"/>
          <w:sz w:val="23"/>
        </w:rPr>
        <w:t>8. This is Lan’s notebook. It is ______.</w:t>
      </w:r>
    </w:p>
    <w:p>
      <w:pPr>
        <w:keepNext/>
        <w:widowControl/>
        <w:spacing w:before="0" w:after="40"/>
      </w:pPr>
      <w:r>
        <w:rPr>
          <w:rFonts w:ascii="Times New Roman" w:hAnsi="Times New Roman" w:eastAsia="Times New Roman"/>
          <w:b w:val="0"/>
          <w:i w:val="0"/>
          <w:sz w:val="23"/>
        </w:rPr>
        <w:t>A. her</w:t>
      </w:r>
    </w:p>
    <w:p>
      <w:pPr>
        <w:keepNext/>
        <w:widowControl/>
        <w:spacing w:before="0" w:after="40"/>
      </w:pPr>
      <w:r>
        <w:rPr>
          <w:rFonts w:ascii="Times New Roman" w:hAnsi="Times New Roman" w:eastAsia="Times New Roman"/>
          <w:b w:val="0"/>
          <w:i w:val="0"/>
          <w:sz w:val="23"/>
        </w:rPr>
        <w:t>B. hers</w:t>
      </w:r>
    </w:p>
    <w:p>
      <w:pPr>
        <w:keepNext/>
        <w:widowControl/>
        <w:spacing w:before="0" w:after="40"/>
      </w:pPr>
      <w:r>
        <w:rPr>
          <w:rFonts w:ascii="Times New Roman" w:hAnsi="Times New Roman" w:eastAsia="Times New Roman"/>
          <w:b w:val="0"/>
          <w:i w:val="0"/>
          <w:sz w:val="23"/>
        </w:rPr>
        <w:t>C. she</w:t>
      </w:r>
    </w:p>
    <w:p>
      <w:pPr>
        <w:keepNext w:val="0"/>
        <w:widowControl/>
        <w:spacing w:before="0" w:after="200"/>
      </w:pPr>
      <w:r>
        <w:rPr>
          <w:rFonts w:ascii="Times New Roman" w:hAnsi="Times New Roman" w:eastAsia="Times New Roman"/>
          <w:b w:val="0"/>
          <w:i w:val="0"/>
          <w:sz w:val="23"/>
        </w:rPr>
        <w:t>D. herself</w:t>
      </w:r>
    </w:p>
    <w:p>
      <w:pPr>
        <w:keepNext/>
        <w:widowControl/>
        <w:spacing w:before="100" w:after="40"/>
      </w:pPr>
      <w:r>
        <w:rPr>
          <w:rFonts w:ascii="Times New Roman" w:hAnsi="Times New Roman" w:eastAsia="Times New Roman"/>
          <w:b w:val="0"/>
          <w:i w:val="0"/>
          <w:sz w:val="23"/>
        </w:rPr>
        <w:t>9. A: “I’m sorry I broke your cup.”  B: “______”</w:t>
      </w:r>
    </w:p>
    <w:p>
      <w:pPr>
        <w:keepNext/>
        <w:widowControl/>
        <w:spacing w:before="0" w:after="40"/>
      </w:pPr>
      <w:r>
        <w:rPr>
          <w:rFonts w:ascii="Times New Roman" w:hAnsi="Times New Roman" w:eastAsia="Times New Roman"/>
          <w:b w:val="0"/>
          <w:i w:val="0"/>
          <w:sz w:val="23"/>
        </w:rPr>
        <w:t>A. That’s all right.</w:t>
      </w:r>
    </w:p>
    <w:p>
      <w:pPr>
        <w:keepNext/>
        <w:widowControl/>
        <w:spacing w:before="0" w:after="40"/>
      </w:pPr>
      <w:r>
        <w:rPr>
          <w:rFonts w:ascii="Times New Roman" w:hAnsi="Times New Roman" w:eastAsia="Times New Roman"/>
          <w:b w:val="0"/>
          <w:i w:val="0"/>
          <w:sz w:val="23"/>
        </w:rPr>
        <w:t>B. Well done!</w:t>
      </w:r>
    </w:p>
    <w:p>
      <w:pPr>
        <w:keepNext/>
        <w:widowControl/>
        <w:spacing w:before="0" w:after="40"/>
      </w:pPr>
      <w:r>
        <w:rPr>
          <w:rFonts w:ascii="Times New Roman" w:hAnsi="Times New Roman" w:eastAsia="Times New Roman"/>
          <w:b w:val="0"/>
          <w:i w:val="0"/>
          <w:sz w:val="23"/>
        </w:rPr>
        <w:t>C. Here you are.</w:t>
      </w:r>
    </w:p>
    <w:p>
      <w:pPr>
        <w:keepNext w:val="0"/>
        <w:widowControl/>
        <w:spacing w:before="0" w:after="200"/>
      </w:pPr>
      <w:r>
        <w:rPr>
          <w:rFonts w:ascii="Times New Roman" w:hAnsi="Times New Roman" w:eastAsia="Times New Roman"/>
          <w:b w:val="0"/>
          <w:i w:val="0"/>
          <w:sz w:val="23"/>
        </w:rPr>
        <w:t>D. Good luck!</w:t>
      </w:r>
    </w:p>
    <w:p>
      <w:pPr>
        <w:keepNext/>
        <w:widowControl/>
        <w:spacing w:before="100" w:after="40"/>
      </w:pPr>
      <w:r>
        <w:rPr>
          <w:rFonts w:ascii="Times New Roman" w:hAnsi="Times New Roman" w:eastAsia="Times New Roman"/>
          <w:b w:val="0"/>
          <w:i w:val="0"/>
          <w:sz w:val="23"/>
        </w:rPr>
        <w:t>10. A: “Why don’t we study together this evening?”  B: “______”</w:t>
      </w:r>
    </w:p>
    <w:p>
      <w:pPr>
        <w:keepNext/>
        <w:widowControl/>
        <w:spacing w:before="0" w:after="40"/>
      </w:pPr>
      <w:r>
        <w:rPr>
          <w:rFonts w:ascii="Times New Roman" w:hAnsi="Times New Roman" w:eastAsia="Times New Roman"/>
          <w:b w:val="0"/>
          <w:i w:val="0"/>
          <w:sz w:val="23"/>
        </w:rPr>
        <w:t>A. I’d love to.</w:t>
      </w:r>
    </w:p>
    <w:p>
      <w:pPr>
        <w:keepNext/>
        <w:widowControl/>
        <w:spacing w:before="0" w:after="40"/>
      </w:pPr>
      <w:r>
        <w:rPr>
          <w:rFonts w:ascii="Times New Roman" w:hAnsi="Times New Roman" w:eastAsia="Times New Roman"/>
          <w:b w:val="0"/>
          <w:i w:val="0"/>
          <w:sz w:val="23"/>
        </w:rPr>
        <w:t>B. Because I study.</w:t>
      </w:r>
    </w:p>
    <w:p>
      <w:pPr>
        <w:keepNext/>
        <w:widowControl/>
        <w:spacing w:before="0" w:after="40"/>
      </w:pPr>
      <w:r>
        <w:rPr>
          <w:rFonts w:ascii="Times New Roman" w:hAnsi="Times New Roman" w:eastAsia="Times New Roman"/>
          <w:b w:val="0"/>
          <w:i w:val="0"/>
          <w:sz w:val="23"/>
        </w:rPr>
        <w:t>C. No, I don’t study yesterday.</w:t>
      </w:r>
    </w:p>
    <w:p>
      <w:pPr>
        <w:keepNext w:val="0"/>
        <w:widowControl/>
        <w:spacing w:before="0" w:after="200"/>
      </w:pPr>
      <w:r>
        <w:rPr>
          <w:rFonts w:ascii="Times New Roman" w:hAnsi="Times New Roman" w:eastAsia="Times New Roman"/>
          <w:b w:val="0"/>
          <w:i w:val="0"/>
          <w:sz w:val="23"/>
        </w:rPr>
        <w:t>D. For two hours.</w:t>
      </w:r>
    </w:p>
    <w:p>
      <w:pPr>
        <w:pStyle w:val="SectionTitle"/>
        <w:keepNext w:val="0"/>
        <w:widowControl/>
      </w:pPr>
      <w:r>
        <w:rPr>
          <w:rFonts w:ascii="Times New Roman" w:hAnsi="Times New Roman" w:eastAsia="Times New Roman"/>
          <w:b/>
          <w:i w:val="0"/>
          <w:sz w:val="26"/>
        </w:rPr>
        <w:t>PHẦN 2. NGỮ PHÁP, TỪ VỰNG VÀ CẤU TRÚC TỔNG HỢP (20 điểm)</w:t>
      </w:r>
    </w:p>
    <w:p>
      <w:pPr>
        <w:pStyle w:val="Instruction"/>
        <w:keepNext w:val="0"/>
        <w:widowControl/>
      </w:pPr>
      <w:r>
        <w:rPr>
          <w:rFonts w:ascii="Times New Roman" w:hAnsi="Times New Roman" w:eastAsia="Times New Roman"/>
          <w:b w:val="0"/>
          <w:i w:val="0"/>
          <w:sz w:val="23"/>
        </w:rPr>
        <w:t>Chọn đáp án đúng nhất. Các câu được phân bổ trên toàn bộ kiến thức Ngày 1–74.</w:t>
      </w:r>
    </w:p>
    <w:p>
      <w:pPr>
        <w:keepNext/>
        <w:widowControl/>
        <w:spacing w:before="100" w:after="40"/>
      </w:pPr>
      <w:r>
        <w:rPr>
          <w:rFonts w:ascii="Times New Roman" w:hAnsi="Times New Roman" w:eastAsia="Times New Roman"/>
          <w:b w:val="0"/>
          <w:i w:val="0"/>
          <w:sz w:val="23"/>
        </w:rPr>
        <w:t>1. My two ______ bicycles are parked outside.</w:t>
      </w:r>
    </w:p>
    <w:p>
      <w:pPr>
        <w:keepNext/>
        <w:widowControl/>
        <w:spacing w:before="0" w:after="40"/>
      </w:pPr>
      <w:r>
        <w:rPr>
          <w:rFonts w:ascii="Times New Roman" w:hAnsi="Times New Roman" w:eastAsia="Times New Roman"/>
          <w:b w:val="0"/>
          <w:i w:val="0"/>
          <w:sz w:val="23"/>
        </w:rPr>
        <w:t>A. brothers</w:t>
      </w:r>
    </w:p>
    <w:p>
      <w:pPr>
        <w:keepNext/>
        <w:widowControl/>
        <w:spacing w:before="0" w:after="40"/>
      </w:pPr>
      <w:r>
        <w:rPr>
          <w:rFonts w:ascii="Times New Roman" w:hAnsi="Times New Roman" w:eastAsia="Times New Roman"/>
          <w:b w:val="0"/>
          <w:i w:val="0"/>
          <w:sz w:val="23"/>
        </w:rPr>
        <w:t>B. brother’s</w:t>
      </w:r>
    </w:p>
    <w:p>
      <w:pPr>
        <w:keepNext/>
        <w:widowControl/>
        <w:spacing w:before="0" w:after="40"/>
      </w:pPr>
      <w:r>
        <w:rPr>
          <w:rFonts w:ascii="Times New Roman" w:hAnsi="Times New Roman" w:eastAsia="Times New Roman"/>
          <w:b w:val="0"/>
          <w:i w:val="0"/>
          <w:sz w:val="23"/>
        </w:rPr>
        <w:t>C. brothers’</w:t>
      </w:r>
    </w:p>
    <w:p>
      <w:pPr>
        <w:keepNext w:val="0"/>
        <w:widowControl/>
        <w:spacing w:before="0" w:after="200"/>
      </w:pPr>
      <w:r>
        <w:rPr>
          <w:rFonts w:ascii="Times New Roman" w:hAnsi="Times New Roman" w:eastAsia="Times New Roman"/>
          <w:b w:val="0"/>
          <w:i w:val="0"/>
          <w:sz w:val="23"/>
        </w:rPr>
        <w:t>D. brother</w:t>
      </w:r>
    </w:p>
    <w:p>
      <w:pPr>
        <w:keepNext/>
        <w:widowControl/>
        <w:spacing w:before="100" w:after="40"/>
      </w:pPr>
      <w:r>
        <w:rPr>
          <w:rFonts w:ascii="Times New Roman" w:hAnsi="Times New Roman" w:eastAsia="Times New Roman"/>
          <w:b w:val="0"/>
          <w:i w:val="0"/>
          <w:sz w:val="23"/>
        </w:rPr>
        <w:t>2. The instructions were explained very ______, so everyone understood them.</w:t>
      </w:r>
    </w:p>
    <w:p>
      <w:pPr>
        <w:keepNext/>
        <w:widowControl/>
        <w:spacing w:before="0" w:after="40"/>
      </w:pPr>
      <w:r>
        <w:rPr>
          <w:rFonts w:ascii="Times New Roman" w:hAnsi="Times New Roman" w:eastAsia="Times New Roman"/>
          <w:b w:val="0"/>
          <w:i w:val="0"/>
          <w:sz w:val="23"/>
        </w:rPr>
        <w:t>A. clear</w:t>
      </w:r>
    </w:p>
    <w:p>
      <w:pPr>
        <w:keepNext/>
        <w:widowControl/>
        <w:spacing w:before="0" w:after="40"/>
      </w:pPr>
      <w:r>
        <w:rPr>
          <w:rFonts w:ascii="Times New Roman" w:hAnsi="Times New Roman" w:eastAsia="Times New Roman"/>
          <w:b w:val="0"/>
          <w:i w:val="0"/>
          <w:sz w:val="23"/>
        </w:rPr>
        <w:t>B. clearly</w:t>
      </w:r>
    </w:p>
    <w:p>
      <w:pPr>
        <w:keepNext/>
        <w:widowControl/>
        <w:spacing w:before="0" w:after="40"/>
      </w:pPr>
      <w:r>
        <w:rPr>
          <w:rFonts w:ascii="Times New Roman" w:hAnsi="Times New Roman" w:eastAsia="Times New Roman"/>
          <w:b w:val="0"/>
          <w:i w:val="0"/>
          <w:sz w:val="23"/>
        </w:rPr>
        <w:t>C. clearest</w:t>
      </w:r>
    </w:p>
    <w:p>
      <w:pPr>
        <w:keepNext w:val="0"/>
        <w:widowControl/>
        <w:spacing w:before="0" w:after="200"/>
      </w:pPr>
      <w:r>
        <w:rPr>
          <w:rFonts w:ascii="Times New Roman" w:hAnsi="Times New Roman" w:eastAsia="Times New Roman"/>
          <w:b w:val="0"/>
          <w:i w:val="0"/>
          <w:sz w:val="23"/>
        </w:rPr>
        <w:t>D. clarity</w:t>
      </w:r>
    </w:p>
    <w:p>
      <w:pPr>
        <w:keepNext/>
        <w:widowControl/>
        <w:spacing w:before="100" w:after="40"/>
      </w:pPr>
      <w:r>
        <w:rPr>
          <w:rFonts w:ascii="Times New Roman" w:hAnsi="Times New Roman" w:eastAsia="Times New Roman"/>
          <w:b w:val="0"/>
          <w:i w:val="0"/>
          <w:sz w:val="23"/>
        </w:rPr>
        <w:t>3. We stayed at ______ small hotel near ______ airport.</w:t>
      </w:r>
    </w:p>
    <w:p>
      <w:pPr>
        <w:keepNext/>
        <w:widowControl/>
        <w:spacing w:before="0" w:after="40"/>
      </w:pPr>
      <w:r>
        <w:rPr>
          <w:rFonts w:ascii="Times New Roman" w:hAnsi="Times New Roman" w:eastAsia="Times New Roman"/>
          <w:b w:val="0"/>
          <w:i w:val="0"/>
          <w:sz w:val="23"/>
        </w:rPr>
        <w:t>A. a / the</w:t>
      </w:r>
    </w:p>
    <w:p>
      <w:pPr>
        <w:keepNext/>
        <w:widowControl/>
        <w:spacing w:before="0" w:after="40"/>
      </w:pPr>
      <w:r>
        <w:rPr>
          <w:rFonts w:ascii="Times New Roman" w:hAnsi="Times New Roman" w:eastAsia="Times New Roman"/>
          <w:b w:val="0"/>
          <w:i w:val="0"/>
          <w:sz w:val="23"/>
        </w:rPr>
        <w:t>B. the / an</w:t>
      </w:r>
    </w:p>
    <w:p>
      <w:pPr>
        <w:keepNext/>
        <w:widowControl/>
        <w:spacing w:before="0" w:after="40"/>
      </w:pPr>
      <w:r>
        <w:rPr>
          <w:rFonts w:ascii="Times New Roman" w:hAnsi="Times New Roman" w:eastAsia="Times New Roman"/>
          <w:b w:val="0"/>
          <w:i w:val="0"/>
          <w:sz w:val="23"/>
        </w:rPr>
        <w:t>C. an / a</w:t>
      </w:r>
    </w:p>
    <w:p>
      <w:pPr>
        <w:keepNext w:val="0"/>
        <w:widowControl/>
        <w:spacing w:before="0" w:after="200"/>
      </w:pPr>
      <w:r>
        <w:rPr>
          <w:rFonts w:ascii="Times New Roman" w:hAnsi="Times New Roman" w:eastAsia="Times New Roman"/>
          <w:b w:val="0"/>
          <w:i w:val="0"/>
          <w:sz w:val="23"/>
        </w:rPr>
        <w:t>D. Ø / the</w:t>
      </w:r>
    </w:p>
    <w:p>
      <w:pPr>
        <w:keepNext/>
        <w:widowControl/>
        <w:spacing w:before="100" w:after="40"/>
      </w:pPr>
      <w:r>
        <w:rPr>
          <w:rFonts w:ascii="Times New Roman" w:hAnsi="Times New Roman" w:eastAsia="Times New Roman"/>
          <w:b w:val="0"/>
          <w:i w:val="0"/>
          <w:sz w:val="23"/>
        </w:rPr>
        <w:t>4. There are ______ chairs in the hall, so some guests will have to stand.</w:t>
      </w:r>
    </w:p>
    <w:p>
      <w:pPr>
        <w:keepNext/>
        <w:widowControl/>
        <w:spacing w:before="0" w:after="40"/>
      </w:pPr>
      <w:r>
        <w:rPr>
          <w:rFonts w:ascii="Times New Roman" w:hAnsi="Times New Roman" w:eastAsia="Times New Roman"/>
          <w:b w:val="0"/>
          <w:i w:val="0"/>
          <w:sz w:val="23"/>
        </w:rPr>
        <w:t>A. a few</w:t>
      </w:r>
    </w:p>
    <w:p>
      <w:pPr>
        <w:keepNext/>
        <w:widowControl/>
        <w:spacing w:before="0" w:after="40"/>
      </w:pPr>
      <w:r>
        <w:rPr>
          <w:rFonts w:ascii="Times New Roman" w:hAnsi="Times New Roman" w:eastAsia="Times New Roman"/>
          <w:b w:val="0"/>
          <w:i w:val="0"/>
          <w:sz w:val="23"/>
        </w:rPr>
        <w:t>B. few</w:t>
      </w:r>
    </w:p>
    <w:p>
      <w:pPr>
        <w:keepNext/>
        <w:widowControl/>
        <w:spacing w:before="0" w:after="40"/>
      </w:pPr>
      <w:r>
        <w:rPr>
          <w:rFonts w:ascii="Times New Roman" w:hAnsi="Times New Roman" w:eastAsia="Times New Roman"/>
          <w:b w:val="0"/>
          <w:i w:val="0"/>
          <w:sz w:val="23"/>
        </w:rPr>
        <w:t>C. a little</w:t>
      </w:r>
    </w:p>
    <w:p>
      <w:pPr>
        <w:keepNext w:val="0"/>
        <w:widowControl/>
        <w:spacing w:before="0" w:after="200"/>
      </w:pPr>
      <w:r>
        <w:rPr>
          <w:rFonts w:ascii="Times New Roman" w:hAnsi="Times New Roman" w:eastAsia="Times New Roman"/>
          <w:b w:val="0"/>
          <w:i w:val="0"/>
          <w:sz w:val="23"/>
        </w:rPr>
        <w:t>D. much</w:t>
      </w:r>
    </w:p>
    <w:p>
      <w:pPr>
        <w:keepNext/>
        <w:widowControl/>
        <w:spacing w:before="100" w:after="40"/>
      </w:pPr>
      <w:r>
        <w:rPr>
          <w:rFonts w:ascii="Times New Roman" w:hAnsi="Times New Roman" w:eastAsia="Times New Roman"/>
          <w:b w:val="0"/>
          <w:i w:val="0"/>
          <w:sz w:val="23"/>
        </w:rPr>
        <w:t>5. ______ books have you borrowed from the library this month?</w:t>
      </w:r>
    </w:p>
    <w:p>
      <w:pPr>
        <w:keepNext/>
        <w:widowControl/>
        <w:spacing w:before="0" w:after="40"/>
      </w:pPr>
      <w:r>
        <w:rPr>
          <w:rFonts w:ascii="Times New Roman" w:hAnsi="Times New Roman" w:eastAsia="Times New Roman"/>
          <w:b w:val="0"/>
          <w:i w:val="0"/>
          <w:sz w:val="23"/>
        </w:rPr>
        <w:t>A. How much</w:t>
      </w:r>
    </w:p>
    <w:p>
      <w:pPr>
        <w:keepNext/>
        <w:widowControl/>
        <w:spacing w:before="0" w:after="40"/>
      </w:pPr>
      <w:r>
        <w:rPr>
          <w:rFonts w:ascii="Times New Roman" w:hAnsi="Times New Roman" w:eastAsia="Times New Roman"/>
          <w:b w:val="0"/>
          <w:i w:val="0"/>
          <w:sz w:val="23"/>
        </w:rPr>
        <w:t>B. How many</w:t>
      </w:r>
    </w:p>
    <w:p>
      <w:pPr>
        <w:keepNext/>
        <w:widowControl/>
        <w:spacing w:before="0" w:after="40"/>
      </w:pPr>
      <w:r>
        <w:rPr>
          <w:rFonts w:ascii="Times New Roman" w:hAnsi="Times New Roman" w:eastAsia="Times New Roman"/>
          <w:b w:val="0"/>
          <w:i w:val="0"/>
          <w:sz w:val="23"/>
        </w:rPr>
        <w:t>C. How long</w:t>
      </w:r>
    </w:p>
    <w:p>
      <w:pPr>
        <w:keepNext w:val="0"/>
        <w:widowControl/>
        <w:spacing w:before="0" w:after="200"/>
      </w:pPr>
      <w:r>
        <w:rPr>
          <w:rFonts w:ascii="Times New Roman" w:hAnsi="Times New Roman" w:eastAsia="Times New Roman"/>
          <w:b w:val="0"/>
          <w:i w:val="0"/>
          <w:sz w:val="23"/>
        </w:rPr>
        <w:t>D. How often</w:t>
      </w:r>
    </w:p>
    <w:p>
      <w:pPr>
        <w:keepNext/>
        <w:widowControl/>
        <w:spacing w:before="100" w:after="40"/>
      </w:pPr>
      <w:r>
        <w:rPr>
          <w:rFonts w:ascii="Times New Roman" w:hAnsi="Times New Roman" w:eastAsia="Times New Roman"/>
          <w:b w:val="0"/>
          <w:i w:val="0"/>
          <w:sz w:val="23"/>
        </w:rPr>
        <w:t>6. Let’s meet outside the cinema at seven, ______?</w:t>
      </w:r>
    </w:p>
    <w:p>
      <w:pPr>
        <w:keepNext/>
        <w:widowControl/>
        <w:spacing w:before="0" w:after="40"/>
      </w:pPr>
      <w:r>
        <w:rPr>
          <w:rFonts w:ascii="Times New Roman" w:hAnsi="Times New Roman" w:eastAsia="Times New Roman"/>
          <w:b w:val="0"/>
          <w:i w:val="0"/>
          <w:sz w:val="23"/>
        </w:rPr>
        <w:t>A. shall we</w:t>
      </w:r>
    </w:p>
    <w:p>
      <w:pPr>
        <w:keepNext/>
        <w:widowControl/>
        <w:spacing w:before="0" w:after="40"/>
      </w:pPr>
      <w:r>
        <w:rPr>
          <w:rFonts w:ascii="Times New Roman" w:hAnsi="Times New Roman" w:eastAsia="Times New Roman"/>
          <w:b w:val="0"/>
          <w:i w:val="0"/>
          <w:sz w:val="23"/>
        </w:rPr>
        <w:t>B. will we</w:t>
      </w:r>
    </w:p>
    <w:p>
      <w:pPr>
        <w:keepNext/>
        <w:widowControl/>
        <w:spacing w:before="0" w:after="40"/>
      </w:pPr>
      <w:r>
        <w:rPr>
          <w:rFonts w:ascii="Times New Roman" w:hAnsi="Times New Roman" w:eastAsia="Times New Roman"/>
          <w:b w:val="0"/>
          <w:i w:val="0"/>
          <w:sz w:val="23"/>
        </w:rPr>
        <w:t>C. do we</w:t>
      </w:r>
    </w:p>
    <w:p>
      <w:pPr>
        <w:keepNext w:val="0"/>
        <w:widowControl/>
        <w:spacing w:before="0" w:after="200"/>
      </w:pPr>
      <w:r>
        <w:rPr>
          <w:rFonts w:ascii="Times New Roman" w:hAnsi="Times New Roman" w:eastAsia="Times New Roman"/>
          <w:b w:val="0"/>
          <w:i w:val="0"/>
          <w:sz w:val="23"/>
        </w:rPr>
        <w:t>D. aren’t we</w:t>
      </w:r>
    </w:p>
    <w:p>
      <w:pPr>
        <w:keepNext/>
        <w:widowControl/>
        <w:spacing w:before="100" w:after="40"/>
      </w:pPr>
      <w:r>
        <w:rPr>
          <w:rFonts w:ascii="Times New Roman" w:hAnsi="Times New Roman" w:eastAsia="Times New Roman"/>
          <w:b w:val="0"/>
          <w:i w:val="0"/>
          <w:sz w:val="23"/>
        </w:rPr>
        <w:t>7. We ______ live near the sea, but we moved inland five years ago.</w:t>
      </w:r>
    </w:p>
    <w:p>
      <w:pPr>
        <w:keepNext/>
        <w:widowControl/>
        <w:spacing w:before="0" w:after="40"/>
      </w:pPr>
      <w:r>
        <w:rPr>
          <w:rFonts w:ascii="Times New Roman" w:hAnsi="Times New Roman" w:eastAsia="Times New Roman"/>
          <w:b w:val="0"/>
          <w:i w:val="0"/>
          <w:sz w:val="23"/>
        </w:rPr>
        <w:t>A. used to</w:t>
      </w:r>
    </w:p>
    <w:p>
      <w:pPr>
        <w:keepNext/>
        <w:widowControl/>
        <w:spacing w:before="0" w:after="40"/>
      </w:pPr>
      <w:r>
        <w:rPr>
          <w:rFonts w:ascii="Times New Roman" w:hAnsi="Times New Roman" w:eastAsia="Times New Roman"/>
          <w:b w:val="0"/>
          <w:i w:val="0"/>
          <w:sz w:val="23"/>
        </w:rPr>
        <w:t>B. are used to</w:t>
      </w:r>
    </w:p>
    <w:p>
      <w:pPr>
        <w:keepNext/>
        <w:widowControl/>
        <w:spacing w:before="0" w:after="40"/>
      </w:pPr>
      <w:r>
        <w:rPr>
          <w:rFonts w:ascii="Times New Roman" w:hAnsi="Times New Roman" w:eastAsia="Times New Roman"/>
          <w:b w:val="0"/>
          <w:i w:val="0"/>
          <w:sz w:val="23"/>
        </w:rPr>
        <w:t>C. get used to</w:t>
      </w:r>
    </w:p>
    <w:p>
      <w:pPr>
        <w:keepNext w:val="0"/>
        <w:widowControl/>
        <w:spacing w:before="0" w:after="200"/>
      </w:pPr>
      <w:r>
        <w:rPr>
          <w:rFonts w:ascii="Times New Roman" w:hAnsi="Times New Roman" w:eastAsia="Times New Roman"/>
          <w:b w:val="0"/>
          <w:i w:val="0"/>
          <w:sz w:val="23"/>
        </w:rPr>
        <w:t>D. use to</w:t>
      </w:r>
    </w:p>
    <w:p>
      <w:pPr>
        <w:keepNext/>
        <w:widowControl/>
        <w:spacing w:before="100" w:after="40"/>
      </w:pPr>
      <w:r>
        <w:rPr>
          <w:rFonts w:ascii="Times New Roman" w:hAnsi="Times New Roman" w:eastAsia="Times New Roman"/>
          <w:b w:val="0"/>
          <w:i w:val="0"/>
          <w:sz w:val="23"/>
        </w:rPr>
        <w:t>8. After months of regular practice, Hoa has ______ in speaking English.</w:t>
      </w:r>
    </w:p>
    <w:p>
      <w:pPr>
        <w:keepNext/>
        <w:widowControl/>
        <w:spacing w:before="0" w:after="40"/>
      </w:pPr>
      <w:r>
        <w:rPr>
          <w:rFonts w:ascii="Times New Roman" w:hAnsi="Times New Roman" w:eastAsia="Times New Roman"/>
          <w:b w:val="0"/>
          <w:i w:val="0"/>
          <w:sz w:val="23"/>
        </w:rPr>
        <w:t>A. made progress</w:t>
      </w:r>
    </w:p>
    <w:p>
      <w:pPr>
        <w:keepNext/>
        <w:widowControl/>
        <w:spacing w:before="0" w:after="40"/>
      </w:pPr>
      <w:r>
        <w:rPr>
          <w:rFonts w:ascii="Times New Roman" w:hAnsi="Times New Roman" w:eastAsia="Times New Roman"/>
          <w:b w:val="0"/>
          <w:i w:val="0"/>
          <w:sz w:val="23"/>
        </w:rPr>
        <w:t>B. done progress</w:t>
      </w:r>
    </w:p>
    <w:p>
      <w:pPr>
        <w:keepNext/>
        <w:widowControl/>
        <w:spacing w:before="0" w:after="40"/>
      </w:pPr>
      <w:r>
        <w:rPr>
          <w:rFonts w:ascii="Times New Roman" w:hAnsi="Times New Roman" w:eastAsia="Times New Roman"/>
          <w:b w:val="0"/>
          <w:i w:val="0"/>
          <w:sz w:val="23"/>
        </w:rPr>
        <w:t>C. taken progress</w:t>
      </w:r>
    </w:p>
    <w:p>
      <w:pPr>
        <w:keepNext w:val="0"/>
        <w:widowControl/>
        <w:spacing w:before="0" w:after="200"/>
      </w:pPr>
      <w:r>
        <w:rPr>
          <w:rFonts w:ascii="Times New Roman" w:hAnsi="Times New Roman" w:eastAsia="Times New Roman"/>
          <w:b w:val="0"/>
          <w:i w:val="0"/>
          <w:sz w:val="23"/>
        </w:rPr>
        <w:t>D. created progress</w:t>
      </w:r>
    </w:p>
    <w:p>
      <w:pPr>
        <w:keepNext/>
        <w:widowControl/>
        <w:spacing w:before="100" w:after="40"/>
      </w:pPr>
      <w:r>
        <w:rPr>
          <w:rFonts w:ascii="Times New Roman" w:hAnsi="Times New Roman" w:eastAsia="Times New Roman"/>
          <w:b w:val="0"/>
          <w:i w:val="0"/>
          <w:sz w:val="23"/>
        </w:rPr>
        <w:t>9. Visitors ______ leave their bags at the reception desk before entering the lab.</w:t>
      </w:r>
    </w:p>
    <w:p>
      <w:pPr>
        <w:keepNext/>
        <w:widowControl/>
        <w:spacing w:before="0" w:after="40"/>
      </w:pPr>
      <w:r>
        <w:rPr>
          <w:rFonts w:ascii="Times New Roman" w:hAnsi="Times New Roman" w:eastAsia="Times New Roman"/>
          <w:b w:val="0"/>
          <w:i w:val="0"/>
          <w:sz w:val="23"/>
        </w:rPr>
        <w:t>A. must</w:t>
      </w:r>
    </w:p>
    <w:p>
      <w:pPr>
        <w:keepNext/>
        <w:widowControl/>
        <w:spacing w:before="0" w:after="40"/>
      </w:pPr>
      <w:r>
        <w:rPr>
          <w:rFonts w:ascii="Times New Roman" w:hAnsi="Times New Roman" w:eastAsia="Times New Roman"/>
          <w:b w:val="0"/>
          <w:i w:val="0"/>
          <w:sz w:val="23"/>
        </w:rPr>
        <w:t>B. might</w:t>
      </w:r>
    </w:p>
    <w:p>
      <w:pPr>
        <w:keepNext/>
        <w:widowControl/>
        <w:spacing w:before="0" w:after="40"/>
      </w:pPr>
      <w:r>
        <w:rPr>
          <w:rFonts w:ascii="Times New Roman" w:hAnsi="Times New Roman" w:eastAsia="Times New Roman"/>
          <w:b w:val="0"/>
          <w:i w:val="0"/>
          <w:sz w:val="23"/>
        </w:rPr>
        <w:t>C. would</w:t>
      </w:r>
    </w:p>
    <w:p>
      <w:pPr>
        <w:keepNext w:val="0"/>
        <w:widowControl/>
        <w:spacing w:before="0" w:after="200"/>
      </w:pPr>
      <w:r>
        <w:rPr>
          <w:rFonts w:ascii="Times New Roman" w:hAnsi="Times New Roman" w:eastAsia="Times New Roman"/>
          <w:b w:val="0"/>
          <w:i w:val="0"/>
          <w:sz w:val="23"/>
        </w:rPr>
        <w:t>D. could have</w:t>
      </w:r>
    </w:p>
    <w:p>
      <w:pPr>
        <w:keepNext/>
        <w:widowControl/>
        <w:spacing w:before="100" w:after="40"/>
      </w:pPr>
      <w:r>
        <w:rPr>
          <w:rFonts w:ascii="Times New Roman" w:hAnsi="Times New Roman" w:eastAsia="Times New Roman"/>
          <w:b w:val="0"/>
          <w:i w:val="0"/>
          <w:sz w:val="23"/>
        </w:rPr>
        <w:t>10. The new library ______ by the mayor next Friday.</w:t>
      </w:r>
    </w:p>
    <w:p>
      <w:pPr>
        <w:keepNext/>
        <w:widowControl/>
        <w:spacing w:before="0" w:after="40"/>
      </w:pPr>
      <w:r>
        <w:rPr>
          <w:rFonts w:ascii="Times New Roman" w:hAnsi="Times New Roman" w:eastAsia="Times New Roman"/>
          <w:b w:val="0"/>
          <w:i w:val="0"/>
          <w:sz w:val="23"/>
        </w:rPr>
        <w:t>A. opens</w:t>
      </w:r>
    </w:p>
    <w:p>
      <w:pPr>
        <w:keepNext/>
        <w:widowControl/>
        <w:spacing w:before="0" w:after="40"/>
      </w:pPr>
      <w:r>
        <w:rPr>
          <w:rFonts w:ascii="Times New Roman" w:hAnsi="Times New Roman" w:eastAsia="Times New Roman"/>
          <w:b w:val="0"/>
          <w:i w:val="0"/>
          <w:sz w:val="23"/>
        </w:rPr>
        <w:t>B. will open</w:t>
      </w:r>
    </w:p>
    <w:p>
      <w:pPr>
        <w:keepNext/>
        <w:widowControl/>
        <w:spacing w:before="0" w:after="40"/>
      </w:pPr>
      <w:r>
        <w:rPr>
          <w:rFonts w:ascii="Times New Roman" w:hAnsi="Times New Roman" w:eastAsia="Times New Roman"/>
          <w:b w:val="0"/>
          <w:i w:val="0"/>
          <w:sz w:val="23"/>
        </w:rPr>
        <w:t>C. will be opened</w:t>
      </w:r>
    </w:p>
    <w:p>
      <w:pPr>
        <w:keepNext w:val="0"/>
        <w:widowControl/>
        <w:spacing w:before="0" w:after="200"/>
      </w:pPr>
      <w:r>
        <w:rPr>
          <w:rFonts w:ascii="Times New Roman" w:hAnsi="Times New Roman" w:eastAsia="Times New Roman"/>
          <w:b w:val="0"/>
          <w:i w:val="0"/>
          <w:sz w:val="23"/>
        </w:rPr>
        <w:t>D. is opening by</w:t>
      </w:r>
    </w:p>
    <w:p>
      <w:pPr>
        <w:keepNext/>
        <w:widowControl/>
        <w:spacing w:before="100" w:after="40"/>
      </w:pPr>
      <w:r>
        <w:rPr>
          <w:rFonts w:ascii="Times New Roman" w:hAnsi="Times New Roman" w:eastAsia="Times New Roman"/>
          <w:b w:val="0"/>
          <w:i w:val="0"/>
          <w:sz w:val="23"/>
        </w:rPr>
        <w:t>11. The word “ancient” is closest in meaning to ______.</w:t>
      </w:r>
    </w:p>
    <w:p>
      <w:pPr>
        <w:keepNext/>
        <w:widowControl/>
        <w:spacing w:before="0" w:after="40"/>
      </w:pPr>
      <w:r>
        <w:rPr>
          <w:rFonts w:ascii="Times New Roman" w:hAnsi="Times New Roman" w:eastAsia="Times New Roman"/>
          <w:b w:val="0"/>
          <w:i w:val="0"/>
          <w:sz w:val="23"/>
        </w:rPr>
        <w:t>A. modern</w:t>
      </w:r>
    </w:p>
    <w:p>
      <w:pPr>
        <w:keepNext/>
        <w:widowControl/>
        <w:spacing w:before="0" w:after="40"/>
      </w:pPr>
      <w:r>
        <w:rPr>
          <w:rFonts w:ascii="Times New Roman" w:hAnsi="Times New Roman" w:eastAsia="Times New Roman"/>
          <w:b w:val="0"/>
          <w:i w:val="0"/>
          <w:sz w:val="23"/>
        </w:rPr>
        <w:t>B. old</w:t>
      </w:r>
    </w:p>
    <w:p>
      <w:pPr>
        <w:keepNext/>
        <w:widowControl/>
        <w:spacing w:before="0" w:after="40"/>
      </w:pPr>
      <w:r>
        <w:rPr>
          <w:rFonts w:ascii="Times New Roman" w:hAnsi="Times New Roman" w:eastAsia="Times New Roman"/>
          <w:b w:val="0"/>
          <w:i w:val="0"/>
          <w:sz w:val="23"/>
        </w:rPr>
        <w:t>C. noisy</w:t>
      </w:r>
    </w:p>
    <w:p>
      <w:pPr>
        <w:keepNext w:val="0"/>
        <w:widowControl/>
        <w:spacing w:before="0" w:after="200"/>
      </w:pPr>
      <w:r>
        <w:rPr>
          <w:rFonts w:ascii="Times New Roman" w:hAnsi="Times New Roman" w:eastAsia="Times New Roman"/>
          <w:b w:val="0"/>
          <w:i w:val="0"/>
          <w:sz w:val="23"/>
        </w:rPr>
        <w:t>D. narrow</w:t>
      </w:r>
    </w:p>
    <w:p>
      <w:pPr>
        <w:keepNext/>
        <w:widowControl/>
        <w:spacing w:before="100" w:after="40"/>
      </w:pPr>
      <w:r>
        <w:rPr>
          <w:rFonts w:ascii="Times New Roman" w:hAnsi="Times New Roman" w:eastAsia="Times New Roman"/>
          <w:b w:val="0"/>
          <w:i w:val="0"/>
          <w:sz w:val="23"/>
        </w:rPr>
        <w:t>12. The village ______ we spent our summer holiday was very peaceful.</w:t>
      </w:r>
    </w:p>
    <w:p>
      <w:pPr>
        <w:keepNext/>
        <w:widowControl/>
        <w:spacing w:before="0" w:after="40"/>
      </w:pPr>
      <w:r>
        <w:rPr>
          <w:rFonts w:ascii="Times New Roman" w:hAnsi="Times New Roman" w:eastAsia="Times New Roman"/>
          <w:b w:val="0"/>
          <w:i w:val="0"/>
          <w:sz w:val="23"/>
        </w:rPr>
        <w:t>A. which</w:t>
      </w:r>
    </w:p>
    <w:p>
      <w:pPr>
        <w:keepNext/>
        <w:widowControl/>
        <w:spacing w:before="0" w:after="40"/>
      </w:pPr>
      <w:r>
        <w:rPr>
          <w:rFonts w:ascii="Times New Roman" w:hAnsi="Times New Roman" w:eastAsia="Times New Roman"/>
          <w:b w:val="0"/>
          <w:i w:val="0"/>
          <w:sz w:val="23"/>
        </w:rPr>
        <w:t>B. where</w:t>
      </w:r>
    </w:p>
    <w:p>
      <w:pPr>
        <w:keepNext/>
        <w:widowControl/>
        <w:spacing w:before="0" w:after="40"/>
      </w:pPr>
      <w:r>
        <w:rPr>
          <w:rFonts w:ascii="Times New Roman" w:hAnsi="Times New Roman" w:eastAsia="Times New Roman"/>
          <w:b w:val="0"/>
          <w:i w:val="0"/>
          <w:sz w:val="23"/>
        </w:rPr>
        <w:t>C. who</w:t>
      </w:r>
    </w:p>
    <w:p>
      <w:pPr>
        <w:keepNext w:val="0"/>
        <w:widowControl/>
        <w:spacing w:before="0" w:after="200"/>
      </w:pPr>
      <w:r>
        <w:rPr>
          <w:rFonts w:ascii="Times New Roman" w:hAnsi="Times New Roman" w:eastAsia="Times New Roman"/>
          <w:b w:val="0"/>
          <w:i w:val="0"/>
          <w:sz w:val="23"/>
        </w:rPr>
        <w:t>D. whose</w:t>
      </w:r>
    </w:p>
    <w:p>
      <w:pPr>
        <w:keepNext/>
        <w:widowControl/>
        <w:spacing w:before="100" w:after="40"/>
      </w:pPr>
      <w:r>
        <w:rPr>
          <w:rFonts w:ascii="Times New Roman" w:hAnsi="Times New Roman" w:eastAsia="Times New Roman"/>
          <w:b w:val="0"/>
          <w:i w:val="0"/>
          <w:sz w:val="23"/>
        </w:rPr>
        <w:t>13. The final quiz was ______; nearly everyone finished it early.</w:t>
      </w:r>
    </w:p>
    <w:p>
      <w:pPr>
        <w:keepNext/>
        <w:widowControl/>
        <w:spacing w:before="0" w:after="40"/>
      </w:pPr>
      <w:r>
        <w:rPr>
          <w:rFonts w:ascii="Times New Roman" w:hAnsi="Times New Roman" w:eastAsia="Times New Roman"/>
          <w:b w:val="0"/>
          <w:i w:val="0"/>
          <w:sz w:val="23"/>
        </w:rPr>
        <w:t>A. a piece of cake</w:t>
      </w:r>
    </w:p>
    <w:p>
      <w:pPr>
        <w:keepNext/>
        <w:widowControl/>
        <w:spacing w:before="0" w:after="40"/>
      </w:pPr>
      <w:r>
        <w:rPr>
          <w:rFonts w:ascii="Times New Roman" w:hAnsi="Times New Roman" w:eastAsia="Times New Roman"/>
          <w:b w:val="0"/>
          <w:i w:val="0"/>
          <w:sz w:val="23"/>
        </w:rPr>
        <w:t>B. under the weather</w:t>
      </w:r>
    </w:p>
    <w:p>
      <w:pPr>
        <w:keepNext/>
        <w:widowControl/>
        <w:spacing w:before="0" w:after="40"/>
      </w:pPr>
      <w:r>
        <w:rPr>
          <w:rFonts w:ascii="Times New Roman" w:hAnsi="Times New Roman" w:eastAsia="Times New Roman"/>
          <w:b w:val="0"/>
          <w:i w:val="0"/>
          <w:sz w:val="23"/>
        </w:rPr>
        <w:t>C. once in a blue moon</w:t>
      </w:r>
    </w:p>
    <w:p>
      <w:pPr>
        <w:keepNext w:val="0"/>
        <w:widowControl/>
        <w:spacing w:before="0" w:after="200"/>
      </w:pPr>
      <w:r>
        <w:rPr>
          <w:rFonts w:ascii="Times New Roman" w:hAnsi="Times New Roman" w:eastAsia="Times New Roman"/>
          <w:b w:val="0"/>
          <w:i w:val="0"/>
          <w:sz w:val="23"/>
        </w:rPr>
        <w:t>D. on the fence</w:t>
      </w:r>
    </w:p>
    <w:p>
      <w:pPr>
        <w:keepNext/>
        <w:widowControl/>
        <w:spacing w:before="100" w:after="40"/>
      </w:pPr>
      <w:r>
        <w:rPr>
          <w:rFonts w:ascii="Times New Roman" w:hAnsi="Times New Roman" w:eastAsia="Times New Roman"/>
          <w:b w:val="0"/>
          <w:i w:val="0"/>
          <w:sz w:val="23"/>
        </w:rPr>
        <w:t>14. If metal ______, it expands.</w:t>
      </w:r>
    </w:p>
    <w:p>
      <w:pPr>
        <w:keepNext/>
        <w:widowControl/>
        <w:spacing w:before="0" w:after="40"/>
      </w:pPr>
      <w:r>
        <w:rPr>
          <w:rFonts w:ascii="Times New Roman" w:hAnsi="Times New Roman" w:eastAsia="Times New Roman"/>
          <w:b w:val="0"/>
          <w:i w:val="0"/>
          <w:sz w:val="23"/>
        </w:rPr>
        <w:t>A. heats</w:t>
      </w:r>
    </w:p>
    <w:p>
      <w:pPr>
        <w:keepNext/>
        <w:widowControl/>
        <w:spacing w:before="0" w:after="40"/>
      </w:pPr>
      <w:r>
        <w:rPr>
          <w:rFonts w:ascii="Times New Roman" w:hAnsi="Times New Roman" w:eastAsia="Times New Roman"/>
          <w:b w:val="0"/>
          <w:i w:val="0"/>
          <w:sz w:val="23"/>
        </w:rPr>
        <w:t>B. is heated</w:t>
      </w:r>
    </w:p>
    <w:p>
      <w:pPr>
        <w:keepNext/>
        <w:widowControl/>
        <w:spacing w:before="0" w:after="40"/>
      </w:pPr>
      <w:r>
        <w:rPr>
          <w:rFonts w:ascii="Times New Roman" w:hAnsi="Times New Roman" w:eastAsia="Times New Roman"/>
          <w:b w:val="0"/>
          <w:i w:val="0"/>
          <w:sz w:val="23"/>
        </w:rPr>
        <w:t>C. heated</w:t>
      </w:r>
    </w:p>
    <w:p>
      <w:pPr>
        <w:keepNext w:val="0"/>
        <w:widowControl/>
        <w:spacing w:before="0" w:after="200"/>
      </w:pPr>
      <w:r>
        <w:rPr>
          <w:rFonts w:ascii="Times New Roman" w:hAnsi="Times New Roman" w:eastAsia="Times New Roman"/>
          <w:b w:val="0"/>
          <w:i w:val="0"/>
          <w:sz w:val="23"/>
        </w:rPr>
        <w:t>D. will heat</w:t>
      </w:r>
    </w:p>
    <w:p>
      <w:pPr>
        <w:keepNext/>
        <w:widowControl/>
        <w:spacing w:before="100" w:after="40"/>
      </w:pPr>
      <w:r>
        <w:rPr>
          <w:rFonts w:ascii="Times New Roman" w:hAnsi="Times New Roman" w:eastAsia="Times New Roman"/>
          <w:b w:val="0"/>
          <w:i w:val="0"/>
          <w:sz w:val="23"/>
        </w:rPr>
        <w:t>15. If I ______ more free time, I would join the photography club.</w:t>
      </w:r>
    </w:p>
    <w:p>
      <w:pPr>
        <w:keepNext/>
        <w:widowControl/>
        <w:spacing w:before="0" w:after="40"/>
      </w:pPr>
      <w:r>
        <w:rPr>
          <w:rFonts w:ascii="Times New Roman" w:hAnsi="Times New Roman" w:eastAsia="Times New Roman"/>
          <w:b w:val="0"/>
          <w:i w:val="0"/>
          <w:sz w:val="23"/>
        </w:rPr>
        <w:t>A. have</w:t>
      </w:r>
    </w:p>
    <w:p>
      <w:pPr>
        <w:keepNext/>
        <w:widowControl/>
        <w:spacing w:before="0" w:after="40"/>
      </w:pPr>
      <w:r>
        <w:rPr>
          <w:rFonts w:ascii="Times New Roman" w:hAnsi="Times New Roman" w:eastAsia="Times New Roman"/>
          <w:b w:val="0"/>
          <w:i w:val="0"/>
          <w:sz w:val="23"/>
        </w:rPr>
        <w:t>B. had</w:t>
      </w:r>
    </w:p>
    <w:p>
      <w:pPr>
        <w:keepNext/>
        <w:widowControl/>
        <w:spacing w:before="0" w:after="40"/>
      </w:pPr>
      <w:r>
        <w:rPr>
          <w:rFonts w:ascii="Times New Roman" w:hAnsi="Times New Roman" w:eastAsia="Times New Roman"/>
          <w:b w:val="0"/>
          <w:i w:val="0"/>
          <w:sz w:val="23"/>
        </w:rPr>
        <w:t>C. had had</w:t>
      </w:r>
    </w:p>
    <w:p>
      <w:pPr>
        <w:keepNext w:val="0"/>
        <w:widowControl/>
        <w:spacing w:before="0" w:after="200"/>
      </w:pPr>
      <w:r>
        <w:rPr>
          <w:rFonts w:ascii="Times New Roman" w:hAnsi="Times New Roman" w:eastAsia="Times New Roman"/>
          <w:b w:val="0"/>
          <w:i w:val="0"/>
          <w:sz w:val="23"/>
        </w:rPr>
        <w:t>D. will have</w:t>
      </w:r>
    </w:p>
    <w:p>
      <w:pPr>
        <w:keepNext/>
        <w:widowControl/>
        <w:spacing w:before="100" w:after="40"/>
      </w:pPr>
      <w:r>
        <w:rPr>
          <w:rFonts w:ascii="Times New Roman" w:hAnsi="Times New Roman" w:eastAsia="Times New Roman"/>
          <w:b w:val="0"/>
          <w:i w:val="0"/>
          <w:sz w:val="23"/>
        </w:rPr>
        <w:t>16. She spoke slowly ______ everyone could follow her explanation.</w:t>
      </w:r>
    </w:p>
    <w:p>
      <w:pPr>
        <w:keepNext/>
        <w:widowControl/>
        <w:spacing w:before="0" w:after="40"/>
      </w:pPr>
      <w:r>
        <w:rPr>
          <w:rFonts w:ascii="Times New Roman" w:hAnsi="Times New Roman" w:eastAsia="Times New Roman"/>
          <w:b w:val="0"/>
          <w:i w:val="0"/>
          <w:sz w:val="23"/>
        </w:rPr>
        <w:t>A. because</w:t>
      </w:r>
    </w:p>
    <w:p>
      <w:pPr>
        <w:keepNext/>
        <w:widowControl/>
        <w:spacing w:before="0" w:after="40"/>
      </w:pPr>
      <w:r>
        <w:rPr>
          <w:rFonts w:ascii="Times New Roman" w:hAnsi="Times New Roman" w:eastAsia="Times New Roman"/>
          <w:b w:val="0"/>
          <w:i w:val="0"/>
          <w:sz w:val="23"/>
        </w:rPr>
        <w:t>B. so that</w:t>
      </w:r>
    </w:p>
    <w:p>
      <w:pPr>
        <w:keepNext/>
        <w:widowControl/>
        <w:spacing w:before="0" w:after="40"/>
      </w:pPr>
      <w:r>
        <w:rPr>
          <w:rFonts w:ascii="Times New Roman" w:hAnsi="Times New Roman" w:eastAsia="Times New Roman"/>
          <w:b w:val="0"/>
          <w:i w:val="0"/>
          <w:sz w:val="23"/>
        </w:rPr>
        <w:t>C. although</w:t>
      </w:r>
    </w:p>
    <w:p>
      <w:pPr>
        <w:keepNext w:val="0"/>
        <w:widowControl/>
        <w:spacing w:before="0" w:after="200"/>
      </w:pPr>
      <w:r>
        <w:rPr>
          <w:rFonts w:ascii="Times New Roman" w:hAnsi="Times New Roman" w:eastAsia="Times New Roman"/>
          <w:b w:val="0"/>
          <w:i w:val="0"/>
          <w:sz w:val="23"/>
        </w:rPr>
        <w:t>D. unless</w:t>
      </w:r>
    </w:p>
    <w:p>
      <w:pPr>
        <w:keepNext/>
        <w:widowControl/>
        <w:spacing w:before="100" w:after="40"/>
      </w:pPr>
      <w:r>
        <w:rPr>
          <w:rFonts w:ascii="Times New Roman" w:hAnsi="Times New Roman" w:eastAsia="Times New Roman"/>
          <w:b w:val="0"/>
          <w:i w:val="0"/>
          <w:sz w:val="23"/>
        </w:rPr>
        <w:t>17. The weather was terrible. ______, the event continued as planned.</w:t>
      </w:r>
    </w:p>
    <w:p>
      <w:pPr>
        <w:keepNext/>
        <w:widowControl/>
        <w:spacing w:before="0" w:after="40"/>
      </w:pPr>
      <w:r>
        <w:rPr>
          <w:rFonts w:ascii="Times New Roman" w:hAnsi="Times New Roman" w:eastAsia="Times New Roman"/>
          <w:b w:val="0"/>
          <w:i w:val="0"/>
          <w:sz w:val="23"/>
        </w:rPr>
        <w:t>A. Therefore</w:t>
      </w:r>
    </w:p>
    <w:p>
      <w:pPr>
        <w:keepNext/>
        <w:widowControl/>
        <w:spacing w:before="0" w:after="40"/>
      </w:pPr>
      <w:r>
        <w:rPr>
          <w:rFonts w:ascii="Times New Roman" w:hAnsi="Times New Roman" w:eastAsia="Times New Roman"/>
          <w:b w:val="0"/>
          <w:i w:val="0"/>
          <w:sz w:val="23"/>
        </w:rPr>
        <w:t>B. However</w:t>
      </w:r>
    </w:p>
    <w:p>
      <w:pPr>
        <w:keepNext/>
        <w:widowControl/>
        <w:spacing w:before="0" w:after="40"/>
      </w:pPr>
      <w:r>
        <w:rPr>
          <w:rFonts w:ascii="Times New Roman" w:hAnsi="Times New Roman" w:eastAsia="Times New Roman"/>
          <w:b w:val="0"/>
          <w:i w:val="0"/>
          <w:sz w:val="23"/>
        </w:rPr>
        <w:t>C. Because</w:t>
      </w:r>
    </w:p>
    <w:p>
      <w:pPr>
        <w:keepNext w:val="0"/>
        <w:widowControl/>
        <w:spacing w:before="0" w:after="200"/>
      </w:pPr>
      <w:r>
        <w:rPr>
          <w:rFonts w:ascii="Times New Roman" w:hAnsi="Times New Roman" w:eastAsia="Times New Roman"/>
          <w:b w:val="0"/>
          <w:i w:val="0"/>
          <w:sz w:val="23"/>
        </w:rPr>
        <w:t>D. For example</w:t>
      </w:r>
    </w:p>
    <w:p>
      <w:pPr>
        <w:keepNext/>
        <w:widowControl/>
        <w:spacing w:before="100" w:after="40"/>
      </w:pPr>
      <w:r>
        <w:rPr>
          <w:rFonts w:ascii="Times New Roman" w:hAnsi="Times New Roman" w:eastAsia="Times New Roman"/>
          <w:b w:val="0"/>
          <w:i w:val="0"/>
          <w:sz w:val="23"/>
        </w:rPr>
        <w:t>18. I remember ______ this song when I was a child.</w:t>
      </w:r>
    </w:p>
    <w:p>
      <w:pPr>
        <w:keepNext/>
        <w:widowControl/>
        <w:spacing w:before="0" w:after="40"/>
      </w:pPr>
      <w:r>
        <w:rPr>
          <w:rFonts w:ascii="Times New Roman" w:hAnsi="Times New Roman" w:eastAsia="Times New Roman"/>
          <w:b w:val="0"/>
          <w:i w:val="0"/>
          <w:sz w:val="23"/>
        </w:rPr>
        <w:t>A. hear</w:t>
      </w:r>
    </w:p>
    <w:p>
      <w:pPr>
        <w:keepNext/>
        <w:widowControl/>
        <w:spacing w:before="0" w:after="40"/>
      </w:pPr>
      <w:r>
        <w:rPr>
          <w:rFonts w:ascii="Times New Roman" w:hAnsi="Times New Roman" w:eastAsia="Times New Roman"/>
          <w:b w:val="0"/>
          <w:i w:val="0"/>
          <w:sz w:val="23"/>
        </w:rPr>
        <w:t>B. hearing</w:t>
      </w:r>
    </w:p>
    <w:p>
      <w:pPr>
        <w:keepNext/>
        <w:widowControl/>
        <w:spacing w:before="0" w:after="40"/>
      </w:pPr>
      <w:r>
        <w:rPr>
          <w:rFonts w:ascii="Times New Roman" w:hAnsi="Times New Roman" w:eastAsia="Times New Roman"/>
          <w:b w:val="0"/>
          <w:i w:val="0"/>
          <w:sz w:val="23"/>
        </w:rPr>
        <w:t>C. to hearing</w:t>
      </w:r>
    </w:p>
    <w:p>
      <w:pPr>
        <w:keepNext w:val="0"/>
        <w:widowControl/>
        <w:spacing w:before="0" w:after="200"/>
      </w:pPr>
      <w:r>
        <w:rPr>
          <w:rFonts w:ascii="Times New Roman" w:hAnsi="Times New Roman" w:eastAsia="Times New Roman"/>
          <w:b w:val="0"/>
          <w:i w:val="0"/>
          <w:sz w:val="23"/>
        </w:rPr>
        <w:t>D. heard</w:t>
      </w:r>
    </w:p>
    <w:p>
      <w:pPr>
        <w:keepNext/>
        <w:widowControl/>
        <w:spacing w:before="100" w:after="40"/>
      </w:pPr>
      <w:r>
        <w:rPr>
          <w:rFonts w:ascii="Times New Roman" w:hAnsi="Times New Roman" w:eastAsia="Times New Roman"/>
          <w:b w:val="0"/>
          <w:i w:val="0"/>
          <w:sz w:val="23"/>
        </w:rPr>
        <w:t>19. We need to ______ the meeting until Friday because two members are absent.</w:t>
      </w:r>
    </w:p>
    <w:p>
      <w:pPr>
        <w:keepNext/>
        <w:widowControl/>
        <w:spacing w:before="0" w:after="40"/>
      </w:pPr>
      <w:r>
        <w:rPr>
          <w:rFonts w:ascii="Times New Roman" w:hAnsi="Times New Roman" w:eastAsia="Times New Roman"/>
          <w:b w:val="0"/>
          <w:i w:val="0"/>
          <w:sz w:val="23"/>
        </w:rPr>
        <w:t>A. put off</w:t>
      </w:r>
    </w:p>
    <w:p>
      <w:pPr>
        <w:keepNext/>
        <w:widowControl/>
        <w:spacing w:before="0" w:after="40"/>
      </w:pPr>
      <w:r>
        <w:rPr>
          <w:rFonts w:ascii="Times New Roman" w:hAnsi="Times New Roman" w:eastAsia="Times New Roman"/>
          <w:b w:val="0"/>
          <w:i w:val="0"/>
          <w:sz w:val="23"/>
        </w:rPr>
        <w:t>B. take after</w:t>
      </w:r>
    </w:p>
    <w:p>
      <w:pPr>
        <w:keepNext/>
        <w:widowControl/>
        <w:spacing w:before="0" w:after="40"/>
      </w:pPr>
      <w:r>
        <w:rPr>
          <w:rFonts w:ascii="Times New Roman" w:hAnsi="Times New Roman" w:eastAsia="Times New Roman"/>
          <w:b w:val="0"/>
          <w:i w:val="0"/>
          <w:sz w:val="23"/>
        </w:rPr>
        <w:t>C. look up</w:t>
      </w:r>
    </w:p>
    <w:p>
      <w:pPr>
        <w:keepNext w:val="0"/>
        <w:widowControl/>
        <w:spacing w:before="0" w:after="200"/>
      </w:pPr>
      <w:r>
        <w:rPr>
          <w:rFonts w:ascii="Times New Roman" w:hAnsi="Times New Roman" w:eastAsia="Times New Roman"/>
          <w:b w:val="0"/>
          <w:i w:val="0"/>
          <w:sz w:val="23"/>
        </w:rPr>
        <w:t>D. break down</w:t>
      </w:r>
    </w:p>
    <w:p>
      <w:pPr>
        <w:keepNext/>
        <w:widowControl/>
        <w:spacing w:before="100" w:after="40"/>
      </w:pPr>
      <w:r>
        <w:rPr>
          <w:rFonts w:ascii="Times New Roman" w:hAnsi="Times New Roman" w:eastAsia="Times New Roman"/>
          <w:b w:val="0"/>
          <w:i w:val="0"/>
          <w:sz w:val="23"/>
        </w:rPr>
        <w:t>20. The committee recommended that the plan ______ before implementation.</w:t>
      </w:r>
    </w:p>
    <w:p>
      <w:pPr>
        <w:keepNext/>
        <w:widowControl/>
        <w:spacing w:before="0" w:after="40"/>
      </w:pPr>
      <w:r>
        <w:rPr>
          <w:rFonts w:ascii="Times New Roman" w:hAnsi="Times New Roman" w:eastAsia="Times New Roman"/>
          <w:b w:val="0"/>
          <w:i w:val="0"/>
          <w:sz w:val="23"/>
        </w:rPr>
        <w:t>A. is reviewed</w:t>
      </w:r>
    </w:p>
    <w:p>
      <w:pPr>
        <w:keepNext/>
        <w:widowControl/>
        <w:spacing w:before="0" w:after="40"/>
      </w:pPr>
      <w:r>
        <w:rPr>
          <w:rFonts w:ascii="Times New Roman" w:hAnsi="Times New Roman" w:eastAsia="Times New Roman"/>
          <w:b w:val="0"/>
          <w:i w:val="0"/>
          <w:sz w:val="23"/>
        </w:rPr>
        <w:t>B. be reviewed</w:t>
      </w:r>
    </w:p>
    <w:p>
      <w:pPr>
        <w:keepNext/>
        <w:widowControl/>
        <w:spacing w:before="0" w:after="40"/>
      </w:pPr>
      <w:r>
        <w:rPr>
          <w:rFonts w:ascii="Times New Roman" w:hAnsi="Times New Roman" w:eastAsia="Times New Roman"/>
          <w:b w:val="0"/>
          <w:i w:val="0"/>
          <w:sz w:val="23"/>
        </w:rPr>
        <w:t>C. was reviewed</w:t>
      </w:r>
    </w:p>
    <w:p>
      <w:pPr>
        <w:keepNext w:val="0"/>
        <w:widowControl/>
        <w:spacing w:before="0" w:after="200"/>
      </w:pPr>
      <w:r>
        <w:rPr>
          <w:rFonts w:ascii="Times New Roman" w:hAnsi="Times New Roman" w:eastAsia="Times New Roman"/>
          <w:b w:val="0"/>
          <w:i w:val="0"/>
          <w:sz w:val="23"/>
        </w:rPr>
        <w:t>D. reviewing</w:t>
      </w:r>
    </w:p>
    <w:p>
      <w:pPr>
        <w:pStyle w:val="SectionTitle"/>
        <w:keepNext w:val="0"/>
        <w:widowControl/>
      </w:pPr>
      <w:r>
        <w:rPr>
          <w:rFonts w:ascii="Times New Roman" w:hAnsi="Times New Roman" w:eastAsia="Times New Roman"/>
          <w:b/>
          <w:i w:val="0"/>
          <w:sz w:val="26"/>
        </w:rPr>
        <w:t>PHẦN 3. HỆ THỐNG CÁC THÌ TRONG NGỮ CẢNH (15 điểm)</w:t>
      </w:r>
    </w:p>
    <w:p>
      <w:pPr>
        <w:pStyle w:val="Instruction"/>
        <w:keepNext w:val="0"/>
        <w:widowControl/>
      </w:pPr>
      <w:r>
        <w:rPr>
          <w:rFonts w:ascii="Times New Roman" w:hAnsi="Times New Roman" w:eastAsia="Times New Roman"/>
          <w:b w:val="0"/>
          <w:i w:val="0"/>
          <w:sz w:val="23"/>
        </w:rPr>
        <w:t>Chia động từ trong ngoặc ở thì phù hợp với ngữ cảnh.</w:t>
      </w:r>
    </w:p>
    <w:p>
      <w:pPr>
        <w:keepNext w:val="0"/>
        <w:widowControl/>
        <w:spacing w:before="100" w:after="100"/>
      </w:pPr>
      <w:r>
        <w:rPr>
          <w:rFonts w:ascii="Times New Roman" w:hAnsi="Times New Roman" w:eastAsia="Times New Roman"/>
          <w:b w:val="0"/>
          <w:i w:val="0"/>
          <w:sz w:val="23"/>
        </w:rPr>
        <w:t>1. My father usually __________ (leave) for work before seven.</w:t>
      </w:r>
    </w:p>
    <w:p>
      <w:pPr>
        <w:keepNext w:val="0"/>
        <w:widowControl/>
        <w:spacing w:before="100" w:after="100"/>
      </w:pPr>
      <w:r>
        <w:rPr>
          <w:rFonts w:ascii="Times New Roman" w:hAnsi="Times New Roman" w:eastAsia="Times New Roman"/>
          <w:b w:val="0"/>
          <w:i w:val="0"/>
          <w:sz w:val="23"/>
        </w:rPr>
        <w:t>2. Look! The children __________ (build) a sandcastle near the water.</w:t>
      </w:r>
    </w:p>
    <w:p>
      <w:pPr>
        <w:keepNext w:val="0"/>
        <w:widowControl/>
        <w:spacing w:before="100" w:after="100"/>
      </w:pPr>
      <w:r>
        <w:rPr>
          <w:rFonts w:ascii="Times New Roman" w:hAnsi="Times New Roman" w:eastAsia="Times New Roman"/>
          <w:b w:val="0"/>
          <w:i w:val="0"/>
          <w:sz w:val="23"/>
        </w:rPr>
        <w:t>3. We __________ (visit) Hue during the school holiday last year.</w:t>
      </w:r>
    </w:p>
    <w:p>
      <w:pPr>
        <w:keepNext w:val="0"/>
        <w:widowControl/>
        <w:spacing w:before="100" w:after="100"/>
      </w:pPr>
      <w:r>
        <w:rPr>
          <w:rFonts w:ascii="Times New Roman" w:hAnsi="Times New Roman" w:eastAsia="Times New Roman"/>
          <w:b w:val="0"/>
          <w:i w:val="0"/>
          <w:sz w:val="23"/>
        </w:rPr>
        <w:t>4. While the teacher __________ (write) on the board, one student asked a question.</w:t>
      </w:r>
    </w:p>
    <w:p>
      <w:pPr>
        <w:keepNext w:val="0"/>
        <w:widowControl/>
        <w:spacing w:before="100" w:after="100"/>
      </w:pPr>
      <w:r>
        <w:rPr>
          <w:rFonts w:ascii="Times New Roman" w:hAnsi="Times New Roman" w:eastAsia="Times New Roman"/>
          <w:b w:val="0"/>
          <w:i w:val="0"/>
          <w:sz w:val="23"/>
        </w:rPr>
        <w:t>5. I think our team __________ (win) the match tomorrow.</w:t>
      </w:r>
    </w:p>
    <w:p>
      <w:pPr>
        <w:keepNext w:val="0"/>
        <w:widowControl/>
        <w:spacing w:before="100" w:after="100"/>
      </w:pPr>
      <w:r>
        <w:rPr>
          <w:rFonts w:ascii="Times New Roman" w:hAnsi="Times New Roman" w:eastAsia="Times New Roman"/>
          <w:b w:val="0"/>
          <w:i w:val="0"/>
          <w:sz w:val="23"/>
        </w:rPr>
        <w:t>6. We __________ (meet) the architect at 3 p.m. tomorrow; the appointment is confirmed.</w:t>
      </w:r>
    </w:p>
    <w:p>
      <w:pPr>
        <w:keepNext w:val="0"/>
        <w:widowControl/>
        <w:spacing w:before="100" w:after="100"/>
      </w:pPr>
      <w:r>
        <w:rPr>
          <w:rFonts w:ascii="Times New Roman" w:hAnsi="Times New Roman" w:eastAsia="Times New Roman"/>
          <w:b w:val="0"/>
          <w:i w:val="0"/>
          <w:sz w:val="23"/>
        </w:rPr>
        <w:t>7. My grandparents __________ (live) in this house for more than thirty years.</w:t>
      </w:r>
    </w:p>
    <w:p>
      <w:pPr>
        <w:keepNext w:val="0"/>
        <w:widowControl/>
        <w:spacing w:before="100" w:after="100"/>
      </w:pPr>
      <w:r>
        <w:rPr>
          <w:rFonts w:ascii="Times New Roman" w:hAnsi="Times New Roman" w:eastAsia="Times New Roman"/>
          <w:b w:val="0"/>
          <w:i w:val="0"/>
          <w:sz w:val="23"/>
        </w:rPr>
        <w:t>8. She is exhausted because she __________ (prepare) for the exam since early morning.</w:t>
      </w:r>
    </w:p>
    <w:p>
      <w:pPr>
        <w:keepNext w:val="0"/>
        <w:widowControl/>
        <w:spacing w:before="100" w:after="100"/>
      </w:pPr>
      <w:r>
        <w:rPr>
          <w:rFonts w:ascii="Times New Roman" w:hAnsi="Times New Roman" w:eastAsia="Times New Roman"/>
          <w:b w:val="0"/>
          <w:i w:val="0"/>
          <w:sz w:val="23"/>
        </w:rPr>
        <w:t>9. By the time I reached the station, the train __________ already __________ (leave).</w:t>
      </w:r>
    </w:p>
    <w:p>
      <w:pPr>
        <w:keepNext w:val="0"/>
        <w:widowControl/>
        <w:spacing w:before="100" w:after="100"/>
      </w:pPr>
      <w:r>
        <w:rPr>
          <w:rFonts w:ascii="Times New Roman" w:hAnsi="Times New Roman" w:eastAsia="Times New Roman"/>
          <w:b w:val="0"/>
          <w:i w:val="0"/>
          <w:sz w:val="23"/>
        </w:rPr>
        <w:t>10. The ground was wet because it __________ (rain) for several hours.</w:t>
      </w:r>
    </w:p>
    <w:p>
      <w:pPr>
        <w:keepNext w:val="0"/>
        <w:widowControl/>
        <w:spacing w:before="100" w:after="100"/>
      </w:pPr>
      <w:r>
        <w:rPr>
          <w:rFonts w:ascii="Times New Roman" w:hAnsi="Times New Roman" w:eastAsia="Times New Roman"/>
          <w:b w:val="0"/>
          <w:i w:val="0"/>
          <w:sz w:val="23"/>
        </w:rPr>
        <w:t>11. This time tomorrow, we __________ (fly) to Da Nang.</w:t>
      </w:r>
    </w:p>
    <w:p>
      <w:pPr>
        <w:keepNext w:val="0"/>
        <w:widowControl/>
        <w:spacing w:before="100" w:after="100"/>
      </w:pPr>
      <w:r>
        <w:rPr>
          <w:rFonts w:ascii="Times New Roman" w:hAnsi="Times New Roman" w:eastAsia="Times New Roman"/>
          <w:b w:val="0"/>
          <w:i w:val="0"/>
          <w:sz w:val="23"/>
        </w:rPr>
        <w:t>12. By next Monday, the workers __________ (complete) the repairs.</w:t>
      </w:r>
    </w:p>
    <w:p>
      <w:pPr>
        <w:keepNext w:val="0"/>
        <w:widowControl/>
        <w:spacing w:before="100" w:after="100"/>
      </w:pPr>
      <w:r>
        <w:rPr>
          <w:rFonts w:ascii="Times New Roman" w:hAnsi="Times New Roman" w:eastAsia="Times New Roman"/>
          <w:b w:val="0"/>
          <w:i w:val="0"/>
          <w:sz w:val="23"/>
        </w:rPr>
        <w:t>13. By 2030, she __________ (teach) at this school for twenty years.</w:t>
      </w:r>
    </w:p>
    <w:p>
      <w:pPr>
        <w:keepNext w:val="0"/>
        <w:widowControl/>
        <w:spacing w:before="100" w:after="100"/>
      </w:pPr>
      <w:r>
        <w:rPr>
          <w:rFonts w:ascii="Times New Roman" w:hAnsi="Times New Roman" w:eastAsia="Times New Roman"/>
          <w:b w:val="0"/>
          <w:i w:val="0"/>
          <w:sz w:val="23"/>
        </w:rPr>
        <w:t>14. When I called Nam last night, he __________ (cook) dinner.</w:t>
      </w:r>
    </w:p>
    <w:p>
      <w:pPr>
        <w:keepNext w:val="0"/>
        <w:widowControl/>
        <w:spacing w:before="100" w:after="100"/>
      </w:pPr>
      <w:r>
        <w:rPr>
          <w:rFonts w:ascii="Times New Roman" w:hAnsi="Times New Roman" w:eastAsia="Times New Roman"/>
          <w:b w:val="0"/>
          <w:i w:val="0"/>
          <w:sz w:val="23"/>
        </w:rPr>
        <w:t>15. I __________ never __________ (ride) a horse before, but I would like to try.</w:t>
      </w:r>
    </w:p>
    <w:p>
      <w:pPr>
        <w:pStyle w:val="SectionTitle"/>
        <w:keepNext w:val="0"/>
        <w:widowControl/>
      </w:pPr>
      <w:r>
        <w:rPr>
          <w:rFonts w:ascii="Times New Roman" w:hAnsi="Times New Roman" w:eastAsia="Times New Roman"/>
          <w:b/>
          <w:i w:val="0"/>
          <w:sz w:val="26"/>
        </w:rPr>
        <w:t>PHẦN 4. SỬA LỖI SAI (10 điểm)</w:t>
      </w:r>
    </w:p>
    <w:p>
      <w:pPr>
        <w:pStyle w:val="Instruction"/>
        <w:keepNext w:val="0"/>
        <w:widowControl/>
      </w:pPr>
      <w:r>
        <w:rPr>
          <w:rFonts w:ascii="Times New Roman" w:hAnsi="Times New Roman" w:eastAsia="Times New Roman"/>
          <w:b w:val="0"/>
          <w:i w:val="0"/>
          <w:sz w:val="23"/>
        </w:rPr>
        <w:t>Mỗi câu có một lỗi sai. Viết lại câu đúng.</w:t>
      </w:r>
    </w:p>
    <w:p>
      <w:pPr>
        <w:keepNext w:val="0"/>
        <w:widowControl/>
        <w:spacing w:before="100" w:after="40"/>
      </w:pPr>
      <w:r>
        <w:rPr>
          <w:rFonts w:ascii="Times New Roman" w:hAnsi="Times New Roman" w:eastAsia="Times New Roman"/>
          <w:b w:val="0"/>
          <w:i w:val="0"/>
          <w:sz w:val="23"/>
        </w:rPr>
        <w:t>1. There is too many furniture in this small room.</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2. You mustn’t to use your phone during the examination.</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3. The invitations have sent to all the guests already.</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4. The teacher which helped me most has moved to another school.</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5. Peter asked me where was I going after class.</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6. If I had known about the sale, I will have bought that laptop.</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7. Although she was tired, but she finished the report before midnight.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8. He suggested to take the earlier bus to avoid traffic.</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9. Please look up it in the dictionary if you do not understand the word.</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10. It is necessary that every applicant submits the form before Friday.</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pStyle w:val="SectionTitle"/>
        <w:keepNext w:val="0"/>
        <w:widowControl/>
      </w:pPr>
      <w:r>
        <w:rPr>
          <w:rFonts w:ascii="Times New Roman" w:hAnsi="Times New Roman" w:eastAsia="Times New Roman"/>
          <w:b/>
          <w:i w:val="0"/>
          <w:sz w:val="26"/>
        </w:rPr>
        <w:t>PHẦN 5. BIẾN ĐỔI CÂU (15 điểm)</w:t>
      </w:r>
    </w:p>
    <w:p>
      <w:pPr>
        <w:pStyle w:val="Instruction"/>
        <w:keepNext w:val="0"/>
        <w:widowControl/>
      </w:pPr>
      <w:r>
        <w:rPr>
          <w:rFonts w:ascii="Times New Roman" w:hAnsi="Times New Roman" w:eastAsia="Times New Roman"/>
          <w:b w:val="0"/>
          <w:i w:val="0"/>
          <w:sz w:val="23"/>
        </w:rPr>
        <w:t>Viết lại câu theo yêu cầu mà không làm thay đổi nghĩa chính.</w:t>
      </w:r>
    </w:p>
    <w:p>
      <w:pPr>
        <w:keepNext w:val="0"/>
        <w:widowControl/>
        <w:spacing w:before="100" w:after="40"/>
      </w:pPr>
      <w:r>
        <w:rPr>
          <w:rFonts w:ascii="Times New Roman" w:hAnsi="Times New Roman" w:eastAsia="Times New Roman"/>
          <w:b w:val="0"/>
          <w:i w:val="0"/>
          <w:sz w:val="23"/>
        </w:rPr>
        <w:t>1. Someone has repaired the main entrance. (Đổi sang bị động)</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2. No other mountain in this area is higher than Mount Green. (Dùng so sánh nhất)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3. The girl won the scholarship. Her father is a doctor. (Nối bằng mệnh đề quan hệ)</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4. The books that are displayed near the entrance are new arrivals. (Rút gọn mệnh đề quan hệ)</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5. “I will call you after the meeting,” Mai said to me. (Đổi sang câu tường thuật)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6. “Have you finished your assignment?” the teacher asked Nam. (Đổi sang câu tường thuật)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7. “Don’t touch the wet paint,” the worker said to us. (Đổi sang câu tường thuật)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8. Hurry up, or you will miss the last bus. (Dùng câu điều kiện loại 1)</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9. I do not know her phone number, so I cannot call her. (Dùng câu điều kiện loại 2)</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10. He forgot to set the alarm, so he arrived late for the interview. (Dùng câu điều kiện loại 3)</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11. She did not study engineering at university, so she cannot apply for this position now. (Dùng câu điều kiện hỗn hợp)</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12. They installed solar panels because they wanted to reduce their electricity bill. (Dùng “so as to”)</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13. I will finish my homework. Then I will watch a movie. (Dùng “after”)</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14. Driving on the left no longer feels strange to him. (Dùng “get/be used to”)</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15. The doctor recommended that he take a short break from work. (Viết lại với “It was recommended…”)</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pStyle w:val="SectionTitle"/>
        <w:keepNext w:val="0"/>
        <w:widowControl/>
      </w:pPr>
      <w:r>
        <w:rPr>
          <w:rFonts w:ascii="Times New Roman" w:hAnsi="Times New Roman" w:eastAsia="Times New Roman"/>
          <w:b/>
          <w:i w:val="0"/>
          <w:sz w:val="26"/>
        </w:rPr>
        <w:t>PHẦN 6. DỊCH (10 điểm)</w:t>
      </w:r>
    </w:p>
    <w:p>
      <w:pPr>
        <w:pStyle w:val="Instruction"/>
        <w:keepNext w:val="0"/>
        <w:widowControl/>
      </w:pPr>
      <w:r>
        <w:rPr>
          <w:rFonts w:ascii="Times New Roman" w:hAnsi="Times New Roman" w:eastAsia="Times New Roman"/>
          <w:b w:val="0"/>
          <w:i w:val="0"/>
          <w:sz w:val="23"/>
        </w:rPr>
        <w:t>A. Dịch các câu 1–5 sang tiếng Anh. B. Dịch các câu 6–10 sang tiếng Việt.</w:t>
      </w:r>
    </w:p>
    <w:p>
      <w:pPr>
        <w:keepNext w:val="0"/>
        <w:widowControl/>
        <w:spacing w:before="100" w:after="40"/>
      </w:pPr>
      <w:r>
        <w:rPr>
          <w:rFonts w:ascii="Times New Roman" w:hAnsi="Times New Roman" w:eastAsia="Times New Roman"/>
          <w:b w:val="0"/>
          <w:i w:val="0"/>
          <w:sz w:val="23"/>
        </w:rPr>
        <w:t>1. Tôi từng rất ngại nói tiếng Anh, nhưng bây giờ tôi đã quen với việc giao tiếp với người nước ngoài.</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2. Nếu bạn chăm chỉ luyện tập mỗi ngày, kỹ năng nghe của bạn sẽ cải thiện.</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3. Cuốn sách mà giáo viên giới thiệu cho tôi chứa nhiều bài tập hữu ích.</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4. Cô ấy hỏi tôi liệu tôi có thể giúp cô ấy vào ngày hôm sau không.</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5. Chúng tôi đến sớm để có thể chọn được chỗ ngồi tốt.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6. The report should have been checked more carefully before it was published.</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7. This is the most useful application that I have installed this year.</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8. If they had left earlier, they would be here with us now.</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9. We finally worked out why the machine kept stopping.</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10. It is essential that every employee be informed of the new safety rules.</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pStyle w:val="SectionTitle"/>
        <w:keepNext w:val="0"/>
        <w:widowControl/>
      </w:pPr>
      <w:r>
        <w:rPr>
          <w:rFonts w:ascii="Times New Roman" w:hAnsi="Times New Roman" w:eastAsia="Times New Roman"/>
          <w:b/>
          <w:i w:val="0"/>
          <w:sz w:val="26"/>
        </w:rPr>
        <w:t>PHẦN 7. ĐỌC HIỂU (10 điểm)</w:t>
      </w:r>
    </w:p>
    <w:p>
      <w:pPr>
        <w:pStyle w:val="Instruction"/>
        <w:keepNext w:val="0"/>
        <w:widowControl/>
      </w:pPr>
      <w:r>
        <w:rPr>
          <w:rFonts w:ascii="Times New Roman" w:hAnsi="Times New Roman" w:eastAsia="Times New Roman"/>
          <w:b w:val="0"/>
          <w:i w:val="0"/>
          <w:sz w:val="23"/>
        </w:rPr>
        <w:t>Đọc đoạn văn và trả lời câu hỏi bằng tiếng Anh.</w:t>
      </w:r>
    </w:p>
    <w:p>
      <w:pPr>
        <w:keepNext w:val="0"/>
        <w:widowControl/>
        <w:spacing w:before="0" w:after="160"/>
      </w:pPr>
      <w:r>
        <w:rPr>
          <w:rFonts w:ascii="Times New Roman" w:hAnsi="Times New Roman" w:eastAsia="Times New Roman"/>
          <w:b w:val="0"/>
          <w:i w:val="0"/>
          <w:sz w:val="23"/>
        </w:rPr>
        <w:t>For many years, the old railway station in Brookfield stood almost empty. Trains no longer stopped there, and the building, which had once been one of the busiest places in town, slowly fell into poor condition. Two years ago, a group of residents suggested turning it into a learning center for young people and adults.</w:t>
      </w:r>
    </w:p>
    <w:p>
      <w:pPr>
        <w:keepNext w:val="0"/>
        <w:widowControl/>
        <w:spacing w:before="0" w:after="160"/>
      </w:pPr>
      <w:r>
        <w:rPr>
          <w:rFonts w:ascii="Times New Roman" w:hAnsi="Times New Roman" w:eastAsia="Times New Roman"/>
          <w:b w:val="0"/>
          <w:i w:val="0"/>
          <w:sz w:val="23"/>
        </w:rPr>
        <w:t>The plan was not easy to carry out. The roof had to be repaired, the electrical system needed to be replaced, and the group did not have enough money. Instead of giving up, the volunteers organized weekend markets, sold handmade products, and asked local companies to support the project. One construction firm offered materials at a lower price, while several retired workers agreed to help with the repairs.</w:t>
      </w:r>
    </w:p>
    <w:p>
      <w:pPr>
        <w:keepNext w:val="0"/>
        <w:widowControl/>
        <w:spacing w:before="0" w:after="160"/>
      </w:pPr>
      <w:r>
        <w:rPr>
          <w:rFonts w:ascii="Times New Roman" w:hAnsi="Times New Roman" w:eastAsia="Times New Roman"/>
          <w:b w:val="0"/>
          <w:i w:val="0"/>
          <w:sz w:val="23"/>
        </w:rPr>
        <w:t>When the center finally opened, it offered free evening classes in English, computer skills, and basic financial management. A small room was also set aside for children whose parents were attending classes. According to the organizers, more than six hundred people have used the center since it opened. Many learners say they have become more confident because they can now apply for jobs that previously seemed beyond their reach.</w:t>
      </w:r>
    </w:p>
    <w:p>
      <w:pPr>
        <w:keepNext w:val="0"/>
        <w:widowControl/>
        <w:spacing w:before="0" w:after="160"/>
      </w:pPr>
      <w:r>
        <w:rPr>
          <w:rFonts w:ascii="Times New Roman" w:hAnsi="Times New Roman" w:eastAsia="Times New Roman"/>
          <w:b w:val="0"/>
          <w:i w:val="0"/>
          <w:sz w:val="23"/>
        </w:rPr>
        <w:t>The organizers are currently planning a new workshop for small-business owners. If enough volunteers join the project, they will also start weekend classes for teenagers. The town council has suggested that the center remain community-run because local people understand the area’s needs better than an outside organization would.</w:t>
      </w:r>
    </w:p>
    <w:p>
      <w:pPr>
        <w:keepNext w:val="0"/>
        <w:widowControl/>
        <w:spacing w:before="100" w:after="40"/>
      </w:pPr>
      <w:r>
        <w:rPr>
          <w:rFonts w:ascii="Times New Roman" w:hAnsi="Times New Roman" w:eastAsia="Times New Roman"/>
          <w:b w:val="0"/>
          <w:i w:val="0"/>
          <w:sz w:val="23"/>
        </w:rPr>
        <w:t>1. What was the old railway station like before the project began?</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2. What did the residents want to turn the station into?</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3. Name two difficulties the volunteers faced during the renovation.</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4. How did the group raise money or reduce costs? Give two examples.</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5. What subjects are taught in the evening classes?</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6. Why do some learners feel more confident now?</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7. What will the organizers do if enough volunteers join the project?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8. Find one relative clause in the passage.</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9. Find one phrasal verb in the passage and give its meaning in Vietnamese.</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10. What has the town council suggested?</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pStyle w:val="SectionTitle"/>
        <w:keepNext w:val="0"/>
        <w:widowControl/>
      </w:pPr>
      <w:r>
        <w:rPr>
          <w:rFonts w:ascii="Times New Roman" w:hAnsi="Times New Roman" w:eastAsia="Times New Roman"/>
          <w:b/>
          <w:i w:val="0"/>
          <w:sz w:val="26"/>
        </w:rPr>
        <w:t>PHẦN 8. VIẾT (10 điểm)</w:t>
      </w:r>
    </w:p>
    <w:p>
      <w:pPr>
        <w:pStyle w:val="Instruction"/>
        <w:keepNext w:val="0"/>
        <w:widowControl/>
      </w:pPr>
      <w:r>
        <w:rPr>
          <w:rFonts w:ascii="Times New Roman" w:hAnsi="Times New Roman" w:eastAsia="Times New Roman"/>
          <w:b w:val="0"/>
          <w:i w:val="0"/>
          <w:sz w:val="23"/>
        </w:rPr>
        <w:t>Viết một đoạn văn khoảng 120–150 từ theo chủ đề dưới đây.</w:t>
      </w:r>
    </w:p>
    <w:p>
      <w:pPr>
        <w:keepNext w:val="0"/>
        <w:widowControl/>
        <w:spacing w:before="100" w:after="100"/>
      </w:pPr>
      <w:r>
        <w:rPr>
          <w:rFonts w:ascii="Times New Roman" w:hAnsi="Times New Roman" w:eastAsia="Times New Roman"/>
          <w:b/>
          <w:i w:val="0"/>
          <w:sz w:val="23"/>
        </w:rPr>
        <w:t>Chủ đề: A Skill I Want to Improve</w:t>
      </w:r>
    </w:p>
    <w:p>
      <w:pPr>
        <w:keepNext w:val="0"/>
        <w:widowControl/>
        <w:spacing w:after="100"/>
      </w:pPr>
      <w:r>
        <w:rPr>
          <w:rFonts w:ascii="Times New Roman" w:hAnsi="Times New Roman" w:eastAsia="Times New Roman"/>
          <w:b w:val="0"/>
          <w:i w:val="0"/>
          <w:sz w:val="23"/>
        </w:rPr>
        <w:t>Gợi ý: Kỹ năng đó là gì; vì sao em muốn cải thiện; em đã làm gì trước đây; em đang làm gì hiện tại; khó khăn lớn nhất; em sẽ làm gì nếu tiến bộ chậm; mục tiêu trong tương lai.</w:t>
      </w:r>
    </w:p>
    <w:p>
      <w:pPr>
        <w:keepNext w:val="0"/>
        <w:widowControl/>
        <w:spacing w:after="100"/>
      </w:pPr>
      <w:r>
        <w:rPr>
          <w:rFonts w:ascii="Times New Roman" w:hAnsi="Times New Roman" w:eastAsia="Times New Roman"/>
          <w:b w:val="0"/>
          <w:i w:val="0"/>
          <w:sz w:val="23"/>
        </w:rPr>
        <w:t>Yêu cầu: Cố gắng sử dụng ít nhất 1 câu điều kiện, 1 mệnh đề quan hệ hoặc câu tường thuật, 1 phrasal verb/collocation/idiom phù hợp và ít nhất 2 thì khác nhau.</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pageBreakBefore/>
        <w:widowControl/>
      </w:pPr>
    </w:p>
    <w:p>
      <w:pPr>
        <w:pStyle w:val="MainTitle"/>
        <w:keepNext w:val="0"/>
        <w:widowControl/>
        <w:spacing w:after="160"/>
      </w:pPr>
      <w:r>
        <w:rPr>
          <w:rFonts w:ascii="Times New Roman" w:hAnsi="Times New Roman" w:eastAsia="Times New Roman"/>
          <w:b/>
          <w:i w:val="0"/>
          <w:sz w:val="32"/>
        </w:rPr>
        <w:t>ĐÁP ÁN</w:t>
      </w:r>
    </w:p>
    <w:p>
      <w:pPr>
        <w:pStyle w:val="SectionTitle"/>
        <w:keepNext w:val="0"/>
        <w:widowControl/>
        <w:spacing w:before="0"/>
      </w:pPr>
      <w:r>
        <w:rPr>
          <w:rFonts w:ascii="Times New Roman" w:hAnsi="Times New Roman" w:eastAsia="Times New Roman"/>
          <w:b/>
          <w:i w:val="0"/>
          <w:sz w:val="26"/>
        </w:rPr>
        <w:t>PHẦN 1</w:t>
      </w:r>
    </w:p>
    <w:p>
      <w:pPr>
        <w:keepNext w:val="0"/>
        <w:widowControl/>
        <w:spacing w:before="0" w:after="120"/>
      </w:pPr>
      <w:r>
        <w:rPr>
          <w:rFonts w:ascii="Times New Roman" w:hAnsi="Times New Roman" w:eastAsia="Times New Roman"/>
          <w:b w:val="0"/>
          <w:i w:val="0"/>
          <w:sz w:val="23"/>
        </w:rPr>
        <w:t>Câu 1: B. invited</w:t>
      </w:r>
    </w:p>
    <w:p>
      <w:pPr>
        <w:keepNext w:val="0"/>
        <w:widowControl/>
        <w:spacing w:before="0" w:after="120"/>
      </w:pPr>
      <w:r>
        <w:rPr>
          <w:rFonts w:ascii="Times New Roman" w:hAnsi="Times New Roman" w:eastAsia="Times New Roman"/>
          <w:b w:val="0"/>
          <w:i w:val="0"/>
          <w:sz w:val="23"/>
        </w:rPr>
        <w:t>Câu 2: C. watches</w:t>
      </w:r>
    </w:p>
    <w:p>
      <w:pPr>
        <w:keepNext w:val="0"/>
        <w:widowControl/>
        <w:spacing w:before="0" w:after="120"/>
      </w:pPr>
      <w:r>
        <w:rPr>
          <w:rFonts w:ascii="Times New Roman" w:hAnsi="Times New Roman" w:eastAsia="Times New Roman"/>
          <w:b w:val="0"/>
          <w:i w:val="0"/>
          <w:sz w:val="23"/>
        </w:rPr>
        <w:t>Câu 3: C. teacher</w:t>
      </w:r>
    </w:p>
    <w:p>
      <w:pPr>
        <w:keepNext w:val="0"/>
        <w:widowControl/>
        <w:spacing w:before="0" w:after="120"/>
      </w:pPr>
      <w:r>
        <w:rPr>
          <w:rFonts w:ascii="Times New Roman" w:hAnsi="Times New Roman" w:eastAsia="Times New Roman"/>
          <w:b w:val="0"/>
          <w:i w:val="0"/>
          <w:sz w:val="23"/>
        </w:rPr>
        <w:t>Câu 4: A. Not at all.</w:t>
      </w:r>
    </w:p>
    <w:p>
      <w:pPr>
        <w:keepNext w:val="0"/>
        <w:widowControl/>
        <w:spacing w:before="0" w:after="120"/>
      </w:pPr>
      <w:r>
        <w:rPr>
          <w:rFonts w:ascii="Times New Roman" w:hAnsi="Times New Roman" w:eastAsia="Times New Roman"/>
          <w:b w:val="0"/>
          <w:i w:val="0"/>
          <w:sz w:val="23"/>
        </w:rPr>
        <w:t>Câu 5: B. He is an architect.</w:t>
      </w:r>
    </w:p>
    <w:p>
      <w:pPr>
        <w:keepNext w:val="0"/>
        <w:widowControl/>
        <w:spacing w:before="0" w:after="120"/>
      </w:pPr>
      <w:r>
        <w:rPr>
          <w:rFonts w:ascii="Times New Roman" w:hAnsi="Times New Roman" w:eastAsia="Times New Roman"/>
          <w:b w:val="0"/>
          <w:i w:val="0"/>
          <w:sz w:val="23"/>
        </w:rPr>
        <w:t>Câu 6: B. a quarter to ten</w:t>
      </w:r>
    </w:p>
    <w:p>
      <w:pPr>
        <w:keepNext w:val="0"/>
        <w:widowControl/>
        <w:spacing w:before="0" w:after="120"/>
      </w:pPr>
      <w:r>
        <w:rPr>
          <w:rFonts w:ascii="Times New Roman" w:hAnsi="Times New Roman" w:eastAsia="Times New Roman"/>
          <w:b w:val="0"/>
          <w:i w:val="0"/>
          <w:sz w:val="23"/>
        </w:rPr>
        <w:t>Câu 7: B. twenty-second</w:t>
      </w:r>
    </w:p>
    <w:p>
      <w:pPr>
        <w:keepNext w:val="0"/>
        <w:widowControl/>
        <w:spacing w:before="0" w:after="120"/>
      </w:pPr>
      <w:r>
        <w:rPr>
          <w:rFonts w:ascii="Times New Roman" w:hAnsi="Times New Roman" w:eastAsia="Times New Roman"/>
          <w:b w:val="0"/>
          <w:i w:val="0"/>
          <w:sz w:val="23"/>
        </w:rPr>
        <w:t>Câu 8: B. hers</w:t>
      </w:r>
    </w:p>
    <w:p>
      <w:pPr>
        <w:keepNext w:val="0"/>
        <w:widowControl/>
        <w:spacing w:before="0" w:after="120"/>
      </w:pPr>
      <w:r>
        <w:rPr>
          <w:rFonts w:ascii="Times New Roman" w:hAnsi="Times New Roman" w:eastAsia="Times New Roman"/>
          <w:b w:val="0"/>
          <w:i w:val="0"/>
          <w:sz w:val="23"/>
        </w:rPr>
        <w:t>Câu 9: A. That’s all right.</w:t>
      </w:r>
    </w:p>
    <w:p>
      <w:pPr>
        <w:keepNext w:val="0"/>
        <w:widowControl/>
        <w:spacing w:before="0" w:after="120"/>
      </w:pPr>
      <w:r>
        <w:rPr>
          <w:rFonts w:ascii="Times New Roman" w:hAnsi="Times New Roman" w:eastAsia="Times New Roman"/>
          <w:b w:val="0"/>
          <w:i w:val="0"/>
          <w:sz w:val="23"/>
        </w:rPr>
        <w:t>Câu 10: A. I’d love to.</w:t>
      </w:r>
    </w:p>
    <w:p>
      <w:pPr>
        <w:pStyle w:val="SectionTitle"/>
        <w:keepNext w:val="0"/>
        <w:widowControl/>
      </w:pPr>
      <w:r>
        <w:rPr>
          <w:rFonts w:ascii="Times New Roman" w:hAnsi="Times New Roman" w:eastAsia="Times New Roman"/>
          <w:b/>
          <w:i w:val="0"/>
          <w:sz w:val="26"/>
        </w:rPr>
        <w:t>PHẦN 2</w:t>
      </w:r>
    </w:p>
    <w:p>
      <w:pPr>
        <w:keepNext w:val="0"/>
        <w:widowControl/>
        <w:spacing w:before="0" w:after="120"/>
      </w:pPr>
      <w:r>
        <w:rPr>
          <w:rFonts w:ascii="Times New Roman" w:hAnsi="Times New Roman" w:eastAsia="Times New Roman"/>
          <w:b w:val="0"/>
          <w:i w:val="0"/>
          <w:sz w:val="23"/>
        </w:rPr>
        <w:t>Câu 1: C. brothers’</w:t>
      </w:r>
    </w:p>
    <w:p>
      <w:pPr>
        <w:keepNext w:val="0"/>
        <w:widowControl/>
        <w:spacing w:before="0" w:after="120"/>
      </w:pPr>
      <w:r>
        <w:rPr>
          <w:rFonts w:ascii="Times New Roman" w:hAnsi="Times New Roman" w:eastAsia="Times New Roman"/>
          <w:b w:val="0"/>
          <w:i w:val="0"/>
          <w:sz w:val="23"/>
        </w:rPr>
        <w:t>Câu 2: B. clearly</w:t>
      </w:r>
    </w:p>
    <w:p>
      <w:pPr>
        <w:keepNext w:val="0"/>
        <w:widowControl/>
        <w:spacing w:before="0" w:after="120"/>
      </w:pPr>
      <w:r>
        <w:rPr>
          <w:rFonts w:ascii="Times New Roman" w:hAnsi="Times New Roman" w:eastAsia="Times New Roman"/>
          <w:b w:val="0"/>
          <w:i w:val="0"/>
          <w:sz w:val="23"/>
        </w:rPr>
        <w:t>Câu 3: A. a / the</w:t>
      </w:r>
    </w:p>
    <w:p>
      <w:pPr>
        <w:keepNext w:val="0"/>
        <w:widowControl/>
        <w:spacing w:before="0" w:after="120"/>
      </w:pPr>
      <w:r>
        <w:rPr>
          <w:rFonts w:ascii="Times New Roman" w:hAnsi="Times New Roman" w:eastAsia="Times New Roman"/>
          <w:b w:val="0"/>
          <w:i w:val="0"/>
          <w:sz w:val="23"/>
        </w:rPr>
        <w:t>Câu 4: B. few</w:t>
      </w:r>
    </w:p>
    <w:p>
      <w:pPr>
        <w:keepNext w:val="0"/>
        <w:widowControl/>
        <w:spacing w:before="0" w:after="120"/>
      </w:pPr>
      <w:r>
        <w:rPr>
          <w:rFonts w:ascii="Times New Roman" w:hAnsi="Times New Roman" w:eastAsia="Times New Roman"/>
          <w:b w:val="0"/>
          <w:i w:val="0"/>
          <w:sz w:val="23"/>
        </w:rPr>
        <w:t>Câu 5: B. How many</w:t>
      </w:r>
    </w:p>
    <w:p>
      <w:pPr>
        <w:keepNext w:val="0"/>
        <w:widowControl/>
        <w:spacing w:before="0" w:after="120"/>
      </w:pPr>
      <w:r>
        <w:rPr>
          <w:rFonts w:ascii="Times New Roman" w:hAnsi="Times New Roman" w:eastAsia="Times New Roman"/>
          <w:b w:val="0"/>
          <w:i w:val="0"/>
          <w:sz w:val="23"/>
        </w:rPr>
        <w:t>Câu 6: A. shall we</w:t>
      </w:r>
    </w:p>
    <w:p>
      <w:pPr>
        <w:keepNext w:val="0"/>
        <w:widowControl/>
        <w:spacing w:before="0" w:after="120"/>
      </w:pPr>
      <w:r>
        <w:rPr>
          <w:rFonts w:ascii="Times New Roman" w:hAnsi="Times New Roman" w:eastAsia="Times New Roman"/>
          <w:b w:val="0"/>
          <w:i w:val="0"/>
          <w:sz w:val="23"/>
        </w:rPr>
        <w:t>Câu 7: A. used to</w:t>
      </w:r>
    </w:p>
    <w:p>
      <w:pPr>
        <w:keepNext w:val="0"/>
        <w:widowControl/>
        <w:spacing w:before="0" w:after="120"/>
      </w:pPr>
      <w:r>
        <w:rPr>
          <w:rFonts w:ascii="Times New Roman" w:hAnsi="Times New Roman" w:eastAsia="Times New Roman"/>
          <w:b w:val="0"/>
          <w:i w:val="0"/>
          <w:sz w:val="23"/>
        </w:rPr>
        <w:t>Câu 8: A. made progress</w:t>
      </w:r>
    </w:p>
    <w:p>
      <w:pPr>
        <w:keepNext w:val="0"/>
        <w:widowControl/>
        <w:spacing w:before="0" w:after="120"/>
      </w:pPr>
      <w:r>
        <w:rPr>
          <w:rFonts w:ascii="Times New Roman" w:hAnsi="Times New Roman" w:eastAsia="Times New Roman"/>
          <w:b w:val="0"/>
          <w:i w:val="0"/>
          <w:sz w:val="23"/>
        </w:rPr>
        <w:t>Câu 9: A. must</w:t>
      </w:r>
    </w:p>
    <w:p>
      <w:pPr>
        <w:keepNext w:val="0"/>
        <w:widowControl/>
        <w:spacing w:before="0" w:after="120"/>
      </w:pPr>
      <w:r>
        <w:rPr>
          <w:rFonts w:ascii="Times New Roman" w:hAnsi="Times New Roman" w:eastAsia="Times New Roman"/>
          <w:b w:val="0"/>
          <w:i w:val="0"/>
          <w:sz w:val="23"/>
        </w:rPr>
        <w:t>Câu 10: C. will be opened</w:t>
      </w:r>
    </w:p>
    <w:p>
      <w:pPr>
        <w:keepNext w:val="0"/>
        <w:widowControl/>
        <w:spacing w:before="0" w:after="120"/>
      </w:pPr>
      <w:r>
        <w:rPr>
          <w:rFonts w:ascii="Times New Roman" w:hAnsi="Times New Roman" w:eastAsia="Times New Roman"/>
          <w:b w:val="0"/>
          <w:i w:val="0"/>
          <w:sz w:val="23"/>
        </w:rPr>
        <w:t>Câu 11: B. old</w:t>
      </w:r>
    </w:p>
    <w:p>
      <w:pPr>
        <w:keepNext w:val="0"/>
        <w:widowControl/>
        <w:spacing w:before="0" w:after="120"/>
      </w:pPr>
      <w:r>
        <w:rPr>
          <w:rFonts w:ascii="Times New Roman" w:hAnsi="Times New Roman" w:eastAsia="Times New Roman"/>
          <w:b w:val="0"/>
          <w:i w:val="0"/>
          <w:sz w:val="23"/>
        </w:rPr>
        <w:t>Câu 12: B. where</w:t>
      </w:r>
    </w:p>
    <w:p>
      <w:pPr>
        <w:keepNext w:val="0"/>
        <w:widowControl/>
        <w:spacing w:before="0" w:after="120"/>
      </w:pPr>
      <w:r>
        <w:rPr>
          <w:rFonts w:ascii="Times New Roman" w:hAnsi="Times New Roman" w:eastAsia="Times New Roman"/>
          <w:b w:val="0"/>
          <w:i w:val="0"/>
          <w:sz w:val="23"/>
        </w:rPr>
        <w:t>Câu 13: A. a piece of cake</w:t>
      </w:r>
    </w:p>
    <w:p>
      <w:pPr>
        <w:keepNext w:val="0"/>
        <w:widowControl/>
        <w:spacing w:before="0" w:after="120"/>
      </w:pPr>
      <w:r>
        <w:rPr>
          <w:rFonts w:ascii="Times New Roman" w:hAnsi="Times New Roman" w:eastAsia="Times New Roman"/>
          <w:b w:val="0"/>
          <w:i w:val="0"/>
          <w:sz w:val="23"/>
        </w:rPr>
        <w:t>Câu 14: B. is heated</w:t>
      </w:r>
    </w:p>
    <w:p>
      <w:pPr>
        <w:keepNext w:val="0"/>
        <w:widowControl/>
        <w:spacing w:before="0" w:after="120"/>
      </w:pPr>
      <w:r>
        <w:rPr>
          <w:rFonts w:ascii="Times New Roman" w:hAnsi="Times New Roman" w:eastAsia="Times New Roman"/>
          <w:b w:val="0"/>
          <w:i w:val="0"/>
          <w:sz w:val="23"/>
        </w:rPr>
        <w:t>Câu 15: B. had</w:t>
      </w:r>
    </w:p>
    <w:p>
      <w:pPr>
        <w:keepNext w:val="0"/>
        <w:widowControl/>
        <w:spacing w:before="0" w:after="120"/>
      </w:pPr>
      <w:r>
        <w:rPr>
          <w:rFonts w:ascii="Times New Roman" w:hAnsi="Times New Roman" w:eastAsia="Times New Roman"/>
          <w:b w:val="0"/>
          <w:i w:val="0"/>
          <w:sz w:val="23"/>
        </w:rPr>
        <w:t>Câu 16: B. so that</w:t>
      </w:r>
    </w:p>
    <w:p>
      <w:pPr>
        <w:keepNext w:val="0"/>
        <w:widowControl/>
        <w:spacing w:before="0" w:after="120"/>
      </w:pPr>
      <w:r>
        <w:rPr>
          <w:rFonts w:ascii="Times New Roman" w:hAnsi="Times New Roman" w:eastAsia="Times New Roman"/>
          <w:b w:val="0"/>
          <w:i w:val="0"/>
          <w:sz w:val="23"/>
        </w:rPr>
        <w:t>Câu 17: B. However</w:t>
      </w:r>
    </w:p>
    <w:p>
      <w:pPr>
        <w:keepNext w:val="0"/>
        <w:widowControl/>
        <w:spacing w:before="0" w:after="120"/>
      </w:pPr>
      <w:r>
        <w:rPr>
          <w:rFonts w:ascii="Times New Roman" w:hAnsi="Times New Roman" w:eastAsia="Times New Roman"/>
          <w:b w:val="0"/>
          <w:i w:val="0"/>
          <w:sz w:val="23"/>
        </w:rPr>
        <w:t>Câu 18: B. hearing</w:t>
      </w:r>
    </w:p>
    <w:p>
      <w:pPr>
        <w:keepNext w:val="0"/>
        <w:widowControl/>
        <w:spacing w:before="0" w:after="120"/>
      </w:pPr>
      <w:r>
        <w:rPr>
          <w:rFonts w:ascii="Times New Roman" w:hAnsi="Times New Roman" w:eastAsia="Times New Roman"/>
          <w:b w:val="0"/>
          <w:i w:val="0"/>
          <w:sz w:val="23"/>
        </w:rPr>
        <w:t>Câu 19: A. put off</w:t>
      </w:r>
    </w:p>
    <w:p>
      <w:pPr>
        <w:keepNext w:val="0"/>
        <w:widowControl/>
        <w:spacing w:before="0" w:after="120"/>
      </w:pPr>
      <w:r>
        <w:rPr>
          <w:rFonts w:ascii="Times New Roman" w:hAnsi="Times New Roman" w:eastAsia="Times New Roman"/>
          <w:b w:val="0"/>
          <w:i w:val="0"/>
          <w:sz w:val="23"/>
        </w:rPr>
        <w:t>Câu 20: B. be reviewed</w:t>
      </w:r>
    </w:p>
    <w:p>
      <w:pPr>
        <w:pStyle w:val="SectionTitle"/>
        <w:keepNext w:val="0"/>
        <w:widowControl/>
      </w:pPr>
      <w:r>
        <w:rPr>
          <w:rFonts w:ascii="Times New Roman" w:hAnsi="Times New Roman" w:eastAsia="Times New Roman"/>
          <w:b/>
          <w:i w:val="0"/>
          <w:sz w:val="26"/>
        </w:rPr>
        <w:t>PHẦN 3</w:t>
      </w:r>
    </w:p>
    <w:p>
      <w:pPr>
        <w:keepNext w:val="0"/>
        <w:widowControl/>
        <w:spacing w:before="0" w:after="120"/>
      </w:pPr>
      <w:r>
        <w:rPr>
          <w:rFonts w:ascii="Times New Roman" w:hAnsi="Times New Roman" w:eastAsia="Times New Roman"/>
          <w:b w:val="0"/>
          <w:i w:val="0"/>
          <w:sz w:val="23"/>
        </w:rPr>
        <w:t>Câu 1: leaves</w:t>
      </w:r>
    </w:p>
    <w:p>
      <w:pPr>
        <w:keepNext w:val="0"/>
        <w:widowControl/>
        <w:spacing w:before="0" w:after="120"/>
      </w:pPr>
      <w:r>
        <w:rPr>
          <w:rFonts w:ascii="Times New Roman" w:hAnsi="Times New Roman" w:eastAsia="Times New Roman"/>
          <w:b w:val="0"/>
          <w:i w:val="0"/>
          <w:sz w:val="23"/>
        </w:rPr>
        <w:t>Câu 2: are building</w:t>
      </w:r>
    </w:p>
    <w:p>
      <w:pPr>
        <w:keepNext w:val="0"/>
        <w:widowControl/>
        <w:spacing w:before="0" w:after="120"/>
      </w:pPr>
      <w:r>
        <w:rPr>
          <w:rFonts w:ascii="Times New Roman" w:hAnsi="Times New Roman" w:eastAsia="Times New Roman"/>
          <w:b w:val="0"/>
          <w:i w:val="0"/>
          <w:sz w:val="23"/>
        </w:rPr>
        <w:t>Câu 3: visited</w:t>
      </w:r>
    </w:p>
    <w:p>
      <w:pPr>
        <w:keepNext w:val="0"/>
        <w:widowControl/>
        <w:spacing w:before="0" w:after="120"/>
      </w:pPr>
      <w:r>
        <w:rPr>
          <w:rFonts w:ascii="Times New Roman" w:hAnsi="Times New Roman" w:eastAsia="Times New Roman"/>
          <w:b w:val="0"/>
          <w:i w:val="0"/>
          <w:sz w:val="23"/>
        </w:rPr>
        <w:t>Câu 4: was writing</w:t>
      </w:r>
    </w:p>
    <w:p>
      <w:pPr>
        <w:keepNext w:val="0"/>
        <w:widowControl/>
        <w:spacing w:before="0" w:after="120"/>
      </w:pPr>
      <w:r>
        <w:rPr>
          <w:rFonts w:ascii="Times New Roman" w:hAnsi="Times New Roman" w:eastAsia="Times New Roman"/>
          <w:b w:val="0"/>
          <w:i w:val="0"/>
          <w:sz w:val="23"/>
        </w:rPr>
        <w:t>Câu 5: will win</w:t>
      </w:r>
    </w:p>
    <w:p>
      <w:pPr>
        <w:keepNext w:val="0"/>
        <w:widowControl/>
        <w:spacing w:before="0" w:after="120"/>
      </w:pPr>
      <w:r>
        <w:rPr>
          <w:rFonts w:ascii="Times New Roman" w:hAnsi="Times New Roman" w:eastAsia="Times New Roman"/>
          <w:b w:val="0"/>
          <w:i w:val="0"/>
          <w:sz w:val="23"/>
        </w:rPr>
        <w:t>Câu 6: are meeting</w:t>
      </w:r>
    </w:p>
    <w:p>
      <w:pPr>
        <w:keepNext w:val="0"/>
        <w:widowControl/>
        <w:spacing w:before="0" w:after="120"/>
      </w:pPr>
      <w:r>
        <w:rPr>
          <w:rFonts w:ascii="Times New Roman" w:hAnsi="Times New Roman" w:eastAsia="Times New Roman"/>
          <w:b w:val="0"/>
          <w:i w:val="0"/>
          <w:sz w:val="23"/>
        </w:rPr>
        <w:t>Câu 7: have lived / have been living</w:t>
      </w:r>
    </w:p>
    <w:p>
      <w:pPr>
        <w:keepNext w:val="0"/>
        <w:widowControl/>
        <w:spacing w:before="0" w:after="120"/>
      </w:pPr>
      <w:r>
        <w:rPr>
          <w:rFonts w:ascii="Times New Roman" w:hAnsi="Times New Roman" w:eastAsia="Times New Roman"/>
          <w:b w:val="0"/>
          <w:i w:val="0"/>
          <w:sz w:val="23"/>
        </w:rPr>
        <w:t>Câu 8: has been preparing</w:t>
      </w:r>
    </w:p>
    <w:p>
      <w:pPr>
        <w:keepNext w:val="0"/>
        <w:widowControl/>
        <w:spacing w:before="0" w:after="120"/>
      </w:pPr>
      <w:r>
        <w:rPr>
          <w:rFonts w:ascii="Times New Roman" w:hAnsi="Times New Roman" w:eastAsia="Times New Roman"/>
          <w:b w:val="0"/>
          <w:i w:val="0"/>
          <w:sz w:val="23"/>
        </w:rPr>
        <w:t>Câu 9: had already left</w:t>
      </w:r>
    </w:p>
    <w:p>
      <w:pPr>
        <w:keepNext w:val="0"/>
        <w:widowControl/>
        <w:spacing w:before="0" w:after="120"/>
      </w:pPr>
      <w:r>
        <w:rPr>
          <w:rFonts w:ascii="Times New Roman" w:hAnsi="Times New Roman" w:eastAsia="Times New Roman"/>
          <w:b w:val="0"/>
          <w:i w:val="0"/>
          <w:sz w:val="23"/>
        </w:rPr>
        <w:t>Câu 10: had been raining</w:t>
      </w:r>
    </w:p>
    <w:p>
      <w:pPr>
        <w:keepNext w:val="0"/>
        <w:widowControl/>
        <w:spacing w:before="0" w:after="120"/>
      </w:pPr>
      <w:r>
        <w:rPr>
          <w:rFonts w:ascii="Times New Roman" w:hAnsi="Times New Roman" w:eastAsia="Times New Roman"/>
          <w:b w:val="0"/>
          <w:i w:val="0"/>
          <w:sz w:val="23"/>
        </w:rPr>
        <w:t>Câu 11: will be flying</w:t>
      </w:r>
    </w:p>
    <w:p>
      <w:pPr>
        <w:keepNext w:val="0"/>
        <w:widowControl/>
        <w:spacing w:before="0" w:after="120"/>
      </w:pPr>
      <w:r>
        <w:rPr>
          <w:rFonts w:ascii="Times New Roman" w:hAnsi="Times New Roman" w:eastAsia="Times New Roman"/>
          <w:b w:val="0"/>
          <w:i w:val="0"/>
          <w:sz w:val="23"/>
        </w:rPr>
        <w:t>Câu 12: will have completed</w:t>
      </w:r>
    </w:p>
    <w:p>
      <w:pPr>
        <w:keepNext w:val="0"/>
        <w:widowControl/>
        <w:spacing w:before="0" w:after="120"/>
      </w:pPr>
      <w:r>
        <w:rPr>
          <w:rFonts w:ascii="Times New Roman" w:hAnsi="Times New Roman" w:eastAsia="Times New Roman"/>
          <w:b w:val="0"/>
          <w:i w:val="0"/>
          <w:sz w:val="23"/>
        </w:rPr>
        <w:t>Câu 13: will have been teaching</w:t>
      </w:r>
    </w:p>
    <w:p>
      <w:pPr>
        <w:keepNext w:val="0"/>
        <w:widowControl/>
        <w:spacing w:before="0" w:after="120"/>
      </w:pPr>
      <w:r>
        <w:rPr>
          <w:rFonts w:ascii="Times New Roman" w:hAnsi="Times New Roman" w:eastAsia="Times New Roman"/>
          <w:b w:val="0"/>
          <w:i w:val="0"/>
          <w:sz w:val="23"/>
        </w:rPr>
        <w:t>Câu 14: was cooking</w:t>
      </w:r>
    </w:p>
    <w:p>
      <w:pPr>
        <w:keepNext w:val="0"/>
        <w:widowControl/>
        <w:spacing w:before="0" w:after="120"/>
      </w:pPr>
      <w:r>
        <w:rPr>
          <w:rFonts w:ascii="Times New Roman" w:hAnsi="Times New Roman" w:eastAsia="Times New Roman"/>
          <w:b w:val="0"/>
          <w:i w:val="0"/>
          <w:sz w:val="23"/>
        </w:rPr>
        <w:t>Câu 15: have never ridden</w:t>
      </w:r>
    </w:p>
    <w:p>
      <w:pPr>
        <w:pStyle w:val="SectionTitle"/>
        <w:keepNext w:val="0"/>
        <w:widowControl/>
      </w:pPr>
      <w:r>
        <w:rPr>
          <w:rFonts w:ascii="Times New Roman" w:hAnsi="Times New Roman" w:eastAsia="Times New Roman"/>
          <w:b/>
          <w:i w:val="0"/>
          <w:sz w:val="26"/>
        </w:rPr>
        <w:t>PHẦN 4</w:t>
      </w:r>
    </w:p>
    <w:p>
      <w:pPr>
        <w:keepNext w:val="0"/>
        <w:widowControl/>
        <w:spacing w:before="0" w:after="120"/>
      </w:pPr>
      <w:r>
        <w:rPr>
          <w:rFonts w:ascii="Times New Roman" w:hAnsi="Times New Roman" w:eastAsia="Times New Roman"/>
          <w:b w:val="0"/>
          <w:i w:val="0"/>
          <w:sz w:val="23"/>
        </w:rPr>
        <w:t>Câu 1: There is too much furniture in this small room.</w:t>
      </w:r>
    </w:p>
    <w:p>
      <w:pPr>
        <w:keepNext w:val="0"/>
        <w:widowControl/>
        <w:spacing w:before="0" w:after="120"/>
      </w:pPr>
      <w:r>
        <w:rPr>
          <w:rFonts w:ascii="Times New Roman" w:hAnsi="Times New Roman" w:eastAsia="Times New Roman"/>
          <w:b w:val="0"/>
          <w:i w:val="0"/>
          <w:sz w:val="23"/>
        </w:rPr>
        <w:t>Câu 2: You mustn’t use your phone during the examination.</w:t>
      </w:r>
    </w:p>
    <w:p>
      <w:pPr>
        <w:keepNext w:val="0"/>
        <w:widowControl/>
        <w:spacing w:before="0" w:after="120"/>
      </w:pPr>
      <w:r>
        <w:rPr>
          <w:rFonts w:ascii="Times New Roman" w:hAnsi="Times New Roman" w:eastAsia="Times New Roman"/>
          <w:b w:val="0"/>
          <w:i w:val="0"/>
          <w:sz w:val="23"/>
        </w:rPr>
        <w:t>Câu 3: The invitations have already been sent to all the guests.</w:t>
      </w:r>
    </w:p>
    <w:p>
      <w:pPr>
        <w:keepNext w:val="0"/>
        <w:widowControl/>
        <w:spacing w:before="0" w:after="120"/>
      </w:pPr>
      <w:r>
        <w:rPr>
          <w:rFonts w:ascii="Times New Roman" w:hAnsi="Times New Roman" w:eastAsia="Times New Roman"/>
          <w:b w:val="0"/>
          <w:i w:val="0"/>
          <w:sz w:val="23"/>
        </w:rPr>
        <w:t>Câu 4: The teacher who/that helped me most has moved to another school.</w:t>
      </w:r>
    </w:p>
    <w:p>
      <w:pPr>
        <w:keepNext w:val="0"/>
        <w:widowControl/>
        <w:spacing w:before="0" w:after="120"/>
      </w:pPr>
      <w:r>
        <w:rPr>
          <w:rFonts w:ascii="Times New Roman" w:hAnsi="Times New Roman" w:eastAsia="Times New Roman"/>
          <w:b w:val="0"/>
          <w:i w:val="0"/>
          <w:sz w:val="23"/>
        </w:rPr>
        <w:t>Câu 5: Peter asked me where I was going after class.</w:t>
      </w:r>
    </w:p>
    <w:p>
      <w:pPr>
        <w:keepNext w:val="0"/>
        <w:widowControl/>
        <w:spacing w:before="0" w:after="120"/>
      </w:pPr>
      <w:r>
        <w:rPr>
          <w:rFonts w:ascii="Times New Roman" w:hAnsi="Times New Roman" w:eastAsia="Times New Roman"/>
          <w:b w:val="0"/>
          <w:i w:val="0"/>
          <w:sz w:val="23"/>
        </w:rPr>
        <w:t>Câu 6: If I had known about the sale, I would have bought that laptop.</w:t>
      </w:r>
    </w:p>
    <w:p>
      <w:pPr>
        <w:keepNext w:val="0"/>
        <w:widowControl/>
        <w:spacing w:before="0" w:after="120"/>
      </w:pPr>
      <w:r>
        <w:rPr>
          <w:rFonts w:ascii="Times New Roman" w:hAnsi="Times New Roman" w:eastAsia="Times New Roman"/>
          <w:b w:val="0"/>
          <w:i w:val="0"/>
          <w:sz w:val="23"/>
        </w:rPr>
        <w:t>Câu 7: Although she was tired, she finished the report before midnight. / She was tired, but she finished the report before midnight.</w:t>
      </w:r>
    </w:p>
    <w:p>
      <w:pPr>
        <w:keepNext w:val="0"/>
        <w:widowControl/>
        <w:spacing w:before="0" w:after="120"/>
      </w:pPr>
      <w:r>
        <w:rPr>
          <w:rFonts w:ascii="Times New Roman" w:hAnsi="Times New Roman" w:eastAsia="Times New Roman"/>
          <w:b w:val="0"/>
          <w:i w:val="0"/>
          <w:sz w:val="23"/>
        </w:rPr>
        <w:t>Câu 8: He suggested taking the earlier bus to avoid traffic.</w:t>
      </w:r>
    </w:p>
    <w:p>
      <w:pPr>
        <w:keepNext w:val="0"/>
        <w:widowControl/>
        <w:spacing w:before="0" w:after="120"/>
      </w:pPr>
      <w:r>
        <w:rPr>
          <w:rFonts w:ascii="Times New Roman" w:hAnsi="Times New Roman" w:eastAsia="Times New Roman"/>
          <w:b w:val="0"/>
          <w:i w:val="0"/>
          <w:sz w:val="23"/>
        </w:rPr>
        <w:t>Câu 9: Please look it up in the dictionary if you do not understand it.</w:t>
      </w:r>
    </w:p>
    <w:p>
      <w:pPr>
        <w:keepNext w:val="0"/>
        <w:widowControl/>
        <w:spacing w:before="0" w:after="120"/>
      </w:pPr>
      <w:r>
        <w:rPr>
          <w:rFonts w:ascii="Times New Roman" w:hAnsi="Times New Roman" w:eastAsia="Times New Roman"/>
          <w:b w:val="0"/>
          <w:i w:val="0"/>
          <w:sz w:val="23"/>
        </w:rPr>
        <w:t>Câu 10: It is necessary that every applicant submit the form before Friday.</w:t>
      </w:r>
    </w:p>
    <w:p>
      <w:pPr>
        <w:pStyle w:val="SectionTitle"/>
        <w:keepNext w:val="0"/>
        <w:widowControl/>
      </w:pPr>
      <w:r>
        <w:rPr>
          <w:rFonts w:ascii="Times New Roman" w:hAnsi="Times New Roman" w:eastAsia="Times New Roman"/>
          <w:b/>
          <w:i w:val="0"/>
          <w:sz w:val="26"/>
        </w:rPr>
        <w:t>PHẦN 5</w:t>
      </w:r>
    </w:p>
    <w:p>
      <w:pPr>
        <w:keepNext w:val="0"/>
        <w:widowControl/>
        <w:spacing w:before="0" w:after="120"/>
      </w:pPr>
      <w:r>
        <w:rPr>
          <w:rFonts w:ascii="Times New Roman" w:hAnsi="Times New Roman" w:eastAsia="Times New Roman"/>
          <w:b w:val="0"/>
          <w:i w:val="0"/>
          <w:sz w:val="23"/>
        </w:rPr>
        <w:t>Câu 1: The main entrance has been repaired.</w:t>
      </w:r>
    </w:p>
    <w:p>
      <w:pPr>
        <w:keepNext w:val="0"/>
        <w:widowControl/>
        <w:spacing w:before="0" w:after="120"/>
      </w:pPr>
      <w:r>
        <w:rPr>
          <w:rFonts w:ascii="Times New Roman" w:hAnsi="Times New Roman" w:eastAsia="Times New Roman"/>
          <w:b w:val="0"/>
          <w:i w:val="0"/>
          <w:sz w:val="23"/>
        </w:rPr>
        <w:t>Câu 2: Mount Green is the highest mountain in this area.</w:t>
      </w:r>
    </w:p>
    <w:p>
      <w:pPr>
        <w:keepNext w:val="0"/>
        <w:widowControl/>
        <w:spacing w:before="0" w:after="120"/>
      </w:pPr>
      <w:r>
        <w:rPr>
          <w:rFonts w:ascii="Times New Roman" w:hAnsi="Times New Roman" w:eastAsia="Times New Roman"/>
          <w:b w:val="0"/>
          <w:i w:val="0"/>
          <w:sz w:val="23"/>
        </w:rPr>
        <w:t>Câu 3: The girl whose father is a doctor won the scholarship.</w:t>
      </w:r>
    </w:p>
    <w:p>
      <w:pPr>
        <w:keepNext w:val="0"/>
        <w:widowControl/>
        <w:spacing w:before="0" w:after="120"/>
      </w:pPr>
      <w:r>
        <w:rPr>
          <w:rFonts w:ascii="Times New Roman" w:hAnsi="Times New Roman" w:eastAsia="Times New Roman"/>
          <w:b w:val="0"/>
          <w:i w:val="0"/>
          <w:sz w:val="23"/>
        </w:rPr>
        <w:t>Câu 4: The books displayed near the entrance are new arrivals.</w:t>
      </w:r>
    </w:p>
    <w:p>
      <w:pPr>
        <w:keepNext w:val="0"/>
        <w:widowControl/>
        <w:spacing w:before="0" w:after="120"/>
      </w:pPr>
      <w:r>
        <w:rPr>
          <w:rFonts w:ascii="Times New Roman" w:hAnsi="Times New Roman" w:eastAsia="Times New Roman"/>
          <w:b w:val="0"/>
          <w:i w:val="0"/>
          <w:sz w:val="23"/>
        </w:rPr>
        <w:t>Câu 5: Mai told me that she would call me after the meeting.</w:t>
      </w:r>
    </w:p>
    <w:p>
      <w:pPr>
        <w:keepNext w:val="0"/>
        <w:widowControl/>
        <w:spacing w:before="0" w:after="120"/>
      </w:pPr>
      <w:r>
        <w:rPr>
          <w:rFonts w:ascii="Times New Roman" w:hAnsi="Times New Roman" w:eastAsia="Times New Roman"/>
          <w:b w:val="0"/>
          <w:i w:val="0"/>
          <w:sz w:val="23"/>
        </w:rPr>
        <w:t>Câu 6: The teacher asked Nam if/whether he had finished his assignment.</w:t>
      </w:r>
    </w:p>
    <w:p>
      <w:pPr>
        <w:keepNext w:val="0"/>
        <w:widowControl/>
        <w:spacing w:before="0" w:after="120"/>
      </w:pPr>
      <w:r>
        <w:rPr>
          <w:rFonts w:ascii="Times New Roman" w:hAnsi="Times New Roman" w:eastAsia="Times New Roman"/>
          <w:b w:val="0"/>
          <w:i w:val="0"/>
          <w:sz w:val="23"/>
        </w:rPr>
        <w:t>Câu 7: The worker told us not to touch the wet paint.</w:t>
      </w:r>
    </w:p>
    <w:p>
      <w:pPr>
        <w:keepNext w:val="0"/>
        <w:widowControl/>
        <w:spacing w:before="0" w:after="120"/>
      </w:pPr>
      <w:r>
        <w:rPr>
          <w:rFonts w:ascii="Times New Roman" w:hAnsi="Times New Roman" w:eastAsia="Times New Roman"/>
          <w:b w:val="0"/>
          <w:i w:val="0"/>
          <w:sz w:val="23"/>
        </w:rPr>
        <w:t>Câu 8: If you do not hurry up, you will miss the last bus.</w:t>
      </w:r>
    </w:p>
    <w:p>
      <w:pPr>
        <w:keepNext w:val="0"/>
        <w:widowControl/>
        <w:spacing w:before="0" w:after="120"/>
      </w:pPr>
      <w:r>
        <w:rPr>
          <w:rFonts w:ascii="Times New Roman" w:hAnsi="Times New Roman" w:eastAsia="Times New Roman"/>
          <w:b w:val="0"/>
          <w:i w:val="0"/>
          <w:sz w:val="23"/>
        </w:rPr>
        <w:t>Câu 9: If I knew her phone number, I could call her.</w:t>
      </w:r>
    </w:p>
    <w:p>
      <w:pPr>
        <w:keepNext w:val="0"/>
        <w:widowControl/>
        <w:spacing w:before="0" w:after="120"/>
      </w:pPr>
      <w:r>
        <w:rPr>
          <w:rFonts w:ascii="Times New Roman" w:hAnsi="Times New Roman" w:eastAsia="Times New Roman"/>
          <w:b w:val="0"/>
          <w:i w:val="0"/>
          <w:sz w:val="23"/>
        </w:rPr>
        <w:t>Câu 10: If he had remembered to set the alarm, he would not have arrived late for the interview.</w:t>
      </w:r>
    </w:p>
    <w:p>
      <w:pPr>
        <w:keepNext w:val="0"/>
        <w:widowControl/>
        <w:spacing w:before="0" w:after="120"/>
      </w:pPr>
      <w:r>
        <w:rPr>
          <w:rFonts w:ascii="Times New Roman" w:hAnsi="Times New Roman" w:eastAsia="Times New Roman"/>
          <w:b w:val="0"/>
          <w:i w:val="0"/>
          <w:sz w:val="23"/>
        </w:rPr>
        <w:t>Câu 11: If she had studied engineering at university, she could apply for this position now.</w:t>
      </w:r>
    </w:p>
    <w:p>
      <w:pPr>
        <w:keepNext w:val="0"/>
        <w:widowControl/>
        <w:spacing w:before="0" w:after="120"/>
      </w:pPr>
      <w:r>
        <w:rPr>
          <w:rFonts w:ascii="Times New Roman" w:hAnsi="Times New Roman" w:eastAsia="Times New Roman"/>
          <w:b w:val="0"/>
          <w:i w:val="0"/>
          <w:sz w:val="23"/>
        </w:rPr>
        <w:t>Câu 12: They installed solar panels so as to reduce their electricity bill.</w:t>
      </w:r>
    </w:p>
    <w:p>
      <w:pPr>
        <w:keepNext w:val="0"/>
        <w:widowControl/>
        <w:spacing w:before="0" w:after="120"/>
      </w:pPr>
      <w:r>
        <w:rPr>
          <w:rFonts w:ascii="Times New Roman" w:hAnsi="Times New Roman" w:eastAsia="Times New Roman"/>
          <w:b w:val="0"/>
          <w:i w:val="0"/>
          <w:sz w:val="23"/>
        </w:rPr>
        <w:t>Câu 13: After I finish my homework, I will watch a movie.</w:t>
      </w:r>
    </w:p>
    <w:p>
      <w:pPr>
        <w:keepNext w:val="0"/>
        <w:widowControl/>
        <w:spacing w:before="0" w:after="120"/>
      </w:pPr>
      <w:r>
        <w:rPr>
          <w:rFonts w:ascii="Times New Roman" w:hAnsi="Times New Roman" w:eastAsia="Times New Roman"/>
          <w:b w:val="0"/>
          <w:i w:val="0"/>
          <w:sz w:val="23"/>
        </w:rPr>
        <w:t>Câu 14: He is used to driving on the left. / He has got used to driving on the left.</w:t>
      </w:r>
    </w:p>
    <w:p>
      <w:pPr>
        <w:keepNext w:val="0"/>
        <w:widowControl/>
        <w:spacing w:before="0" w:after="120"/>
      </w:pPr>
      <w:r>
        <w:rPr>
          <w:rFonts w:ascii="Times New Roman" w:hAnsi="Times New Roman" w:eastAsia="Times New Roman"/>
          <w:b w:val="0"/>
          <w:i w:val="0"/>
          <w:sz w:val="23"/>
        </w:rPr>
        <w:t>Câu 15: It was recommended that he take a short break from work.</w:t>
      </w:r>
    </w:p>
    <w:p>
      <w:pPr>
        <w:pStyle w:val="SectionTitle"/>
        <w:keepNext w:val="0"/>
        <w:widowControl/>
      </w:pPr>
      <w:r>
        <w:rPr>
          <w:rFonts w:ascii="Times New Roman" w:hAnsi="Times New Roman" w:eastAsia="Times New Roman"/>
          <w:b/>
          <w:i w:val="0"/>
          <w:sz w:val="26"/>
        </w:rPr>
        <w:t>PHẦN 6</w:t>
      </w:r>
    </w:p>
    <w:p>
      <w:pPr>
        <w:keepNext w:val="0"/>
        <w:widowControl/>
        <w:spacing w:before="0" w:after="120"/>
      </w:pPr>
      <w:r>
        <w:rPr>
          <w:rFonts w:ascii="Times New Roman" w:hAnsi="Times New Roman" w:eastAsia="Times New Roman"/>
          <w:b w:val="0"/>
          <w:i w:val="0"/>
          <w:sz w:val="23"/>
        </w:rPr>
        <w:t>Câu 1: I used to be very shy about speaking English, but now I am used to communicating with foreigners.</w:t>
      </w:r>
    </w:p>
    <w:p>
      <w:pPr>
        <w:keepNext w:val="0"/>
        <w:widowControl/>
        <w:spacing w:before="0" w:after="120"/>
      </w:pPr>
      <w:r>
        <w:rPr>
          <w:rFonts w:ascii="Times New Roman" w:hAnsi="Times New Roman" w:eastAsia="Times New Roman"/>
          <w:b w:val="0"/>
          <w:i w:val="0"/>
          <w:sz w:val="23"/>
        </w:rPr>
        <w:t>Câu 2: If you practice hard every day, your listening skill will improve.</w:t>
      </w:r>
    </w:p>
    <w:p>
      <w:pPr>
        <w:keepNext w:val="0"/>
        <w:widowControl/>
        <w:spacing w:before="0" w:after="120"/>
      </w:pPr>
      <w:r>
        <w:rPr>
          <w:rFonts w:ascii="Times New Roman" w:hAnsi="Times New Roman" w:eastAsia="Times New Roman"/>
          <w:b w:val="0"/>
          <w:i w:val="0"/>
          <w:sz w:val="23"/>
        </w:rPr>
        <w:t>Câu 3: The book that/which my teacher recommended to me contains many useful exercises.</w:t>
      </w:r>
    </w:p>
    <w:p>
      <w:pPr>
        <w:keepNext w:val="0"/>
        <w:widowControl/>
        <w:spacing w:before="0" w:after="120"/>
      </w:pPr>
      <w:r>
        <w:rPr>
          <w:rFonts w:ascii="Times New Roman" w:hAnsi="Times New Roman" w:eastAsia="Times New Roman"/>
          <w:b w:val="0"/>
          <w:i w:val="0"/>
          <w:sz w:val="23"/>
        </w:rPr>
        <w:t>Câu 4: She asked me if/whether I could help her the following day.</w:t>
      </w:r>
    </w:p>
    <w:p>
      <w:pPr>
        <w:keepNext w:val="0"/>
        <w:widowControl/>
        <w:spacing w:before="0" w:after="120"/>
      </w:pPr>
      <w:r>
        <w:rPr>
          <w:rFonts w:ascii="Times New Roman" w:hAnsi="Times New Roman" w:eastAsia="Times New Roman"/>
          <w:b w:val="0"/>
          <w:i w:val="0"/>
          <w:sz w:val="23"/>
        </w:rPr>
        <w:t>Câu 5: We arrived early so that we could get good seats. / We arrived early in order to get good seats.</w:t>
      </w:r>
    </w:p>
    <w:p>
      <w:pPr>
        <w:keepNext w:val="0"/>
        <w:widowControl/>
        <w:spacing w:before="0" w:after="120"/>
      </w:pPr>
      <w:r>
        <w:rPr>
          <w:rFonts w:ascii="Times New Roman" w:hAnsi="Times New Roman" w:eastAsia="Times New Roman"/>
          <w:b w:val="0"/>
          <w:i w:val="0"/>
          <w:sz w:val="23"/>
        </w:rPr>
        <w:t>Câu 6: Báo cáo lẽ ra nên được kiểm tra cẩn thận hơn trước khi được xuất bản.</w:t>
      </w:r>
    </w:p>
    <w:p>
      <w:pPr>
        <w:keepNext w:val="0"/>
        <w:widowControl/>
        <w:spacing w:before="0" w:after="120"/>
      </w:pPr>
      <w:r>
        <w:rPr>
          <w:rFonts w:ascii="Times New Roman" w:hAnsi="Times New Roman" w:eastAsia="Times New Roman"/>
          <w:b w:val="0"/>
          <w:i w:val="0"/>
          <w:sz w:val="23"/>
        </w:rPr>
        <w:t>Câu 7: Đây là ứng dụng hữu ích nhất mà tôi đã cài đặt trong năm nay.</w:t>
      </w:r>
    </w:p>
    <w:p>
      <w:pPr>
        <w:keepNext w:val="0"/>
        <w:widowControl/>
        <w:spacing w:before="0" w:after="120"/>
      </w:pPr>
      <w:r>
        <w:rPr>
          <w:rFonts w:ascii="Times New Roman" w:hAnsi="Times New Roman" w:eastAsia="Times New Roman"/>
          <w:b w:val="0"/>
          <w:i w:val="0"/>
          <w:sz w:val="23"/>
        </w:rPr>
        <w:t>Câu 8: Nếu họ đã rời đi sớm hơn, bây giờ họ đã ở đây cùng chúng ta.</w:t>
      </w:r>
    </w:p>
    <w:p>
      <w:pPr>
        <w:keepNext w:val="0"/>
        <w:widowControl/>
        <w:spacing w:before="0" w:after="120"/>
      </w:pPr>
      <w:r>
        <w:rPr>
          <w:rFonts w:ascii="Times New Roman" w:hAnsi="Times New Roman" w:eastAsia="Times New Roman"/>
          <w:b w:val="0"/>
          <w:i w:val="0"/>
          <w:sz w:val="23"/>
        </w:rPr>
        <w:t>Câu 9: Cuối cùng chúng tôi đã tìm ra vì sao chiếc máy cứ liên tục dừng lại.</w:t>
      </w:r>
    </w:p>
    <w:p>
      <w:pPr>
        <w:keepNext w:val="0"/>
        <w:widowControl/>
        <w:spacing w:before="0" w:after="120"/>
      </w:pPr>
      <w:r>
        <w:rPr>
          <w:rFonts w:ascii="Times New Roman" w:hAnsi="Times New Roman" w:eastAsia="Times New Roman"/>
          <w:b w:val="0"/>
          <w:i w:val="0"/>
          <w:sz w:val="23"/>
        </w:rPr>
        <w:t>Câu 10: Điều thiết yếu là mọi nhân viên phải được thông báo về các quy định an toàn mới.</w:t>
      </w:r>
    </w:p>
    <w:p>
      <w:pPr>
        <w:pStyle w:val="SectionTitle"/>
        <w:keepNext w:val="0"/>
        <w:widowControl/>
      </w:pPr>
      <w:r>
        <w:rPr>
          <w:rFonts w:ascii="Times New Roman" w:hAnsi="Times New Roman" w:eastAsia="Times New Roman"/>
          <w:b/>
          <w:i w:val="0"/>
          <w:sz w:val="26"/>
        </w:rPr>
        <w:t>PHẦN 7</w:t>
      </w:r>
    </w:p>
    <w:p>
      <w:pPr>
        <w:keepNext w:val="0"/>
        <w:widowControl/>
        <w:spacing w:before="0" w:after="120"/>
      </w:pPr>
      <w:r>
        <w:rPr>
          <w:rFonts w:ascii="Times New Roman" w:hAnsi="Times New Roman" w:eastAsia="Times New Roman"/>
          <w:b w:val="0"/>
          <w:i w:val="0"/>
          <w:sz w:val="23"/>
        </w:rPr>
        <w:t>Câu 1: It stood almost empty and was in poor condition.</w:t>
      </w:r>
    </w:p>
    <w:p>
      <w:pPr>
        <w:keepNext w:val="0"/>
        <w:widowControl/>
        <w:spacing w:before="0" w:after="120"/>
      </w:pPr>
      <w:r>
        <w:rPr>
          <w:rFonts w:ascii="Times New Roman" w:hAnsi="Times New Roman" w:eastAsia="Times New Roman"/>
          <w:b w:val="0"/>
          <w:i w:val="0"/>
          <w:sz w:val="23"/>
        </w:rPr>
        <w:t>Câu 2: They wanted to turn it into a learning center for young people and adults.</w:t>
      </w:r>
    </w:p>
    <w:p>
      <w:pPr>
        <w:keepNext w:val="0"/>
        <w:widowControl/>
        <w:spacing w:before="0" w:after="120"/>
      </w:pPr>
      <w:r>
        <w:rPr>
          <w:rFonts w:ascii="Times New Roman" w:hAnsi="Times New Roman" w:eastAsia="Times New Roman"/>
          <w:b w:val="0"/>
          <w:i w:val="0"/>
          <w:sz w:val="23"/>
        </w:rPr>
        <w:t>Câu 3: Examples: The roof needed repair; the electrical system had to be replaced; the group did not have enough money.</w:t>
      </w:r>
    </w:p>
    <w:p>
      <w:pPr>
        <w:keepNext w:val="0"/>
        <w:widowControl/>
        <w:spacing w:before="0" w:after="120"/>
      </w:pPr>
      <w:r>
        <w:rPr>
          <w:rFonts w:ascii="Times New Roman" w:hAnsi="Times New Roman" w:eastAsia="Times New Roman"/>
          <w:b w:val="0"/>
          <w:i w:val="0"/>
          <w:sz w:val="23"/>
        </w:rPr>
        <w:t>Câu 4: Examples: They organized weekend markets, sold handmade products, asked companies for support, and received cheaper materials from a construction firm.</w:t>
      </w:r>
    </w:p>
    <w:p>
      <w:pPr>
        <w:keepNext w:val="0"/>
        <w:widowControl/>
        <w:spacing w:before="0" w:after="120"/>
      </w:pPr>
      <w:r>
        <w:rPr>
          <w:rFonts w:ascii="Times New Roman" w:hAnsi="Times New Roman" w:eastAsia="Times New Roman"/>
          <w:b w:val="0"/>
          <w:i w:val="0"/>
          <w:sz w:val="23"/>
        </w:rPr>
        <w:t>Câu 5: English, computer skills, and basic financial management.</w:t>
      </w:r>
    </w:p>
    <w:p>
      <w:pPr>
        <w:keepNext w:val="0"/>
        <w:widowControl/>
        <w:spacing w:before="0" w:after="120"/>
      </w:pPr>
      <w:r>
        <w:rPr>
          <w:rFonts w:ascii="Times New Roman" w:hAnsi="Times New Roman" w:eastAsia="Times New Roman"/>
          <w:b w:val="0"/>
          <w:i w:val="0"/>
          <w:sz w:val="23"/>
        </w:rPr>
        <w:t>Câu 6: Because they can now apply for jobs that previously seemed beyond their reach.</w:t>
      </w:r>
    </w:p>
    <w:p>
      <w:pPr>
        <w:keepNext w:val="0"/>
        <w:widowControl/>
        <w:spacing w:before="0" w:after="120"/>
      </w:pPr>
      <w:r>
        <w:rPr>
          <w:rFonts w:ascii="Times New Roman" w:hAnsi="Times New Roman" w:eastAsia="Times New Roman"/>
          <w:b w:val="0"/>
          <w:i w:val="0"/>
          <w:sz w:val="23"/>
        </w:rPr>
        <w:t>Câu 7: They will start weekend classes for teenagers.</w:t>
      </w:r>
    </w:p>
    <w:p>
      <w:pPr>
        <w:keepNext w:val="0"/>
        <w:widowControl/>
        <w:spacing w:before="0" w:after="120"/>
      </w:pPr>
      <w:r>
        <w:rPr>
          <w:rFonts w:ascii="Times New Roman" w:hAnsi="Times New Roman" w:eastAsia="Times New Roman"/>
          <w:b w:val="0"/>
          <w:i w:val="0"/>
          <w:sz w:val="23"/>
        </w:rPr>
        <w:t>Câu 8: Example: “the building, which had once been one of the busiest places in town, ...” / “children whose parents were attending classes.”</w:t>
      </w:r>
    </w:p>
    <w:p>
      <w:pPr>
        <w:keepNext w:val="0"/>
        <w:widowControl/>
        <w:spacing w:before="0" w:after="120"/>
      </w:pPr>
      <w:r>
        <w:rPr>
          <w:rFonts w:ascii="Times New Roman" w:hAnsi="Times New Roman" w:eastAsia="Times New Roman"/>
          <w:b w:val="0"/>
          <w:i w:val="0"/>
          <w:sz w:val="23"/>
        </w:rPr>
        <w:t>Câu 9: “carry out” = thực hiện; hoặc “give up” = từ bỏ; hoặc “set aside” = dành riêng.</w:t>
      </w:r>
    </w:p>
    <w:p>
      <w:pPr>
        <w:keepNext w:val="0"/>
        <w:widowControl/>
        <w:spacing w:before="0" w:after="120"/>
      </w:pPr>
      <w:r>
        <w:rPr>
          <w:rFonts w:ascii="Times New Roman" w:hAnsi="Times New Roman" w:eastAsia="Times New Roman"/>
          <w:b w:val="0"/>
          <w:i w:val="0"/>
          <w:sz w:val="23"/>
        </w:rPr>
        <w:t>Câu 10: It has suggested that the center remain community-run.</w:t>
      </w:r>
    </w:p>
    <w:p>
      <w:pPr>
        <w:pStyle w:val="SectionTitle"/>
        <w:keepNext w:val="0"/>
        <w:widowControl/>
      </w:pPr>
      <w:r>
        <w:rPr>
          <w:rFonts w:ascii="Times New Roman" w:hAnsi="Times New Roman" w:eastAsia="Times New Roman"/>
          <w:b/>
          <w:i w:val="0"/>
          <w:sz w:val="26"/>
        </w:rPr>
        <w:t>PHẦN 8</w:t>
      </w:r>
    </w:p>
    <w:p>
      <w:pPr>
        <w:keepNext w:val="0"/>
        <w:widowControl/>
        <w:spacing w:before="0" w:after="100"/>
      </w:pPr>
      <w:r>
        <w:rPr>
          <w:rFonts w:ascii="Times New Roman" w:hAnsi="Times New Roman" w:eastAsia="Times New Roman"/>
          <w:b/>
          <w:i w:val="0"/>
          <w:sz w:val="23"/>
        </w:rPr>
        <w:t>Bài viết mẫu tham khảo:</w:t>
      </w:r>
    </w:p>
    <w:p>
      <w:pPr>
        <w:keepNext w:val="0"/>
        <w:widowControl/>
        <w:spacing w:after="160"/>
      </w:pPr>
      <w:r>
        <w:rPr>
          <w:rFonts w:ascii="Times New Roman" w:hAnsi="Times New Roman" w:eastAsia="Times New Roman"/>
          <w:b w:val="0"/>
          <w:i w:val="0"/>
          <w:sz w:val="23"/>
        </w:rPr>
        <w:t>One skill I want to improve is public speaking. I used to avoid speaking in front of large groups because I was afraid of making mistakes. Last year, my English teacher, who often encouraged me to be more confident, told me that good speakers are made through practice. Since then, I have tried to take part in more presentations and group discussions. I also look up useful expressions and record myself so that I can notice my weaknesses. Sometimes I still get nervous, but I no longer give up when a presentation goes badly. If my progress is slow, I will keep practicing and ask for feedback. In the future, I hope to speak clearly and confidently in both school and work situations. I believe this skill will open the door to many opportunities.</w:t>
      </w:r>
    </w:p>
    <w:p>
      <w:pPr>
        <w:keepNext w:val="0"/>
        <w:widowControl/>
        <w:spacing w:after="120"/>
      </w:pPr>
      <w:r>
        <w:rPr>
          <w:rFonts w:ascii="Times New Roman" w:hAnsi="Times New Roman" w:eastAsia="Times New Roman"/>
          <w:b w:val="0"/>
          <w:i w:val="0"/>
          <w:sz w:val="23"/>
        </w:rPr>
        <w:t>Tiêu chí chấm tham khảo: đúng chủ đề 2 điểm; ngữ pháp 3 điểm; sử dụng đa dạng kiến thức đã học 2 điểm; từ vựng và diễn đạt 2 điểm; chính tả và dấu câu 1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Times New Roman" w:hAnsi="Times New Roman" w:eastAsia="Times New Roman"/>
      <w:b w:val="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jc w:val="center"/>
    </w:pPr>
    <w:rPr>
      <w:rFonts w:asciiTheme="majorHAnsi" w:eastAsiaTheme="majorEastAsia" w:hAnsiTheme="majorHAnsi" w:cstheme="majorBidi" w:ascii="Times New Roman" w:hAnsi="Times New Roman" w:eastAsia="Times New Roman"/>
      <w:b w:val="0"/>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after="80" w:before="0"/>
      <w:jc w:val="center"/>
    </w:pPr>
    <w:rPr>
      <w:rFonts w:ascii="Times New Roman" w:hAnsi="Times New Roman" w:eastAsia="Times New Roman"/>
      <w:b/>
      <w:sz w:val="32"/>
    </w:rPr>
  </w:style>
  <w:style w:type="paragraph" w:customStyle="1" w:styleId="SectionTitle">
    <w:name w:val="SectionTitle"/>
    <w:pPr>
      <w:keepNext/>
      <w:spacing w:before="240" w:after="80"/>
      <w:jc w:val="left"/>
    </w:pPr>
    <w:rPr>
      <w:rFonts w:ascii="Times New Roman" w:hAnsi="Times New Roman" w:eastAsia="Times New Roman"/>
      <w:b/>
      <w:sz w:val="26"/>
    </w:rPr>
  </w:style>
  <w:style w:type="paragraph" w:customStyle="1" w:styleId="Instruction">
    <w:name w:val="Instruction"/>
    <w:pPr>
      <w:keepNext/>
      <w:spacing w:after="80" w:before="0"/>
      <w:jc w:val="left"/>
    </w:pPr>
    <w:rPr>
      <w:rFonts w:ascii="Times New Roman" w:hAnsi="Times New Roman" w:eastAsia="Times New Roman"/>
      <w:b w:val="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