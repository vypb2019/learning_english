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MainTitle"/>
        <w:keepNext w:val="0"/>
        <w:widowControl/>
      </w:pPr>
      <w:r>
        <w:rPr>
          <w:rFonts w:ascii="Times New Roman" w:hAnsi="Times New Roman" w:eastAsia="Times New Roman"/>
          <w:b/>
          <w:i w:val="0"/>
          <w:sz w:val="32"/>
        </w:rPr>
        <w:t>ĐỀ TỔNG HỢP NGÀY 1–74 – ĐỀ SỐ 4</w:t>
      </w:r>
    </w:p>
    <w:p>
      <w:pPr>
        <w:pStyle w:val="Subtitle"/>
        <w:keepNext w:val="0"/>
        <w:widowControl/>
      </w:pPr>
      <w:r>
        <w:rPr>
          <w:rFonts w:ascii="Times New Roman" w:hAnsi="Times New Roman" w:eastAsia="Times New Roman"/>
          <w:b w:val="0"/>
          <w:i w:val="0"/>
          <w:sz w:val="24"/>
        </w:rPr>
        <w:t>Ôn tập cân đối toàn bộ kiến thức theo lộ trình từ Ngày 1 đến Ngày 74</w:t>
      </w:r>
    </w:p>
    <w:p>
      <w:pPr>
        <w:keepNext w:val="0"/>
        <w:widowControl/>
        <w:spacing w:after="60"/>
      </w:pPr>
      <w:r>
        <w:rPr>
          <w:rFonts w:ascii="Times New Roman" w:hAnsi="Times New Roman" w:eastAsia="Times New Roman"/>
          <w:b w:val="0"/>
          <w:i w:val="0"/>
          <w:sz w:val="23"/>
        </w:rPr>
        <w:t>Họ và tên: ____________________________________________</w:t>
      </w:r>
    </w:p>
    <w:p>
      <w:pPr>
        <w:keepNext w:val="0"/>
        <w:widowControl/>
        <w:spacing w:after="60"/>
      </w:pPr>
      <w:r>
        <w:rPr>
          <w:rFonts w:ascii="Times New Roman" w:hAnsi="Times New Roman" w:eastAsia="Times New Roman"/>
          <w:b w:val="0"/>
          <w:i w:val="0"/>
          <w:sz w:val="23"/>
        </w:rPr>
        <w:t>Thời gian làm bài: 120 phút</w:t>
      </w:r>
    </w:p>
    <w:p>
      <w:pPr>
        <w:keepNext w:val="0"/>
        <w:widowControl/>
        <w:spacing w:after="60"/>
      </w:pPr>
      <w:r>
        <w:rPr>
          <w:rFonts w:ascii="Times New Roman" w:hAnsi="Times New Roman" w:eastAsia="Times New Roman"/>
          <w:b w:val="0"/>
          <w:i w:val="0"/>
          <w:sz w:val="23"/>
        </w:rPr>
        <w:t>Tổng điểm: 100 điểm</w:t>
      </w:r>
    </w:p>
    <w:p>
      <w:pPr>
        <w:keepNext w:val="0"/>
        <w:widowControl/>
        <w:spacing w:after="60"/>
      </w:pPr>
      <w:r>
        <w:rPr>
          <w:rFonts w:ascii="Times New Roman" w:hAnsi="Times New Roman" w:eastAsia="Times New Roman"/>
          <w:b w:val="0"/>
          <w:i w:val="0"/>
          <w:sz w:val="23"/>
        </w:rPr>
        <w:t>Phạm vi: Phát âm và giao tiếp; cấu trúc câu; đại từ; số đếm, thời gian; danh từ, sở hữu cách, tính từ–trạng từ; toàn bộ các thì; mạo từ, giới từ, lượng từ; các dạng câu hỏi; câu mệnh lệnh, câu hỏi đuôi; used to / be used to / get used to; Modal Verbs; câu bị động; so sánh; mệnh đề quan hệ; câu tường thuật; câu điều kiện; mệnh đề mục đích, thời gian, nguyên nhân–kết quả; từ nối, liên từ; gerund/infinitive; phrasal verbs; collocations; idioms; từ đồng nghĩa–trái nghĩa; thức giả định.</w:t>
      </w:r>
    </w:p>
    <w:p>
      <w:pPr>
        <w:keepNext w:val="0"/>
        <w:widowControl/>
        <w:spacing w:after="60"/>
      </w:pPr>
      <w:r>
        <w:rPr>
          <w:rFonts w:ascii="Times New Roman" w:hAnsi="Times New Roman" w:eastAsia="Times New Roman"/>
          <w:b w:val="0"/>
          <w:i w:val="0"/>
          <w:sz w:val="23"/>
        </w:rPr>
        <w:t>Hướng dẫn: Làm lần lượt từng phần. Với câu tự luận, viết câu đầy đủ và đúng chính tả. Không xem phần đáp án trước khi hoàn thành bài.</w:t>
      </w:r>
    </w:p>
    <w:p>
      <w:pPr>
        <w:pStyle w:val="SectionTitle"/>
        <w:keepNext w:val="0"/>
        <w:widowControl/>
        <w:spacing w:before="60" w:after="80"/>
      </w:pPr>
      <w:r>
        <w:rPr>
          <w:rFonts w:ascii="Times New Roman" w:hAnsi="Times New Roman" w:eastAsia="Times New Roman"/>
          <w:b/>
          <w:i w:val="0"/>
          <w:sz w:val="26"/>
        </w:rPr>
        <w:t>PHẦN 1. PHÁT ÂM VÀ GIAO TIẾP CƠ BẢN (10 điểm)</w:t>
      </w:r>
    </w:p>
    <w:p>
      <w:pPr>
        <w:pStyle w:val="Instruction"/>
        <w:keepNext w:val="0"/>
        <w:widowControl/>
      </w:pPr>
      <w:r>
        <w:rPr>
          <w:rFonts w:ascii="Times New Roman" w:hAnsi="Times New Roman" w:eastAsia="Times New Roman"/>
          <w:b w:val="0"/>
          <w:i w:val="0"/>
          <w:sz w:val="23"/>
        </w:rPr>
        <w:t>Chọn đáp án đúng nhất cho mỗi câu.</w:t>
      </w:r>
    </w:p>
    <w:p>
      <w:pPr>
        <w:keepNext/>
        <w:widowControl/>
        <w:spacing w:before="100" w:after="40"/>
      </w:pPr>
      <w:r>
        <w:rPr>
          <w:rFonts w:ascii="Times New Roman" w:hAnsi="Times New Roman" w:eastAsia="Times New Roman"/>
          <w:b w:val="0"/>
          <w:i w:val="0"/>
          <w:sz w:val="23"/>
        </w:rPr>
        <w:t>1. Chọn từ có phần “-ed” được phát âm /d/.</w:t>
      </w:r>
    </w:p>
    <w:p>
      <w:pPr>
        <w:keepNext/>
        <w:widowControl/>
        <w:spacing w:before="0" w:after="40"/>
      </w:pPr>
      <w:r>
        <w:rPr>
          <w:rFonts w:ascii="Times New Roman" w:hAnsi="Times New Roman" w:eastAsia="Times New Roman"/>
          <w:b w:val="0"/>
          <w:i w:val="0"/>
          <w:sz w:val="23"/>
        </w:rPr>
        <w:t>A. opened</w:t>
      </w:r>
    </w:p>
    <w:p>
      <w:pPr>
        <w:keepNext/>
        <w:widowControl/>
        <w:spacing w:before="0" w:after="40"/>
      </w:pPr>
      <w:r>
        <w:rPr>
          <w:rFonts w:ascii="Times New Roman" w:hAnsi="Times New Roman" w:eastAsia="Times New Roman"/>
          <w:b w:val="0"/>
          <w:i w:val="0"/>
          <w:sz w:val="23"/>
        </w:rPr>
        <w:t>B. watched</w:t>
      </w:r>
    </w:p>
    <w:p>
      <w:pPr>
        <w:keepNext/>
        <w:widowControl/>
        <w:spacing w:before="0" w:after="40"/>
      </w:pPr>
      <w:r>
        <w:rPr>
          <w:rFonts w:ascii="Times New Roman" w:hAnsi="Times New Roman" w:eastAsia="Times New Roman"/>
          <w:b w:val="0"/>
          <w:i w:val="0"/>
          <w:sz w:val="23"/>
        </w:rPr>
        <w:t>C. wanted</w:t>
      </w:r>
    </w:p>
    <w:p>
      <w:pPr>
        <w:keepNext w:val="0"/>
        <w:widowControl/>
        <w:spacing w:before="0" w:after="200"/>
      </w:pPr>
      <w:r>
        <w:rPr>
          <w:rFonts w:ascii="Times New Roman" w:hAnsi="Times New Roman" w:eastAsia="Times New Roman"/>
          <w:b w:val="0"/>
          <w:i w:val="0"/>
          <w:sz w:val="23"/>
        </w:rPr>
        <w:t>D. needed</w:t>
      </w:r>
    </w:p>
    <w:p>
      <w:pPr>
        <w:keepNext/>
        <w:widowControl/>
        <w:spacing w:before="100" w:after="40"/>
      </w:pPr>
      <w:r>
        <w:rPr>
          <w:rFonts w:ascii="Times New Roman" w:hAnsi="Times New Roman" w:eastAsia="Times New Roman"/>
          <w:b w:val="0"/>
          <w:i w:val="0"/>
          <w:sz w:val="23"/>
        </w:rPr>
        <w:t>2. Chọn từ có âm cuối “-s/-es” được phát âm /s/.</w:t>
      </w:r>
    </w:p>
    <w:p>
      <w:pPr>
        <w:keepNext/>
        <w:widowControl/>
        <w:spacing w:before="0" w:after="40"/>
      </w:pPr>
      <w:r>
        <w:rPr>
          <w:rFonts w:ascii="Times New Roman" w:hAnsi="Times New Roman" w:eastAsia="Times New Roman"/>
          <w:b w:val="0"/>
          <w:i w:val="0"/>
          <w:sz w:val="23"/>
        </w:rPr>
        <w:t>A. maps</w:t>
      </w:r>
    </w:p>
    <w:p>
      <w:pPr>
        <w:keepNext/>
        <w:widowControl/>
        <w:spacing w:before="0" w:after="40"/>
      </w:pPr>
      <w:r>
        <w:rPr>
          <w:rFonts w:ascii="Times New Roman" w:hAnsi="Times New Roman" w:eastAsia="Times New Roman"/>
          <w:b w:val="0"/>
          <w:i w:val="0"/>
          <w:sz w:val="23"/>
        </w:rPr>
        <w:t>B. bags</w:t>
      </w:r>
    </w:p>
    <w:p>
      <w:pPr>
        <w:keepNext/>
        <w:widowControl/>
        <w:spacing w:before="0" w:after="40"/>
      </w:pPr>
      <w:r>
        <w:rPr>
          <w:rFonts w:ascii="Times New Roman" w:hAnsi="Times New Roman" w:eastAsia="Times New Roman"/>
          <w:b w:val="0"/>
          <w:i w:val="0"/>
          <w:sz w:val="23"/>
        </w:rPr>
        <w:t>C. classes</w:t>
      </w:r>
    </w:p>
    <w:p>
      <w:pPr>
        <w:keepNext w:val="0"/>
        <w:widowControl/>
        <w:spacing w:before="0" w:after="200"/>
      </w:pPr>
      <w:r>
        <w:rPr>
          <w:rFonts w:ascii="Times New Roman" w:hAnsi="Times New Roman" w:eastAsia="Times New Roman"/>
          <w:b w:val="0"/>
          <w:i w:val="0"/>
          <w:sz w:val="23"/>
        </w:rPr>
        <w:t>D. rooms</w:t>
      </w:r>
    </w:p>
    <w:p>
      <w:pPr>
        <w:keepNext/>
        <w:widowControl/>
        <w:spacing w:before="100" w:after="40"/>
      </w:pPr>
      <w:r>
        <w:rPr>
          <w:rFonts w:ascii="Times New Roman" w:hAnsi="Times New Roman" w:eastAsia="Times New Roman"/>
          <w:b w:val="0"/>
          <w:i w:val="0"/>
          <w:sz w:val="23"/>
        </w:rPr>
        <w:t>3. Chọn từ có trọng âm chính rơi vào âm tiết thứ hai.</w:t>
      </w:r>
    </w:p>
    <w:p>
      <w:pPr>
        <w:keepNext/>
        <w:widowControl/>
        <w:spacing w:before="0" w:after="40"/>
      </w:pPr>
      <w:r>
        <w:rPr>
          <w:rFonts w:ascii="Times New Roman" w:hAnsi="Times New Roman" w:eastAsia="Times New Roman"/>
          <w:b w:val="0"/>
          <w:i w:val="0"/>
          <w:sz w:val="23"/>
        </w:rPr>
        <w:t>A. police</w:t>
      </w:r>
    </w:p>
    <w:p>
      <w:pPr>
        <w:keepNext/>
        <w:widowControl/>
        <w:spacing w:before="0" w:after="40"/>
      </w:pPr>
      <w:r>
        <w:rPr>
          <w:rFonts w:ascii="Times New Roman" w:hAnsi="Times New Roman" w:eastAsia="Times New Roman"/>
          <w:b w:val="0"/>
          <w:i w:val="0"/>
          <w:sz w:val="23"/>
        </w:rPr>
        <w:t>B. doctor</w:t>
      </w:r>
    </w:p>
    <w:p>
      <w:pPr>
        <w:keepNext/>
        <w:widowControl/>
        <w:spacing w:before="0" w:after="40"/>
      </w:pPr>
      <w:r>
        <w:rPr>
          <w:rFonts w:ascii="Times New Roman" w:hAnsi="Times New Roman" w:eastAsia="Times New Roman"/>
          <w:b w:val="0"/>
          <w:i w:val="0"/>
          <w:sz w:val="23"/>
        </w:rPr>
        <w:t>C. family</w:t>
      </w:r>
    </w:p>
    <w:p>
      <w:pPr>
        <w:keepNext w:val="0"/>
        <w:widowControl/>
        <w:spacing w:before="0" w:after="200"/>
      </w:pPr>
      <w:r>
        <w:rPr>
          <w:rFonts w:ascii="Times New Roman" w:hAnsi="Times New Roman" w:eastAsia="Times New Roman"/>
          <w:b w:val="0"/>
          <w:i w:val="0"/>
          <w:sz w:val="23"/>
        </w:rPr>
        <w:t>D. cinema</w:t>
      </w:r>
    </w:p>
    <w:p>
      <w:pPr>
        <w:keepNext/>
        <w:widowControl/>
        <w:spacing w:before="100" w:after="40"/>
      </w:pPr>
      <w:r>
        <w:rPr>
          <w:rFonts w:ascii="Times New Roman" w:hAnsi="Times New Roman" w:eastAsia="Times New Roman"/>
          <w:b w:val="0"/>
          <w:i w:val="0"/>
          <w:sz w:val="23"/>
        </w:rPr>
        <w:t>4. A: “Could you lend me your dictionary for a minute?”  B: “______”</w:t>
      </w:r>
    </w:p>
    <w:p>
      <w:pPr>
        <w:keepNext/>
        <w:widowControl/>
        <w:spacing w:before="0" w:after="40"/>
      </w:pPr>
      <w:r>
        <w:rPr>
          <w:rFonts w:ascii="Times New Roman" w:hAnsi="Times New Roman" w:eastAsia="Times New Roman"/>
          <w:b w:val="0"/>
          <w:i w:val="0"/>
          <w:sz w:val="23"/>
        </w:rPr>
        <w:t>A. Of course. Here you are.</w:t>
      </w:r>
    </w:p>
    <w:p>
      <w:pPr>
        <w:keepNext/>
        <w:widowControl/>
        <w:spacing w:before="0" w:after="40"/>
      </w:pPr>
      <w:r>
        <w:rPr>
          <w:rFonts w:ascii="Times New Roman" w:hAnsi="Times New Roman" w:eastAsia="Times New Roman"/>
          <w:b w:val="0"/>
          <w:i w:val="0"/>
          <w:sz w:val="23"/>
        </w:rPr>
        <w:t>B. I borrowed it yesterday.</w:t>
      </w:r>
    </w:p>
    <w:p>
      <w:pPr>
        <w:keepNext/>
        <w:widowControl/>
        <w:spacing w:before="0" w:after="40"/>
      </w:pPr>
      <w:r>
        <w:rPr>
          <w:rFonts w:ascii="Times New Roman" w:hAnsi="Times New Roman" w:eastAsia="Times New Roman"/>
          <w:b w:val="0"/>
          <w:i w:val="0"/>
          <w:sz w:val="23"/>
        </w:rPr>
        <w:t>C. It is on the table.</w:t>
      </w:r>
    </w:p>
    <w:p>
      <w:pPr>
        <w:keepNext w:val="0"/>
        <w:widowControl/>
        <w:spacing w:before="0" w:after="200"/>
      </w:pPr>
      <w:r>
        <w:rPr>
          <w:rFonts w:ascii="Times New Roman" w:hAnsi="Times New Roman" w:eastAsia="Times New Roman"/>
          <w:b w:val="0"/>
          <w:i w:val="0"/>
          <w:sz w:val="23"/>
        </w:rPr>
        <w:t>D. No, I am a dictionary.</w:t>
      </w:r>
    </w:p>
    <w:p>
      <w:pPr>
        <w:keepNext/>
        <w:widowControl/>
        <w:spacing w:before="100" w:after="40"/>
      </w:pPr>
      <w:r>
        <w:rPr>
          <w:rFonts w:ascii="Times New Roman" w:hAnsi="Times New Roman" w:eastAsia="Times New Roman"/>
          <w:b w:val="0"/>
          <w:i w:val="0"/>
          <w:sz w:val="23"/>
        </w:rPr>
        <w:t>5. A: “How often do you go swimming?”  B: “______”</w:t>
      </w:r>
    </w:p>
    <w:p>
      <w:pPr>
        <w:keepNext/>
        <w:widowControl/>
        <w:spacing w:before="0" w:after="40"/>
      </w:pPr>
      <w:r>
        <w:rPr>
          <w:rFonts w:ascii="Times New Roman" w:hAnsi="Times New Roman" w:eastAsia="Times New Roman"/>
          <w:b w:val="0"/>
          <w:i w:val="0"/>
          <w:sz w:val="23"/>
        </w:rPr>
        <w:t>A. For two hours.</w:t>
      </w:r>
    </w:p>
    <w:p>
      <w:pPr>
        <w:keepNext/>
        <w:widowControl/>
        <w:spacing w:before="0" w:after="40"/>
      </w:pPr>
      <w:r>
        <w:rPr>
          <w:rFonts w:ascii="Times New Roman" w:hAnsi="Times New Roman" w:eastAsia="Times New Roman"/>
          <w:b w:val="0"/>
          <w:i w:val="0"/>
          <w:sz w:val="23"/>
        </w:rPr>
        <w:t>B. Three times a week.</w:t>
      </w:r>
    </w:p>
    <w:p>
      <w:pPr>
        <w:keepNext/>
        <w:widowControl/>
        <w:spacing w:before="0" w:after="40"/>
      </w:pPr>
      <w:r>
        <w:rPr>
          <w:rFonts w:ascii="Times New Roman" w:hAnsi="Times New Roman" w:eastAsia="Times New Roman"/>
          <w:b w:val="0"/>
          <w:i w:val="0"/>
          <w:sz w:val="23"/>
        </w:rPr>
        <w:t>C. At the sports center.</w:t>
      </w:r>
    </w:p>
    <w:p>
      <w:pPr>
        <w:keepNext w:val="0"/>
        <w:widowControl/>
        <w:spacing w:before="0" w:after="200"/>
      </w:pPr>
      <w:r>
        <w:rPr>
          <w:rFonts w:ascii="Times New Roman" w:hAnsi="Times New Roman" w:eastAsia="Times New Roman"/>
          <w:b w:val="0"/>
          <w:i w:val="0"/>
          <w:sz w:val="23"/>
        </w:rPr>
        <w:t>D. Since last summer.</w:t>
      </w:r>
    </w:p>
    <w:p>
      <w:pPr>
        <w:keepNext/>
        <w:widowControl/>
        <w:spacing w:before="100" w:after="40"/>
      </w:pPr>
      <w:r>
        <w:rPr>
          <w:rFonts w:ascii="Times New Roman" w:hAnsi="Times New Roman" w:eastAsia="Times New Roman"/>
          <w:b w:val="0"/>
          <w:i w:val="0"/>
          <w:sz w:val="23"/>
        </w:rPr>
        <w:t>6. 6:30 có thể được nói là ______.</w:t>
      </w:r>
    </w:p>
    <w:p>
      <w:pPr>
        <w:keepNext/>
        <w:widowControl/>
        <w:spacing w:before="0" w:after="40"/>
      </w:pPr>
      <w:r>
        <w:rPr>
          <w:rFonts w:ascii="Times New Roman" w:hAnsi="Times New Roman" w:eastAsia="Times New Roman"/>
          <w:b w:val="0"/>
          <w:i w:val="0"/>
          <w:sz w:val="23"/>
        </w:rPr>
        <w:t>A. half past six</w:t>
      </w:r>
    </w:p>
    <w:p>
      <w:pPr>
        <w:keepNext/>
        <w:widowControl/>
        <w:spacing w:before="0" w:after="40"/>
      </w:pPr>
      <w:r>
        <w:rPr>
          <w:rFonts w:ascii="Times New Roman" w:hAnsi="Times New Roman" w:eastAsia="Times New Roman"/>
          <w:b w:val="0"/>
          <w:i w:val="0"/>
          <w:sz w:val="23"/>
        </w:rPr>
        <w:t>B. a quarter to six</w:t>
      </w:r>
    </w:p>
    <w:p>
      <w:pPr>
        <w:keepNext/>
        <w:widowControl/>
        <w:spacing w:before="0" w:after="40"/>
      </w:pPr>
      <w:r>
        <w:rPr>
          <w:rFonts w:ascii="Times New Roman" w:hAnsi="Times New Roman" w:eastAsia="Times New Roman"/>
          <w:b w:val="0"/>
          <w:i w:val="0"/>
          <w:sz w:val="23"/>
        </w:rPr>
        <w:t>C. half to seven</w:t>
      </w:r>
    </w:p>
    <w:p>
      <w:pPr>
        <w:keepNext w:val="0"/>
        <w:widowControl/>
        <w:spacing w:before="0" w:after="200"/>
      </w:pPr>
      <w:r>
        <w:rPr>
          <w:rFonts w:ascii="Times New Roman" w:hAnsi="Times New Roman" w:eastAsia="Times New Roman"/>
          <w:b w:val="0"/>
          <w:i w:val="0"/>
          <w:sz w:val="23"/>
        </w:rPr>
        <w:t>D. thirty past seven</w:t>
      </w:r>
    </w:p>
    <w:p>
      <w:pPr>
        <w:keepNext/>
        <w:widowControl/>
        <w:spacing w:before="100" w:after="40"/>
      </w:pPr>
      <w:r>
        <w:rPr>
          <w:rFonts w:ascii="Times New Roman" w:hAnsi="Times New Roman" w:eastAsia="Times New Roman"/>
          <w:b w:val="0"/>
          <w:i w:val="0"/>
          <w:sz w:val="23"/>
        </w:rPr>
        <w:t>7. Số thứ tự “31st” được đọc là ______.</w:t>
      </w:r>
    </w:p>
    <w:p>
      <w:pPr>
        <w:keepNext/>
        <w:widowControl/>
        <w:spacing w:before="0" w:after="40"/>
      </w:pPr>
      <w:r>
        <w:rPr>
          <w:rFonts w:ascii="Times New Roman" w:hAnsi="Times New Roman" w:eastAsia="Times New Roman"/>
          <w:b w:val="0"/>
          <w:i w:val="0"/>
          <w:sz w:val="23"/>
        </w:rPr>
        <w:t>A. thirty-one</w:t>
      </w:r>
    </w:p>
    <w:p>
      <w:pPr>
        <w:keepNext/>
        <w:widowControl/>
        <w:spacing w:before="0" w:after="40"/>
      </w:pPr>
      <w:r>
        <w:rPr>
          <w:rFonts w:ascii="Times New Roman" w:hAnsi="Times New Roman" w:eastAsia="Times New Roman"/>
          <w:b w:val="0"/>
          <w:i w:val="0"/>
          <w:sz w:val="23"/>
        </w:rPr>
        <w:t>B. thirty-first</w:t>
      </w:r>
    </w:p>
    <w:p>
      <w:pPr>
        <w:keepNext/>
        <w:widowControl/>
        <w:spacing w:before="0" w:after="40"/>
      </w:pPr>
      <w:r>
        <w:rPr>
          <w:rFonts w:ascii="Times New Roman" w:hAnsi="Times New Roman" w:eastAsia="Times New Roman"/>
          <w:b w:val="0"/>
          <w:i w:val="0"/>
          <w:sz w:val="23"/>
        </w:rPr>
        <w:t>C. thirtieth-one</w:t>
      </w:r>
    </w:p>
    <w:p>
      <w:pPr>
        <w:keepNext w:val="0"/>
        <w:widowControl/>
        <w:spacing w:before="0" w:after="200"/>
      </w:pPr>
      <w:r>
        <w:rPr>
          <w:rFonts w:ascii="Times New Roman" w:hAnsi="Times New Roman" w:eastAsia="Times New Roman"/>
          <w:b w:val="0"/>
          <w:i w:val="0"/>
          <w:sz w:val="23"/>
        </w:rPr>
        <w:t>D. three-first</w:t>
      </w:r>
    </w:p>
    <w:p>
      <w:pPr>
        <w:keepNext/>
        <w:widowControl/>
        <w:spacing w:before="100" w:after="40"/>
      </w:pPr>
      <w:r>
        <w:rPr>
          <w:rFonts w:ascii="Times New Roman" w:hAnsi="Times New Roman" w:eastAsia="Times New Roman"/>
          <w:b w:val="0"/>
          <w:i w:val="0"/>
          <w:sz w:val="23"/>
        </w:rPr>
        <w:t>8. Tom and I are in the same class. ______ sit next to each other.</w:t>
      </w:r>
    </w:p>
    <w:p>
      <w:pPr>
        <w:keepNext/>
        <w:widowControl/>
        <w:spacing w:before="0" w:after="40"/>
      </w:pPr>
      <w:r>
        <w:rPr>
          <w:rFonts w:ascii="Times New Roman" w:hAnsi="Times New Roman" w:eastAsia="Times New Roman"/>
          <w:b w:val="0"/>
          <w:i w:val="0"/>
          <w:sz w:val="23"/>
        </w:rPr>
        <w:t>A. Us</w:t>
      </w:r>
    </w:p>
    <w:p>
      <w:pPr>
        <w:keepNext/>
        <w:widowControl/>
        <w:spacing w:before="0" w:after="40"/>
      </w:pPr>
      <w:r>
        <w:rPr>
          <w:rFonts w:ascii="Times New Roman" w:hAnsi="Times New Roman" w:eastAsia="Times New Roman"/>
          <w:b w:val="0"/>
          <w:i w:val="0"/>
          <w:sz w:val="23"/>
        </w:rPr>
        <w:t>B. Our</w:t>
      </w:r>
    </w:p>
    <w:p>
      <w:pPr>
        <w:keepNext/>
        <w:widowControl/>
        <w:spacing w:before="0" w:after="40"/>
      </w:pPr>
      <w:r>
        <w:rPr>
          <w:rFonts w:ascii="Times New Roman" w:hAnsi="Times New Roman" w:eastAsia="Times New Roman"/>
          <w:b w:val="0"/>
          <w:i w:val="0"/>
          <w:sz w:val="23"/>
        </w:rPr>
        <w:t>C. We</w:t>
      </w:r>
    </w:p>
    <w:p>
      <w:pPr>
        <w:keepNext w:val="0"/>
        <w:widowControl/>
        <w:spacing w:before="0" w:after="200"/>
      </w:pPr>
      <w:r>
        <w:rPr>
          <w:rFonts w:ascii="Times New Roman" w:hAnsi="Times New Roman" w:eastAsia="Times New Roman"/>
          <w:b w:val="0"/>
          <w:i w:val="0"/>
          <w:sz w:val="23"/>
        </w:rPr>
        <w:t>D. Ours</w:t>
      </w:r>
    </w:p>
    <w:p>
      <w:pPr>
        <w:keepNext/>
        <w:widowControl/>
        <w:spacing w:before="100" w:after="40"/>
      </w:pPr>
      <w:r>
        <w:rPr>
          <w:rFonts w:ascii="Times New Roman" w:hAnsi="Times New Roman" w:eastAsia="Times New Roman"/>
          <w:b w:val="0"/>
          <w:i w:val="0"/>
          <w:sz w:val="23"/>
        </w:rPr>
        <w:t>9. A: “Thanks for helping me carry these boxes.”  B: “______”</w:t>
      </w:r>
    </w:p>
    <w:p>
      <w:pPr>
        <w:keepNext/>
        <w:widowControl/>
        <w:spacing w:before="0" w:after="40"/>
      </w:pPr>
      <w:r>
        <w:rPr>
          <w:rFonts w:ascii="Times New Roman" w:hAnsi="Times New Roman" w:eastAsia="Times New Roman"/>
          <w:b w:val="0"/>
          <w:i w:val="0"/>
          <w:sz w:val="23"/>
        </w:rPr>
        <w:t>A. You’re welcome.</w:t>
      </w:r>
    </w:p>
    <w:p>
      <w:pPr>
        <w:keepNext/>
        <w:widowControl/>
        <w:spacing w:before="0" w:after="40"/>
      </w:pPr>
      <w:r>
        <w:rPr>
          <w:rFonts w:ascii="Times New Roman" w:hAnsi="Times New Roman" w:eastAsia="Times New Roman"/>
          <w:b w:val="0"/>
          <w:i w:val="0"/>
          <w:sz w:val="23"/>
        </w:rPr>
        <w:t>B. I’m sorry.</w:t>
      </w:r>
    </w:p>
    <w:p>
      <w:pPr>
        <w:keepNext/>
        <w:widowControl/>
        <w:spacing w:before="0" w:after="40"/>
      </w:pPr>
      <w:r>
        <w:rPr>
          <w:rFonts w:ascii="Times New Roman" w:hAnsi="Times New Roman" w:eastAsia="Times New Roman"/>
          <w:b w:val="0"/>
          <w:i w:val="0"/>
          <w:sz w:val="23"/>
        </w:rPr>
        <w:t>C. Good luck.</w:t>
      </w:r>
    </w:p>
    <w:p>
      <w:pPr>
        <w:keepNext w:val="0"/>
        <w:widowControl/>
        <w:spacing w:before="0" w:after="200"/>
      </w:pPr>
      <w:r>
        <w:rPr>
          <w:rFonts w:ascii="Times New Roman" w:hAnsi="Times New Roman" w:eastAsia="Times New Roman"/>
          <w:b w:val="0"/>
          <w:i w:val="0"/>
          <w:sz w:val="23"/>
        </w:rPr>
        <w:t>D. Never mind yesterday.</w:t>
      </w:r>
    </w:p>
    <w:p>
      <w:pPr>
        <w:keepNext/>
        <w:widowControl/>
        <w:spacing w:before="100" w:after="40"/>
      </w:pPr>
      <w:r>
        <w:rPr>
          <w:rFonts w:ascii="Times New Roman" w:hAnsi="Times New Roman" w:eastAsia="Times New Roman"/>
          <w:b w:val="0"/>
          <w:i w:val="0"/>
          <w:sz w:val="23"/>
        </w:rPr>
        <w:t>10. A: “What do you think about online learning?”  B: “______”</w:t>
      </w:r>
    </w:p>
    <w:p>
      <w:pPr>
        <w:keepNext/>
        <w:widowControl/>
        <w:spacing w:before="0" w:after="40"/>
      </w:pPr>
      <w:r>
        <w:rPr>
          <w:rFonts w:ascii="Times New Roman" w:hAnsi="Times New Roman" w:eastAsia="Times New Roman"/>
          <w:b w:val="0"/>
          <w:i w:val="0"/>
          <w:sz w:val="23"/>
        </w:rPr>
        <w:t>A. I think it can be very convenient.</w:t>
      </w:r>
    </w:p>
    <w:p>
      <w:pPr>
        <w:keepNext/>
        <w:widowControl/>
        <w:spacing w:before="0" w:after="40"/>
      </w:pPr>
      <w:r>
        <w:rPr>
          <w:rFonts w:ascii="Times New Roman" w:hAnsi="Times New Roman" w:eastAsia="Times New Roman"/>
          <w:b w:val="0"/>
          <w:i w:val="0"/>
          <w:sz w:val="23"/>
        </w:rPr>
        <w:t>B. I studied at eight.</w:t>
      </w:r>
    </w:p>
    <w:p>
      <w:pPr>
        <w:keepNext/>
        <w:widowControl/>
        <w:spacing w:before="0" w:after="40"/>
      </w:pPr>
      <w:r>
        <w:rPr>
          <w:rFonts w:ascii="Times New Roman" w:hAnsi="Times New Roman" w:eastAsia="Times New Roman"/>
          <w:b w:val="0"/>
          <w:i w:val="0"/>
          <w:sz w:val="23"/>
        </w:rPr>
        <w:t>C. For three months.</w:t>
      </w:r>
    </w:p>
    <w:p>
      <w:pPr>
        <w:keepNext w:val="0"/>
        <w:widowControl/>
        <w:spacing w:before="0" w:after="200"/>
      </w:pPr>
      <w:r>
        <w:rPr>
          <w:rFonts w:ascii="Times New Roman" w:hAnsi="Times New Roman" w:eastAsia="Times New Roman"/>
          <w:b w:val="0"/>
          <w:i w:val="0"/>
          <w:sz w:val="23"/>
        </w:rPr>
        <w:t>D. In my bedroom.</w:t>
      </w:r>
    </w:p>
    <w:p>
      <w:pPr>
        <w:pStyle w:val="SectionTitle"/>
        <w:keepNext w:val="0"/>
        <w:widowControl/>
      </w:pPr>
      <w:r>
        <w:rPr>
          <w:rFonts w:ascii="Times New Roman" w:hAnsi="Times New Roman" w:eastAsia="Times New Roman"/>
          <w:b/>
          <w:i w:val="0"/>
          <w:sz w:val="26"/>
        </w:rPr>
        <w:t>PHẦN 2. NGỮ PHÁP, TỪ VỰNG VÀ CẤU TRÚC TỔNG HỢP (20 điểm)</w:t>
      </w:r>
    </w:p>
    <w:p>
      <w:pPr>
        <w:pStyle w:val="Instruction"/>
        <w:keepNext w:val="0"/>
        <w:widowControl/>
      </w:pPr>
      <w:r>
        <w:rPr>
          <w:rFonts w:ascii="Times New Roman" w:hAnsi="Times New Roman" w:eastAsia="Times New Roman"/>
          <w:b w:val="0"/>
          <w:i w:val="0"/>
          <w:sz w:val="23"/>
        </w:rPr>
        <w:t>Chọn đáp án đúng nhất. Các câu được phân bổ trên toàn bộ kiến thức Ngày 1–74.</w:t>
      </w:r>
    </w:p>
    <w:p>
      <w:pPr>
        <w:keepNext/>
        <w:widowControl/>
        <w:spacing w:before="100" w:after="40"/>
      </w:pPr>
      <w:r>
        <w:rPr>
          <w:rFonts w:ascii="Times New Roman" w:hAnsi="Times New Roman" w:eastAsia="Times New Roman"/>
          <w:b w:val="0"/>
          <w:i w:val="0"/>
          <w:sz w:val="23"/>
        </w:rPr>
        <w:t>1. My mother bought two sharp ______ for the kitchen.</w:t>
      </w:r>
    </w:p>
    <w:p>
      <w:pPr>
        <w:keepNext/>
        <w:widowControl/>
        <w:spacing w:before="0" w:after="40"/>
      </w:pPr>
      <w:r>
        <w:rPr>
          <w:rFonts w:ascii="Times New Roman" w:hAnsi="Times New Roman" w:eastAsia="Times New Roman"/>
          <w:b w:val="0"/>
          <w:i w:val="0"/>
          <w:sz w:val="23"/>
        </w:rPr>
        <w:t>A. knife</w:t>
      </w:r>
    </w:p>
    <w:p>
      <w:pPr>
        <w:keepNext/>
        <w:widowControl/>
        <w:spacing w:before="0" w:after="40"/>
      </w:pPr>
      <w:r>
        <w:rPr>
          <w:rFonts w:ascii="Times New Roman" w:hAnsi="Times New Roman" w:eastAsia="Times New Roman"/>
          <w:b w:val="0"/>
          <w:i w:val="0"/>
          <w:sz w:val="23"/>
        </w:rPr>
        <w:t>B. knifes</w:t>
      </w:r>
    </w:p>
    <w:p>
      <w:pPr>
        <w:keepNext/>
        <w:widowControl/>
        <w:spacing w:before="0" w:after="40"/>
      </w:pPr>
      <w:r>
        <w:rPr>
          <w:rFonts w:ascii="Times New Roman" w:hAnsi="Times New Roman" w:eastAsia="Times New Roman"/>
          <w:b w:val="0"/>
          <w:i w:val="0"/>
          <w:sz w:val="23"/>
        </w:rPr>
        <w:t>C. knives</w:t>
      </w:r>
    </w:p>
    <w:p>
      <w:pPr>
        <w:keepNext w:val="0"/>
        <w:widowControl/>
        <w:spacing w:before="0" w:after="200"/>
      </w:pPr>
      <w:r>
        <w:rPr>
          <w:rFonts w:ascii="Times New Roman" w:hAnsi="Times New Roman" w:eastAsia="Times New Roman"/>
          <w:b w:val="0"/>
          <w:i w:val="0"/>
          <w:sz w:val="23"/>
        </w:rPr>
        <w:t>D. knive</w:t>
      </w:r>
    </w:p>
    <w:p>
      <w:pPr>
        <w:keepNext/>
        <w:widowControl/>
        <w:spacing w:before="100" w:after="40"/>
      </w:pPr>
      <w:r>
        <w:rPr>
          <w:rFonts w:ascii="Times New Roman" w:hAnsi="Times New Roman" w:eastAsia="Times New Roman"/>
          <w:b w:val="0"/>
          <w:i w:val="0"/>
          <w:sz w:val="23"/>
        </w:rPr>
        <w:t>2. The guide spoke very ______ so that all the tourists could understand him.</w:t>
      </w:r>
    </w:p>
    <w:p>
      <w:pPr>
        <w:keepNext/>
        <w:widowControl/>
        <w:spacing w:before="0" w:after="40"/>
      </w:pPr>
      <w:r>
        <w:rPr>
          <w:rFonts w:ascii="Times New Roman" w:hAnsi="Times New Roman" w:eastAsia="Times New Roman"/>
          <w:b w:val="0"/>
          <w:i w:val="0"/>
          <w:sz w:val="23"/>
        </w:rPr>
        <w:t>A. slow</w:t>
      </w:r>
    </w:p>
    <w:p>
      <w:pPr>
        <w:keepNext/>
        <w:widowControl/>
        <w:spacing w:before="0" w:after="40"/>
      </w:pPr>
      <w:r>
        <w:rPr>
          <w:rFonts w:ascii="Times New Roman" w:hAnsi="Times New Roman" w:eastAsia="Times New Roman"/>
          <w:b w:val="0"/>
          <w:i w:val="0"/>
          <w:sz w:val="23"/>
        </w:rPr>
        <w:t>B. slowly</w:t>
      </w:r>
    </w:p>
    <w:p>
      <w:pPr>
        <w:keepNext/>
        <w:widowControl/>
        <w:spacing w:before="0" w:after="40"/>
      </w:pPr>
      <w:r>
        <w:rPr>
          <w:rFonts w:ascii="Times New Roman" w:hAnsi="Times New Roman" w:eastAsia="Times New Roman"/>
          <w:b w:val="0"/>
          <w:i w:val="0"/>
          <w:sz w:val="23"/>
        </w:rPr>
        <w:t>C. slower</w:t>
      </w:r>
    </w:p>
    <w:p>
      <w:pPr>
        <w:keepNext w:val="0"/>
        <w:widowControl/>
        <w:spacing w:before="0" w:after="200"/>
      </w:pPr>
      <w:r>
        <w:rPr>
          <w:rFonts w:ascii="Times New Roman" w:hAnsi="Times New Roman" w:eastAsia="Times New Roman"/>
          <w:b w:val="0"/>
          <w:i w:val="0"/>
          <w:sz w:val="23"/>
        </w:rPr>
        <w:t>D. slowness</w:t>
      </w:r>
    </w:p>
    <w:p>
      <w:pPr>
        <w:keepNext/>
        <w:widowControl/>
        <w:spacing w:before="100" w:after="40"/>
      </w:pPr>
      <w:r>
        <w:rPr>
          <w:rFonts w:ascii="Times New Roman" w:hAnsi="Times New Roman" w:eastAsia="Times New Roman"/>
          <w:b w:val="0"/>
          <w:i w:val="0"/>
          <w:sz w:val="23"/>
        </w:rPr>
        <w:t>3. We had ______ lunch at ______ small restaurant near the station.</w:t>
      </w:r>
    </w:p>
    <w:p>
      <w:pPr>
        <w:keepNext/>
        <w:widowControl/>
        <w:spacing w:before="0" w:after="40"/>
      </w:pPr>
      <w:r>
        <w:rPr>
          <w:rFonts w:ascii="Times New Roman" w:hAnsi="Times New Roman" w:eastAsia="Times New Roman"/>
          <w:b w:val="0"/>
          <w:i w:val="0"/>
          <w:sz w:val="23"/>
        </w:rPr>
        <w:t>A. Ø / a</w:t>
      </w:r>
    </w:p>
    <w:p>
      <w:pPr>
        <w:keepNext/>
        <w:widowControl/>
        <w:spacing w:before="0" w:after="40"/>
      </w:pPr>
      <w:r>
        <w:rPr>
          <w:rFonts w:ascii="Times New Roman" w:hAnsi="Times New Roman" w:eastAsia="Times New Roman"/>
          <w:b w:val="0"/>
          <w:i w:val="0"/>
          <w:sz w:val="23"/>
        </w:rPr>
        <w:t>B. a / an</w:t>
      </w:r>
    </w:p>
    <w:p>
      <w:pPr>
        <w:keepNext/>
        <w:widowControl/>
        <w:spacing w:before="0" w:after="40"/>
      </w:pPr>
      <w:r>
        <w:rPr>
          <w:rFonts w:ascii="Times New Roman" w:hAnsi="Times New Roman" w:eastAsia="Times New Roman"/>
          <w:b w:val="0"/>
          <w:i w:val="0"/>
          <w:sz w:val="23"/>
        </w:rPr>
        <w:t>C. the / Ø</w:t>
      </w:r>
    </w:p>
    <w:p>
      <w:pPr>
        <w:keepNext w:val="0"/>
        <w:widowControl/>
        <w:spacing w:before="0" w:after="200"/>
      </w:pPr>
      <w:r>
        <w:rPr>
          <w:rFonts w:ascii="Times New Roman" w:hAnsi="Times New Roman" w:eastAsia="Times New Roman"/>
          <w:b w:val="0"/>
          <w:i w:val="0"/>
          <w:sz w:val="23"/>
        </w:rPr>
        <w:t>D. an / the</w:t>
      </w:r>
    </w:p>
    <w:p>
      <w:pPr>
        <w:keepNext/>
        <w:widowControl/>
        <w:spacing w:before="100" w:after="40"/>
      </w:pPr>
      <w:r>
        <w:rPr>
          <w:rFonts w:ascii="Times New Roman" w:hAnsi="Times New Roman" w:eastAsia="Times New Roman"/>
          <w:b w:val="0"/>
          <w:i w:val="0"/>
          <w:sz w:val="23"/>
        </w:rPr>
        <w:t>4. My sister was born ______ 2010 ______ a rainy September morning.</w:t>
      </w:r>
    </w:p>
    <w:p>
      <w:pPr>
        <w:keepNext/>
        <w:widowControl/>
        <w:spacing w:before="0" w:after="40"/>
      </w:pPr>
      <w:r>
        <w:rPr>
          <w:rFonts w:ascii="Times New Roman" w:hAnsi="Times New Roman" w:eastAsia="Times New Roman"/>
          <w:b w:val="0"/>
          <w:i w:val="0"/>
          <w:sz w:val="23"/>
        </w:rPr>
        <w:t>A. on / in</w:t>
      </w:r>
    </w:p>
    <w:p>
      <w:pPr>
        <w:keepNext/>
        <w:widowControl/>
        <w:spacing w:before="0" w:after="40"/>
      </w:pPr>
      <w:r>
        <w:rPr>
          <w:rFonts w:ascii="Times New Roman" w:hAnsi="Times New Roman" w:eastAsia="Times New Roman"/>
          <w:b w:val="0"/>
          <w:i w:val="0"/>
          <w:sz w:val="23"/>
        </w:rPr>
        <w:t>B. in / on</w:t>
      </w:r>
    </w:p>
    <w:p>
      <w:pPr>
        <w:keepNext/>
        <w:widowControl/>
        <w:spacing w:before="0" w:after="40"/>
      </w:pPr>
      <w:r>
        <w:rPr>
          <w:rFonts w:ascii="Times New Roman" w:hAnsi="Times New Roman" w:eastAsia="Times New Roman"/>
          <w:b w:val="0"/>
          <w:i w:val="0"/>
          <w:sz w:val="23"/>
        </w:rPr>
        <w:t>C. at / on</w:t>
      </w:r>
    </w:p>
    <w:p>
      <w:pPr>
        <w:keepNext w:val="0"/>
        <w:widowControl/>
        <w:spacing w:before="0" w:after="200"/>
      </w:pPr>
      <w:r>
        <w:rPr>
          <w:rFonts w:ascii="Times New Roman" w:hAnsi="Times New Roman" w:eastAsia="Times New Roman"/>
          <w:b w:val="0"/>
          <w:i w:val="0"/>
          <w:sz w:val="23"/>
        </w:rPr>
        <w:t>D. in / at</w:t>
      </w:r>
    </w:p>
    <w:p>
      <w:pPr>
        <w:keepNext/>
        <w:widowControl/>
        <w:spacing w:before="100" w:after="40"/>
      </w:pPr>
      <w:r>
        <w:rPr>
          <w:rFonts w:ascii="Times New Roman" w:hAnsi="Times New Roman" w:eastAsia="Times New Roman"/>
          <w:b w:val="0"/>
          <w:i w:val="0"/>
          <w:sz w:val="23"/>
        </w:rPr>
        <w:t>5. There isn’t ______ sugar left, but there are ______ apples in the basket.</w:t>
      </w:r>
    </w:p>
    <w:p>
      <w:pPr>
        <w:keepNext/>
        <w:widowControl/>
        <w:spacing w:before="0" w:after="40"/>
      </w:pPr>
      <w:r>
        <w:rPr>
          <w:rFonts w:ascii="Times New Roman" w:hAnsi="Times New Roman" w:eastAsia="Times New Roman"/>
          <w:b w:val="0"/>
          <w:i w:val="0"/>
          <w:sz w:val="23"/>
        </w:rPr>
        <w:t>A. many / much</w:t>
      </w:r>
    </w:p>
    <w:p>
      <w:pPr>
        <w:keepNext/>
        <w:widowControl/>
        <w:spacing w:before="0" w:after="40"/>
      </w:pPr>
      <w:r>
        <w:rPr>
          <w:rFonts w:ascii="Times New Roman" w:hAnsi="Times New Roman" w:eastAsia="Times New Roman"/>
          <w:b w:val="0"/>
          <w:i w:val="0"/>
          <w:sz w:val="23"/>
        </w:rPr>
        <w:t>B. some / any</w:t>
      </w:r>
    </w:p>
    <w:p>
      <w:pPr>
        <w:keepNext/>
        <w:widowControl/>
        <w:spacing w:before="0" w:after="40"/>
      </w:pPr>
      <w:r>
        <w:rPr>
          <w:rFonts w:ascii="Times New Roman" w:hAnsi="Times New Roman" w:eastAsia="Times New Roman"/>
          <w:b w:val="0"/>
          <w:i w:val="0"/>
          <w:sz w:val="23"/>
        </w:rPr>
        <w:t>C. much / many</w:t>
      </w:r>
    </w:p>
    <w:p>
      <w:pPr>
        <w:keepNext w:val="0"/>
        <w:widowControl/>
        <w:spacing w:before="0" w:after="200"/>
      </w:pPr>
      <w:r>
        <w:rPr>
          <w:rFonts w:ascii="Times New Roman" w:hAnsi="Times New Roman" w:eastAsia="Times New Roman"/>
          <w:b w:val="0"/>
          <w:i w:val="0"/>
          <w:sz w:val="23"/>
        </w:rPr>
        <w:t>D. few / little</w:t>
      </w:r>
    </w:p>
    <w:p>
      <w:pPr>
        <w:keepNext/>
        <w:widowControl/>
        <w:spacing w:before="100" w:after="40"/>
      </w:pPr>
      <w:r>
        <w:rPr>
          <w:rFonts w:ascii="Times New Roman" w:hAnsi="Times New Roman" w:eastAsia="Times New Roman"/>
          <w:b w:val="0"/>
          <w:i w:val="0"/>
          <w:sz w:val="23"/>
        </w:rPr>
        <w:t>6. Open the window for me, ______?</w:t>
      </w:r>
    </w:p>
    <w:p>
      <w:pPr>
        <w:keepNext/>
        <w:widowControl/>
        <w:spacing w:before="0" w:after="40"/>
      </w:pPr>
      <w:r>
        <w:rPr>
          <w:rFonts w:ascii="Times New Roman" w:hAnsi="Times New Roman" w:eastAsia="Times New Roman"/>
          <w:b w:val="0"/>
          <w:i w:val="0"/>
          <w:sz w:val="23"/>
        </w:rPr>
        <w:t>A. do you</w:t>
      </w:r>
    </w:p>
    <w:p>
      <w:pPr>
        <w:keepNext/>
        <w:widowControl/>
        <w:spacing w:before="0" w:after="40"/>
      </w:pPr>
      <w:r>
        <w:rPr>
          <w:rFonts w:ascii="Times New Roman" w:hAnsi="Times New Roman" w:eastAsia="Times New Roman"/>
          <w:b w:val="0"/>
          <w:i w:val="0"/>
          <w:sz w:val="23"/>
        </w:rPr>
        <w:t>B. shall we</w:t>
      </w:r>
    </w:p>
    <w:p>
      <w:pPr>
        <w:keepNext/>
        <w:widowControl/>
        <w:spacing w:before="0" w:after="40"/>
      </w:pPr>
      <w:r>
        <w:rPr>
          <w:rFonts w:ascii="Times New Roman" w:hAnsi="Times New Roman" w:eastAsia="Times New Roman"/>
          <w:b w:val="0"/>
          <w:i w:val="0"/>
          <w:sz w:val="23"/>
        </w:rPr>
        <w:t>C. don’t you</w:t>
      </w:r>
    </w:p>
    <w:p>
      <w:pPr>
        <w:keepNext w:val="0"/>
        <w:widowControl/>
        <w:spacing w:before="0" w:after="200"/>
      </w:pPr>
      <w:r>
        <w:rPr>
          <w:rFonts w:ascii="Times New Roman" w:hAnsi="Times New Roman" w:eastAsia="Times New Roman"/>
          <w:b w:val="0"/>
          <w:i w:val="0"/>
          <w:sz w:val="23"/>
        </w:rPr>
        <w:t>D. will you</w:t>
      </w:r>
    </w:p>
    <w:p>
      <w:pPr>
        <w:keepNext/>
        <w:widowControl/>
        <w:spacing w:before="100" w:after="40"/>
      </w:pPr>
      <w:r>
        <w:rPr>
          <w:rFonts w:ascii="Times New Roman" w:hAnsi="Times New Roman" w:eastAsia="Times New Roman"/>
          <w:b w:val="0"/>
          <w:i w:val="0"/>
          <w:sz w:val="23"/>
        </w:rPr>
        <w:t>7. At first, night shifts were difficult, but she is now ______ working at night.</w:t>
      </w:r>
    </w:p>
    <w:p>
      <w:pPr>
        <w:keepNext/>
        <w:widowControl/>
        <w:spacing w:before="0" w:after="40"/>
      </w:pPr>
      <w:r>
        <w:rPr>
          <w:rFonts w:ascii="Times New Roman" w:hAnsi="Times New Roman" w:eastAsia="Times New Roman"/>
          <w:b w:val="0"/>
          <w:i w:val="0"/>
          <w:sz w:val="23"/>
        </w:rPr>
        <w:t>A. used to</w:t>
      </w:r>
    </w:p>
    <w:p>
      <w:pPr>
        <w:keepNext/>
        <w:widowControl/>
        <w:spacing w:before="0" w:after="40"/>
      </w:pPr>
      <w:r>
        <w:rPr>
          <w:rFonts w:ascii="Times New Roman" w:hAnsi="Times New Roman" w:eastAsia="Times New Roman"/>
          <w:b w:val="0"/>
          <w:i w:val="0"/>
          <w:sz w:val="23"/>
        </w:rPr>
        <w:t>B. use to</w:t>
      </w:r>
    </w:p>
    <w:p>
      <w:pPr>
        <w:keepNext/>
        <w:widowControl/>
        <w:spacing w:before="0" w:after="40"/>
      </w:pPr>
      <w:r>
        <w:rPr>
          <w:rFonts w:ascii="Times New Roman" w:hAnsi="Times New Roman" w:eastAsia="Times New Roman"/>
          <w:b w:val="0"/>
          <w:i w:val="0"/>
          <w:sz w:val="23"/>
        </w:rPr>
        <w:t>C. used</w:t>
      </w:r>
    </w:p>
    <w:p>
      <w:pPr>
        <w:keepNext w:val="0"/>
        <w:widowControl/>
        <w:spacing w:before="0" w:after="200"/>
      </w:pPr>
      <w:r>
        <w:rPr>
          <w:rFonts w:ascii="Times New Roman" w:hAnsi="Times New Roman" w:eastAsia="Times New Roman"/>
          <w:b w:val="0"/>
          <w:i w:val="0"/>
          <w:sz w:val="23"/>
        </w:rPr>
        <w:t>D. using to</w:t>
      </w:r>
    </w:p>
    <w:p>
      <w:pPr>
        <w:keepNext/>
        <w:widowControl/>
        <w:spacing w:before="100" w:after="40"/>
      </w:pPr>
      <w:r>
        <w:rPr>
          <w:rFonts w:ascii="Times New Roman" w:hAnsi="Times New Roman" w:eastAsia="Times New Roman"/>
          <w:b w:val="0"/>
          <w:i w:val="0"/>
          <w:sz w:val="23"/>
        </w:rPr>
        <w:t>8. The word “rapid” is closest in meaning to ______.</w:t>
      </w:r>
    </w:p>
    <w:p>
      <w:pPr>
        <w:keepNext/>
        <w:widowControl/>
        <w:spacing w:before="0" w:after="40"/>
      </w:pPr>
      <w:r>
        <w:rPr>
          <w:rFonts w:ascii="Times New Roman" w:hAnsi="Times New Roman" w:eastAsia="Times New Roman"/>
          <w:b w:val="0"/>
          <w:i w:val="0"/>
          <w:sz w:val="23"/>
        </w:rPr>
        <w:t>A. fast</w:t>
      </w:r>
    </w:p>
    <w:p>
      <w:pPr>
        <w:keepNext/>
        <w:widowControl/>
        <w:spacing w:before="0" w:after="40"/>
      </w:pPr>
      <w:r>
        <w:rPr>
          <w:rFonts w:ascii="Times New Roman" w:hAnsi="Times New Roman" w:eastAsia="Times New Roman"/>
          <w:b w:val="0"/>
          <w:i w:val="0"/>
          <w:sz w:val="23"/>
        </w:rPr>
        <w:t>B. weak</w:t>
      </w:r>
    </w:p>
    <w:p>
      <w:pPr>
        <w:keepNext/>
        <w:widowControl/>
        <w:spacing w:before="0" w:after="40"/>
      </w:pPr>
      <w:r>
        <w:rPr>
          <w:rFonts w:ascii="Times New Roman" w:hAnsi="Times New Roman" w:eastAsia="Times New Roman"/>
          <w:b w:val="0"/>
          <w:i w:val="0"/>
          <w:sz w:val="23"/>
        </w:rPr>
        <w:t>C. quiet</w:t>
      </w:r>
    </w:p>
    <w:p>
      <w:pPr>
        <w:keepNext w:val="0"/>
        <w:widowControl/>
        <w:spacing w:before="0" w:after="200"/>
      </w:pPr>
      <w:r>
        <w:rPr>
          <w:rFonts w:ascii="Times New Roman" w:hAnsi="Times New Roman" w:eastAsia="Times New Roman"/>
          <w:b w:val="0"/>
          <w:i w:val="0"/>
          <w:sz w:val="23"/>
        </w:rPr>
        <w:t>D. rare</w:t>
      </w:r>
    </w:p>
    <w:p>
      <w:pPr>
        <w:keepNext/>
        <w:widowControl/>
        <w:spacing w:before="100" w:after="40"/>
      </w:pPr>
      <w:r>
        <w:rPr>
          <w:rFonts w:ascii="Times New Roman" w:hAnsi="Times New Roman" w:eastAsia="Times New Roman"/>
          <w:b w:val="0"/>
          <w:i w:val="0"/>
          <w:sz w:val="23"/>
        </w:rPr>
        <w:t>9. You ______ park here because this is an emergency entrance.</w:t>
      </w:r>
    </w:p>
    <w:p>
      <w:pPr>
        <w:keepNext/>
        <w:widowControl/>
        <w:spacing w:before="0" w:after="40"/>
      </w:pPr>
      <w:r>
        <w:rPr>
          <w:rFonts w:ascii="Times New Roman" w:hAnsi="Times New Roman" w:eastAsia="Times New Roman"/>
          <w:b w:val="0"/>
          <w:i w:val="0"/>
          <w:sz w:val="23"/>
        </w:rPr>
        <w:t>A. should</w:t>
      </w:r>
    </w:p>
    <w:p>
      <w:pPr>
        <w:keepNext/>
        <w:widowControl/>
        <w:spacing w:before="0" w:after="40"/>
      </w:pPr>
      <w:r>
        <w:rPr>
          <w:rFonts w:ascii="Times New Roman" w:hAnsi="Times New Roman" w:eastAsia="Times New Roman"/>
          <w:b w:val="0"/>
          <w:i w:val="0"/>
          <w:sz w:val="23"/>
        </w:rPr>
        <w:t>B. might</w:t>
      </w:r>
    </w:p>
    <w:p>
      <w:pPr>
        <w:keepNext/>
        <w:widowControl/>
        <w:spacing w:before="0" w:after="40"/>
      </w:pPr>
      <w:r>
        <w:rPr>
          <w:rFonts w:ascii="Times New Roman" w:hAnsi="Times New Roman" w:eastAsia="Times New Roman"/>
          <w:b w:val="0"/>
          <w:i w:val="0"/>
          <w:sz w:val="23"/>
        </w:rPr>
        <w:t>C. mustn’t</w:t>
      </w:r>
    </w:p>
    <w:p>
      <w:pPr>
        <w:keepNext w:val="0"/>
        <w:widowControl/>
        <w:spacing w:before="0" w:after="200"/>
      </w:pPr>
      <w:r>
        <w:rPr>
          <w:rFonts w:ascii="Times New Roman" w:hAnsi="Times New Roman" w:eastAsia="Times New Roman"/>
          <w:b w:val="0"/>
          <w:i w:val="0"/>
          <w:sz w:val="23"/>
        </w:rPr>
        <w:t>D. would</w:t>
      </w:r>
    </w:p>
    <w:p>
      <w:pPr>
        <w:keepNext/>
        <w:widowControl/>
        <w:spacing w:before="100" w:after="40"/>
      </w:pPr>
      <w:r>
        <w:rPr>
          <w:rFonts w:ascii="Times New Roman" w:hAnsi="Times New Roman" w:eastAsia="Times New Roman"/>
          <w:b w:val="0"/>
          <w:i w:val="0"/>
          <w:sz w:val="23"/>
        </w:rPr>
        <w:t>10. All applications ______ online before Friday.</w:t>
      </w:r>
    </w:p>
    <w:p>
      <w:pPr>
        <w:keepNext/>
        <w:widowControl/>
        <w:spacing w:before="0" w:after="40"/>
      </w:pPr>
      <w:r>
        <w:rPr>
          <w:rFonts w:ascii="Times New Roman" w:hAnsi="Times New Roman" w:eastAsia="Times New Roman"/>
          <w:b w:val="0"/>
          <w:i w:val="0"/>
          <w:sz w:val="23"/>
        </w:rPr>
        <w:t>A. must submit</w:t>
      </w:r>
    </w:p>
    <w:p>
      <w:pPr>
        <w:keepNext/>
        <w:widowControl/>
        <w:spacing w:before="0" w:after="40"/>
      </w:pPr>
      <w:r>
        <w:rPr>
          <w:rFonts w:ascii="Times New Roman" w:hAnsi="Times New Roman" w:eastAsia="Times New Roman"/>
          <w:b w:val="0"/>
          <w:i w:val="0"/>
          <w:sz w:val="23"/>
        </w:rPr>
        <w:t>B. must be submitted</w:t>
      </w:r>
    </w:p>
    <w:p>
      <w:pPr>
        <w:keepNext/>
        <w:widowControl/>
        <w:spacing w:before="0" w:after="40"/>
      </w:pPr>
      <w:r>
        <w:rPr>
          <w:rFonts w:ascii="Times New Roman" w:hAnsi="Times New Roman" w:eastAsia="Times New Roman"/>
          <w:b w:val="0"/>
          <w:i w:val="0"/>
          <w:sz w:val="23"/>
        </w:rPr>
        <w:t>C. must submitted</w:t>
      </w:r>
    </w:p>
    <w:p>
      <w:pPr>
        <w:keepNext w:val="0"/>
        <w:widowControl/>
        <w:spacing w:before="0" w:after="200"/>
      </w:pPr>
      <w:r>
        <w:rPr>
          <w:rFonts w:ascii="Times New Roman" w:hAnsi="Times New Roman" w:eastAsia="Times New Roman"/>
          <w:b w:val="0"/>
          <w:i w:val="0"/>
          <w:sz w:val="23"/>
        </w:rPr>
        <w:t>D. are must submit</w:t>
      </w:r>
    </w:p>
    <w:p>
      <w:pPr>
        <w:keepNext/>
        <w:widowControl/>
        <w:spacing w:before="100" w:after="40"/>
      </w:pPr>
      <w:r>
        <w:rPr>
          <w:rFonts w:ascii="Times New Roman" w:hAnsi="Times New Roman" w:eastAsia="Times New Roman"/>
          <w:b w:val="0"/>
          <w:i w:val="0"/>
          <w:sz w:val="23"/>
        </w:rPr>
        <w:t>11. This road is ______ than the highway during rush hour.</w:t>
      </w:r>
    </w:p>
    <w:p>
      <w:pPr>
        <w:keepNext/>
        <w:widowControl/>
        <w:spacing w:before="0" w:after="40"/>
      </w:pPr>
      <w:r>
        <w:rPr>
          <w:rFonts w:ascii="Times New Roman" w:hAnsi="Times New Roman" w:eastAsia="Times New Roman"/>
          <w:b w:val="0"/>
          <w:i w:val="0"/>
          <w:sz w:val="23"/>
        </w:rPr>
        <w:t>A. less crowded</w:t>
      </w:r>
    </w:p>
    <w:p>
      <w:pPr>
        <w:keepNext/>
        <w:widowControl/>
        <w:spacing w:before="0" w:after="40"/>
      </w:pPr>
      <w:r>
        <w:rPr>
          <w:rFonts w:ascii="Times New Roman" w:hAnsi="Times New Roman" w:eastAsia="Times New Roman"/>
          <w:b w:val="0"/>
          <w:i w:val="0"/>
          <w:sz w:val="23"/>
        </w:rPr>
        <w:t>B. least crowded</w:t>
      </w:r>
    </w:p>
    <w:p>
      <w:pPr>
        <w:keepNext/>
        <w:widowControl/>
        <w:spacing w:before="0" w:after="40"/>
      </w:pPr>
      <w:r>
        <w:rPr>
          <w:rFonts w:ascii="Times New Roman" w:hAnsi="Times New Roman" w:eastAsia="Times New Roman"/>
          <w:b w:val="0"/>
          <w:i w:val="0"/>
          <w:sz w:val="23"/>
        </w:rPr>
        <w:t>C. as less crowded</w:t>
      </w:r>
    </w:p>
    <w:p>
      <w:pPr>
        <w:keepNext w:val="0"/>
        <w:widowControl/>
        <w:spacing w:before="0" w:after="200"/>
      </w:pPr>
      <w:r>
        <w:rPr>
          <w:rFonts w:ascii="Times New Roman" w:hAnsi="Times New Roman" w:eastAsia="Times New Roman"/>
          <w:b w:val="0"/>
          <w:i w:val="0"/>
          <w:sz w:val="23"/>
        </w:rPr>
        <w:t>D. more less crowded</w:t>
      </w:r>
    </w:p>
    <w:p>
      <w:pPr>
        <w:keepNext/>
        <w:widowControl/>
        <w:spacing w:before="100" w:after="40"/>
      </w:pPr>
      <w:r>
        <w:rPr>
          <w:rFonts w:ascii="Times New Roman" w:hAnsi="Times New Roman" w:eastAsia="Times New Roman"/>
          <w:b w:val="0"/>
          <w:i w:val="0"/>
          <w:sz w:val="23"/>
        </w:rPr>
        <w:t>12. The student ______ project won first prize is in my class.</w:t>
      </w:r>
    </w:p>
    <w:p>
      <w:pPr>
        <w:keepNext/>
        <w:widowControl/>
        <w:spacing w:before="0" w:after="40"/>
      </w:pPr>
      <w:r>
        <w:rPr>
          <w:rFonts w:ascii="Times New Roman" w:hAnsi="Times New Roman" w:eastAsia="Times New Roman"/>
          <w:b w:val="0"/>
          <w:i w:val="0"/>
          <w:sz w:val="23"/>
        </w:rPr>
        <w:t>A. who</w:t>
      </w:r>
    </w:p>
    <w:p>
      <w:pPr>
        <w:keepNext/>
        <w:widowControl/>
        <w:spacing w:before="0" w:after="40"/>
      </w:pPr>
      <w:r>
        <w:rPr>
          <w:rFonts w:ascii="Times New Roman" w:hAnsi="Times New Roman" w:eastAsia="Times New Roman"/>
          <w:b w:val="0"/>
          <w:i w:val="0"/>
          <w:sz w:val="23"/>
        </w:rPr>
        <w:t>B. which</w:t>
      </w:r>
    </w:p>
    <w:p>
      <w:pPr>
        <w:keepNext/>
        <w:widowControl/>
        <w:spacing w:before="0" w:after="40"/>
      </w:pPr>
      <w:r>
        <w:rPr>
          <w:rFonts w:ascii="Times New Roman" w:hAnsi="Times New Roman" w:eastAsia="Times New Roman"/>
          <w:b w:val="0"/>
          <w:i w:val="0"/>
          <w:sz w:val="23"/>
        </w:rPr>
        <w:t>C. whose</w:t>
      </w:r>
    </w:p>
    <w:p>
      <w:pPr>
        <w:keepNext w:val="0"/>
        <w:widowControl/>
        <w:spacing w:before="0" w:after="200"/>
      </w:pPr>
      <w:r>
        <w:rPr>
          <w:rFonts w:ascii="Times New Roman" w:hAnsi="Times New Roman" w:eastAsia="Times New Roman"/>
          <w:b w:val="0"/>
          <w:i w:val="0"/>
          <w:sz w:val="23"/>
        </w:rPr>
        <w:t>D. where</w:t>
      </w:r>
    </w:p>
    <w:p>
      <w:pPr>
        <w:keepNext/>
        <w:widowControl/>
        <w:spacing w:before="100" w:after="40"/>
      </w:pPr>
      <w:r>
        <w:rPr>
          <w:rFonts w:ascii="Times New Roman" w:hAnsi="Times New Roman" w:eastAsia="Times New Roman"/>
          <w:b w:val="0"/>
          <w:i w:val="0"/>
          <w:sz w:val="23"/>
        </w:rPr>
        <w:t>13. Nam said that he ______ very busy at that time.</w:t>
      </w:r>
    </w:p>
    <w:p>
      <w:pPr>
        <w:keepNext/>
        <w:widowControl/>
        <w:spacing w:before="0" w:after="40"/>
      </w:pPr>
      <w:r>
        <w:rPr>
          <w:rFonts w:ascii="Times New Roman" w:hAnsi="Times New Roman" w:eastAsia="Times New Roman"/>
          <w:b w:val="0"/>
          <w:i w:val="0"/>
          <w:sz w:val="23"/>
        </w:rPr>
        <w:t>A. is</w:t>
      </w:r>
    </w:p>
    <w:p>
      <w:pPr>
        <w:keepNext/>
        <w:widowControl/>
        <w:spacing w:before="0" w:after="40"/>
      </w:pPr>
      <w:r>
        <w:rPr>
          <w:rFonts w:ascii="Times New Roman" w:hAnsi="Times New Roman" w:eastAsia="Times New Roman"/>
          <w:b w:val="0"/>
          <w:i w:val="0"/>
          <w:sz w:val="23"/>
        </w:rPr>
        <w:t>B. was</w:t>
      </w:r>
    </w:p>
    <w:p>
      <w:pPr>
        <w:keepNext/>
        <w:widowControl/>
        <w:spacing w:before="0" w:after="40"/>
      </w:pPr>
      <w:r>
        <w:rPr>
          <w:rFonts w:ascii="Times New Roman" w:hAnsi="Times New Roman" w:eastAsia="Times New Roman"/>
          <w:b w:val="0"/>
          <w:i w:val="0"/>
          <w:sz w:val="23"/>
        </w:rPr>
        <w:t>C. has been</w:t>
      </w:r>
    </w:p>
    <w:p>
      <w:pPr>
        <w:keepNext w:val="0"/>
        <w:widowControl/>
        <w:spacing w:before="0" w:after="200"/>
      </w:pPr>
      <w:r>
        <w:rPr>
          <w:rFonts w:ascii="Times New Roman" w:hAnsi="Times New Roman" w:eastAsia="Times New Roman"/>
          <w:b w:val="0"/>
          <w:i w:val="0"/>
          <w:sz w:val="23"/>
        </w:rPr>
        <w:t>D. will be</w:t>
      </w:r>
    </w:p>
    <w:p>
      <w:pPr>
        <w:keepNext/>
        <w:widowControl/>
        <w:spacing w:before="100" w:after="40"/>
      </w:pPr>
      <w:r>
        <w:rPr>
          <w:rFonts w:ascii="Times New Roman" w:hAnsi="Times New Roman" w:eastAsia="Times New Roman"/>
          <w:b w:val="0"/>
          <w:i w:val="0"/>
          <w:sz w:val="23"/>
        </w:rPr>
        <w:t>14. If plants do not get enough water, they ______.</w:t>
      </w:r>
    </w:p>
    <w:p>
      <w:pPr>
        <w:keepNext/>
        <w:widowControl/>
        <w:spacing w:before="0" w:after="40"/>
      </w:pPr>
      <w:r>
        <w:rPr>
          <w:rFonts w:ascii="Times New Roman" w:hAnsi="Times New Roman" w:eastAsia="Times New Roman"/>
          <w:b w:val="0"/>
          <w:i w:val="0"/>
          <w:sz w:val="23"/>
        </w:rPr>
        <w:t>A. die</w:t>
      </w:r>
    </w:p>
    <w:p>
      <w:pPr>
        <w:keepNext/>
        <w:widowControl/>
        <w:spacing w:before="0" w:after="40"/>
      </w:pPr>
      <w:r>
        <w:rPr>
          <w:rFonts w:ascii="Times New Roman" w:hAnsi="Times New Roman" w:eastAsia="Times New Roman"/>
          <w:b w:val="0"/>
          <w:i w:val="0"/>
          <w:sz w:val="23"/>
        </w:rPr>
        <w:t>B. will have died</w:t>
      </w:r>
    </w:p>
    <w:p>
      <w:pPr>
        <w:keepNext/>
        <w:widowControl/>
        <w:spacing w:before="0" w:after="40"/>
      </w:pPr>
      <w:r>
        <w:rPr>
          <w:rFonts w:ascii="Times New Roman" w:hAnsi="Times New Roman" w:eastAsia="Times New Roman"/>
          <w:b w:val="0"/>
          <w:i w:val="0"/>
          <w:sz w:val="23"/>
        </w:rPr>
        <w:t>C. would die</w:t>
      </w:r>
    </w:p>
    <w:p>
      <w:pPr>
        <w:keepNext w:val="0"/>
        <w:widowControl/>
        <w:spacing w:before="0" w:after="200"/>
      </w:pPr>
      <w:r>
        <w:rPr>
          <w:rFonts w:ascii="Times New Roman" w:hAnsi="Times New Roman" w:eastAsia="Times New Roman"/>
          <w:b w:val="0"/>
          <w:i w:val="0"/>
          <w:sz w:val="23"/>
        </w:rPr>
        <w:t>D. would have died</w:t>
      </w:r>
    </w:p>
    <w:p>
      <w:pPr>
        <w:keepNext/>
        <w:widowControl/>
        <w:spacing w:before="100" w:after="40"/>
      </w:pPr>
      <w:r>
        <w:rPr>
          <w:rFonts w:ascii="Times New Roman" w:hAnsi="Times New Roman" w:eastAsia="Times New Roman"/>
          <w:b w:val="0"/>
          <w:i w:val="0"/>
          <w:sz w:val="23"/>
        </w:rPr>
        <w:t>15. If she studies carefully, she ______ the final exam.</w:t>
      </w:r>
    </w:p>
    <w:p>
      <w:pPr>
        <w:keepNext/>
        <w:widowControl/>
        <w:spacing w:before="0" w:after="40"/>
      </w:pPr>
      <w:r>
        <w:rPr>
          <w:rFonts w:ascii="Times New Roman" w:hAnsi="Times New Roman" w:eastAsia="Times New Roman"/>
          <w:b w:val="0"/>
          <w:i w:val="0"/>
          <w:sz w:val="23"/>
        </w:rPr>
        <w:t>A. passed</w:t>
      </w:r>
    </w:p>
    <w:p>
      <w:pPr>
        <w:keepNext/>
        <w:widowControl/>
        <w:spacing w:before="0" w:after="40"/>
      </w:pPr>
      <w:r>
        <w:rPr>
          <w:rFonts w:ascii="Times New Roman" w:hAnsi="Times New Roman" w:eastAsia="Times New Roman"/>
          <w:b w:val="0"/>
          <w:i w:val="0"/>
          <w:sz w:val="23"/>
        </w:rPr>
        <w:t>B. would pass</w:t>
      </w:r>
    </w:p>
    <w:p>
      <w:pPr>
        <w:keepNext/>
        <w:widowControl/>
        <w:spacing w:before="0" w:after="40"/>
      </w:pPr>
      <w:r>
        <w:rPr>
          <w:rFonts w:ascii="Times New Roman" w:hAnsi="Times New Roman" w:eastAsia="Times New Roman"/>
          <w:b w:val="0"/>
          <w:i w:val="0"/>
          <w:sz w:val="23"/>
        </w:rPr>
        <w:t>C. would have passed</w:t>
      </w:r>
    </w:p>
    <w:p>
      <w:pPr>
        <w:keepNext w:val="0"/>
        <w:widowControl/>
        <w:spacing w:before="0" w:after="200"/>
      </w:pPr>
      <w:r>
        <w:rPr>
          <w:rFonts w:ascii="Times New Roman" w:hAnsi="Times New Roman" w:eastAsia="Times New Roman"/>
          <w:b w:val="0"/>
          <w:i w:val="0"/>
          <w:sz w:val="23"/>
        </w:rPr>
        <w:t>D. will pass</w:t>
      </w:r>
    </w:p>
    <w:p>
      <w:pPr>
        <w:keepNext/>
        <w:widowControl/>
        <w:spacing w:before="100" w:after="40"/>
      </w:pPr>
      <w:r>
        <w:rPr>
          <w:rFonts w:ascii="Times New Roman" w:hAnsi="Times New Roman" w:eastAsia="Times New Roman"/>
          <w:b w:val="0"/>
          <w:i w:val="0"/>
          <w:sz w:val="23"/>
        </w:rPr>
        <w:t>16. If I had known you were in town, I ______ you.</w:t>
      </w:r>
    </w:p>
    <w:p>
      <w:pPr>
        <w:keepNext/>
        <w:widowControl/>
        <w:spacing w:before="0" w:after="40"/>
      </w:pPr>
      <w:r>
        <w:rPr>
          <w:rFonts w:ascii="Times New Roman" w:hAnsi="Times New Roman" w:eastAsia="Times New Roman"/>
          <w:b w:val="0"/>
          <w:i w:val="0"/>
          <w:sz w:val="23"/>
        </w:rPr>
        <w:t>A. visit</w:t>
      </w:r>
    </w:p>
    <w:p>
      <w:pPr>
        <w:keepNext/>
        <w:widowControl/>
        <w:spacing w:before="0" w:after="40"/>
      </w:pPr>
      <w:r>
        <w:rPr>
          <w:rFonts w:ascii="Times New Roman" w:hAnsi="Times New Roman" w:eastAsia="Times New Roman"/>
          <w:b w:val="0"/>
          <w:i w:val="0"/>
          <w:sz w:val="23"/>
        </w:rPr>
        <w:t>B. would have visited</w:t>
      </w:r>
    </w:p>
    <w:p>
      <w:pPr>
        <w:keepNext/>
        <w:widowControl/>
        <w:spacing w:before="0" w:after="40"/>
      </w:pPr>
      <w:r>
        <w:rPr>
          <w:rFonts w:ascii="Times New Roman" w:hAnsi="Times New Roman" w:eastAsia="Times New Roman"/>
          <w:b w:val="0"/>
          <w:i w:val="0"/>
          <w:sz w:val="23"/>
        </w:rPr>
        <w:t>C. will visit</w:t>
      </w:r>
    </w:p>
    <w:p>
      <w:pPr>
        <w:keepNext w:val="0"/>
        <w:widowControl/>
        <w:spacing w:before="0" w:after="200"/>
      </w:pPr>
      <w:r>
        <w:rPr>
          <w:rFonts w:ascii="Times New Roman" w:hAnsi="Times New Roman" w:eastAsia="Times New Roman"/>
          <w:b w:val="0"/>
          <w:i w:val="0"/>
          <w:sz w:val="23"/>
        </w:rPr>
        <w:t>D. would visit</w:t>
      </w:r>
    </w:p>
    <w:p>
      <w:pPr>
        <w:keepNext/>
        <w:widowControl/>
        <w:spacing w:before="100" w:after="40"/>
      </w:pPr>
      <w:r>
        <w:rPr>
          <w:rFonts w:ascii="Times New Roman" w:hAnsi="Times New Roman" w:eastAsia="Times New Roman"/>
          <w:b w:val="0"/>
          <w:i w:val="0"/>
          <w:sz w:val="23"/>
        </w:rPr>
        <w:t>17. He wrote the address down ______ he would not forget it.</w:t>
      </w:r>
    </w:p>
    <w:p>
      <w:pPr>
        <w:keepNext/>
        <w:widowControl/>
        <w:spacing w:before="0" w:after="40"/>
      </w:pPr>
      <w:r>
        <w:rPr>
          <w:rFonts w:ascii="Times New Roman" w:hAnsi="Times New Roman" w:eastAsia="Times New Roman"/>
          <w:b w:val="0"/>
          <w:i w:val="0"/>
          <w:sz w:val="23"/>
        </w:rPr>
        <w:t>A. although</w:t>
      </w:r>
    </w:p>
    <w:p>
      <w:pPr>
        <w:keepNext/>
        <w:widowControl/>
        <w:spacing w:before="0" w:after="40"/>
      </w:pPr>
      <w:r>
        <w:rPr>
          <w:rFonts w:ascii="Times New Roman" w:hAnsi="Times New Roman" w:eastAsia="Times New Roman"/>
          <w:b w:val="0"/>
          <w:i w:val="0"/>
          <w:sz w:val="23"/>
        </w:rPr>
        <w:t>B. because of</w:t>
      </w:r>
    </w:p>
    <w:p>
      <w:pPr>
        <w:keepNext/>
        <w:widowControl/>
        <w:spacing w:before="0" w:after="40"/>
      </w:pPr>
      <w:r>
        <w:rPr>
          <w:rFonts w:ascii="Times New Roman" w:hAnsi="Times New Roman" w:eastAsia="Times New Roman"/>
          <w:b w:val="0"/>
          <w:i w:val="0"/>
          <w:sz w:val="23"/>
        </w:rPr>
        <w:t>C. so that</w:t>
      </w:r>
    </w:p>
    <w:p>
      <w:pPr>
        <w:keepNext w:val="0"/>
        <w:widowControl/>
        <w:spacing w:before="0" w:after="200"/>
      </w:pPr>
      <w:r>
        <w:rPr>
          <w:rFonts w:ascii="Times New Roman" w:hAnsi="Times New Roman" w:eastAsia="Times New Roman"/>
          <w:b w:val="0"/>
          <w:i w:val="0"/>
          <w:sz w:val="23"/>
        </w:rPr>
        <w:t>D. unless</w:t>
      </w:r>
    </w:p>
    <w:p>
      <w:pPr>
        <w:keepNext/>
        <w:widowControl/>
        <w:spacing w:before="100" w:after="40"/>
      </w:pPr>
      <w:r>
        <w:rPr>
          <w:rFonts w:ascii="Times New Roman" w:hAnsi="Times New Roman" w:eastAsia="Times New Roman"/>
          <w:b w:val="0"/>
          <w:i w:val="0"/>
          <w:sz w:val="23"/>
        </w:rPr>
        <w:t>18. The roads were badly flooded. ______, several schools were closed.</w:t>
      </w:r>
    </w:p>
    <w:p>
      <w:pPr>
        <w:keepNext/>
        <w:widowControl/>
        <w:spacing w:before="0" w:after="40"/>
      </w:pPr>
      <w:r>
        <w:rPr>
          <w:rFonts w:ascii="Times New Roman" w:hAnsi="Times New Roman" w:eastAsia="Times New Roman"/>
          <w:b w:val="0"/>
          <w:i w:val="0"/>
          <w:sz w:val="23"/>
        </w:rPr>
        <w:t>A. Therefore</w:t>
      </w:r>
    </w:p>
    <w:p>
      <w:pPr>
        <w:keepNext/>
        <w:widowControl/>
        <w:spacing w:before="0" w:after="40"/>
      </w:pPr>
      <w:r>
        <w:rPr>
          <w:rFonts w:ascii="Times New Roman" w:hAnsi="Times New Roman" w:eastAsia="Times New Roman"/>
          <w:b w:val="0"/>
          <w:i w:val="0"/>
          <w:sz w:val="23"/>
        </w:rPr>
        <w:t>B. However</w:t>
      </w:r>
    </w:p>
    <w:p>
      <w:pPr>
        <w:keepNext/>
        <w:widowControl/>
        <w:spacing w:before="0" w:after="40"/>
      </w:pPr>
      <w:r>
        <w:rPr>
          <w:rFonts w:ascii="Times New Roman" w:hAnsi="Times New Roman" w:eastAsia="Times New Roman"/>
          <w:b w:val="0"/>
          <w:i w:val="0"/>
          <w:sz w:val="23"/>
        </w:rPr>
        <w:t>C. For example</w:t>
      </w:r>
    </w:p>
    <w:p>
      <w:pPr>
        <w:keepNext w:val="0"/>
        <w:widowControl/>
        <w:spacing w:before="0" w:after="200"/>
      </w:pPr>
      <w:r>
        <w:rPr>
          <w:rFonts w:ascii="Times New Roman" w:hAnsi="Times New Roman" w:eastAsia="Times New Roman"/>
          <w:b w:val="0"/>
          <w:i w:val="0"/>
          <w:sz w:val="23"/>
        </w:rPr>
        <w:t>D. In contrast</w:t>
      </w:r>
    </w:p>
    <w:p>
      <w:pPr>
        <w:keepNext/>
        <w:widowControl/>
        <w:spacing w:before="100" w:after="40"/>
      </w:pPr>
      <w:r>
        <w:rPr>
          <w:rFonts w:ascii="Times New Roman" w:hAnsi="Times New Roman" w:eastAsia="Times New Roman"/>
          <w:b w:val="0"/>
          <w:i w:val="0"/>
          <w:sz w:val="23"/>
        </w:rPr>
        <w:t>19. We have to ______ a solution before the deadline.</w:t>
      </w:r>
    </w:p>
    <w:p>
      <w:pPr>
        <w:keepNext/>
        <w:widowControl/>
        <w:spacing w:before="0" w:after="40"/>
      </w:pPr>
      <w:r>
        <w:rPr>
          <w:rFonts w:ascii="Times New Roman" w:hAnsi="Times New Roman" w:eastAsia="Times New Roman"/>
          <w:b w:val="0"/>
          <w:i w:val="0"/>
          <w:sz w:val="23"/>
        </w:rPr>
        <w:t>A. take after</w:t>
      </w:r>
    </w:p>
    <w:p>
      <w:pPr>
        <w:keepNext/>
        <w:widowControl/>
        <w:spacing w:before="0" w:after="40"/>
      </w:pPr>
      <w:r>
        <w:rPr>
          <w:rFonts w:ascii="Times New Roman" w:hAnsi="Times New Roman" w:eastAsia="Times New Roman"/>
          <w:b w:val="0"/>
          <w:i w:val="0"/>
          <w:sz w:val="23"/>
        </w:rPr>
        <w:t>B. come up with</w:t>
      </w:r>
    </w:p>
    <w:p>
      <w:pPr>
        <w:keepNext/>
        <w:widowControl/>
        <w:spacing w:before="0" w:after="40"/>
      </w:pPr>
      <w:r>
        <w:rPr>
          <w:rFonts w:ascii="Times New Roman" w:hAnsi="Times New Roman" w:eastAsia="Times New Roman"/>
          <w:b w:val="0"/>
          <w:i w:val="0"/>
          <w:sz w:val="23"/>
        </w:rPr>
        <w:t>C. break down</w:t>
      </w:r>
    </w:p>
    <w:p>
      <w:pPr>
        <w:keepNext w:val="0"/>
        <w:widowControl/>
        <w:spacing w:before="0" w:after="200"/>
      </w:pPr>
      <w:r>
        <w:rPr>
          <w:rFonts w:ascii="Times New Roman" w:hAnsi="Times New Roman" w:eastAsia="Times New Roman"/>
          <w:b w:val="0"/>
          <w:i w:val="0"/>
          <w:sz w:val="23"/>
        </w:rPr>
        <w:t>D. turn off</w:t>
      </w:r>
    </w:p>
    <w:p>
      <w:pPr>
        <w:keepNext/>
        <w:widowControl/>
        <w:spacing w:before="100" w:after="40"/>
      </w:pPr>
      <w:r>
        <w:rPr>
          <w:rFonts w:ascii="Times New Roman" w:hAnsi="Times New Roman" w:eastAsia="Times New Roman"/>
          <w:b w:val="0"/>
          <w:i w:val="0"/>
          <w:sz w:val="23"/>
        </w:rPr>
        <w:t>20. It is vital that every participant ______ a valid ID card.</w:t>
      </w:r>
    </w:p>
    <w:p>
      <w:pPr>
        <w:keepNext/>
        <w:widowControl/>
        <w:spacing w:before="0" w:after="40"/>
      </w:pPr>
      <w:r>
        <w:rPr>
          <w:rFonts w:ascii="Times New Roman" w:hAnsi="Times New Roman" w:eastAsia="Times New Roman"/>
          <w:b w:val="0"/>
          <w:i w:val="0"/>
          <w:sz w:val="23"/>
        </w:rPr>
        <w:t>A. bring</w:t>
      </w:r>
    </w:p>
    <w:p>
      <w:pPr>
        <w:keepNext/>
        <w:widowControl/>
        <w:spacing w:before="0" w:after="40"/>
      </w:pPr>
      <w:r>
        <w:rPr>
          <w:rFonts w:ascii="Times New Roman" w:hAnsi="Times New Roman" w:eastAsia="Times New Roman"/>
          <w:b w:val="0"/>
          <w:i w:val="0"/>
          <w:sz w:val="23"/>
        </w:rPr>
        <w:t>B. brings</w:t>
      </w:r>
    </w:p>
    <w:p>
      <w:pPr>
        <w:keepNext/>
        <w:widowControl/>
        <w:spacing w:before="0" w:after="40"/>
      </w:pPr>
      <w:r>
        <w:rPr>
          <w:rFonts w:ascii="Times New Roman" w:hAnsi="Times New Roman" w:eastAsia="Times New Roman"/>
          <w:b w:val="0"/>
          <w:i w:val="0"/>
          <w:sz w:val="23"/>
        </w:rPr>
        <w:t>C. brought</w:t>
      </w:r>
    </w:p>
    <w:p>
      <w:pPr>
        <w:keepNext w:val="0"/>
        <w:widowControl/>
        <w:spacing w:before="0" w:after="200"/>
      </w:pPr>
      <w:r>
        <w:rPr>
          <w:rFonts w:ascii="Times New Roman" w:hAnsi="Times New Roman" w:eastAsia="Times New Roman"/>
          <w:b w:val="0"/>
          <w:i w:val="0"/>
          <w:sz w:val="23"/>
        </w:rPr>
        <w:t>D. bringing</w:t>
      </w:r>
    </w:p>
    <w:p>
      <w:pPr>
        <w:pStyle w:val="SectionTitle"/>
        <w:keepNext w:val="0"/>
        <w:widowControl/>
      </w:pPr>
      <w:r>
        <w:rPr>
          <w:rFonts w:ascii="Times New Roman" w:hAnsi="Times New Roman" w:eastAsia="Times New Roman"/>
          <w:b/>
          <w:i w:val="0"/>
          <w:sz w:val="26"/>
        </w:rPr>
        <w:t>PHẦN 3. HỆ THỐNG CÁC THÌ TRONG NGỮ CẢNH (15 điểm)</w:t>
      </w:r>
    </w:p>
    <w:p>
      <w:pPr>
        <w:pStyle w:val="Instruction"/>
        <w:keepNext w:val="0"/>
        <w:widowControl/>
      </w:pPr>
      <w:r>
        <w:rPr>
          <w:rFonts w:ascii="Times New Roman" w:hAnsi="Times New Roman" w:eastAsia="Times New Roman"/>
          <w:b w:val="0"/>
          <w:i w:val="0"/>
          <w:sz w:val="23"/>
        </w:rPr>
        <w:t>Chia động từ trong ngoặc ở thì phù hợp với ngữ cảnh.</w:t>
      </w:r>
    </w:p>
    <w:p>
      <w:pPr>
        <w:keepNext w:val="0"/>
        <w:widowControl/>
        <w:spacing w:before="100" w:after="100"/>
      </w:pPr>
      <w:r>
        <w:rPr>
          <w:rFonts w:ascii="Times New Roman" w:hAnsi="Times New Roman" w:eastAsia="Times New Roman"/>
          <w:b w:val="0"/>
          <w:i w:val="0"/>
          <w:sz w:val="23"/>
        </w:rPr>
        <w:t>1. My sister usually __________ (walk) to school with her friends.</w:t>
      </w:r>
    </w:p>
    <w:p>
      <w:pPr>
        <w:keepNext w:val="0"/>
        <w:widowControl/>
        <w:spacing w:before="100" w:after="100"/>
      </w:pPr>
      <w:r>
        <w:rPr>
          <w:rFonts w:ascii="Times New Roman" w:hAnsi="Times New Roman" w:eastAsia="Times New Roman"/>
          <w:b w:val="0"/>
          <w:i w:val="0"/>
          <w:sz w:val="23"/>
        </w:rPr>
        <w:t>2. Be quiet! The baby __________ (sleep) in the next room.</w:t>
      </w:r>
    </w:p>
    <w:p>
      <w:pPr>
        <w:keepNext w:val="0"/>
        <w:widowControl/>
        <w:spacing w:before="100" w:after="100"/>
      </w:pPr>
      <w:r>
        <w:rPr>
          <w:rFonts w:ascii="Times New Roman" w:hAnsi="Times New Roman" w:eastAsia="Times New Roman"/>
          <w:b w:val="0"/>
          <w:i w:val="0"/>
          <w:sz w:val="23"/>
        </w:rPr>
        <w:t>3. We __________ (see) an excellent film at the cinema last Saturday.</w:t>
      </w:r>
    </w:p>
    <w:p>
      <w:pPr>
        <w:keepNext w:val="0"/>
        <w:widowControl/>
        <w:spacing w:before="100" w:after="100"/>
      </w:pPr>
      <w:r>
        <w:rPr>
          <w:rFonts w:ascii="Times New Roman" w:hAnsi="Times New Roman" w:eastAsia="Times New Roman"/>
          <w:b w:val="0"/>
          <w:i w:val="0"/>
          <w:sz w:val="23"/>
        </w:rPr>
        <w:t>4. At 9 p.m. yesterday, my parents __________ (talk) to our neighbors.</w:t>
      </w:r>
    </w:p>
    <w:p>
      <w:pPr>
        <w:keepNext w:val="0"/>
        <w:widowControl/>
        <w:spacing w:before="100" w:after="100"/>
      </w:pPr>
      <w:r>
        <w:rPr>
          <w:rFonts w:ascii="Times New Roman" w:hAnsi="Times New Roman" w:eastAsia="Times New Roman"/>
          <w:b w:val="0"/>
          <w:i w:val="0"/>
          <w:sz w:val="23"/>
        </w:rPr>
        <w:t>5. I think people __________ (use) more electric vehicles in the future.</w:t>
      </w:r>
    </w:p>
    <w:p>
      <w:pPr>
        <w:keepNext w:val="0"/>
        <w:widowControl/>
        <w:spacing w:before="100" w:after="100"/>
      </w:pPr>
      <w:r>
        <w:rPr>
          <w:rFonts w:ascii="Times New Roman" w:hAnsi="Times New Roman" w:eastAsia="Times New Roman"/>
          <w:b w:val="0"/>
          <w:i w:val="0"/>
          <w:sz w:val="23"/>
        </w:rPr>
        <w:t>6. They __________ (have) dinner with the new manager tomorrow evening; the table is already booked.</w:t>
      </w:r>
    </w:p>
    <w:p>
      <w:pPr>
        <w:keepNext w:val="0"/>
        <w:widowControl/>
        <w:spacing w:before="100" w:after="100"/>
      </w:pPr>
      <w:r>
        <w:rPr>
          <w:rFonts w:ascii="Times New Roman" w:hAnsi="Times New Roman" w:eastAsia="Times New Roman"/>
          <w:b w:val="0"/>
          <w:i w:val="0"/>
          <w:sz w:val="23"/>
        </w:rPr>
        <w:t>7. I __________ (know) Lan since we were in primary school.</w:t>
      </w:r>
    </w:p>
    <w:p>
      <w:pPr>
        <w:keepNext w:val="0"/>
        <w:widowControl/>
        <w:spacing w:before="100" w:after="100"/>
      </w:pPr>
      <w:r>
        <w:rPr>
          <w:rFonts w:ascii="Times New Roman" w:hAnsi="Times New Roman" w:eastAsia="Times New Roman"/>
          <w:b w:val="0"/>
          <w:i w:val="0"/>
          <w:sz w:val="23"/>
        </w:rPr>
        <w:t>8. He looks exhausted because he __________ (repair) the roof all afternoon.</w:t>
      </w:r>
    </w:p>
    <w:p>
      <w:pPr>
        <w:keepNext w:val="0"/>
        <w:widowControl/>
        <w:spacing w:before="100" w:after="100"/>
      </w:pPr>
      <w:r>
        <w:rPr>
          <w:rFonts w:ascii="Times New Roman" w:hAnsi="Times New Roman" w:eastAsia="Times New Roman"/>
          <w:b w:val="0"/>
          <w:i w:val="0"/>
          <w:sz w:val="23"/>
        </w:rPr>
        <w:t>9. Before the guests arrived, we __________ already __________ (prepare) all the food.</w:t>
      </w:r>
    </w:p>
    <w:p>
      <w:pPr>
        <w:keepNext w:val="0"/>
        <w:widowControl/>
        <w:spacing w:before="100" w:after="100"/>
      </w:pPr>
      <w:r>
        <w:rPr>
          <w:rFonts w:ascii="Times New Roman" w:hAnsi="Times New Roman" w:eastAsia="Times New Roman"/>
          <w:b w:val="0"/>
          <w:i w:val="0"/>
          <w:sz w:val="23"/>
        </w:rPr>
        <w:t>10. She was tired because she __________ (study) for several hours without a break.</w:t>
      </w:r>
    </w:p>
    <w:p>
      <w:pPr>
        <w:keepNext w:val="0"/>
        <w:widowControl/>
        <w:spacing w:before="100" w:after="100"/>
      </w:pPr>
      <w:r>
        <w:rPr>
          <w:rFonts w:ascii="Times New Roman" w:hAnsi="Times New Roman" w:eastAsia="Times New Roman"/>
          <w:b w:val="0"/>
          <w:i w:val="0"/>
          <w:sz w:val="23"/>
        </w:rPr>
        <w:t>11. This time next Monday, I __________ (take) my final English test.</w:t>
      </w:r>
    </w:p>
    <w:p>
      <w:pPr>
        <w:keepNext w:val="0"/>
        <w:widowControl/>
        <w:spacing w:before="100" w:after="100"/>
      </w:pPr>
      <w:r>
        <w:rPr>
          <w:rFonts w:ascii="Times New Roman" w:hAnsi="Times New Roman" w:eastAsia="Times New Roman"/>
          <w:b w:val="0"/>
          <w:i w:val="0"/>
          <w:sz w:val="23"/>
        </w:rPr>
        <w:t>12. By the end of this week, the builders __________ (finish) the second floor.</w:t>
      </w:r>
    </w:p>
    <w:p>
      <w:pPr>
        <w:keepNext w:val="0"/>
        <w:widowControl/>
        <w:spacing w:before="100" w:after="100"/>
      </w:pPr>
      <w:r>
        <w:rPr>
          <w:rFonts w:ascii="Times New Roman" w:hAnsi="Times New Roman" w:eastAsia="Times New Roman"/>
          <w:b w:val="0"/>
          <w:i w:val="0"/>
          <w:sz w:val="23"/>
        </w:rPr>
        <w:t>13. By next June, my uncle __________ (work) for this company for twenty-five years.</w:t>
      </w:r>
    </w:p>
    <w:p>
      <w:pPr>
        <w:keepNext w:val="0"/>
        <w:widowControl/>
        <w:spacing w:before="100" w:after="100"/>
      </w:pPr>
      <w:r>
        <w:rPr>
          <w:rFonts w:ascii="Times New Roman" w:hAnsi="Times New Roman" w:eastAsia="Times New Roman"/>
          <w:b w:val="0"/>
          <w:i w:val="0"/>
          <w:sz w:val="23"/>
        </w:rPr>
        <w:t>14. When the electricity went out, we __________ (watch) a documentary.</w:t>
      </w:r>
    </w:p>
    <w:p>
      <w:pPr>
        <w:keepNext w:val="0"/>
        <w:widowControl/>
        <w:spacing w:before="100" w:after="100"/>
      </w:pPr>
      <w:r>
        <w:rPr>
          <w:rFonts w:ascii="Times New Roman" w:hAnsi="Times New Roman" w:eastAsia="Times New Roman"/>
          <w:b w:val="0"/>
          <w:i w:val="0"/>
          <w:sz w:val="23"/>
        </w:rPr>
        <w:t>15. My parents __________ just __________ (return) from their trip, so they are at home now.</w:t>
      </w:r>
    </w:p>
    <w:p>
      <w:pPr>
        <w:pStyle w:val="SectionTitle"/>
        <w:keepNext w:val="0"/>
        <w:widowControl/>
      </w:pPr>
      <w:r>
        <w:rPr>
          <w:rFonts w:ascii="Times New Roman" w:hAnsi="Times New Roman" w:eastAsia="Times New Roman"/>
          <w:b/>
          <w:i w:val="0"/>
          <w:sz w:val="26"/>
        </w:rPr>
        <w:t>PHẦN 4. SỬA LỖI SAI (10 điểm)</w:t>
      </w:r>
    </w:p>
    <w:p>
      <w:pPr>
        <w:pStyle w:val="Instruction"/>
        <w:keepNext w:val="0"/>
        <w:widowControl/>
      </w:pPr>
      <w:r>
        <w:rPr>
          <w:rFonts w:ascii="Times New Roman" w:hAnsi="Times New Roman" w:eastAsia="Times New Roman"/>
          <w:b w:val="0"/>
          <w:i w:val="0"/>
          <w:sz w:val="23"/>
        </w:rPr>
        <w:t>Mỗi câu có một lỗi sai. Viết lại câu đúng.</w:t>
      </w:r>
    </w:p>
    <w:p>
      <w:pPr>
        <w:keepNext w:val="0"/>
        <w:widowControl/>
        <w:spacing w:before="100" w:after="40"/>
      </w:pPr>
      <w:r>
        <w:rPr>
          <w:rFonts w:ascii="Times New Roman" w:hAnsi="Times New Roman" w:eastAsia="Times New Roman"/>
          <w:b w:val="0"/>
          <w:i w:val="0"/>
          <w:sz w:val="23"/>
        </w:rPr>
        <w:t>1. There are too much traffic on this road in the morning.</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100" w:after="40"/>
      </w:pPr>
      <w:r>
        <w:rPr>
          <w:rFonts w:ascii="Times New Roman" w:hAnsi="Times New Roman" w:eastAsia="Times New Roman"/>
          <w:b w:val="0"/>
          <w:i w:val="0"/>
          <w:sz w:val="23"/>
        </w:rPr>
        <w:t>2. She can speaks three foreign languages fluently.</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100" w:after="40"/>
      </w:pPr>
      <w:r>
        <w:rPr>
          <w:rFonts w:ascii="Times New Roman" w:hAnsi="Times New Roman" w:eastAsia="Times New Roman"/>
          <w:b w:val="0"/>
          <w:i w:val="0"/>
          <w:sz w:val="23"/>
        </w:rPr>
        <w:t>3. The classroom cleans every afternoon after the students leave.</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100" w:after="40"/>
      </w:pPr>
      <w:r>
        <w:rPr>
          <w:rFonts w:ascii="Times New Roman" w:hAnsi="Times New Roman" w:eastAsia="Times New Roman"/>
          <w:b w:val="0"/>
          <w:i w:val="0"/>
          <w:sz w:val="23"/>
        </w:rPr>
        <w:t>4. This exercise is more easier than the one we did yesterday.</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100" w:after="40"/>
      </w:pPr>
      <w:r>
        <w:rPr>
          <w:rFonts w:ascii="Times New Roman" w:hAnsi="Times New Roman" w:eastAsia="Times New Roman"/>
          <w:b w:val="0"/>
          <w:i w:val="0"/>
          <w:sz w:val="23"/>
        </w:rPr>
        <w:t>5. The engineer who laptop was stolen reported the incident to the police.</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100" w:after="40"/>
      </w:pPr>
      <w:r>
        <w:rPr>
          <w:rFonts w:ascii="Times New Roman" w:hAnsi="Times New Roman" w:eastAsia="Times New Roman"/>
          <w:b w:val="0"/>
          <w:i w:val="0"/>
          <w:sz w:val="23"/>
        </w:rPr>
        <w:t>6. Mai asked me what time did the meeting start.</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100" w:after="40"/>
      </w:pPr>
      <w:r>
        <w:rPr>
          <w:rFonts w:ascii="Times New Roman" w:hAnsi="Times New Roman" w:eastAsia="Times New Roman"/>
          <w:b w:val="0"/>
          <w:i w:val="0"/>
          <w:sz w:val="23"/>
        </w:rPr>
        <w:t>7. If he studied harder last year, he would have passed the entrance exam.</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100" w:after="40"/>
      </w:pPr>
      <w:r>
        <w:rPr>
          <w:rFonts w:ascii="Times New Roman" w:hAnsi="Times New Roman" w:eastAsia="Times New Roman"/>
          <w:b w:val="0"/>
          <w:i w:val="0"/>
          <w:sz w:val="23"/>
        </w:rPr>
        <w:t>8. Because he was feeling ill, so he went home before lunch.</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100" w:after="40"/>
      </w:pPr>
      <w:r>
        <w:rPr>
          <w:rFonts w:ascii="Times New Roman" w:hAnsi="Times New Roman" w:eastAsia="Times New Roman"/>
          <w:b w:val="0"/>
          <w:i w:val="0"/>
          <w:sz w:val="23"/>
        </w:rPr>
        <w:t>9. They suggested to postpone the outdoor event until Sunday.</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100" w:after="40"/>
      </w:pPr>
      <w:r>
        <w:rPr>
          <w:rFonts w:ascii="Times New Roman" w:hAnsi="Times New Roman" w:eastAsia="Times New Roman"/>
          <w:b w:val="0"/>
          <w:i w:val="0"/>
          <w:sz w:val="23"/>
        </w:rPr>
        <w:t>10. The doctor recommended that he takes a few days off work.</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pStyle w:val="SectionTitle"/>
        <w:keepNext w:val="0"/>
        <w:widowControl/>
      </w:pPr>
      <w:r>
        <w:rPr>
          <w:rFonts w:ascii="Times New Roman" w:hAnsi="Times New Roman" w:eastAsia="Times New Roman"/>
          <w:b/>
          <w:i w:val="0"/>
          <w:sz w:val="26"/>
        </w:rPr>
        <w:t>PHẦN 5. BIẾN ĐỔI CÂU (15 điểm)</w:t>
      </w:r>
    </w:p>
    <w:p>
      <w:pPr>
        <w:pStyle w:val="Instruction"/>
        <w:keepNext w:val="0"/>
        <w:widowControl/>
      </w:pPr>
      <w:r>
        <w:rPr>
          <w:rFonts w:ascii="Times New Roman" w:hAnsi="Times New Roman" w:eastAsia="Times New Roman"/>
          <w:b w:val="0"/>
          <w:i w:val="0"/>
          <w:sz w:val="23"/>
        </w:rPr>
        <w:t>Viết lại câu theo yêu cầu mà không làm thay đổi nghĩa chính.</w:t>
      </w:r>
    </w:p>
    <w:p>
      <w:pPr>
        <w:keepNext w:val="0"/>
        <w:widowControl/>
        <w:spacing w:before="100" w:after="40"/>
      </w:pPr>
      <w:r>
        <w:rPr>
          <w:rFonts w:ascii="Times New Roman" w:hAnsi="Times New Roman" w:eastAsia="Times New Roman"/>
          <w:b w:val="0"/>
          <w:i w:val="0"/>
          <w:sz w:val="23"/>
        </w:rPr>
        <w:t>1. Workers are installing new lights in the hall. (Đổi sang bị động)</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100" w:after="40"/>
      </w:pPr>
      <w:r>
        <w:rPr>
          <w:rFonts w:ascii="Times New Roman" w:hAnsi="Times New Roman" w:eastAsia="Times New Roman"/>
          <w:b w:val="0"/>
          <w:i w:val="0"/>
          <w:sz w:val="23"/>
        </w:rPr>
        <w:t>2. This test is easier than last week’s test. (Dùng “more difficult”)</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100" w:after="40"/>
      </w:pPr>
      <w:r>
        <w:rPr>
          <w:rFonts w:ascii="Times New Roman" w:hAnsi="Times New Roman" w:eastAsia="Times New Roman"/>
          <w:b w:val="0"/>
          <w:i w:val="0"/>
          <w:sz w:val="23"/>
        </w:rPr>
        <w:t>3. I spoke to a woman. Her shop sells handmade products. (Nối bằng mệnh đề quan hệ)</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100" w:after="40"/>
      </w:pPr>
      <w:r>
        <w:rPr>
          <w:rFonts w:ascii="Times New Roman" w:hAnsi="Times New Roman" w:eastAsia="Times New Roman"/>
          <w:b w:val="0"/>
          <w:i w:val="0"/>
          <w:sz w:val="23"/>
        </w:rPr>
        <w:t>4. The students who are taking part in the science fair must arrive early. (Rút gọn mệnh đề quan hệ)</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100" w:after="40"/>
      </w:pPr>
      <w:r>
        <w:rPr>
          <w:rFonts w:ascii="Times New Roman" w:hAnsi="Times New Roman" w:eastAsia="Times New Roman"/>
          <w:b w:val="0"/>
          <w:i w:val="0"/>
          <w:sz w:val="23"/>
        </w:rPr>
        <w:t>5. “I have never visited Da Lat,” Hoa said. (Đổi sang câu tường thuật)</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100" w:after="40"/>
      </w:pPr>
      <w:r>
        <w:rPr>
          <w:rFonts w:ascii="Times New Roman" w:hAnsi="Times New Roman" w:eastAsia="Times New Roman"/>
          <w:b w:val="0"/>
          <w:i w:val="0"/>
          <w:sz w:val="23"/>
        </w:rPr>
        <w:t>6. “When will the course begin?” Minh asked the teacher. (Đổi sang câu tường thuật)</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100" w:after="40"/>
      </w:pPr>
      <w:r>
        <w:rPr>
          <w:rFonts w:ascii="Times New Roman" w:hAnsi="Times New Roman" w:eastAsia="Times New Roman"/>
          <w:b w:val="0"/>
          <w:i w:val="0"/>
          <w:sz w:val="23"/>
        </w:rPr>
        <w:t>7. “Please send me the file before noon,” the manager said to An. (Đổi sang câu tường thuật)</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100" w:after="40"/>
      </w:pPr>
      <w:r>
        <w:rPr>
          <w:rFonts w:ascii="Times New Roman" w:hAnsi="Times New Roman" w:eastAsia="Times New Roman"/>
          <w:b w:val="0"/>
          <w:i w:val="0"/>
          <w:sz w:val="23"/>
        </w:rPr>
        <w:t>8. Plants die without water. (Dùng câu điều kiện loại 0)</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100" w:after="40"/>
      </w:pPr>
      <w:r>
        <w:rPr>
          <w:rFonts w:ascii="Times New Roman" w:hAnsi="Times New Roman" w:eastAsia="Times New Roman"/>
          <w:b w:val="0"/>
          <w:i w:val="0"/>
          <w:sz w:val="23"/>
        </w:rPr>
        <w:t>9. Leave now, or you will be late for the interview. (Dùng câu điều kiện loại 1)</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100" w:after="40"/>
      </w:pPr>
      <w:r>
        <w:rPr>
          <w:rFonts w:ascii="Times New Roman" w:hAnsi="Times New Roman" w:eastAsia="Times New Roman"/>
          <w:b w:val="0"/>
          <w:i w:val="0"/>
          <w:sz w:val="23"/>
        </w:rPr>
        <w:t>10. I do not have enough money, so I cannot buy that laptop. (Dùng câu điều kiện loại 2)</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100" w:after="40"/>
      </w:pPr>
      <w:r>
        <w:rPr>
          <w:rFonts w:ascii="Times New Roman" w:hAnsi="Times New Roman" w:eastAsia="Times New Roman"/>
          <w:b w:val="0"/>
          <w:i w:val="0"/>
          <w:sz w:val="23"/>
        </w:rPr>
        <w:t>11. She woke up late, so she missed the train. (Dùng câu điều kiện loại 3)</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100" w:after="40"/>
      </w:pPr>
      <w:r>
        <w:rPr>
          <w:rFonts w:ascii="Times New Roman" w:hAnsi="Times New Roman" w:eastAsia="Times New Roman"/>
          <w:b w:val="0"/>
          <w:i w:val="0"/>
          <w:sz w:val="23"/>
        </w:rPr>
        <w:t>12. He did not accept the scholarship, so he is not studying abroad now. (Dùng câu điều kiện hỗn hợp)</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100" w:after="40"/>
      </w:pPr>
      <w:r>
        <w:rPr>
          <w:rFonts w:ascii="Times New Roman" w:hAnsi="Times New Roman" w:eastAsia="Times New Roman"/>
          <w:b w:val="0"/>
          <w:i w:val="0"/>
          <w:sz w:val="23"/>
        </w:rPr>
        <w:t>13. He lowered his voice because he did not want to wake the baby. (Dùng “so as not to”)</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100" w:after="40"/>
      </w:pPr>
      <w:r>
        <w:rPr>
          <w:rFonts w:ascii="Times New Roman" w:hAnsi="Times New Roman" w:eastAsia="Times New Roman"/>
          <w:b w:val="0"/>
          <w:i w:val="0"/>
          <w:sz w:val="23"/>
        </w:rPr>
        <w:t>14. I will finish checking the report. Then I will send it to you. (Dùng “as soon as”)</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100" w:after="40"/>
      </w:pPr>
      <w:r>
        <w:rPr>
          <w:rFonts w:ascii="Times New Roman" w:hAnsi="Times New Roman" w:eastAsia="Times New Roman"/>
          <w:b w:val="0"/>
          <w:i w:val="0"/>
          <w:sz w:val="23"/>
        </w:rPr>
        <w:t>15. The school requires all students to wear their ID cards. (Viết lại với “It is required that…”)</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pStyle w:val="SectionTitle"/>
        <w:keepNext w:val="0"/>
        <w:widowControl/>
      </w:pPr>
      <w:r>
        <w:rPr>
          <w:rFonts w:ascii="Times New Roman" w:hAnsi="Times New Roman" w:eastAsia="Times New Roman"/>
          <w:b/>
          <w:i w:val="0"/>
          <w:sz w:val="26"/>
        </w:rPr>
        <w:t>PHẦN 6. DỊCH (10 điểm)</w:t>
      </w:r>
    </w:p>
    <w:p>
      <w:pPr>
        <w:pStyle w:val="Instruction"/>
        <w:keepNext w:val="0"/>
        <w:widowControl/>
      </w:pPr>
      <w:r>
        <w:rPr>
          <w:rFonts w:ascii="Times New Roman" w:hAnsi="Times New Roman" w:eastAsia="Times New Roman"/>
          <w:b w:val="0"/>
          <w:i w:val="0"/>
          <w:sz w:val="23"/>
        </w:rPr>
        <w:t>A. Dịch các câu 1–5 sang tiếng Anh. B. Dịch các câu 6–10 sang tiếng Việt.</w:t>
      </w:r>
    </w:p>
    <w:p>
      <w:pPr>
        <w:keepNext w:val="0"/>
        <w:widowControl/>
        <w:spacing w:before="100" w:after="40"/>
      </w:pPr>
      <w:r>
        <w:rPr>
          <w:rFonts w:ascii="Times New Roman" w:hAnsi="Times New Roman" w:eastAsia="Times New Roman"/>
          <w:b w:val="0"/>
          <w:i w:val="0"/>
          <w:sz w:val="23"/>
        </w:rPr>
        <w:t>1. Tôi đã quen với việc dậy sớm, vì vậy bây giờ việc bắt đầu làm việc lúc 7 giờ không còn khó nữa.</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100" w:after="40"/>
      </w:pPr>
      <w:r>
        <w:rPr>
          <w:rFonts w:ascii="Times New Roman" w:hAnsi="Times New Roman" w:eastAsia="Times New Roman"/>
          <w:b w:val="0"/>
          <w:i w:val="0"/>
          <w:sz w:val="23"/>
        </w:rPr>
        <w:t>2. Nếu tôi là bạn, tôi sẽ dành nhiều thời gian hơn để luyện nghe tiếng Anh.</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100" w:after="40"/>
      </w:pPr>
      <w:r>
        <w:rPr>
          <w:rFonts w:ascii="Times New Roman" w:hAnsi="Times New Roman" w:eastAsia="Times New Roman"/>
          <w:b w:val="0"/>
          <w:i w:val="0"/>
          <w:sz w:val="23"/>
        </w:rPr>
        <w:t>3. Người phụ nữ mà chúng tôi gặp hôm qua là người đã thành lập câu lạc bộ này.</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100" w:after="40"/>
      </w:pPr>
      <w:r>
        <w:rPr>
          <w:rFonts w:ascii="Times New Roman" w:hAnsi="Times New Roman" w:eastAsia="Times New Roman"/>
          <w:b w:val="0"/>
          <w:i w:val="0"/>
          <w:sz w:val="23"/>
        </w:rPr>
        <w:t>4. Giáo viên hỏi chúng tôi tại sao chúng tôi chưa nộp bài tập.</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100" w:after="40"/>
      </w:pPr>
      <w:r>
        <w:rPr>
          <w:rFonts w:ascii="Times New Roman" w:hAnsi="Times New Roman" w:eastAsia="Times New Roman"/>
          <w:b w:val="0"/>
          <w:i w:val="0"/>
          <w:sz w:val="23"/>
        </w:rPr>
        <w:t>5. Họ đã hoãn cuộc họp vì người quản lý không thể đến đúng giờ.</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100" w:after="40"/>
      </w:pPr>
      <w:r>
        <w:rPr>
          <w:rFonts w:ascii="Times New Roman" w:hAnsi="Times New Roman" w:eastAsia="Times New Roman"/>
          <w:b w:val="0"/>
          <w:i w:val="0"/>
          <w:sz w:val="23"/>
        </w:rPr>
        <w:t>6. You should take this opportunity if you want to make real progress in your career.</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100" w:after="40"/>
      </w:pPr>
      <w:r>
        <w:rPr>
          <w:rFonts w:ascii="Times New Roman" w:hAnsi="Times New Roman" w:eastAsia="Times New Roman"/>
          <w:b w:val="0"/>
          <w:i w:val="0"/>
          <w:sz w:val="23"/>
        </w:rPr>
        <w:t>7. The new sports center will have been completed by the end of next month.</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100" w:after="40"/>
      </w:pPr>
      <w:r>
        <w:rPr>
          <w:rFonts w:ascii="Times New Roman" w:hAnsi="Times New Roman" w:eastAsia="Times New Roman"/>
          <w:b w:val="0"/>
          <w:i w:val="0"/>
          <w:sz w:val="23"/>
        </w:rPr>
        <w:t>8. If she had taken the earlier bus, she would be at work now.</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100" w:after="40"/>
      </w:pPr>
      <w:r>
        <w:rPr>
          <w:rFonts w:ascii="Times New Roman" w:hAnsi="Times New Roman" w:eastAsia="Times New Roman"/>
          <w:b w:val="0"/>
          <w:i w:val="0"/>
          <w:sz w:val="23"/>
        </w:rPr>
        <w:t>9. The final task was a piece of cake for the students who had prepared carefully.</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100" w:after="40"/>
      </w:pPr>
      <w:r>
        <w:rPr>
          <w:rFonts w:ascii="Times New Roman" w:hAnsi="Times New Roman" w:eastAsia="Times New Roman"/>
          <w:b w:val="0"/>
          <w:i w:val="0"/>
          <w:sz w:val="23"/>
        </w:rPr>
        <w:t>10. It is recommended that every visitor keep the entrance ticket until leaving the building.</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pStyle w:val="SectionTitle"/>
        <w:keepNext w:val="0"/>
        <w:widowControl/>
      </w:pPr>
      <w:r>
        <w:rPr>
          <w:rFonts w:ascii="Times New Roman" w:hAnsi="Times New Roman" w:eastAsia="Times New Roman"/>
          <w:b/>
          <w:i w:val="0"/>
          <w:sz w:val="26"/>
        </w:rPr>
        <w:t>PHẦN 7. ĐỌC HIỂU (10 điểm)</w:t>
      </w:r>
    </w:p>
    <w:p>
      <w:pPr>
        <w:pStyle w:val="Instruction"/>
        <w:keepNext w:val="0"/>
        <w:widowControl/>
      </w:pPr>
      <w:r>
        <w:rPr>
          <w:rFonts w:ascii="Times New Roman" w:hAnsi="Times New Roman" w:eastAsia="Times New Roman"/>
          <w:b w:val="0"/>
          <w:i w:val="0"/>
          <w:sz w:val="23"/>
        </w:rPr>
        <w:t>Đọc đoạn văn và trả lời câu hỏi bằng tiếng Anh.</w:t>
      </w:r>
    </w:p>
    <w:p>
      <w:pPr>
        <w:keepNext w:val="0"/>
        <w:widowControl/>
        <w:spacing w:before="0" w:after="160"/>
      </w:pPr>
      <w:r>
        <w:rPr>
          <w:rFonts w:ascii="Times New Roman" w:hAnsi="Times New Roman" w:eastAsia="Times New Roman"/>
          <w:b w:val="0"/>
          <w:i w:val="0"/>
          <w:sz w:val="23"/>
        </w:rPr>
        <w:t>For years, an unused piece of land beside Riverside Secondary School was filled with weeds and rubbish. Last spring, a science teacher whose class was studying environmental issues suggested turning the area into a community garden. The idea quickly attracted students, parents, and residents who wanted a cleaner and more useful neighborhood space.</w:t>
      </w:r>
    </w:p>
    <w:p>
      <w:pPr>
        <w:keepNext w:val="0"/>
        <w:widowControl/>
        <w:spacing w:before="0" w:after="160"/>
      </w:pPr>
      <w:r>
        <w:rPr>
          <w:rFonts w:ascii="Times New Roman" w:hAnsi="Times New Roman" w:eastAsia="Times New Roman"/>
          <w:b w:val="0"/>
          <w:i w:val="0"/>
          <w:sz w:val="23"/>
        </w:rPr>
        <w:t>At first, the project faced several problems. The soil was poor, the group had very little money, and some residents doubted that teenagers would continue working after the first few weeks. Instead of giving up, the students carried out a short survey and looked into low-cost ways of improving the land. A local hardware store donated tools, while a retired gardener taught the volunteers how to make compost. Rain barrels were installed so that the garden could use less tap water.</w:t>
      </w:r>
    </w:p>
    <w:p>
      <w:pPr>
        <w:keepNext w:val="0"/>
        <w:widowControl/>
        <w:spacing w:before="0" w:after="160"/>
      </w:pPr>
      <w:r>
        <w:rPr>
          <w:rFonts w:ascii="Times New Roman" w:hAnsi="Times New Roman" w:eastAsia="Times New Roman"/>
          <w:b w:val="0"/>
          <w:i w:val="0"/>
          <w:sz w:val="23"/>
        </w:rPr>
        <w:t>By the end of the first season, the garden was producing tomatoes, herbs, and other vegetables. Some of the produce was sold at a weekend market, and the money was used to buy seeds for the next season. The rest was given to elderly residents living nearby. The volunteers have also set up monthly workshops on healthy cooking and waste reduction. Several students who used to avoid outdoor work say they are now used to spending Saturday mornings in the garden.</w:t>
      </w:r>
    </w:p>
    <w:p>
      <w:pPr>
        <w:keepNext w:val="0"/>
        <w:widowControl/>
        <w:spacing w:before="0" w:after="160"/>
      </w:pPr>
      <w:r>
        <w:rPr>
          <w:rFonts w:ascii="Times New Roman" w:hAnsi="Times New Roman" w:eastAsia="Times New Roman"/>
          <w:b w:val="0"/>
          <w:i w:val="0"/>
          <w:sz w:val="23"/>
        </w:rPr>
        <w:t>Next year, if the town council approves a small grant, the group will build a shaded study area beside the garden. The head teacher has recommended that the project remain open to the whole community. She believes that if the garden had not been started last year, the land would still be an unused and unattractive space today.</w:t>
      </w:r>
    </w:p>
    <w:p>
      <w:pPr>
        <w:keepNext w:val="0"/>
        <w:widowControl/>
        <w:spacing w:before="100" w:after="40"/>
      </w:pPr>
      <w:r>
        <w:rPr>
          <w:rFonts w:ascii="Times New Roman" w:hAnsi="Times New Roman" w:eastAsia="Times New Roman"/>
          <w:b w:val="0"/>
          <w:i w:val="0"/>
          <w:sz w:val="23"/>
        </w:rPr>
        <w:t>1. What was the land beside the school like before the garden project began?</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100" w:after="40"/>
      </w:pPr>
      <w:r>
        <w:rPr>
          <w:rFonts w:ascii="Times New Roman" w:hAnsi="Times New Roman" w:eastAsia="Times New Roman"/>
          <w:b w:val="0"/>
          <w:i w:val="0"/>
          <w:sz w:val="23"/>
        </w:rPr>
        <w:t>2. Who first suggested creating a community garden?</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100" w:after="40"/>
      </w:pPr>
      <w:r>
        <w:rPr>
          <w:rFonts w:ascii="Times New Roman" w:hAnsi="Times New Roman" w:eastAsia="Times New Roman"/>
          <w:b w:val="0"/>
          <w:i w:val="0"/>
          <w:sz w:val="23"/>
        </w:rPr>
        <w:t>3. Name two problems the group faced at the beginning.</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100" w:after="40"/>
      </w:pPr>
      <w:r>
        <w:rPr>
          <w:rFonts w:ascii="Times New Roman" w:hAnsi="Times New Roman" w:eastAsia="Times New Roman"/>
          <w:b w:val="0"/>
          <w:i w:val="0"/>
          <w:sz w:val="23"/>
        </w:rPr>
        <w:t>4. How did the students try to find inexpensive ways to improve the land?</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100" w:after="40"/>
      </w:pPr>
      <w:r>
        <w:rPr>
          <w:rFonts w:ascii="Times New Roman" w:hAnsi="Times New Roman" w:eastAsia="Times New Roman"/>
          <w:b w:val="0"/>
          <w:i w:val="0"/>
          <w:sz w:val="23"/>
        </w:rPr>
        <w:t>5. Why were rain barrels installed?</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100" w:after="40"/>
      </w:pPr>
      <w:r>
        <w:rPr>
          <w:rFonts w:ascii="Times New Roman" w:hAnsi="Times New Roman" w:eastAsia="Times New Roman"/>
          <w:b w:val="0"/>
          <w:i w:val="0"/>
          <w:sz w:val="23"/>
        </w:rPr>
        <w:t>6. What happened to the vegetables produced by the garden?</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100" w:after="40"/>
      </w:pPr>
      <w:r>
        <w:rPr>
          <w:rFonts w:ascii="Times New Roman" w:hAnsi="Times New Roman" w:eastAsia="Times New Roman"/>
          <w:b w:val="0"/>
          <w:i w:val="0"/>
          <w:sz w:val="23"/>
        </w:rPr>
        <w:t>7. What are several students now used to doing?</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100" w:after="40"/>
      </w:pPr>
      <w:r>
        <w:rPr>
          <w:rFonts w:ascii="Times New Roman" w:hAnsi="Times New Roman" w:eastAsia="Times New Roman"/>
          <w:b w:val="0"/>
          <w:i w:val="0"/>
          <w:sz w:val="23"/>
        </w:rPr>
        <w:t>8. Find one relative clause in the passage.</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100" w:after="40"/>
      </w:pPr>
      <w:r>
        <w:rPr>
          <w:rFonts w:ascii="Times New Roman" w:hAnsi="Times New Roman" w:eastAsia="Times New Roman"/>
          <w:b w:val="0"/>
          <w:i w:val="0"/>
          <w:sz w:val="23"/>
        </w:rPr>
        <w:t>9. Find one phrasal verb in the passage and give its meaning in Vietnamese.</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100" w:after="40"/>
      </w:pPr>
      <w:r>
        <w:rPr>
          <w:rFonts w:ascii="Times New Roman" w:hAnsi="Times New Roman" w:eastAsia="Times New Roman"/>
          <w:b w:val="0"/>
          <w:i w:val="0"/>
          <w:sz w:val="23"/>
        </w:rPr>
        <w:t>10. In paragraph 2, what is an antonym of “poor” when it describes soil?</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pStyle w:val="SectionTitle"/>
        <w:keepNext w:val="0"/>
        <w:widowControl/>
      </w:pPr>
      <w:r>
        <w:rPr>
          <w:rFonts w:ascii="Times New Roman" w:hAnsi="Times New Roman" w:eastAsia="Times New Roman"/>
          <w:b/>
          <w:i w:val="0"/>
          <w:sz w:val="26"/>
        </w:rPr>
        <w:t>PHẦN 8. VIẾT (10 điểm)</w:t>
      </w:r>
    </w:p>
    <w:p>
      <w:pPr>
        <w:pStyle w:val="Instruction"/>
        <w:keepNext w:val="0"/>
        <w:widowControl/>
      </w:pPr>
      <w:r>
        <w:rPr>
          <w:rFonts w:ascii="Times New Roman" w:hAnsi="Times New Roman" w:eastAsia="Times New Roman"/>
          <w:b w:val="0"/>
          <w:i w:val="0"/>
          <w:sz w:val="23"/>
        </w:rPr>
        <w:t>Viết một đoạn văn khoảng 120–150 từ theo chủ đề dưới đây.</w:t>
      </w:r>
    </w:p>
    <w:p>
      <w:pPr>
        <w:keepNext w:val="0"/>
        <w:widowControl/>
        <w:spacing w:before="100" w:after="100"/>
      </w:pPr>
      <w:r>
        <w:rPr>
          <w:rFonts w:ascii="Times New Roman" w:hAnsi="Times New Roman" w:eastAsia="Times New Roman"/>
          <w:b/>
          <w:i w:val="0"/>
          <w:sz w:val="23"/>
        </w:rPr>
        <w:t>Chủ đề: A Positive Change in My Daily Life</w:t>
      </w:r>
    </w:p>
    <w:p>
      <w:pPr>
        <w:keepNext w:val="0"/>
        <w:widowControl/>
        <w:spacing w:after="100"/>
      </w:pPr>
      <w:r>
        <w:rPr>
          <w:rFonts w:ascii="Times New Roman" w:hAnsi="Times New Roman" w:eastAsia="Times New Roman"/>
          <w:b w:val="0"/>
          <w:i w:val="0"/>
          <w:sz w:val="23"/>
        </w:rPr>
        <w:t>Gợi ý: Sự thay đổi đó là gì; cuộc sống trước đây như thế nào; điều gì khiến em quyết định thay đổi; em đã gặp khó khăn gì; em đã làm gì để duy trì thay đổi; kết quả hiện tại; kế hoạch trong tương lai.</w:t>
      </w:r>
    </w:p>
    <w:p>
      <w:pPr>
        <w:keepNext w:val="0"/>
        <w:widowControl/>
        <w:spacing w:after="100"/>
      </w:pPr>
      <w:r>
        <w:rPr>
          <w:rFonts w:ascii="Times New Roman" w:hAnsi="Times New Roman" w:eastAsia="Times New Roman"/>
          <w:b w:val="0"/>
          <w:i w:val="0"/>
          <w:sz w:val="23"/>
        </w:rPr>
        <w:t>Yêu cầu: Cố gắng sử dụng ít nhất 1 câu điều kiện, 1 mệnh đề quan hệ hoặc câu tường thuật, 1 phrasal verb/collocation/idiom phù hợp và ít nhất 2 thì khác nhau.</w:t>
      </w:r>
    </w:p>
    <w:p>
      <w:pPr>
        <w:keepNext w:val="0"/>
        <w:widowControl/>
        <w:spacing w:after="100"/>
      </w:pPr>
      <w:r>
        <w:rPr>
          <w:rFonts w:ascii="Times New Roman" w:hAnsi="Times New Roman" w:eastAsia="Times New Roman"/>
          <w:b w:val="0"/>
          <w:i w:val="0"/>
          <w:sz w:val="23"/>
        </w:rPr>
        <w:t>____________________________________________________________________________________________</w:t>
      </w:r>
    </w:p>
    <w:p>
      <w:pPr>
        <w:keepNext w:val="0"/>
        <w:widowControl/>
        <w:spacing w:after="100"/>
      </w:pPr>
      <w:r>
        <w:rPr>
          <w:rFonts w:ascii="Times New Roman" w:hAnsi="Times New Roman" w:eastAsia="Times New Roman"/>
          <w:b w:val="0"/>
          <w:i w:val="0"/>
          <w:sz w:val="23"/>
        </w:rPr>
        <w:t>____________________________________________________________________________________________</w:t>
      </w:r>
    </w:p>
    <w:p>
      <w:pPr>
        <w:keepNext w:val="0"/>
        <w:widowControl/>
        <w:spacing w:after="100"/>
      </w:pPr>
      <w:r>
        <w:rPr>
          <w:rFonts w:ascii="Times New Roman" w:hAnsi="Times New Roman" w:eastAsia="Times New Roman"/>
          <w:b w:val="0"/>
          <w:i w:val="0"/>
          <w:sz w:val="23"/>
        </w:rPr>
        <w:t>____________________________________________________________________________________________</w:t>
      </w:r>
    </w:p>
    <w:p>
      <w:pPr>
        <w:keepNext w:val="0"/>
        <w:widowControl/>
        <w:spacing w:after="100"/>
      </w:pPr>
      <w:r>
        <w:rPr>
          <w:rFonts w:ascii="Times New Roman" w:hAnsi="Times New Roman" w:eastAsia="Times New Roman"/>
          <w:b w:val="0"/>
          <w:i w:val="0"/>
          <w:sz w:val="23"/>
        </w:rPr>
        <w:t>____________________________________________________________________________________________</w:t>
      </w:r>
    </w:p>
    <w:p>
      <w:pPr>
        <w:keepNext w:val="0"/>
        <w:widowControl/>
        <w:spacing w:after="100"/>
      </w:pPr>
      <w:r>
        <w:rPr>
          <w:rFonts w:ascii="Times New Roman" w:hAnsi="Times New Roman" w:eastAsia="Times New Roman"/>
          <w:b w:val="0"/>
          <w:i w:val="0"/>
          <w:sz w:val="23"/>
        </w:rPr>
        <w:t>____________________________________________________________________________________________</w:t>
      </w:r>
    </w:p>
    <w:p>
      <w:pPr>
        <w:keepNext w:val="0"/>
        <w:widowControl/>
        <w:spacing w:after="100"/>
      </w:pPr>
      <w:r>
        <w:rPr>
          <w:rFonts w:ascii="Times New Roman" w:hAnsi="Times New Roman" w:eastAsia="Times New Roman"/>
          <w:b w:val="0"/>
          <w:i w:val="0"/>
          <w:sz w:val="23"/>
        </w:rPr>
        <w:t>____________________________________________________________________________________________</w:t>
      </w:r>
    </w:p>
    <w:p>
      <w:pPr>
        <w:keepNext w:val="0"/>
        <w:widowControl/>
        <w:spacing w:after="100"/>
      </w:pPr>
      <w:r>
        <w:rPr>
          <w:rFonts w:ascii="Times New Roman" w:hAnsi="Times New Roman" w:eastAsia="Times New Roman"/>
          <w:b w:val="0"/>
          <w:i w:val="0"/>
          <w:sz w:val="23"/>
        </w:rPr>
        <w:t>____________________________________________________________________________________________</w:t>
      </w:r>
    </w:p>
    <w:p>
      <w:pPr>
        <w:keepNext w:val="0"/>
        <w:widowControl/>
        <w:spacing w:after="100"/>
      </w:pPr>
      <w:r>
        <w:rPr>
          <w:rFonts w:ascii="Times New Roman" w:hAnsi="Times New Roman" w:eastAsia="Times New Roman"/>
          <w:b w:val="0"/>
          <w:i w:val="0"/>
          <w:sz w:val="23"/>
        </w:rPr>
        <w:t>____________________________________________________________________________________________</w:t>
      </w:r>
    </w:p>
    <w:p>
      <w:pPr>
        <w:keepNext w:val="0"/>
        <w:widowControl/>
        <w:spacing w:after="100"/>
      </w:pPr>
      <w:r>
        <w:rPr>
          <w:rFonts w:ascii="Times New Roman" w:hAnsi="Times New Roman" w:eastAsia="Times New Roman"/>
          <w:b w:val="0"/>
          <w:i w:val="0"/>
          <w:sz w:val="23"/>
        </w:rPr>
        <w:t>____________________________________________________________________________________________</w:t>
      </w:r>
    </w:p>
    <w:p>
      <w:pPr>
        <w:pageBreakBefore/>
        <w:widowControl/>
      </w:pPr>
    </w:p>
    <w:p>
      <w:pPr>
        <w:pStyle w:val="MainTitle"/>
        <w:keepNext w:val="0"/>
        <w:widowControl/>
        <w:spacing w:after="160"/>
      </w:pPr>
      <w:r>
        <w:rPr>
          <w:rFonts w:ascii="Times New Roman" w:hAnsi="Times New Roman" w:eastAsia="Times New Roman"/>
          <w:b/>
          <w:i w:val="0"/>
          <w:sz w:val="32"/>
        </w:rPr>
        <w:t>ĐÁP ÁN</w:t>
      </w:r>
    </w:p>
    <w:p>
      <w:pPr>
        <w:pStyle w:val="SectionTitle"/>
        <w:keepNext w:val="0"/>
        <w:widowControl/>
        <w:spacing w:before="0"/>
      </w:pPr>
      <w:r>
        <w:rPr>
          <w:rFonts w:ascii="Times New Roman" w:hAnsi="Times New Roman" w:eastAsia="Times New Roman"/>
          <w:b/>
          <w:i w:val="0"/>
          <w:sz w:val="26"/>
        </w:rPr>
        <w:t>PHẦN 1</w:t>
      </w:r>
    </w:p>
    <w:p>
      <w:pPr>
        <w:keepNext w:val="0"/>
        <w:widowControl/>
        <w:spacing w:before="0" w:after="120"/>
      </w:pPr>
      <w:r>
        <w:rPr>
          <w:rFonts w:ascii="Times New Roman" w:hAnsi="Times New Roman" w:eastAsia="Times New Roman"/>
          <w:b w:val="0"/>
          <w:i w:val="0"/>
          <w:sz w:val="23"/>
        </w:rPr>
        <w:t>Câu 1: A. opened</w:t>
      </w:r>
    </w:p>
    <w:p>
      <w:pPr>
        <w:keepNext w:val="0"/>
        <w:widowControl/>
        <w:spacing w:before="0" w:after="120"/>
      </w:pPr>
      <w:r>
        <w:rPr>
          <w:rFonts w:ascii="Times New Roman" w:hAnsi="Times New Roman" w:eastAsia="Times New Roman"/>
          <w:b w:val="0"/>
          <w:i w:val="0"/>
          <w:sz w:val="23"/>
        </w:rPr>
        <w:t>Câu 2: A. maps</w:t>
      </w:r>
    </w:p>
    <w:p>
      <w:pPr>
        <w:keepNext w:val="0"/>
        <w:widowControl/>
        <w:spacing w:before="0" w:after="120"/>
      </w:pPr>
      <w:r>
        <w:rPr>
          <w:rFonts w:ascii="Times New Roman" w:hAnsi="Times New Roman" w:eastAsia="Times New Roman"/>
          <w:b w:val="0"/>
          <w:i w:val="0"/>
          <w:sz w:val="23"/>
        </w:rPr>
        <w:t>Câu 3: A. police</w:t>
      </w:r>
    </w:p>
    <w:p>
      <w:pPr>
        <w:keepNext w:val="0"/>
        <w:widowControl/>
        <w:spacing w:before="0" w:after="120"/>
      </w:pPr>
      <w:r>
        <w:rPr>
          <w:rFonts w:ascii="Times New Roman" w:hAnsi="Times New Roman" w:eastAsia="Times New Roman"/>
          <w:b w:val="0"/>
          <w:i w:val="0"/>
          <w:sz w:val="23"/>
        </w:rPr>
        <w:t>Câu 4: A. Of course. Here you are.</w:t>
      </w:r>
    </w:p>
    <w:p>
      <w:pPr>
        <w:keepNext w:val="0"/>
        <w:widowControl/>
        <w:spacing w:before="0" w:after="120"/>
      </w:pPr>
      <w:r>
        <w:rPr>
          <w:rFonts w:ascii="Times New Roman" w:hAnsi="Times New Roman" w:eastAsia="Times New Roman"/>
          <w:b w:val="0"/>
          <w:i w:val="0"/>
          <w:sz w:val="23"/>
        </w:rPr>
        <w:t>Câu 5: B. Three times a week.</w:t>
      </w:r>
    </w:p>
    <w:p>
      <w:pPr>
        <w:keepNext w:val="0"/>
        <w:widowControl/>
        <w:spacing w:before="0" w:after="120"/>
      </w:pPr>
      <w:r>
        <w:rPr>
          <w:rFonts w:ascii="Times New Roman" w:hAnsi="Times New Roman" w:eastAsia="Times New Roman"/>
          <w:b w:val="0"/>
          <w:i w:val="0"/>
          <w:sz w:val="23"/>
        </w:rPr>
        <w:t>Câu 6: A. half past six</w:t>
      </w:r>
    </w:p>
    <w:p>
      <w:pPr>
        <w:keepNext w:val="0"/>
        <w:widowControl/>
        <w:spacing w:before="0" w:after="120"/>
      </w:pPr>
      <w:r>
        <w:rPr>
          <w:rFonts w:ascii="Times New Roman" w:hAnsi="Times New Roman" w:eastAsia="Times New Roman"/>
          <w:b w:val="0"/>
          <w:i w:val="0"/>
          <w:sz w:val="23"/>
        </w:rPr>
        <w:t>Câu 7: B. thirty-first</w:t>
      </w:r>
    </w:p>
    <w:p>
      <w:pPr>
        <w:keepNext w:val="0"/>
        <w:widowControl/>
        <w:spacing w:before="0" w:after="120"/>
      </w:pPr>
      <w:r>
        <w:rPr>
          <w:rFonts w:ascii="Times New Roman" w:hAnsi="Times New Roman" w:eastAsia="Times New Roman"/>
          <w:b w:val="0"/>
          <w:i w:val="0"/>
          <w:sz w:val="23"/>
        </w:rPr>
        <w:t>Câu 8: C. We</w:t>
      </w:r>
    </w:p>
    <w:p>
      <w:pPr>
        <w:keepNext w:val="0"/>
        <w:widowControl/>
        <w:spacing w:before="0" w:after="120"/>
      </w:pPr>
      <w:r>
        <w:rPr>
          <w:rFonts w:ascii="Times New Roman" w:hAnsi="Times New Roman" w:eastAsia="Times New Roman"/>
          <w:b w:val="0"/>
          <w:i w:val="0"/>
          <w:sz w:val="23"/>
        </w:rPr>
        <w:t>Câu 9: A. You’re welcome.</w:t>
      </w:r>
    </w:p>
    <w:p>
      <w:pPr>
        <w:keepNext w:val="0"/>
        <w:widowControl/>
        <w:spacing w:before="0" w:after="120"/>
      </w:pPr>
      <w:r>
        <w:rPr>
          <w:rFonts w:ascii="Times New Roman" w:hAnsi="Times New Roman" w:eastAsia="Times New Roman"/>
          <w:b w:val="0"/>
          <w:i w:val="0"/>
          <w:sz w:val="23"/>
        </w:rPr>
        <w:t>Câu 10: A. I think it can be very convenient.</w:t>
      </w:r>
    </w:p>
    <w:p>
      <w:pPr>
        <w:pStyle w:val="SectionTitle"/>
        <w:keepNext w:val="0"/>
        <w:widowControl/>
      </w:pPr>
      <w:r>
        <w:rPr>
          <w:rFonts w:ascii="Times New Roman" w:hAnsi="Times New Roman" w:eastAsia="Times New Roman"/>
          <w:b/>
          <w:i w:val="0"/>
          <w:sz w:val="26"/>
        </w:rPr>
        <w:t>PHẦN 2</w:t>
      </w:r>
    </w:p>
    <w:p>
      <w:pPr>
        <w:keepNext w:val="0"/>
        <w:widowControl/>
        <w:spacing w:before="0" w:after="120"/>
      </w:pPr>
      <w:r>
        <w:rPr>
          <w:rFonts w:ascii="Times New Roman" w:hAnsi="Times New Roman" w:eastAsia="Times New Roman"/>
          <w:b w:val="0"/>
          <w:i w:val="0"/>
          <w:sz w:val="23"/>
        </w:rPr>
        <w:t>Câu 1: C. knives</w:t>
      </w:r>
    </w:p>
    <w:p>
      <w:pPr>
        <w:keepNext w:val="0"/>
        <w:widowControl/>
        <w:spacing w:before="0" w:after="120"/>
      </w:pPr>
      <w:r>
        <w:rPr>
          <w:rFonts w:ascii="Times New Roman" w:hAnsi="Times New Roman" w:eastAsia="Times New Roman"/>
          <w:b w:val="0"/>
          <w:i w:val="0"/>
          <w:sz w:val="23"/>
        </w:rPr>
        <w:t>Câu 2: B. slowly</w:t>
      </w:r>
    </w:p>
    <w:p>
      <w:pPr>
        <w:keepNext w:val="0"/>
        <w:widowControl/>
        <w:spacing w:before="0" w:after="120"/>
      </w:pPr>
      <w:r>
        <w:rPr>
          <w:rFonts w:ascii="Times New Roman" w:hAnsi="Times New Roman" w:eastAsia="Times New Roman"/>
          <w:b w:val="0"/>
          <w:i w:val="0"/>
          <w:sz w:val="23"/>
        </w:rPr>
        <w:t>Câu 3: A. Ø / a</w:t>
      </w:r>
    </w:p>
    <w:p>
      <w:pPr>
        <w:keepNext w:val="0"/>
        <w:widowControl/>
        <w:spacing w:before="0" w:after="120"/>
      </w:pPr>
      <w:r>
        <w:rPr>
          <w:rFonts w:ascii="Times New Roman" w:hAnsi="Times New Roman" w:eastAsia="Times New Roman"/>
          <w:b w:val="0"/>
          <w:i w:val="0"/>
          <w:sz w:val="23"/>
        </w:rPr>
        <w:t>Câu 4: B. in / on</w:t>
      </w:r>
    </w:p>
    <w:p>
      <w:pPr>
        <w:keepNext w:val="0"/>
        <w:widowControl/>
        <w:spacing w:before="0" w:after="120"/>
      </w:pPr>
      <w:r>
        <w:rPr>
          <w:rFonts w:ascii="Times New Roman" w:hAnsi="Times New Roman" w:eastAsia="Times New Roman"/>
          <w:b w:val="0"/>
          <w:i w:val="0"/>
          <w:sz w:val="23"/>
        </w:rPr>
        <w:t>Câu 5: C. much / many</w:t>
      </w:r>
    </w:p>
    <w:p>
      <w:pPr>
        <w:keepNext w:val="0"/>
        <w:widowControl/>
        <w:spacing w:before="0" w:after="120"/>
      </w:pPr>
      <w:r>
        <w:rPr>
          <w:rFonts w:ascii="Times New Roman" w:hAnsi="Times New Roman" w:eastAsia="Times New Roman"/>
          <w:b w:val="0"/>
          <w:i w:val="0"/>
          <w:sz w:val="23"/>
        </w:rPr>
        <w:t>Câu 6: D. will you</w:t>
      </w:r>
    </w:p>
    <w:p>
      <w:pPr>
        <w:keepNext w:val="0"/>
        <w:widowControl/>
        <w:spacing w:before="0" w:after="120"/>
      </w:pPr>
      <w:r>
        <w:rPr>
          <w:rFonts w:ascii="Times New Roman" w:hAnsi="Times New Roman" w:eastAsia="Times New Roman"/>
          <w:b w:val="0"/>
          <w:i w:val="0"/>
          <w:sz w:val="23"/>
        </w:rPr>
        <w:t>Câu 7: A. used to</w:t>
      </w:r>
    </w:p>
    <w:p>
      <w:pPr>
        <w:keepNext w:val="0"/>
        <w:widowControl/>
        <w:spacing w:before="0" w:after="120"/>
      </w:pPr>
      <w:r>
        <w:rPr>
          <w:rFonts w:ascii="Times New Roman" w:hAnsi="Times New Roman" w:eastAsia="Times New Roman"/>
          <w:b w:val="0"/>
          <w:i w:val="0"/>
          <w:sz w:val="23"/>
        </w:rPr>
        <w:t>Câu 8: A. fast</w:t>
      </w:r>
    </w:p>
    <w:p>
      <w:pPr>
        <w:keepNext w:val="0"/>
        <w:widowControl/>
        <w:spacing w:before="0" w:after="120"/>
      </w:pPr>
      <w:r>
        <w:rPr>
          <w:rFonts w:ascii="Times New Roman" w:hAnsi="Times New Roman" w:eastAsia="Times New Roman"/>
          <w:b w:val="0"/>
          <w:i w:val="0"/>
          <w:sz w:val="23"/>
        </w:rPr>
        <w:t>Câu 9: C. mustn’t</w:t>
      </w:r>
    </w:p>
    <w:p>
      <w:pPr>
        <w:keepNext w:val="0"/>
        <w:widowControl/>
        <w:spacing w:before="0" w:after="120"/>
      </w:pPr>
      <w:r>
        <w:rPr>
          <w:rFonts w:ascii="Times New Roman" w:hAnsi="Times New Roman" w:eastAsia="Times New Roman"/>
          <w:b w:val="0"/>
          <w:i w:val="0"/>
          <w:sz w:val="23"/>
        </w:rPr>
        <w:t>Câu 10: B. must be submitted</w:t>
      </w:r>
    </w:p>
    <w:p>
      <w:pPr>
        <w:keepNext w:val="0"/>
        <w:widowControl/>
        <w:spacing w:before="0" w:after="120"/>
      </w:pPr>
      <w:r>
        <w:rPr>
          <w:rFonts w:ascii="Times New Roman" w:hAnsi="Times New Roman" w:eastAsia="Times New Roman"/>
          <w:b w:val="0"/>
          <w:i w:val="0"/>
          <w:sz w:val="23"/>
        </w:rPr>
        <w:t>Câu 11: A. less crowded</w:t>
      </w:r>
    </w:p>
    <w:p>
      <w:pPr>
        <w:keepNext w:val="0"/>
        <w:widowControl/>
        <w:spacing w:before="0" w:after="120"/>
      </w:pPr>
      <w:r>
        <w:rPr>
          <w:rFonts w:ascii="Times New Roman" w:hAnsi="Times New Roman" w:eastAsia="Times New Roman"/>
          <w:b w:val="0"/>
          <w:i w:val="0"/>
          <w:sz w:val="23"/>
        </w:rPr>
        <w:t>Câu 12: C. whose</w:t>
      </w:r>
    </w:p>
    <w:p>
      <w:pPr>
        <w:keepNext w:val="0"/>
        <w:widowControl/>
        <w:spacing w:before="0" w:after="120"/>
      </w:pPr>
      <w:r>
        <w:rPr>
          <w:rFonts w:ascii="Times New Roman" w:hAnsi="Times New Roman" w:eastAsia="Times New Roman"/>
          <w:b w:val="0"/>
          <w:i w:val="0"/>
          <w:sz w:val="23"/>
        </w:rPr>
        <w:t>Câu 13: B. was</w:t>
      </w:r>
    </w:p>
    <w:p>
      <w:pPr>
        <w:keepNext w:val="0"/>
        <w:widowControl/>
        <w:spacing w:before="0" w:after="120"/>
      </w:pPr>
      <w:r>
        <w:rPr>
          <w:rFonts w:ascii="Times New Roman" w:hAnsi="Times New Roman" w:eastAsia="Times New Roman"/>
          <w:b w:val="0"/>
          <w:i w:val="0"/>
          <w:sz w:val="23"/>
        </w:rPr>
        <w:t>Câu 14: A. die</w:t>
      </w:r>
    </w:p>
    <w:p>
      <w:pPr>
        <w:keepNext w:val="0"/>
        <w:widowControl/>
        <w:spacing w:before="0" w:after="120"/>
      </w:pPr>
      <w:r>
        <w:rPr>
          <w:rFonts w:ascii="Times New Roman" w:hAnsi="Times New Roman" w:eastAsia="Times New Roman"/>
          <w:b w:val="0"/>
          <w:i w:val="0"/>
          <w:sz w:val="23"/>
        </w:rPr>
        <w:t>Câu 15: D. will pass</w:t>
      </w:r>
    </w:p>
    <w:p>
      <w:pPr>
        <w:keepNext w:val="0"/>
        <w:widowControl/>
        <w:spacing w:before="0" w:after="120"/>
      </w:pPr>
      <w:r>
        <w:rPr>
          <w:rFonts w:ascii="Times New Roman" w:hAnsi="Times New Roman" w:eastAsia="Times New Roman"/>
          <w:b w:val="0"/>
          <w:i w:val="0"/>
          <w:sz w:val="23"/>
        </w:rPr>
        <w:t>Câu 16: B. would have visited</w:t>
      </w:r>
    </w:p>
    <w:p>
      <w:pPr>
        <w:keepNext w:val="0"/>
        <w:widowControl/>
        <w:spacing w:before="0" w:after="120"/>
      </w:pPr>
      <w:r>
        <w:rPr>
          <w:rFonts w:ascii="Times New Roman" w:hAnsi="Times New Roman" w:eastAsia="Times New Roman"/>
          <w:b w:val="0"/>
          <w:i w:val="0"/>
          <w:sz w:val="23"/>
        </w:rPr>
        <w:t>Câu 17: C. so that</w:t>
      </w:r>
    </w:p>
    <w:p>
      <w:pPr>
        <w:keepNext w:val="0"/>
        <w:widowControl/>
        <w:spacing w:before="0" w:after="120"/>
      </w:pPr>
      <w:r>
        <w:rPr>
          <w:rFonts w:ascii="Times New Roman" w:hAnsi="Times New Roman" w:eastAsia="Times New Roman"/>
          <w:b w:val="0"/>
          <w:i w:val="0"/>
          <w:sz w:val="23"/>
        </w:rPr>
        <w:t>Câu 18: A. Therefore</w:t>
      </w:r>
    </w:p>
    <w:p>
      <w:pPr>
        <w:keepNext w:val="0"/>
        <w:widowControl/>
        <w:spacing w:before="0" w:after="120"/>
      </w:pPr>
      <w:r>
        <w:rPr>
          <w:rFonts w:ascii="Times New Roman" w:hAnsi="Times New Roman" w:eastAsia="Times New Roman"/>
          <w:b w:val="0"/>
          <w:i w:val="0"/>
          <w:sz w:val="23"/>
        </w:rPr>
        <w:t>Câu 19: B. come up with</w:t>
      </w:r>
    </w:p>
    <w:p>
      <w:pPr>
        <w:keepNext w:val="0"/>
        <w:widowControl/>
        <w:spacing w:before="0" w:after="120"/>
      </w:pPr>
      <w:r>
        <w:rPr>
          <w:rFonts w:ascii="Times New Roman" w:hAnsi="Times New Roman" w:eastAsia="Times New Roman"/>
          <w:b w:val="0"/>
          <w:i w:val="0"/>
          <w:sz w:val="23"/>
        </w:rPr>
        <w:t>Câu 20: A. bring</w:t>
      </w:r>
    </w:p>
    <w:p>
      <w:pPr>
        <w:pStyle w:val="SectionTitle"/>
        <w:keepNext w:val="0"/>
        <w:widowControl/>
      </w:pPr>
      <w:r>
        <w:rPr>
          <w:rFonts w:ascii="Times New Roman" w:hAnsi="Times New Roman" w:eastAsia="Times New Roman"/>
          <w:b/>
          <w:i w:val="0"/>
          <w:sz w:val="26"/>
        </w:rPr>
        <w:t>PHẦN 3</w:t>
      </w:r>
    </w:p>
    <w:p>
      <w:pPr>
        <w:keepNext w:val="0"/>
        <w:widowControl/>
        <w:spacing w:before="0" w:after="120"/>
      </w:pPr>
      <w:r>
        <w:rPr>
          <w:rFonts w:ascii="Times New Roman" w:hAnsi="Times New Roman" w:eastAsia="Times New Roman"/>
          <w:b w:val="0"/>
          <w:i w:val="0"/>
          <w:sz w:val="23"/>
        </w:rPr>
        <w:t>Câu 1: walks</w:t>
      </w:r>
    </w:p>
    <w:p>
      <w:pPr>
        <w:keepNext w:val="0"/>
        <w:widowControl/>
        <w:spacing w:before="0" w:after="120"/>
      </w:pPr>
      <w:r>
        <w:rPr>
          <w:rFonts w:ascii="Times New Roman" w:hAnsi="Times New Roman" w:eastAsia="Times New Roman"/>
          <w:b w:val="0"/>
          <w:i w:val="0"/>
          <w:sz w:val="23"/>
        </w:rPr>
        <w:t>Câu 2: is sleeping</w:t>
      </w:r>
    </w:p>
    <w:p>
      <w:pPr>
        <w:keepNext w:val="0"/>
        <w:widowControl/>
        <w:spacing w:before="0" w:after="120"/>
      </w:pPr>
      <w:r>
        <w:rPr>
          <w:rFonts w:ascii="Times New Roman" w:hAnsi="Times New Roman" w:eastAsia="Times New Roman"/>
          <w:b w:val="0"/>
          <w:i w:val="0"/>
          <w:sz w:val="23"/>
        </w:rPr>
        <w:t>Câu 3: saw</w:t>
      </w:r>
    </w:p>
    <w:p>
      <w:pPr>
        <w:keepNext w:val="0"/>
        <w:widowControl/>
        <w:spacing w:before="0" w:after="120"/>
      </w:pPr>
      <w:r>
        <w:rPr>
          <w:rFonts w:ascii="Times New Roman" w:hAnsi="Times New Roman" w:eastAsia="Times New Roman"/>
          <w:b w:val="0"/>
          <w:i w:val="0"/>
          <w:sz w:val="23"/>
        </w:rPr>
        <w:t>Câu 4: were talking</w:t>
      </w:r>
    </w:p>
    <w:p>
      <w:pPr>
        <w:keepNext w:val="0"/>
        <w:widowControl/>
        <w:spacing w:before="0" w:after="120"/>
      </w:pPr>
      <w:r>
        <w:rPr>
          <w:rFonts w:ascii="Times New Roman" w:hAnsi="Times New Roman" w:eastAsia="Times New Roman"/>
          <w:b w:val="0"/>
          <w:i w:val="0"/>
          <w:sz w:val="23"/>
        </w:rPr>
        <w:t>Câu 5: will use</w:t>
      </w:r>
    </w:p>
    <w:p>
      <w:pPr>
        <w:keepNext w:val="0"/>
        <w:widowControl/>
        <w:spacing w:before="0" w:after="120"/>
      </w:pPr>
      <w:r>
        <w:rPr>
          <w:rFonts w:ascii="Times New Roman" w:hAnsi="Times New Roman" w:eastAsia="Times New Roman"/>
          <w:b w:val="0"/>
          <w:i w:val="0"/>
          <w:sz w:val="23"/>
        </w:rPr>
        <w:t>Câu 6: are having</w:t>
      </w:r>
    </w:p>
    <w:p>
      <w:pPr>
        <w:keepNext w:val="0"/>
        <w:widowControl/>
        <w:spacing w:before="0" w:after="120"/>
      </w:pPr>
      <w:r>
        <w:rPr>
          <w:rFonts w:ascii="Times New Roman" w:hAnsi="Times New Roman" w:eastAsia="Times New Roman"/>
          <w:b w:val="0"/>
          <w:i w:val="0"/>
          <w:sz w:val="23"/>
        </w:rPr>
        <w:t>Câu 7: have known</w:t>
      </w:r>
    </w:p>
    <w:p>
      <w:pPr>
        <w:keepNext w:val="0"/>
        <w:widowControl/>
        <w:spacing w:before="0" w:after="120"/>
      </w:pPr>
      <w:r>
        <w:rPr>
          <w:rFonts w:ascii="Times New Roman" w:hAnsi="Times New Roman" w:eastAsia="Times New Roman"/>
          <w:b w:val="0"/>
          <w:i w:val="0"/>
          <w:sz w:val="23"/>
        </w:rPr>
        <w:t>Câu 8: has been repairing</w:t>
      </w:r>
    </w:p>
    <w:p>
      <w:pPr>
        <w:keepNext w:val="0"/>
        <w:widowControl/>
        <w:spacing w:before="0" w:after="120"/>
      </w:pPr>
      <w:r>
        <w:rPr>
          <w:rFonts w:ascii="Times New Roman" w:hAnsi="Times New Roman" w:eastAsia="Times New Roman"/>
          <w:b w:val="0"/>
          <w:i w:val="0"/>
          <w:sz w:val="23"/>
        </w:rPr>
        <w:t>Câu 9: had already prepared</w:t>
      </w:r>
    </w:p>
    <w:p>
      <w:pPr>
        <w:keepNext w:val="0"/>
        <w:widowControl/>
        <w:spacing w:before="0" w:after="120"/>
      </w:pPr>
      <w:r>
        <w:rPr>
          <w:rFonts w:ascii="Times New Roman" w:hAnsi="Times New Roman" w:eastAsia="Times New Roman"/>
          <w:b w:val="0"/>
          <w:i w:val="0"/>
          <w:sz w:val="23"/>
        </w:rPr>
        <w:t>Câu 10: had been studying</w:t>
      </w:r>
    </w:p>
    <w:p>
      <w:pPr>
        <w:keepNext w:val="0"/>
        <w:widowControl/>
        <w:spacing w:before="0" w:after="120"/>
      </w:pPr>
      <w:r>
        <w:rPr>
          <w:rFonts w:ascii="Times New Roman" w:hAnsi="Times New Roman" w:eastAsia="Times New Roman"/>
          <w:b w:val="0"/>
          <w:i w:val="0"/>
          <w:sz w:val="23"/>
        </w:rPr>
        <w:t>Câu 11: will be taking</w:t>
      </w:r>
    </w:p>
    <w:p>
      <w:pPr>
        <w:keepNext w:val="0"/>
        <w:widowControl/>
        <w:spacing w:before="0" w:after="120"/>
      </w:pPr>
      <w:r>
        <w:rPr>
          <w:rFonts w:ascii="Times New Roman" w:hAnsi="Times New Roman" w:eastAsia="Times New Roman"/>
          <w:b w:val="0"/>
          <w:i w:val="0"/>
          <w:sz w:val="23"/>
        </w:rPr>
        <w:t>Câu 12: will have finished</w:t>
      </w:r>
    </w:p>
    <w:p>
      <w:pPr>
        <w:keepNext w:val="0"/>
        <w:widowControl/>
        <w:spacing w:before="0" w:after="120"/>
      </w:pPr>
      <w:r>
        <w:rPr>
          <w:rFonts w:ascii="Times New Roman" w:hAnsi="Times New Roman" w:eastAsia="Times New Roman"/>
          <w:b w:val="0"/>
          <w:i w:val="0"/>
          <w:sz w:val="23"/>
        </w:rPr>
        <w:t>Câu 13: will have been working</w:t>
      </w:r>
    </w:p>
    <w:p>
      <w:pPr>
        <w:keepNext w:val="0"/>
        <w:widowControl/>
        <w:spacing w:before="0" w:after="120"/>
      </w:pPr>
      <w:r>
        <w:rPr>
          <w:rFonts w:ascii="Times New Roman" w:hAnsi="Times New Roman" w:eastAsia="Times New Roman"/>
          <w:b w:val="0"/>
          <w:i w:val="0"/>
          <w:sz w:val="23"/>
        </w:rPr>
        <w:t>Câu 14: were watching</w:t>
      </w:r>
    </w:p>
    <w:p>
      <w:pPr>
        <w:keepNext w:val="0"/>
        <w:widowControl/>
        <w:spacing w:before="0" w:after="120"/>
      </w:pPr>
      <w:r>
        <w:rPr>
          <w:rFonts w:ascii="Times New Roman" w:hAnsi="Times New Roman" w:eastAsia="Times New Roman"/>
          <w:b w:val="0"/>
          <w:i w:val="0"/>
          <w:sz w:val="23"/>
        </w:rPr>
        <w:t>Câu 15: have just returned</w:t>
      </w:r>
    </w:p>
    <w:p>
      <w:pPr>
        <w:pStyle w:val="SectionTitle"/>
        <w:keepNext w:val="0"/>
        <w:widowControl/>
      </w:pPr>
      <w:r>
        <w:rPr>
          <w:rFonts w:ascii="Times New Roman" w:hAnsi="Times New Roman" w:eastAsia="Times New Roman"/>
          <w:b/>
          <w:i w:val="0"/>
          <w:sz w:val="26"/>
        </w:rPr>
        <w:t>PHẦN 4</w:t>
      </w:r>
    </w:p>
    <w:p>
      <w:pPr>
        <w:keepNext w:val="0"/>
        <w:widowControl/>
        <w:spacing w:before="0" w:after="120"/>
      </w:pPr>
      <w:r>
        <w:rPr>
          <w:rFonts w:ascii="Times New Roman" w:hAnsi="Times New Roman" w:eastAsia="Times New Roman"/>
          <w:b w:val="0"/>
          <w:i w:val="0"/>
          <w:sz w:val="23"/>
        </w:rPr>
        <w:t>Câu 1: There is too much traffic on this road in the morning.</w:t>
      </w:r>
    </w:p>
    <w:p>
      <w:pPr>
        <w:keepNext w:val="0"/>
        <w:widowControl/>
        <w:spacing w:before="0" w:after="120"/>
      </w:pPr>
      <w:r>
        <w:rPr>
          <w:rFonts w:ascii="Times New Roman" w:hAnsi="Times New Roman" w:eastAsia="Times New Roman"/>
          <w:b w:val="0"/>
          <w:i w:val="0"/>
          <w:sz w:val="23"/>
        </w:rPr>
        <w:t>Câu 2: She can speak three foreign languages fluently.</w:t>
      </w:r>
    </w:p>
    <w:p>
      <w:pPr>
        <w:keepNext w:val="0"/>
        <w:widowControl/>
        <w:spacing w:before="0" w:after="120"/>
      </w:pPr>
      <w:r>
        <w:rPr>
          <w:rFonts w:ascii="Times New Roman" w:hAnsi="Times New Roman" w:eastAsia="Times New Roman"/>
          <w:b w:val="0"/>
          <w:i w:val="0"/>
          <w:sz w:val="23"/>
        </w:rPr>
        <w:t>Câu 3: The classroom is cleaned every afternoon after the students leave.</w:t>
      </w:r>
    </w:p>
    <w:p>
      <w:pPr>
        <w:keepNext w:val="0"/>
        <w:widowControl/>
        <w:spacing w:before="0" w:after="120"/>
      </w:pPr>
      <w:r>
        <w:rPr>
          <w:rFonts w:ascii="Times New Roman" w:hAnsi="Times New Roman" w:eastAsia="Times New Roman"/>
          <w:b w:val="0"/>
          <w:i w:val="0"/>
          <w:sz w:val="23"/>
        </w:rPr>
        <w:t>Câu 4: This exercise is easier than the one we did yesterday.</w:t>
      </w:r>
    </w:p>
    <w:p>
      <w:pPr>
        <w:keepNext w:val="0"/>
        <w:widowControl/>
        <w:spacing w:before="0" w:after="120"/>
      </w:pPr>
      <w:r>
        <w:rPr>
          <w:rFonts w:ascii="Times New Roman" w:hAnsi="Times New Roman" w:eastAsia="Times New Roman"/>
          <w:b w:val="0"/>
          <w:i w:val="0"/>
          <w:sz w:val="23"/>
        </w:rPr>
        <w:t>Câu 5: The engineer whose laptop was stolen reported the incident to the police.</w:t>
      </w:r>
    </w:p>
    <w:p>
      <w:pPr>
        <w:keepNext w:val="0"/>
        <w:widowControl/>
        <w:spacing w:before="0" w:after="120"/>
      </w:pPr>
      <w:r>
        <w:rPr>
          <w:rFonts w:ascii="Times New Roman" w:hAnsi="Times New Roman" w:eastAsia="Times New Roman"/>
          <w:b w:val="0"/>
          <w:i w:val="0"/>
          <w:sz w:val="23"/>
        </w:rPr>
        <w:t>Câu 6: Mai asked me what time the meeting started.</w:t>
      </w:r>
    </w:p>
    <w:p>
      <w:pPr>
        <w:keepNext w:val="0"/>
        <w:widowControl/>
        <w:spacing w:before="0" w:after="120"/>
      </w:pPr>
      <w:r>
        <w:rPr>
          <w:rFonts w:ascii="Times New Roman" w:hAnsi="Times New Roman" w:eastAsia="Times New Roman"/>
          <w:b w:val="0"/>
          <w:i w:val="0"/>
          <w:sz w:val="23"/>
        </w:rPr>
        <w:t>Câu 7: If he had studied harder last year, he would have passed the entrance exam.</w:t>
      </w:r>
    </w:p>
    <w:p>
      <w:pPr>
        <w:keepNext w:val="0"/>
        <w:widowControl/>
        <w:spacing w:before="0" w:after="120"/>
      </w:pPr>
      <w:r>
        <w:rPr>
          <w:rFonts w:ascii="Times New Roman" w:hAnsi="Times New Roman" w:eastAsia="Times New Roman"/>
          <w:b w:val="0"/>
          <w:i w:val="0"/>
          <w:sz w:val="23"/>
        </w:rPr>
        <w:t>Câu 8: Because he was feeling ill, he went home before lunch. / He was feeling ill, so he went home before lunch.</w:t>
      </w:r>
    </w:p>
    <w:p>
      <w:pPr>
        <w:keepNext w:val="0"/>
        <w:widowControl/>
        <w:spacing w:before="0" w:after="120"/>
      </w:pPr>
      <w:r>
        <w:rPr>
          <w:rFonts w:ascii="Times New Roman" w:hAnsi="Times New Roman" w:eastAsia="Times New Roman"/>
          <w:b w:val="0"/>
          <w:i w:val="0"/>
          <w:sz w:val="23"/>
        </w:rPr>
        <w:t>Câu 9: They suggested postponing the outdoor event until Sunday.</w:t>
      </w:r>
    </w:p>
    <w:p>
      <w:pPr>
        <w:keepNext w:val="0"/>
        <w:widowControl/>
        <w:spacing w:before="0" w:after="120"/>
      </w:pPr>
      <w:r>
        <w:rPr>
          <w:rFonts w:ascii="Times New Roman" w:hAnsi="Times New Roman" w:eastAsia="Times New Roman"/>
          <w:b w:val="0"/>
          <w:i w:val="0"/>
          <w:sz w:val="23"/>
        </w:rPr>
        <w:t>Câu 10: The doctor recommended that he take a few days off work.</w:t>
      </w:r>
    </w:p>
    <w:p>
      <w:pPr>
        <w:pStyle w:val="SectionTitle"/>
        <w:keepNext w:val="0"/>
        <w:widowControl/>
      </w:pPr>
      <w:r>
        <w:rPr>
          <w:rFonts w:ascii="Times New Roman" w:hAnsi="Times New Roman" w:eastAsia="Times New Roman"/>
          <w:b/>
          <w:i w:val="0"/>
          <w:sz w:val="26"/>
        </w:rPr>
        <w:t>PHẦN 5</w:t>
      </w:r>
    </w:p>
    <w:p>
      <w:pPr>
        <w:keepNext w:val="0"/>
        <w:widowControl/>
        <w:spacing w:before="0" w:after="120"/>
      </w:pPr>
      <w:r>
        <w:rPr>
          <w:rFonts w:ascii="Times New Roman" w:hAnsi="Times New Roman" w:eastAsia="Times New Roman"/>
          <w:b w:val="0"/>
          <w:i w:val="0"/>
          <w:sz w:val="23"/>
        </w:rPr>
        <w:t>Câu 1: New lights are being installed in the hall.</w:t>
      </w:r>
    </w:p>
    <w:p>
      <w:pPr>
        <w:keepNext w:val="0"/>
        <w:widowControl/>
        <w:spacing w:before="0" w:after="120"/>
      </w:pPr>
      <w:r>
        <w:rPr>
          <w:rFonts w:ascii="Times New Roman" w:hAnsi="Times New Roman" w:eastAsia="Times New Roman"/>
          <w:b w:val="0"/>
          <w:i w:val="0"/>
          <w:sz w:val="23"/>
        </w:rPr>
        <w:t>Câu 2: Last week’s test was more difficult than this test.</w:t>
      </w:r>
    </w:p>
    <w:p>
      <w:pPr>
        <w:keepNext w:val="0"/>
        <w:widowControl/>
        <w:spacing w:before="0" w:after="120"/>
      </w:pPr>
      <w:r>
        <w:rPr>
          <w:rFonts w:ascii="Times New Roman" w:hAnsi="Times New Roman" w:eastAsia="Times New Roman"/>
          <w:b w:val="0"/>
          <w:i w:val="0"/>
          <w:sz w:val="23"/>
        </w:rPr>
        <w:t>Câu 3: I spoke to a woman whose shop sells handmade products.</w:t>
      </w:r>
    </w:p>
    <w:p>
      <w:pPr>
        <w:keepNext w:val="0"/>
        <w:widowControl/>
        <w:spacing w:before="0" w:after="120"/>
      </w:pPr>
      <w:r>
        <w:rPr>
          <w:rFonts w:ascii="Times New Roman" w:hAnsi="Times New Roman" w:eastAsia="Times New Roman"/>
          <w:b w:val="0"/>
          <w:i w:val="0"/>
          <w:sz w:val="23"/>
        </w:rPr>
        <w:t>Câu 4: The students taking part in the science fair must arrive early.</w:t>
      </w:r>
    </w:p>
    <w:p>
      <w:pPr>
        <w:keepNext w:val="0"/>
        <w:widowControl/>
        <w:spacing w:before="0" w:after="120"/>
      </w:pPr>
      <w:r>
        <w:rPr>
          <w:rFonts w:ascii="Times New Roman" w:hAnsi="Times New Roman" w:eastAsia="Times New Roman"/>
          <w:b w:val="0"/>
          <w:i w:val="0"/>
          <w:sz w:val="23"/>
        </w:rPr>
        <w:t>Câu 5: Hoa said that she had never visited Da Lat.</w:t>
      </w:r>
    </w:p>
    <w:p>
      <w:pPr>
        <w:keepNext w:val="0"/>
        <w:widowControl/>
        <w:spacing w:before="0" w:after="120"/>
      </w:pPr>
      <w:r>
        <w:rPr>
          <w:rFonts w:ascii="Times New Roman" w:hAnsi="Times New Roman" w:eastAsia="Times New Roman"/>
          <w:b w:val="0"/>
          <w:i w:val="0"/>
          <w:sz w:val="23"/>
        </w:rPr>
        <w:t>Câu 6: Minh asked the teacher when the course would begin.</w:t>
      </w:r>
    </w:p>
    <w:p>
      <w:pPr>
        <w:keepNext w:val="0"/>
        <w:widowControl/>
        <w:spacing w:before="0" w:after="120"/>
      </w:pPr>
      <w:r>
        <w:rPr>
          <w:rFonts w:ascii="Times New Roman" w:hAnsi="Times New Roman" w:eastAsia="Times New Roman"/>
          <w:b w:val="0"/>
          <w:i w:val="0"/>
          <w:sz w:val="23"/>
        </w:rPr>
        <w:t>Câu 7: The manager asked An to send him/her the file before noon.</w:t>
      </w:r>
    </w:p>
    <w:p>
      <w:pPr>
        <w:keepNext w:val="0"/>
        <w:widowControl/>
        <w:spacing w:before="0" w:after="120"/>
      </w:pPr>
      <w:r>
        <w:rPr>
          <w:rFonts w:ascii="Times New Roman" w:hAnsi="Times New Roman" w:eastAsia="Times New Roman"/>
          <w:b w:val="0"/>
          <w:i w:val="0"/>
          <w:sz w:val="23"/>
        </w:rPr>
        <w:t>Câu 8: If plants do not get water, they die.</w:t>
      </w:r>
    </w:p>
    <w:p>
      <w:pPr>
        <w:keepNext w:val="0"/>
        <w:widowControl/>
        <w:spacing w:before="0" w:after="120"/>
      </w:pPr>
      <w:r>
        <w:rPr>
          <w:rFonts w:ascii="Times New Roman" w:hAnsi="Times New Roman" w:eastAsia="Times New Roman"/>
          <w:b w:val="0"/>
          <w:i w:val="0"/>
          <w:sz w:val="23"/>
        </w:rPr>
        <w:t>Câu 9: If you do not leave now, you will be late for the interview.</w:t>
      </w:r>
    </w:p>
    <w:p>
      <w:pPr>
        <w:keepNext w:val="0"/>
        <w:widowControl/>
        <w:spacing w:before="0" w:after="120"/>
      </w:pPr>
      <w:r>
        <w:rPr>
          <w:rFonts w:ascii="Times New Roman" w:hAnsi="Times New Roman" w:eastAsia="Times New Roman"/>
          <w:b w:val="0"/>
          <w:i w:val="0"/>
          <w:sz w:val="23"/>
        </w:rPr>
        <w:t>Câu 10: If I had enough money, I could buy that laptop.</w:t>
      </w:r>
    </w:p>
    <w:p>
      <w:pPr>
        <w:keepNext w:val="0"/>
        <w:widowControl/>
        <w:spacing w:before="0" w:after="120"/>
      </w:pPr>
      <w:r>
        <w:rPr>
          <w:rFonts w:ascii="Times New Roman" w:hAnsi="Times New Roman" w:eastAsia="Times New Roman"/>
          <w:b w:val="0"/>
          <w:i w:val="0"/>
          <w:sz w:val="23"/>
        </w:rPr>
        <w:t>Câu 11: If she had not woken up late, she would not have missed the train.</w:t>
      </w:r>
    </w:p>
    <w:p>
      <w:pPr>
        <w:keepNext w:val="0"/>
        <w:widowControl/>
        <w:spacing w:before="0" w:after="120"/>
      </w:pPr>
      <w:r>
        <w:rPr>
          <w:rFonts w:ascii="Times New Roman" w:hAnsi="Times New Roman" w:eastAsia="Times New Roman"/>
          <w:b w:val="0"/>
          <w:i w:val="0"/>
          <w:sz w:val="23"/>
        </w:rPr>
        <w:t>Câu 12: If he had accepted the scholarship, he would be studying abroad now.</w:t>
      </w:r>
    </w:p>
    <w:p>
      <w:pPr>
        <w:keepNext w:val="0"/>
        <w:widowControl/>
        <w:spacing w:before="0" w:after="120"/>
      </w:pPr>
      <w:r>
        <w:rPr>
          <w:rFonts w:ascii="Times New Roman" w:hAnsi="Times New Roman" w:eastAsia="Times New Roman"/>
          <w:b w:val="0"/>
          <w:i w:val="0"/>
          <w:sz w:val="23"/>
        </w:rPr>
        <w:t>Câu 13: He lowered his voice so as not to wake the baby.</w:t>
      </w:r>
    </w:p>
    <w:p>
      <w:pPr>
        <w:keepNext w:val="0"/>
        <w:widowControl/>
        <w:spacing w:before="0" w:after="120"/>
      </w:pPr>
      <w:r>
        <w:rPr>
          <w:rFonts w:ascii="Times New Roman" w:hAnsi="Times New Roman" w:eastAsia="Times New Roman"/>
          <w:b w:val="0"/>
          <w:i w:val="0"/>
          <w:sz w:val="23"/>
        </w:rPr>
        <w:t>Câu 14: As soon as I finish checking the report, I will send it to you.</w:t>
      </w:r>
    </w:p>
    <w:p>
      <w:pPr>
        <w:keepNext w:val="0"/>
        <w:widowControl/>
        <w:spacing w:before="0" w:after="120"/>
      </w:pPr>
      <w:r>
        <w:rPr>
          <w:rFonts w:ascii="Times New Roman" w:hAnsi="Times New Roman" w:eastAsia="Times New Roman"/>
          <w:b w:val="0"/>
          <w:i w:val="0"/>
          <w:sz w:val="23"/>
        </w:rPr>
        <w:t>Câu 15: It is required that all students wear their ID cards.</w:t>
      </w:r>
    </w:p>
    <w:p>
      <w:pPr>
        <w:pStyle w:val="SectionTitle"/>
        <w:keepNext w:val="0"/>
        <w:widowControl/>
      </w:pPr>
      <w:r>
        <w:rPr>
          <w:rFonts w:ascii="Times New Roman" w:hAnsi="Times New Roman" w:eastAsia="Times New Roman"/>
          <w:b/>
          <w:i w:val="0"/>
          <w:sz w:val="26"/>
        </w:rPr>
        <w:t>PHẦN 6</w:t>
      </w:r>
    </w:p>
    <w:p>
      <w:pPr>
        <w:keepNext w:val="0"/>
        <w:widowControl/>
        <w:spacing w:before="0" w:after="120"/>
      </w:pPr>
      <w:r>
        <w:rPr>
          <w:rFonts w:ascii="Times New Roman" w:hAnsi="Times New Roman" w:eastAsia="Times New Roman"/>
          <w:b w:val="0"/>
          <w:i w:val="0"/>
          <w:sz w:val="23"/>
        </w:rPr>
        <w:t>Câu 1: I am used to getting up early, so starting work at 7 a.m. is no longer difficult for me.</w:t>
      </w:r>
    </w:p>
    <w:p>
      <w:pPr>
        <w:keepNext w:val="0"/>
        <w:widowControl/>
        <w:spacing w:before="0" w:after="120"/>
      </w:pPr>
      <w:r>
        <w:rPr>
          <w:rFonts w:ascii="Times New Roman" w:hAnsi="Times New Roman" w:eastAsia="Times New Roman"/>
          <w:b w:val="0"/>
          <w:i w:val="0"/>
          <w:sz w:val="23"/>
        </w:rPr>
        <w:t>Câu 2: If I were you, I would spend more time practicing English listening.</w:t>
      </w:r>
    </w:p>
    <w:p>
      <w:pPr>
        <w:keepNext w:val="0"/>
        <w:widowControl/>
        <w:spacing w:before="0" w:after="120"/>
      </w:pPr>
      <w:r>
        <w:rPr>
          <w:rFonts w:ascii="Times New Roman" w:hAnsi="Times New Roman" w:eastAsia="Times New Roman"/>
          <w:b w:val="0"/>
          <w:i w:val="0"/>
          <w:sz w:val="23"/>
        </w:rPr>
        <w:t>Câu 3: The woman whom/who/that we met yesterday is the person who founded this club.</w:t>
      </w:r>
    </w:p>
    <w:p>
      <w:pPr>
        <w:keepNext w:val="0"/>
        <w:widowControl/>
        <w:spacing w:before="0" w:after="120"/>
      </w:pPr>
      <w:r>
        <w:rPr>
          <w:rFonts w:ascii="Times New Roman" w:hAnsi="Times New Roman" w:eastAsia="Times New Roman"/>
          <w:b w:val="0"/>
          <w:i w:val="0"/>
          <w:sz w:val="23"/>
        </w:rPr>
        <w:t>Câu 4: The teacher asked us why we had not submitted our homework.</w:t>
      </w:r>
    </w:p>
    <w:p>
      <w:pPr>
        <w:keepNext w:val="0"/>
        <w:widowControl/>
        <w:spacing w:before="0" w:after="120"/>
      </w:pPr>
      <w:r>
        <w:rPr>
          <w:rFonts w:ascii="Times New Roman" w:hAnsi="Times New Roman" w:eastAsia="Times New Roman"/>
          <w:b w:val="0"/>
          <w:i w:val="0"/>
          <w:sz w:val="23"/>
        </w:rPr>
        <w:t>Câu 5: They put off the meeting because the manager could not arrive on time.</w:t>
      </w:r>
    </w:p>
    <w:p>
      <w:pPr>
        <w:keepNext w:val="0"/>
        <w:widowControl/>
        <w:spacing w:before="0" w:after="120"/>
      </w:pPr>
      <w:r>
        <w:rPr>
          <w:rFonts w:ascii="Times New Roman" w:hAnsi="Times New Roman" w:eastAsia="Times New Roman"/>
          <w:b w:val="0"/>
          <w:i w:val="0"/>
          <w:sz w:val="23"/>
        </w:rPr>
        <w:t>Câu 6: Bạn nên tận dụng cơ hội này nếu muốn đạt được tiến bộ thực sự trong sự nghiệp.</w:t>
      </w:r>
    </w:p>
    <w:p>
      <w:pPr>
        <w:keepNext w:val="0"/>
        <w:widowControl/>
        <w:spacing w:before="0" w:after="120"/>
      </w:pPr>
      <w:r>
        <w:rPr>
          <w:rFonts w:ascii="Times New Roman" w:hAnsi="Times New Roman" w:eastAsia="Times New Roman"/>
          <w:b w:val="0"/>
          <w:i w:val="0"/>
          <w:sz w:val="23"/>
        </w:rPr>
        <w:t>Câu 7: Trung tâm thể thao mới sẽ được hoàn thành trước cuối tháng sau.</w:t>
      </w:r>
    </w:p>
    <w:p>
      <w:pPr>
        <w:keepNext w:val="0"/>
        <w:widowControl/>
        <w:spacing w:before="0" w:after="120"/>
      </w:pPr>
      <w:r>
        <w:rPr>
          <w:rFonts w:ascii="Times New Roman" w:hAnsi="Times New Roman" w:eastAsia="Times New Roman"/>
          <w:b w:val="0"/>
          <w:i w:val="0"/>
          <w:sz w:val="23"/>
        </w:rPr>
        <w:t>Câu 8: Nếu cô ấy đã đi chuyến xe buýt sớm hơn, bây giờ cô ấy đã có mặt ở chỗ làm.</w:t>
      </w:r>
    </w:p>
    <w:p>
      <w:pPr>
        <w:keepNext w:val="0"/>
        <w:widowControl/>
        <w:spacing w:before="0" w:after="120"/>
      </w:pPr>
      <w:r>
        <w:rPr>
          <w:rFonts w:ascii="Times New Roman" w:hAnsi="Times New Roman" w:eastAsia="Times New Roman"/>
          <w:b w:val="0"/>
          <w:i w:val="0"/>
          <w:sz w:val="23"/>
        </w:rPr>
        <w:t>Câu 9: Nhiệm vụ cuối cùng rất dễ đối với những học sinh đã chuẩn bị kỹ.</w:t>
      </w:r>
    </w:p>
    <w:p>
      <w:pPr>
        <w:keepNext w:val="0"/>
        <w:widowControl/>
        <w:spacing w:before="0" w:after="120"/>
      </w:pPr>
      <w:r>
        <w:rPr>
          <w:rFonts w:ascii="Times New Roman" w:hAnsi="Times New Roman" w:eastAsia="Times New Roman"/>
          <w:b w:val="0"/>
          <w:i w:val="0"/>
          <w:sz w:val="23"/>
        </w:rPr>
        <w:t>Câu 10: Mọi khách tham quan được khuyến nghị giữ vé vào cửa cho đến khi rời khỏi tòa nhà.</w:t>
      </w:r>
    </w:p>
    <w:p>
      <w:pPr>
        <w:pStyle w:val="SectionTitle"/>
        <w:keepNext w:val="0"/>
        <w:widowControl/>
      </w:pPr>
      <w:r>
        <w:rPr>
          <w:rFonts w:ascii="Times New Roman" w:hAnsi="Times New Roman" w:eastAsia="Times New Roman"/>
          <w:b/>
          <w:i w:val="0"/>
          <w:sz w:val="26"/>
        </w:rPr>
        <w:t>PHẦN 7</w:t>
      </w:r>
    </w:p>
    <w:p>
      <w:pPr>
        <w:keepNext w:val="0"/>
        <w:widowControl/>
        <w:spacing w:before="0" w:after="120"/>
      </w:pPr>
      <w:r>
        <w:rPr>
          <w:rFonts w:ascii="Times New Roman" w:hAnsi="Times New Roman" w:eastAsia="Times New Roman"/>
          <w:b w:val="0"/>
          <w:i w:val="0"/>
          <w:sz w:val="23"/>
        </w:rPr>
        <w:t>Câu 1: It was filled with weeds and rubbish.</w:t>
      </w:r>
    </w:p>
    <w:p>
      <w:pPr>
        <w:keepNext w:val="0"/>
        <w:widowControl/>
        <w:spacing w:before="0" w:after="120"/>
      </w:pPr>
      <w:r>
        <w:rPr>
          <w:rFonts w:ascii="Times New Roman" w:hAnsi="Times New Roman" w:eastAsia="Times New Roman"/>
          <w:b w:val="0"/>
          <w:i w:val="0"/>
          <w:sz w:val="23"/>
        </w:rPr>
        <w:t>Câu 2: A science teacher whose class was studying environmental issues suggested it.</w:t>
      </w:r>
    </w:p>
    <w:p>
      <w:pPr>
        <w:keepNext w:val="0"/>
        <w:widowControl/>
        <w:spacing w:before="0" w:after="120"/>
      </w:pPr>
      <w:r>
        <w:rPr>
          <w:rFonts w:ascii="Times New Roman" w:hAnsi="Times New Roman" w:eastAsia="Times New Roman"/>
          <w:b w:val="0"/>
          <w:i w:val="0"/>
          <w:sz w:val="23"/>
        </w:rPr>
        <w:t>Câu 3: Examples: The soil was poor; the group had very little money; some residents doubted that teenagers would keep working.</w:t>
      </w:r>
    </w:p>
    <w:p>
      <w:pPr>
        <w:keepNext w:val="0"/>
        <w:widowControl/>
        <w:spacing w:before="0" w:after="120"/>
      </w:pPr>
      <w:r>
        <w:rPr>
          <w:rFonts w:ascii="Times New Roman" w:hAnsi="Times New Roman" w:eastAsia="Times New Roman"/>
          <w:b w:val="0"/>
          <w:i w:val="0"/>
          <w:sz w:val="23"/>
        </w:rPr>
        <w:t>Câu 4: They carried out a survey and looked into low-cost ways of improving the land.</w:t>
      </w:r>
    </w:p>
    <w:p>
      <w:pPr>
        <w:keepNext w:val="0"/>
        <w:widowControl/>
        <w:spacing w:before="0" w:after="120"/>
      </w:pPr>
      <w:r>
        <w:rPr>
          <w:rFonts w:ascii="Times New Roman" w:hAnsi="Times New Roman" w:eastAsia="Times New Roman"/>
          <w:b w:val="0"/>
          <w:i w:val="0"/>
          <w:sz w:val="23"/>
        </w:rPr>
        <w:t>Câu 5: So that the garden could use less tap water.</w:t>
      </w:r>
    </w:p>
    <w:p>
      <w:pPr>
        <w:keepNext w:val="0"/>
        <w:widowControl/>
        <w:spacing w:before="0" w:after="120"/>
      </w:pPr>
      <w:r>
        <w:rPr>
          <w:rFonts w:ascii="Times New Roman" w:hAnsi="Times New Roman" w:eastAsia="Times New Roman"/>
          <w:b w:val="0"/>
          <w:i w:val="0"/>
          <w:sz w:val="23"/>
        </w:rPr>
        <w:t>Câu 6: Some was sold at a weekend market to buy seeds, and the rest was given to elderly residents nearby.</w:t>
      </w:r>
    </w:p>
    <w:p>
      <w:pPr>
        <w:keepNext w:val="0"/>
        <w:widowControl/>
        <w:spacing w:before="0" w:after="120"/>
      </w:pPr>
      <w:r>
        <w:rPr>
          <w:rFonts w:ascii="Times New Roman" w:hAnsi="Times New Roman" w:eastAsia="Times New Roman"/>
          <w:b w:val="0"/>
          <w:i w:val="0"/>
          <w:sz w:val="23"/>
        </w:rPr>
        <w:t>Câu 7: They are now used to spending Saturday mornings in the garden.</w:t>
      </w:r>
    </w:p>
    <w:p>
      <w:pPr>
        <w:keepNext w:val="0"/>
        <w:widowControl/>
        <w:spacing w:before="0" w:after="120"/>
      </w:pPr>
      <w:r>
        <w:rPr>
          <w:rFonts w:ascii="Times New Roman" w:hAnsi="Times New Roman" w:eastAsia="Times New Roman"/>
          <w:b w:val="0"/>
          <w:i w:val="0"/>
          <w:sz w:val="23"/>
        </w:rPr>
        <w:t>Câu 8: Example: “students who used to avoid outdoor work” / “residents living nearby.”</w:t>
      </w:r>
    </w:p>
    <w:p>
      <w:pPr>
        <w:keepNext w:val="0"/>
        <w:widowControl/>
        <w:spacing w:before="0" w:after="120"/>
      </w:pPr>
      <w:r>
        <w:rPr>
          <w:rFonts w:ascii="Times New Roman" w:hAnsi="Times New Roman" w:eastAsia="Times New Roman"/>
          <w:b w:val="0"/>
          <w:i w:val="0"/>
          <w:sz w:val="23"/>
        </w:rPr>
        <w:t>Câu 9: “carry out” = thực hiện; hoặc “look into” = tìm hiểu/điều tra; hoặc “give up” = từ bỏ; hoặc “set up” = thành lập/tổ chức.</w:t>
      </w:r>
    </w:p>
    <w:p>
      <w:pPr>
        <w:keepNext w:val="0"/>
        <w:widowControl/>
        <w:spacing w:before="0" w:after="120"/>
      </w:pPr>
      <w:r>
        <w:rPr>
          <w:rFonts w:ascii="Times New Roman" w:hAnsi="Times New Roman" w:eastAsia="Times New Roman"/>
          <w:b w:val="0"/>
          <w:i w:val="0"/>
          <w:sz w:val="23"/>
        </w:rPr>
        <w:t>Câu 10: “fertile” is an antonym of “poor” when describing soil.</w:t>
      </w:r>
    </w:p>
    <w:p>
      <w:pPr>
        <w:pStyle w:val="SectionTitle"/>
        <w:keepNext w:val="0"/>
        <w:widowControl/>
      </w:pPr>
      <w:r>
        <w:rPr>
          <w:rFonts w:ascii="Times New Roman" w:hAnsi="Times New Roman" w:eastAsia="Times New Roman"/>
          <w:b/>
          <w:i w:val="0"/>
          <w:sz w:val="26"/>
        </w:rPr>
        <w:t>PHẦN 8</w:t>
      </w:r>
    </w:p>
    <w:p>
      <w:pPr>
        <w:keepNext w:val="0"/>
        <w:widowControl/>
        <w:spacing w:before="0" w:after="100"/>
      </w:pPr>
      <w:r>
        <w:rPr>
          <w:rFonts w:ascii="Times New Roman" w:hAnsi="Times New Roman" w:eastAsia="Times New Roman"/>
          <w:b/>
          <w:i w:val="0"/>
          <w:sz w:val="23"/>
        </w:rPr>
        <w:t>Bài viết mẫu tham khảo:</w:t>
      </w:r>
    </w:p>
    <w:p>
      <w:pPr>
        <w:keepNext w:val="0"/>
        <w:widowControl/>
        <w:spacing w:after="160"/>
      </w:pPr>
      <w:r>
        <w:rPr>
          <w:rFonts w:ascii="Times New Roman" w:hAnsi="Times New Roman" w:eastAsia="Times New Roman"/>
          <w:b w:val="0"/>
          <w:i w:val="0"/>
          <w:sz w:val="23"/>
        </w:rPr>
        <w:t>One positive change in my daily life is getting up earlier. I used to stay awake late and rush every morning, which made me tired before school even began. A few months ago, my teacher told me that a regular routine could improve both concentration and mood. Since then, I have turned off my phone before bedtime and prepared my school things in advance. At first, waking up early was difficult, but I gradually got used to it. Now I have enough time to eat breakfast, review my lessons, and make a plan for the day. If I feel tempted to stay up too late, I remind myself how much better I feel the next morning. In the future, I hope to keep up this habit because it has helped me become more organized and energetic.</w:t>
      </w:r>
    </w:p>
    <w:p>
      <w:pPr>
        <w:keepNext w:val="0"/>
        <w:widowControl/>
        <w:spacing w:after="120"/>
      </w:pPr>
      <w:r>
        <w:rPr>
          <w:rFonts w:ascii="Times New Roman" w:hAnsi="Times New Roman" w:eastAsia="Times New Roman"/>
          <w:b w:val="0"/>
          <w:i w:val="0"/>
          <w:sz w:val="23"/>
        </w:rPr>
        <w:t>Tiêu chí chấm tham khảo: đúng chủ đề 2 điểm; ngữ pháp 3 điểm; sử dụng đa dạng kiến thức đã học 2 điểm; từ vựng và diễn đạt 2 điểm; chính tả và dấu câu 1 điểm.</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pPr>
    <w:rPr>
      <w:rFonts w:ascii="Times New Roman" w:hAnsi="Times New Roman" w:eastAsia="Times New Roman"/>
      <w:b w:val="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before="0"/>
      <w:jc w:val="center"/>
    </w:pPr>
    <w:rPr>
      <w:rFonts w:asciiTheme="majorHAnsi" w:eastAsiaTheme="majorEastAsia" w:hAnsiTheme="majorHAnsi" w:cstheme="majorBidi" w:ascii="Times New Roman" w:hAnsi="Times New Roman" w:eastAsia="Times New Roman"/>
      <w:b w:val="0"/>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inTitle">
    <w:name w:val="MainTitle"/>
    <w:pPr>
      <w:spacing w:after="80" w:before="0"/>
      <w:jc w:val="center"/>
    </w:pPr>
    <w:rPr>
      <w:rFonts w:ascii="Times New Roman" w:hAnsi="Times New Roman" w:eastAsia="Times New Roman"/>
      <w:b/>
      <w:sz w:val="32"/>
    </w:rPr>
  </w:style>
  <w:style w:type="paragraph" w:customStyle="1" w:styleId="SectionTitle">
    <w:name w:val="SectionTitle"/>
    <w:pPr>
      <w:keepNext/>
      <w:spacing w:before="240" w:after="80"/>
      <w:jc w:val="left"/>
    </w:pPr>
    <w:rPr>
      <w:rFonts w:ascii="Times New Roman" w:hAnsi="Times New Roman" w:eastAsia="Times New Roman"/>
      <w:b/>
      <w:sz w:val="26"/>
    </w:rPr>
  </w:style>
  <w:style w:type="paragraph" w:customStyle="1" w:styleId="Instruction">
    <w:name w:val="Instruction"/>
    <w:pPr>
      <w:keepNext/>
      <w:spacing w:after="80" w:before="0"/>
      <w:jc w:val="left"/>
    </w:pPr>
    <w:rPr>
      <w:rFonts w:ascii="Times New Roman" w:hAnsi="Times New Roman" w:eastAsia="Times New Roman"/>
      <w:b w:val="0"/>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