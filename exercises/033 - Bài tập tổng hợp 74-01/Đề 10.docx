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color w:val="000000"/>
        </w:rPr>
        <w:t>ĐỀ TỔNG HỢP NGÀY 1–74 – ĐỀ SỐ 10</w:t>
      </w:r>
    </w:p>
    <w:p>
      <w:pPr>
        <w:pStyle w:val="Subtitle"/>
        <w:keepNext w:val="0"/>
        <w:widowControl/>
      </w:pPr>
      <w:r>
        <w:rPr>
          <w:color w:val="000000"/>
        </w:rPr>
        <w:t>Ôn tập cân đối toàn bộ kiến thức theo lộ trình từ Ngày 1 đến Ngày 74</w:t>
      </w:r>
    </w:p>
    <w:p>
      <w:pPr>
        <w:keepNext w:val="0"/>
        <w:widowControl/>
        <w:spacing w:after="60"/>
      </w:pPr>
      <w:r>
        <w:rPr>
          <w:color w:val="000000"/>
        </w:rPr>
        <w:t>Họ và tên: ____________________________________________</w:t>
      </w:r>
    </w:p>
    <w:p>
      <w:pPr>
        <w:keepNext w:val="0"/>
        <w:widowControl/>
        <w:spacing w:after="60"/>
      </w:pPr>
      <w:r>
        <w:rPr>
          <w:color w:val="000000"/>
        </w:rPr>
        <w:t>Thời gian làm bài: 120 phút</w:t>
      </w:r>
    </w:p>
    <w:p>
      <w:pPr>
        <w:keepNext w:val="0"/>
        <w:widowControl/>
        <w:spacing w:after="60"/>
      </w:pPr>
      <w:r>
        <w:rPr>
          <w:color w:val="000000"/>
        </w:rPr>
        <w:t>Tổng điểm: 100 điểm</w:t>
      </w:r>
    </w:p>
    <w:p>
      <w:pPr>
        <w:keepNext w:val="0"/>
        <w:widowControl/>
        <w:spacing w:after="60"/>
      </w:pPr>
      <w:r>
        <w:rPr>
          <w:color w:val="000000"/>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color w:val="000000"/>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color w:val="000000"/>
        </w:rPr>
        <w:t>PHẦN 1. PHÁT ÂM VÀ GIAO TIẾP CƠ BẢN (10 điểm)</w:t>
      </w:r>
    </w:p>
    <w:p>
      <w:pPr>
        <w:pStyle w:val="Instruction"/>
        <w:keepNext w:val="0"/>
        <w:widowControl/>
      </w:pPr>
      <w:r>
        <w:rPr>
          <w:color w:val="000000"/>
        </w:rPr>
        <w:t>Chọn đáp án đúng nhất cho mỗi câu.</w:t>
      </w:r>
    </w:p>
    <w:p>
      <w:pPr>
        <w:keepNext/>
        <w:widowControl/>
        <w:spacing w:before="100" w:after="40"/>
      </w:pPr>
      <w:r>
        <w:rPr>
          <w:color w:val="000000"/>
        </w:rPr>
        <w:t>1. Chọn từ có âm cuối “-s/-es” được phát âm /s/.</w:t>
      </w:r>
    </w:p>
    <w:p>
      <w:pPr>
        <w:keepNext/>
        <w:widowControl/>
        <w:spacing w:before="0" w:after="40"/>
      </w:pPr>
      <w:r>
        <w:rPr>
          <w:color w:val="000000"/>
        </w:rPr>
        <w:t>A. bags</w:t>
      </w:r>
    </w:p>
    <w:p>
      <w:pPr>
        <w:keepNext/>
        <w:widowControl/>
        <w:spacing w:before="0" w:after="40"/>
      </w:pPr>
      <w:r>
        <w:rPr>
          <w:color w:val="000000"/>
        </w:rPr>
        <w:t>B. maps</w:t>
      </w:r>
    </w:p>
    <w:p>
      <w:pPr>
        <w:keepNext/>
        <w:widowControl/>
        <w:spacing w:before="0" w:after="40"/>
      </w:pPr>
      <w:r>
        <w:rPr>
          <w:color w:val="000000"/>
        </w:rPr>
        <w:t>C. roses</w:t>
      </w:r>
    </w:p>
    <w:p>
      <w:pPr>
        <w:keepNext w:val="0"/>
        <w:widowControl/>
        <w:spacing w:before="0" w:after="200"/>
      </w:pPr>
      <w:r>
        <w:rPr>
          <w:color w:val="000000"/>
        </w:rPr>
        <w:t>D. dishes</w:t>
      </w:r>
    </w:p>
    <w:p>
      <w:pPr>
        <w:keepNext/>
        <w:widowControl/>
        <w:spacing w:before="100" w:after="40"/>
      </w:pPr>
      <w:r>
        <w:rPr>
          <w:color w:val="000000"/>
        </w:rPr>
        <w:t>2. Chọn từ có phần “-ed” được phát âm /ɪd/.</w:t>
      </w:r>
    </w:p>
    <w:p>
      <w:pPr>
        <w:keepNext/>
        <w:widowControl/>
        <w:spacing w:before="0" w:after="40"/>
      </w:pPr>
      <w:r>
        <w:rPr>
          <w:color w:val="000000"/>
        </w:rPr>
        <w:t>A. washed</w:t>
      </w:r>
    </w:p>
    <w:p>
      <w:pPr>
        <w:keepNext/>
        <w:widowControl/>
        <w:spacing w:before="0" w:after="40"/>
      </w:pPr>
      <w:r>
        <w:rPr>
          <w:color w:val="000000"/>
        </w:rPr>
        <w:t>B. opened</w:t>
      </w:r>
    </w:p>
    <w:p>
      <w:pPr>
        <w:keepNext/>
        <w:widowControl/>
        <w:spacing w:before="0" w:after="40"/>
      </w:pPr>
      <w:r>
        <w:rPr>
          <w:color w:val="000000"/>
        </w:rPr>
        <w:t>C. wanted</w:t>
      </w:r>
    </w:p>
    <w:p>
      <w:pPr>
        <w:keepNext w:val="0"/>
        <w:widowControl/>
        <w:spacing w:before="0" w:after="200"/>
      </w:pPr>
      <w:r>
        <w:rPr>
          <w:color w:val="000000"/>
        </w:rPr>
        <w:t>D. played</w:t>
      </w:r>
    </w:p>
    <w:p>
      <w:pPr>
        <w:keepNext/>
        <w:widowControl/>
        <w:spacing w:before="100" w:after="40"/>
      </w:pPr>
      <w:r>
        <w:rPr>
          <w:color w:val="000000"/>
        </w:rPr>
        <w:t>3. Chọn từ có trọng âm chính rơi vào âm tiết thứ hai.</w:t>
      </w:r>
    </w:p>
    <w:p>
      <w:pPr>
        <w:keepNext/>
        <w:widowControl/>
        <w:spacing w:before="0" w:after="40"/>
      </w:pPr>
      <w:r>
        <w:rPr>
          <w:color w:val="000000"/>
        </w:rPr>
        <w:t>A. garden</w:t>
      </w:r>
    </w:p>
    <w:p>
      <w:pPr>
        <w:keepNext/>
        <w:widowControl/>
        <w:spacing w:before="0" w:after="40"/>
      </w:pPr>
      <w:r>
        <w:rPr>
          <w:color w:val="000000"/>
        </w:rPr>
        <w:t>B. hotel</w:t>
      </w:r>
    </w:p>
    <w:p>
      <w:pPr>
        <w:keepNext/>
        <w:widowControl/>
        <w:spacing w:before="0" w:after="40"/>
      </w:pPr>
      <w:r>
        <w:rPr>
          <w:color w:val="000000"/>
        </w:rPr>
        <w:t>C. family</w:t>
      </w:r>
    </w:p>
    <w:p>
      <w:pPr>
        <w:keepNext w:val="0"/>
        <w:widowControl/>
        <w:spacing w:before="0" w:after="200"/>
      </w:pPr>
      <w:r>
        <w:rPr>
          <w:color w:val="000000"/>
        </w:rPr>
        <w:t>D. difficult</w:t>
      </w:r>
    </w:p>
    <w:p>
      <w:pPr>
        <w:keepNext/>
        <w:widowControl/>
        <w:spacing w:before="100" w:after="40"/>
      </w:pPr>
      <w:r>
        <w:rPr>
          <w:color w:val="000000"/>
        </w:rPr>
        <w:t>4. A: “What do you usually do after dinner?”  B: “______”</w:t>
      </w:r>
    </w:p>
    <w:p>
      <w:pPr>
        <w:keepNext/>
        <w:widowControl/>
        <w:spacing w:before="0" w:after="40"/>
      </w:pPr>
      <w:r>
        <w:rPr>
          <w:color w:val="000000"/>
        </w:rPr>
        <w:t>A. I usually read for a while.</w:t>
      </w:r>
    </w:p>
    <w:p>
      <w:pPr>
        <w:keepNext/>
        <w:widowControl/>
        <w:spacing w:before="0" w:after="40"/>
      </w:pPr>
      <w:r>
        <w:rPr>
          <w:color w:val="000000"/>
        </w:rPr>
        <w:t>B. At about seven.</w:t>
      </w:r>
    </w:p>
    <w:p>
      <w:pPr>
        <w:keepNext/>
        <w:widowControl/>
        <w:spacing w:before="0" w:after="40"/>
      </w:pPr>
      <w:r>
        <w:rPr>
          <w:color w:val="000000"/>
        </w:rPr>
        <w:t>C. For two hours.</w:t>
      </w:r>
    </w:p>
    <w:p>
      <w:pPr>
        <w:keepNext w:val="0"/>
        <w:widowControl/>
        <w:spacing w:before="0" w:after="200"/>
      </w:pPr>
      <w:r>
        <w:rPr>
          <w:color w:val="000000"/>
        </w:rPr>
        <w:t>D. Yesterday evening.</w:t>
      </w:r>
    </w:p>
    <w:p>
      <w:pPr>
        <w:keepNext/>
        <w:widowControl/>
        <w:spacing w:before="100" w:after="40"/>
      </w:pPr>
      <w:r>
        <w:rPr>
          <w:color w:val="000000"/>
        </w:rPr>
        <w:t>5. A: “What time does the library close?”  B: “______”</w:t>
      </w:r>
    </w:p>
    <w:p>
      <w:pPr>
        <w:keepNext/>
        <w:widowControl/>
        <w:spacing w:before="0" w:after="40"/>
      </w:pPr>
      <w:r>
        <w:rPr>
          <w:color w:val="000000"/>
        </w:rPr>
        <w:t>A. It is near the park.</w:t>
      </w:r>
    </w:p>
    <w:p>
      <w:pPr>
        <w:keepNext/>
        <w:widowControl/>
        <w:spacing w:before="0" w:after="40"/>
      </w:pPr>
      <w:r>
        <w:rPr>
          <w:color w:val="000000"/>
        </w:rPr>
        <w:t>B. At 6 p.m.</w:t>
      </w:r>
    </w:p>
    <w:p>
      <w:pPr>
        <w:keepNext/>
        <w:widowControl/>
        <w:spacing w:before="0" w:after="40"/>
      </w:pPr>
      <w:r>
        <w:rPr>
          <w:color w:val="000000"/>
        </w:rPr>
        <w:t>C. On Monday.</w:t>
      </w:r>
    </w:p>
    <w:p>
      <w:pPr>
        <w:keepNext w:val="0"/>
        <w:widowControl/>
        <w:spacing w:before="0" w:after="200"/>
      </w:pPr>
      <w:r>
        <w:rPr>
          <w:color w:val="000000"/>
        </w:rPr>
        <w:t>D. For three days.</w:t>
      </w:r>
    </w:p>
    <w:p>
      <w:pPr>
        <w:keepNext/>
        <w:widowControl/>
        <w:spacing w:before="100" w:after="40"/>
      </w:pPr>
      <w:r>
        <w:rPr>
          <w:color w:val="000000"/>
        </w:rPr>
        <w:t>6. Số thứ tự “31st” được đọc là ______.</w:t>
      </w:r>
    </w:p>
    <w:p>
      <w:pPr>
        <w:keepNext/>
        <w:widowControl/>
        <w:spacing w:before="0" w:after="40"/>
      </w:pPr>
      <w:r>
        <w:rPr>
          <w:color w:val="000000"/>
        </w:rPr>
        <w:t>A. thirty-one</w:t>
      </w:r>
    </w:p>
    <w:p>
      <w:pPr>
        <w:keepNext/>
        <w:widowControl/>
        <w:spacing w:before="0" w:after="40"/>
      </w:pPr>
      <w:r>
        <w:rPr>
          <w:color w:val="000000"/>
        </w:rPr>
        <w:t>B. thirty-first</w:t>
      </w:r>
    </w:p>
    <w:p>
      <w:pPr>
        <w:keepNext/>
        <w:widowControl/>
        <w:spacing w:before="0" w:after="40"/>
      </w:pPr>
      <w:r>
        <w:rPr>
          <w:color w:val="000000"/>
        </w:rPr>
        <w:t>C. thirtieth-one</w:t>
      </w:r>
    </w:p>
    <w:p>
      <w:pPr>
        <w:keepNext w:val="0"/>
        <w:widowControl/>
        <w:spacing w:before="0" w:after="200"/>
      </w:pPr>
      <w:r>
        <w:rPr>
          <w:color w:val="000000"/>
        </w:rPr>
        <w:t>D. three-first</w:t>
      </w:r>
    </w:p>
    <w:p>
      <w:pPr>
        <w:keepNext/>
        <w:widowControl/>
        <w:spacing w:before="100" w:after="40"/>
      </w:pPr>
      <w:r>
        <w:rPr>
          <w:color w:val="000000"/>
        </w:rPr>
        <w:t>7. This notebook belongs to me. It is ______.</w:t>
      </w:r>
    </w:p>
    <w:p>
      <w:pPr>
        <w:keepNext/>
        <w:widowControl/>
        <w:spacing w:before="0" w:after="40"/>
      </w:pPr>
      <w:r>
        <w:rPr>
          <w:color w:val="000000"/>
        </w:rPr>
        <w:t>A. mine</w:t>
      </w:r>
    </w:p>
    <w:p>
      <w:pPr>
        <w:keepNext/>
        <w:widowControl/>
        <w:spacing w:before="0" w:after="40"/>
      </w:pPr>
      <w:r>
        <w:rPr>
          <w:color w:val="000000"/>
        </w:rPr>
        <w:t>B. my</w:t>
      </w:r>
    </w:p>
    <w:p>
      <w:pPr>
        <w:keepNext/>
        <w:widowControl/>
        <w:spacing w:before="0" w:after="40"/>
      </w:pPr>
      <w:r>
        <w:rPr>
          <w:color w:val="000000"/>
        </w:rPr>
        <w:t>C. me</w:t>
      </w:r>
    </w:p>
    <w:p>
      <w:pPr>
        <w:keepNext w:val="0"/>
        <w:widowControl/>
        <w:spacing w:before="0" w:after="200"/>
      </w:pPr>
      <w:r>
        <w:rPr>
          <w:color w:val="000000"/>
        </w:rPr>
        <w:t>D. myself</w:t>
      </w:r>
    </w:p>
    <w:p>
      <w:pPr>
        <w:keepNext/>
        <w:widowControl/>
        <w:spacing w:before="100" w:after="40"/>
      </w:pPr>
      <w:r>
        <w:rPr>
          <w:color w:val="000000"/>
        </w:rPr>
        <w:t>8. The plural form of “child” is ______.</w:t>
      </w:r>
    </w:p>
    <w:p>
      <w:pPr>
        <w:keepNext/>
        <w:widowControl/>
        <w:spacing w:before="0" w:after="40"/>
      </w:pPr>
      <w:r>
        <w:rPr>
          <w:color w:val="000000"/>
        </w:rPr>
        <w:t>A. childs</w:t>
      </w:r>
    </w:p>
    <w:p>
      <w:pPr>
        <w:keepNext/>
        <w:widowControl/>
        <w:spacing w:before="0" w:after="40"/>
      </w:pPr>
      <w:r>
        <w:rPr>
          <w:color w:val="000000"/>
        </w:rPr>
        <w:t>B. childrens</w:t>
      </w:r>
    </w:p>
    <w:p>
      <w:pPr>
        <w:keepNext/>
        <w:widowControl/>
        <w:spacing w:before="0" w:after="40"/>
      </w:pPr>
      <w:r>
        <w:rPr>
          <w:color w:val="000000"/>
        </w:rPr>
        <w:t>C. children</w:t>
      </w:r>
    </w:p>
    <w:p>
      <w:pPr>
        <w:keepNext w:val="0"/>
        <w:widowControl/>
        <w:spacing w:before="0" w:after="200"/>
      </w:pPr>
      <w:r>
        <w:rPr>
          <w:color w:val="000000"/>
        </w:rPr>
        <w:t>D. childes</w:t>
      </w:r>
    </w:p>
    <w:p>
      <w:pPr>
        <w:keepNext/>
        <w:widowControl/>
        <w:spacing w:before="100" w:after="40"/>
      </w:pPr>
      <w:r>
        <w:rPr>
          <w:color w:val="000000"/>
        </w:rPr>
        <w:t>9. A: “Why don’t we take a short break?”  B: “______”</w:t>
      </w:r>
    </w:p>
    <w:p>
      <w:pPr>
        <w:keepNext/>
        <w:widowControl/>
        <w:spacing w:before="0" w:after="40"/>
      </w:pPr>
      <w:r>
        <w:rPr>
          <w:color w:val="000000"/>
        </w:rPr>
        <w:t>A. That’s a good idea.</w:t>
      </w:r>
    </w:p>
    <w:p>
      <w:pPr>
        <w:keepNext/>
        <w:widowControl/>
        <w:spacing w:before="0" w:after="40"/>
      </w:pPr>
      <w:r>
        <w:rPr>
          <w:color w:val="000000"/>
        </w:rPr>
        <w:t>B. I took one yesterday.</w:t>
      </w:r>
    </w:p>
    <w:p>
      <w:pPr>
        <w:keepNext/>
        <w:widowControl/>
        <w:spacing w:before="0" w:after="40"/>
      </w:pPr>
      <w:r>
        <w:rPr>
          <w:color w:val="000000"/>
        </w:rPr>
        <w:t>C. At ten o’clock.</w:t>
      </w:r>
    </w:p>
    <w:p>
      <w:pPr>
        <w:keepNext w:val="0"/>
        <w:widowControl/>
        <w:spacing w:before="0" w:after="200"/>
      </w:pPr>
      <w:r>
        <w:rPr>
          <w:color w:val="000000"/>
        </w:rPr>
        <w:t>D. For fifteen minutes.</w:t>
      </w:r>
    </w:p>
    <w:p>
      <w:pPr>
        <w:keepNext/>
        <w:widowControl/>
        <w:spacing w:before="100" w:after="40"/>
      </w:pPr>
      <w:r>
        <w:rPr>
          <w:color w:val="000000"/>
        </w:rPr>
        <w:t>10. A: “Excuse me, how can I get to the museum?”  B: “______”</w:t>
      </w:r>
    </w:p>
    <w:p>
      <w:pPr>
        <w:keepNext/>
        <w:widowControl/>
        <w:spacing w:before="0" w:after="40"/>
      </w:pPr>
      <w:r>
        <w:rPr>
          <w:color w:val="000000"/>
        </w:rPr>
        <w:t>A. It opened last year.</w:t>
      </w:r>
    </w:p>
    <w:p>
      <w:pPr>
        <w:keepNext/>
        <w:widowControl/>
        <w:spacing w:before="0" w:after="40"/>
      </w:pPr>
      <w:r>
        <w:rPr>
          <w:color w:val="000000"/>
        </w:rPr>
        <w:t>B. Go straight and turn left at the traffic lights.</w:t>
      </w:r>
    </w:p>
    <w:p>
      <w:pPr>
        <w:keepNext/>
        <w:widowControl/>
        <w:spacing w:before="0" w:after="40"/>
      </w:pPr>
      <w:r>
        <w:rPr>
          <w:color w:val="000000"/>
        </w:rPr>
        <w:t>C. I like museums.</w:t>
      </w:r>
    </w:p>
    <w:p>
      <w:pPr>
        <w:keepNext w:val="0"/>
        <w:widowControl/>
        <w:spacing w:before="0" w:after="200"/>
      </w:pPr>
      <w:r>
        <w:rPr>
          <w:color w:val="000000"/>
        </w:rPr>
        <w:t>D. About two hours.</w:t>
      </w:r>
    </w:p>
    <w:p>
      <w:pPr>
        <w:pStyle w:val="SectionTitle"/>
        <w:keepNext w:val="0"/>
        <w:widowControl/>
      </w:pPr>
      <w:r>
        <w:rPr>
          <w:color w:val="000000"/>
        </w:rPr>
        <w:t>PHẦN 2. NGỮ PHÁP, TỪ VỰNG VÀ CẤU TRÚC TỔNG HỢP (20 điểm)</w:t>
      </w:r>
    </w:p>
    <w:p>
      <w:pPr>
        <w:pStyle w:val="Instruction"/>
        <w:keepNext w:val="0"/>
        <w:widowControl/>
      </w:pPr>
      <w:r>
        <w:rPr>
          <w:color w:val="000000"/>
        </w:rPr>
        <w:t>Chọn đáp án đúng nhất. Các câu được phân bổ trên toàn bộ kiến thức Ngày 1–74.</w:t>
      </w:r>
    </w:p>
    <w:p>
      <w:pPr>
        <w:keepNext/>
        <w:widowControl/>
        <w:spacing w:before="100" w:after="40"/>
      </w:pPr>
      <w:r>
        <w:rPr>
          <w:color w:val="000000"/>
        </w:rPr>
        <w:t>1. There is ______ old bookstore next to ______ station.</w:t>
      </w:r>
    </w:p>
    <w:p>
      <w:pPr>
        <w:keepNext/>
        <w:widowControl/>
        <w:spacing w:before="0" w:after="40"/>
      </w:pPr>
      <w:r>
        <w:rPr>
          <w:color w:val="000000"/>
        </w:rPr>
        <w:t>A. a / a</w:t>
      </w:r>
    </w:p>
    <w:p>
      <w:pPr>
        <w:keepNext/>
        <w:widowControl/>
        <w:spacing w:before="0" w:after="40"/>
      </w:pPr>
      <w:r>
        <w:rPr>
          <w:color w:val="000000"/>
        </w:rPr>
        <w:t>B. an / the</w:t>
      </w:r>
    </w:p>
    <w:p>
      <w:pPr>
        <w:keepNext/>
        <w:widowControl/>
        <w:spacing w:before="0" w:after="40"/>
      </w:pPr>
      <w:r>
        <w:rPr>
          <w:color w:val="000000"/>
        </w:rPr>
        <w:t>C. the / an</w:t>
      </w:r>
    </w:p>
    <w:p>
      <w:pPr>
        <w:keepNext w:val="0"/>
        <w:widowControl/>
        <w:spacing w:before="0" w:after="200"/>
      </w:pPr>
      <w:r>
        <w:rPr>
          <w:color w:val="000000"/>
        </w:rPr>
        <w:t>D. an / an</w:t>
      </w:r>
    </w:p>
    <w:p>
      <w:pPr>
        <w:keepNext/>
        <w:widowControl/>
        <w:spacing w:before="100" w:after="40"/>
      </w:pPr>
      <w:r>
        <w:rPr>
          <w:color w:val="000000"/>
        </w:rPr>
        <w:t>2. We will meet ______ Friday afternoon ______ 3:30.</w:t>
      </w:r>
    </w:p>
    <w:p>
      <w:pPr>
        <w:keepNext/>
        <w:widowControl/>
        <w:spacing w:before="0" w:after="40"/>
      </w:pPr>
      <w:r>
        <w:rPr>
          <w:color w:val="000000"/>
        </w:rPr>
        <w:t>A. in / at</w:t>
      </w:r>
    </w:p>
    <w:p>
      <w:pPr>
        <w:keepNext/>
        <w:widowControl/>
        <w:spacing w:before="0" w:after="40"/>
      </w:pPr>
      <w:r>
        <w:rPr>
          <w:color w:val="000000"/>
        </w:rPr>
        <w:t>B. at / on</w:t>
      </w:r>
    </w:p>
    <w:p>
      <w:pPr>
        <w:keepNext/>
        <w:widowControl/>
        <w:spacing w:before="0" w:after="40"/>
      </w:pPr>
      <w:r>
        <w:rPr>
          <w:color w:val="000000"/>
        </w:rPr>
        <w:t>C. on / at</w:t>
      </w:r>
    </w:p>
    <w:p>
      <w:pPr>
        <w:keepNext w:val="0"/>
        <w:widowControl/>
        <w:spacing w:before="0" w:after="200"/>
      </w:pPr>
      <w:r>
        <w:rPr>
          <w:color w:val="000000"/>
        </w:rPr>
        <w:t>D. on / in</w:t>
      </w:r>
    </w:p>
    <w:p>
      <w:pPr>
        <w:keepNext/>
        <w:widowControl/>
        <w:spacing w:before="100" w:after="40"/>
      </w:pPr>
      <w:r>
        <w:rPr>
          <w:color w:val="000000"/>
        </w:rPr>
        <w:t>3. I don’t have ______ questions, but I need ______ more time to think.</w:t>
      </w:r>
    </w:p>
    <w:p>
      <w:pPr>
        <w:keepNext/>
        <w:widowControl/>
        <w:spacing w:before="0" w:after="40"/>
      </w:pPr>
      <w:r>
        <w:rPr>
          <w:color w:val="000000"/>
        </w:rPr>
        <w:t>A. some / any</w:t>
      </w:r>
    </w:p>
    <w:p>
      <w:pPr>
        <w:keepNext/>
        <w:widowControl/>
        <w:spacing w:before="0" w:after="40"/>
      </w:pPr>
      <w:r>
        <w:rPr>
          <w:color w:val="000000"/>
        </w:rPr>
        <w:t>B. any / some</w:t>
      </w:r>
    </w:p>
    <w:p>
      <w:pPr>
        <w:keepNext/>
        <w:widowControl/>
        <w:spacing w:before="0" w:after="40"/>
      </w:pPr>
      <w:r>
        <w:rPr>
          <w:color w:val="000000"/>
        </w:rPr>
        <w:t>C. much / many</w:t>
      </w:r>
    </w:p>
    <w:p>
      <w:pPr>
        <w:keepNext w:val="0"/>
        <w:widowControl/>
        <w:spacing w:before="0" w:after="200"/>
      </w:pPr>
      <w:r>
        <w:rPr>
          <w:color w:val="000000"/>
        </w:rPr>
        <w:t>D. few / a few</w:t>
      </w:r>
    </w:p>
    <w:p>
      <w:pPr>
        <w:keepNext/>
        <w:widowControl/>
        <w:spacing w:before="100" w:after="40"/>
      </w:pPr>
      <w:r>
        <w:rPr>
          <w:color w:val="000000"/>
        </w:rPr>
        <w:t>4. There is very ______ milk left, so please buy another carton.</w:t>
      </w:r>
    </w:p>
    <w:p>
      <w:pPr>
        <w:keepNext/>
        <w:widowControl/>
        <w:spacing w:before="0" w:after="40"/>
      </w:pPr>
      <w:r>
        <w:rPr>
          <w:color w:val="000000"/>
        </w:rPr>
        <w:t>A. few</w:t>
      </w:r>
    </w:p>
    <w:p>
      <w:pPr>
        <w:keepNext/>
        <w:widowControl/>
        <w:spacing w:before="0" w:after="40"/>
      </w:pPr>
      <w:r>
        <w:rPr>
          <w:color w:val="000000"/>
        </w:rPr>
        <w:t>B. a few</w:t>
      </w:r>
    </w:p>
    <w:p>
      <w:pPr>
        <w:keepNext/>
        <w:widowControl/>
        <w:spacing w:before="0" w:after="40"/>
      </w:pPr>
      <w:r>
        <w:rPr>
          <w:color w:val="000000"/>
        </w:rPr>
        <w:t>C. little</w:t>
      </w:r>
    </w:p>
    <w:p>
      <w:pPr>
        <w:keepNext w:val="0"/>
        <w:widowControl/>
        <w:spacing w:before="0" w:after="200"/>
      </w:pPr>
      <w:r>
        <w:rPr>
          <w:color w:val="000000"/>
        </w:rPr>
        <w:t>D. many</w:t>
      </w:r>
    </w:p>
    <w:p>
      <w:pPr>
        <w:keepNext/>
        <w:widowControl/>
        <w:spacing w:before="100" w:after="40"/>
      </w:pPr>
      <w:r>
        <w:rPr>
          <w:color w:val="000000"/>
        </w:rPr>
        <w:t>5. Let’s check the answer again, ______?</w:t>
      </w:r>
    </w:p>
    <w:p>
      <w:pPr>
        <w:keepNext/>
        <w:widowControl/>
        <w:spacing w:before="0" w:after="40"/>
      </w:pPr>
      <w:r>
        <w:rPr>
          <w:color w:val="000000"/>
        </w:rPr>
        <w:t>A. will we</w:t>
      </w:r>
    </w:p>
    <w:p>
      <w:pPr>
        <w:keepNext/>
        <w:widowControl/>
        <w:spacing w:before="0" w:after="40"/>
      </w:pPr>
      <w:r>
        <w:rPr>
          <w:color w:val="000000"/>
        </w:rPr>
        <w:t>B. shall we</w:t>
      </w:r>
    </w:p>
    <w:p>
      <w:pPr>
        <w:keepNext/>
        <w:widowControl/>
        <w:spacing w:before="0" w:after="40"/>
      </w:pPr>
      <w:r>
        <w:rPr>
          <w:color w:val="000000"/>
        </w:rPr>
        <w:t>C. do we</w:t>
      </w:r>
    </w:p>
    <w:p>
      <w:pPr>
        <w:keepNext w:val="0"/>
        <w:widowControl/>
        <w:spacing w:before="0" w:after="200"/>
      </w:pPr>
      <w:r>
        <w:rPr>
          <w:color w:val="000000"/>
        </w:rPr>
        <w:t>D. aren’t we</w:t>
      </w:r>
    </w:p>
    <w:p>
      <w:pPr>
        <w:keepNext/>
        <w:widowControl/>
        <w:spacing w:before="100" w:after="40"/>
      </w:pPr>
      <w:r>
        <w:rPr>
          <w:color w:val="000000"/>
        </w:rPr>
        <w:t>6. After several months in Canada, Lan is gradually ______ driving on the right.</w:t>
      </w:r>
    </w:p>
    <w:p>
      <w:pPr>
        <w:keepNext/>
        <w:widowControl/>
        <w:spacing w:before="0" w:after="40"/>
      </w:pPr>
      <w:r>
        <w:rPr>
          <w:color w:val="000000"/>
        </w:rPr>
        <w:t>A. used to</w:t>
      </w:r>
    </w:p>
    <w:p>
      <w:pPr>
        <w:keepNext/>
        <w:widowControl/>
        <w:spacing w:before="0" w:after="40"/>
      </w:pPr>
      <w:r>
        <w:rPr>
          <w:color w:val="000000"/>
        </w:rPr>
        <w:t>B. getting used to</w:t>
      </w:r>
    </w:p>
    <w:p>
      <w:pPr>
        <w:keepNext/>
        <w:widowControl/>
        <w:spacing w:before="0" w:after="40"/>
      </w:pPr>
      <w:r>
        <w:rPr>
          <w:color w:val="000000"/>
        </w:rPr>
        <w:t>C. use to</w:t>
      </w:r>
    </w:p>
    <w:p>
      <w:pPr>
        <w:keepNext w:val="0"/>
        <w:widowControl/>
        <w:spacing w:before="0" w:after="200"/>
      </w:pPr>
      <w:r>
        <w:rPr>
          <w:color w:val="000000"/>
        </w:rPr>
        <w:t>D. used for</w:t>
      </w:r>
    </w:p>
    <w:p>
      <w:pPr>
        <w:keepNext/>
        <w:widowControl/>
        <w:spacing w:before="100" w:after="40"/>
      </w:pPr>
      <w:r>
        <w:rPr>
          <w:color w:val="000000"/>
        </w:rPr>
        <w:t>7. Visitors ______ feed the animals at the zoo because it can be dangerous.</w:t>
      </w:r>
    </w:p>
    <w:p>
      <w:pPr>
        <w:keepNext/>
        <w:widowControl/>
        <w:spacing w:before="0" w:after="40"/>
      </w:pPr>
      <w:r>
        <w:rPr>
          <w:color w:val="000000"/>
        </w:rPr>
        <w:t>A. mustn’t</w:t>
      </w:r>
    </w:p>
    <w:p>
      <w:pPr>
        <w:keepNext/>
        <w:widowControl/>
        <w:spacing w:before="0" w:after="40"/>
      </w:pPr>
      <w:r>
        <w:rPr>
          <w:color w:val="000000"/>
        </w:rPr>
        <w:t>B. don’t have to</w:t>
      </w:r>
    </w:p>
    <w:p>
      <w:pPr>
        <w:keepNext/>
        <w:widowControl/>
        <w:spacing w:before="0" w:after="40"/>
      </w:pPr>
      <w:r>
        <w:rPr>
          <w:color w:val="000000"/>
        </w:rPr>
        <w:t>C. might</w:t>
      </w:r>
    </w:p>
    <w:p>
      <w:pPr>
        <w:keepNext w:val="0"/>
        <w:widowControl/>
        <w:spacing w:before="0" w:after="200"/>
      </w:pPr>
      <w:r>
        <w:rPr>
          <w:color w:val="000000"/>
        </w:rPr>
        <w:t>D. should</w:t>
      </w:r>
    </w:p>
    <w:p>
      <w:pPr>
        <w:keepNext/>
        <w:widowControl/>
        <w:spacing w:before="100" w:after="40"/>
      </w:pPr>
      <w:r>
        <w:rPr>
          <w:color w:val="000000"/>
        </w:rPr>
        <w:t>8. The final results ______ on the school website tomorrow morning.</w:t>
      </w:r>
    </w:p>
    <w:p>
      <w:pPr>
        <w:keepNext/>
        <w:widowControl/>
        <w:spacing w:before="0" w:after="40"/>
      </w:pPr>
      <w:r>
        <w:rPr>
          <w:color w:val="000000"/>
        </w:rPr>
        <w:t>A. will post</w:t>
      </w:r>
    </w:p>
    <w:p>
      <w:pPr>
        <w:keepNext/>
        <w:widowControl/>
        <w:spacing w:before="0" w:after="40"/>
      </w:pPr>
      <w:r>
        <w:rPr>
          <w:color w:val="000000"/>
        </w:rPr>
        <w:t>B. will be posted</w:t>
      </w:r>
    </w:p>
    <w:p>
      <w:pPr>
        <w:keepNext/>
        <w:widowControl/>
        <w:spacing w:before="0" w:after="40"/>
      </w:pPr>
      <w:r>
        <w:rPr>
          <w:color w:val="000000"/>
        </w:rPr>
        <w:t>C. are posting</w:t>
      </w:r>
    </w:p>
    <w:p>
      <w:pPr>
        <w:keepNext w:val="0"/>
        <w:widowControl/>
        <w:spacing w:before="0" w:after="200"/>
      </w:pPr>
      <w:r>
        <w:rPr>
          <w:color w:val="000000"/>
        </w:rPr>
        <w:t>D. posted</w:t>
      </w:r>
    </w:p>
    <w:p>
      <w:pPr>
        <w:keepNext/>
        <w:widowControl/>
        <w:spacing w:before="100" w:after="40"/>
      </w:pPr>
      <w:r>
        <w:rPr>
          <w:color w:val="000000"/>
        </w:rPr>
        <w:t>9. This route is ______ the one through the city center.</w:t>
      </w:r>
    </w:p>
    <w:p>
      <w:pPr>
        <w:keepNext/>
        <w:widowControl/>
        <w:spacing w:before="0" w:after="40"/>
      </w:pPr>
      <w:r>
        <w:rPr>
          <w:color w:val="000000"/>
        </w:rPr>
        <w:t>A. less crowded than</w:t>
      </w:r>
    </w:p>
    <w:p>
      <w:pPr>
        <w:keepNext/>
        <w:widowControl/>
        <w:spacing w:before="0" w:after="40"/>
      </w:pPr>
      <w:r>
        <w:rPr>
          <w:color w:val="000000"/>
        </w:rPr>
        <w:t>B. least crowded than</w:t>
      </w:r>
    </w:p>
    <w:p>
      <w:pPr>
        <w:keepNext/>
        <w:widowControl/>
        <w:spacing w:before="0" w:after="40"/>
      </w:pPr>
      <w:r>
        <w:rPr>
          <w:color w:val="000000"/>
        </w:rPr>
        <w:t>C. the less crowded</w:t>
      </w:r>
    </w:p>
    <w:p>
      <w:pPr>
        <w:keepNext w:val="0"/>
        <w:widowControl/>
        <w:spacing w:before="0" w:after="200"/>
      </w:pPr>
      <w:r>
        <w:rPr>
          <w:color w:val="000000"/>
        </w:rPr>
        <w:t>D. as less crowded as</w:t>
      </w:r>
    </w:p>
    <w:p>
      <w:pPr>
        <w:keepNext/>
        <w:widowControl/>
        <w:spacing w:before="100" w:after="40"/>
      </w:pPr>
      <w:r>
        <w:rPr>
          <w:color w:val="000000"/>
        </w:rPr>
        <w:t>10. The engineer ______ designed this bridge won an international award.</w:t>
      </w:r>
    </w:p>
    <w:p>
      <w:pPr>
        <w:keepNext/>
        <w:widowControl/>
        <w:spacing w:before="0" w:after="40"/>
      </w:pPr>
      <w:r>
        <w:rPr>
          <w:color w:val="000000"/>
        </w:rPr>
        <w:t>A. whom</w:t>
      </w:r>
    </w:p>
    <w:p>
      <w:pPr>
        <w:keepNext/>
        <w:widowControl/>
        <w:spacing w:before="0" w:after="40"/>
      </w:pPr>
      <w:r>
        <w:rPr>
          <w:color w:val="000000"/>
        </w:rPr>
        <w:t>B. whose</w:t>
      </w:r>
    </w:p>
    <w:p>
      <w:pPr>
        <w:keepNext/>
        <w:widowControl/>
        <w:spacing w:before="0" w:after="40"/>
      </w:pPr>
      <w:r>
        <w:rPr>
          <w:color w:val="000000"/>
        </w:rPr>
        <w:t>C. who</w:t>
      </w:r>
    </w:p>
    <w:p>
      <w:pPr>
        <w:keepNext w:val="0"/>
        <w:widowControl/>
        <w:spacing w:before="0" w:after="200"/>
      </w:pPr>
      <w:r>
        <w:rPr>
          <w:color w:val="000000"/>
        </w:rPr>
        <w:t>D. where</w:t>
      </w:r>
    </w:p>
    <w:p>
      <w:pPr>
        <w:keepNext/>
        <w:widowControl/>
        <w:spacing w:before="100" w:after="40"/>
      </w:pPr>
      <w:r>
        <w:rPr>
          <w:color w:val="000000"/>
        </w:rPr>
        <w:t>11. Hoa said that she ______ the document the day before.</w:t>
      </w:r>
    </w:p>
    <w:p>
      <w:pPr>
        <w:keepNext/>
        <w:widowControl/>
        <w:spacing w:before="0" w:after="40"/>
      </w:pPr>
      <w:r>
        <w:rPr>
          <w:color w:val="000000"/>
        </w:rPr>
        <w:t>A. had sent</w:t>
      </w:r>
    </w:p>
    <w:p>
      <w:pPr>
        <w:keepNext/>
        <w:widowControl/>
        <w:spacing w:before="0" w:after="40"/>
      </w:pPr>
      <w:r>
        <w:rPr>
          <w:color w:val="000000"/>
        </w:rPr>
        <w:t>B. sends</w:t>
      </w:r>
    </w:p>
    <w:p>
      <w:pPr>
        <w:keepNext/>
        <w:widowControl/>
        <w:spacing w:before="0" w:after="40"/>
      </w:pPr>
      <w:r>
        <w:rPr>
          <w:color w:val="000000"/>
        </w:rPr>
        <w:t>C. will send</w:t>
      </w:r>
    </w:p>
    <w:p>
      <w:pPr>
        <w:keepNext w:val="0"/>
        <w:widowControl/>
        <w:spacing w:before="0" w:after="200"/>
      </w:pPr>
      <w:r>
        <w:rPr>
          <w:color w:val="000000"/>
        </w:rPr>
        <w:t>D. has send</w:t>
      </w:r>
    </w:p>
    <w:p>
      <w:pPr>
        <w:keepNext/>
        <w:widowControl/>
        <w:spacing w:before="100" w:after="40"/>
      </w:pPr>
      <w:r>
        <w:rPr>
          <w:color w:val="000000"/>
        </w:rPr>
        <w:t>12. If you heat ice, it ______.</w:t>
      </w:r>
    </w:p>
    <w:p>
      <w:pPr>
        <w:keepNext/>
        <w:widowControl/>
        <w:spacing w:before="0" w:after="40"/>
      </w:pPr>
      <w:r>
        <w:rPr>
          <w:color w:val="000000"/>
        </w:rPr>
        <w:t>A. melts</w:t>
      </w:r>
    </w:p>
    <w:p>
      <w:pPr>
        <w:keepNext/>
        <w:widowControl/>
        <w:spacing w:before="0" w:after="40"/>
      </w:pPr>
      <w:r>
        <w:rPr>
          <w:color w:val="000000"/>
        </w:rPr>
        <w:t>B. will melt</w:t>
      </w:r>
    </w:p>
    <w:p>
      <w:pPr>
        <w:keepNext/>
        <w:widowControl/>
        <w:spacing w:before="0" w:after="40"/>
      </w:pPr>
      <w:r>
        <w:rPr>
          <w:color w:val="000000"/>
        </w:rPr>
        <w:t>C. would melt</w:t>
      </w:r>
    </w:p>
    <w:p>
      <w:pPr>
        <w:keepNext w:val="0"/>
        <w:widowControl/>
        <w:spacing w:before="0" w:after="200"/>
      </w:pPr>
      <w:r>
        <w:rPr>
          <w:color w:val="000000"/>
        </w:rPr>
        <w:t>D. melted</w:t>
      </w:r>
    </w:p>
    <w:p>
      <w:pPr>
        <w:keepNext/>
        <w:widowControl/>
        <w:spacing w:before="100" w:after="40"/>
      </w:pPr>
      <w:r>
        <w:rPr>
          <w:color w:val="000000"/>
        </w:rPr>
        <w:t>13. If we leave before 6 a.m., we ______ the heavy traffic.</w:t>
      </w:r>
    </w:p>
    <w:p>
      <w:pPr>
        <w:keepNext/>
        <w:widowControl/>
        <w:spacing w:before="0" w:after="40"/>
      </w:pPr>
      <w:r>
        <w:rPr>
          <w:color w:val="000000"/>
        </w:rPr>
        <w:t>A. avoided</w:t>
      </w:r>
    </w:p>
    <w:p>
      <w:pPr>
        <w:keepNext/>
        <w:widowControl/>
        <w:spacing w:before="0" w:after="40"/>
      </w:pPr>
      <w:r>
        <w:rPr>
          <w:color w:val="000000"/>
        </w:rPr>
        <w:t>B. will avoid</w:t>
      </w:r>
    </w:p>
    <w:p>
      <w:pPr>
        <w:keepNext/>
        <w:widowControl/>
        <w:spacing w:before="0" w:after="40"/>
      </w:pPr>
      <w:r>
        <w:rPr>
          <w:color w:val="000000"/>
        </w:rPr>
        <w:t>C. would avoid</w:t>
      </w:r>
    </w:p>
    <w:p>
      <w:pPr>
        <w:keepNext w:val="0"/>
        <w:widowControl/>
        <w:spacing w:before="0" w:after="200"/>
      </w:pPr>
      <w:r>
        <w:rPr>
          <w:color w:val="000000"/>
        </w:rPr>
        <w:t>D. had avoided</w:t>
      </w:r>
    </w:p>
    <w:p>
      <w:pPr>
        <w:keepNext/>
        <w:widowControl/>
        <w:spacing w:before="100" w:after="40"/>
      </w:pPr>
      <w:r>
        <w:rPr>
          <w:color w:val="000000"/>
        </w:rPr>
        <w:t>14. If I ______ better at drawing, I would design the poster myself.</w:t>
      </w:r>
    </w:p>
    <w:p>
      <w:pPr>
        <w:keepNext/>
        <w:widowControl/>
        <w:spacing w:before="0" w:after="40"/>
      </w:pPr>
      <w:r>
        <w:rPr>
          <w:color w:val="000000"/>
        </w:rPr>
        <w:t>A. am</w:t>
      </w:r>
    </w:p>
    <w:p>
      <w:pPr>
        <w:keepNext/>
        <w:widowControl/>
        <w:spacing w:before="0" w:after="40"/>
      </w:pPr>
      <w:r>
        <w:rPr>
          <w:color w:val="000000"/>
        </w:rPr>
        <w:t>B. were</w:t>
      </w:r>
    </w:p>
    <w:p>
      <w:pPr>
        <w:keepNext/>
        <w:widowControl/>
        <w:spacing w:before="0" w:after="40"/>
      </w:pPr>
      <w:r>
        <w:rPr>
          <w:color w:val="000000"/>
        </w:rPr>
        <w:t>C. had been</w:t>
      </w:r>
    </w:p>
    <w:p>
      <w:pPr>
        <w:keepNext w:val="0"/>
        <w:widowControl/>
        <w:spacing w:before="0" w:after="200"/>
      </w:pPr>
      <w:r>
        <w:rPr>
          <w:color w:val="000000"/>
        </w:rPr>
        <w:t>D. will be</w:t>
      </w:r>
    </w:p>
    <w:p>
      <w:pPr>
        <w:keepNext/>
        <w:widowControl/>
        <w:spacing w:before="100" w:after="40"/>
      </w:pPr>
      <w:r>
        <w:rPr>
          <w:color w:val="000000"/>
        </w:rPr>
        <w:t>15. If they had checked the map, they ______ the wrong road.</w:t>
      </w:r>
    </w:p>
    <w:p>
      <w:pPr>
        <w:keepNext/>
        <w:widowControl/>
        <w:spacing w:before="0" w:after="40"/>
      </w:pPr>
      <w:r>
        <w:rPr>
          <w:color w:val="000000"/>
        </w:rPr>
        <w:t>A. would not take</w:t>
      </w:r>
    </w:p>
    <w:p>
      <w:pPr>
        <w:keepNext/>
        <w:widowControl/>
        <w:spacing w:before="0" w:after="40"/>
      </w:pPr>
      <w:r>
        <w:rPr>
          <w:color w:val="000000"/>
        </w:rPr>
        <w:t>B. will not take</w:t>
      </w:r>
    </w:p>
    <w:p>
      <w:pPr>
        <w:keepNext/>
        <w:widowControl/>
        <w:spacing w:before="0" w:after="40"/>
      </w:pPr>
      <w:r>
        <w:rPr>
          <w:color w:val="000000"/>
        </w:rPr>
        <w:t>C. would not have taken</w:t>
      </w:r>
    </w:p>
    <w:p>
      <w:pPr>
        <w:keepNext w:val="0"/>
        <w:widowControl/>
        <w:spacing w:before="0" w:after="200"/>
      </w:pPr>
      <w:r>
        <w:rPr>
          <w:color w:val="000000"/>
        </w:rPr>
        <w:t>D. did not take</w:t>
      </w:r>
    </w:p>
    <w:p>
      <w:pPr>
        <w:keepNext/>
        <w:widowControl/>
        <w:spacing w:before="100" w:after="40"/>
      </w:pPr>
      <w:r>
        <w:rPr>
          <w:color w:val="000000"/>
        </w:rPr>
        <w:t>16. The weather was cold; ______, we decided to continue the hike.</w:t>
      </w:r>
    </w:p>
    <w:p>
      <w:pPr>
        <w:keepNext/>
        <w:widowControl/>
        <w:spacing w:before="0" w:after="40"/>
      </w:pPr>
      <w:r>
        <w:rPr>
          <w:color w:val="000000"/>
        </w:rPr>
        <w:t>A. therefore</w:t>
      </w:r>
    </w:p>
    <w:p>
      <w:pPr>
        <w:keepNext/>
        <w:widowControl/>
        <w:spacing w:before="0" w:after="40"/>
      </w:pPr>
      <w:r>
        <w:rPr>
          <w:color w:val="000000"/>
        </w:rPr>
        <w:t>B. however</w:t>
      </w:r>
    </w:p>
    <w:p>
      <w:pPr>
        <w:keepNext/>
        <w:widowControl/>
        <w:spacing w:before="0" w:after="40"/>
      </w:pPr>
      <w:r>
        <w:rPr>
          <w:color w:val="000000"/>
        </w:rPr>
        <w:t>C. because</w:t>
      </w:r>
    </w:p>
    <w:p>
      <w:pPr>
        <w:keepNext w:val="0"/>
        <w:widowControl/>
        <w:spacing w:before="0" w:after="200"/>
      </w:pPr>
      <w:r>
        <w:rPr>
          <w:color w:val="000000"/>
        </w:rPr>
        <w:t>D. so that</w:t>
      </w:r>
    </w:p>
    <w:p>
      <w:pPr>
        <w:keepNext/>
        <w:widowControl/>
        <w:spacing w:before="100" w:after="40"/>
      </w:pPr>
      <w:r>
        <w:rPr>
          <w:color w:val="000000"/>
        </w:rPr>
        <w:t>17. My sister enjoys ______ new recipes at the weekend.</w:t>
      </w:r>
    </w:p>
    <w:p>
      <w:pPr>
        <w:keepNext/>
        <w:widowControl/>
        <w:spacing w:before="0" w:after="40"/>
      </w:pPr>
      <w:r>
        <w:rPr>
          <w:color w:val="000000"/>
        </w:rPr>
        <w:t>A. try</w:t>
      </w:r>
    </w:p>
    <w:p>
      <w:pPr>
        <w:keepNext/>
        <w:widowControl/>
        <w:spacing w:before="0" w:after="40"/>
      </w:pPr>
      <w:r>
        <w:rPr>
          <w:color w:val="000000"/>
        </w:rPr>
        <w:t>B. trying</w:t>
      </w:r>
    </w:p>
    <w:p>
      <w:pPr>
        <w:keepNext/>
        <w:widowControl/>
        <w:spacing w:before="0" w:after="40"/>
      </w:pPr>
      <w:r>
        <w:rPr>
          <w:color w:val="000000"/>
        </w:rPr>
        <w:t>C. to trying</w:t>
      </w:r>
    </w:p>
    <w:p>
      <w:pPr>
        <w:keepNext w:val="0"/>
        <w:widowControl/>
        <w:spacing w:before="0" w:after="200"/>
      </w:pPr>
      <w:r>
        <w:rPr>
          <w:color w:val="000000"/>
        </w:rPr>
        <w:t>D. tried</w:t>
      </w:r>
    </w:p>
    <w:p>
      <w:pPr>
        <w:keepNext/>
        <w:widowControl/>
        <w:spacing w:before="100" w:after="40"/>
      </w:pPr>
      <w:r>
        <w:rPr>
          <w:color w:val="000000"/>
        </w:rPr>
        <w:t>18. Please ______ the lights before you leave the room.</w:t>
      </w:r>
    </w:p>
    <w:p>
      <w:pPr>
        <w:keepNext/>
        <w:widowControl/>
        <w:spacing w:before="0" w:after="40"/>
      </w:pPr>
      <w:r>
        <w:rPr>
          <w:color w:val="000000"/>
        </w:rPr>
        <w:t>A. turn off</w:t>
      </w:r>
    </w:p>
    <w:p>
      <w:pPr>
        <w:keepNext/>
        <w:widowControl/>
        <w:spacing w:before="0" w:after="40"/>
      </w:pPr>
      <w:r>
        <w:rPr>
          <w:color w:val="000000"/>
        </w:rPr>
        <w:t>B. look for</w:t>
      </w:r>
    </w:p>
    <w:p>
      <w:pPr>
        <w:keepNext/>
        <w:widowControl/>
        <w:spacing w:before="0" w:after="40"/>
      </w:pPr>
      <w:r>
        <w:rPr>
          <w:color w:val="000000"/>
        </w:rPr>
        <w:t>C. take after</w:t>
      </w:r>
    </w:p>
    <w:p>
      <w:pPr>
        <w:keepNext w:val="0"/>
        <w:widowControl/>
        <w:spacing w:before="0" w:after="200"/>
      </w:pPr>
      <w:r>
        <w:rPr>
          <w:color w:val="000000"/>
        </w:rPr>
        <w:t>D. run into</w:t>
      </w:r>
    </w:p>
    <w:p>
      <w:pPr>
        <w:keepNext/>
        <w:widowControl/>
        <w:spacing w:before="100" w:after="40"/>
      </w:pPr>
      <w:r>
        <w:rPr>
          <w:color w:val="000000"/>
        </w:rPr>
        <w:t>19. Which word is closest in meaning to “essential” ?</w:t>
      </w:r>
    </w:p>
    <w:p>
      <w:pPr>
        <w:keepNext/>
        <w:widowControl/>
        <w:spacing w:before="0" w:after="40"/>
      </w:pPr>
      <w:r>
        <w:rPr>
          <w:color w:val="000000"/>
        </w:rPr>
        <w:t>A. optional</w:t>
      </w:r>
    </w:p>
    <w:p>
      <w:pPr>
        <w:keepNext/>
        <w:widowControl/>
        <w:spacing w:before="0" w:after="40"/>
      </w:pPr>
      <w:r>
        <w:rPr>
          <w:color w:val="000000"/>
        </w:rPr>
        <w:t>B. necessary</w:t>
      </w:r>
    </w:p>
    <w:p>
      <w:pPr>
        <w:keepNext/>
        <w:widowControl/>
        <w:spacing w:before="0" w:after="40"/>
      </w:pPr>
      <w:r>
        <w:rPr>
          <w:color w:val="000000"/>
        </w:rPr>
        <w:t>C. ordinary</w:t>
      </w:r>
    </w:p>
    <w:p>
      <w:pPr>
        <w:keepNext w:val="0"/>
        <w:widowControl/>
        <w:spacing w:before="0" w:after="200"/>
      </w:pPr>
      <w:r>
        <w:rPr>
          <w:color w:val="000000"/>
        </w:rPr>
        <w:t>D. distant</w:t>
      </w:r>
    </w:p>
    <w:p>
      <w:pPr>
        <w:keepNext/>
        <w:widowControl/>
        <w:spacing w:before="100" w:after="40"/>
      </w:pPr>
      <w:r>
        <w:rPr>
          <w:color w:val="000000"/>
        </w:rPr>
        <w:t>20. The committee requested that the report ______ before Friday.</w:t>
      </w:r>
    </w:p>
    <w:p>
      <w:pPr>
        <w:keepNext/>
        <w:widowControl/>
        <w:spacing w:before="0" w:after="40"/>
      </w:pPr>
      <w:r>
        <w:rPr>
          <w:color w:val="000000"/>
        </w:rPr>
        <w:t>A. is completed</w:t>
      </w:r>
    </w:p>
    <w:p>
      <w:pPr>
        <w:keepNext/>
        <w:widowControl/>
        <w:spacing w:before="0" w:after="40"/>
      </w:pPr>
      <w:r>
        <w:rPr>
          <w:color w:val="000000"/>
        </w:rPr>
        <w:t>B. was completed</w:t>
      </w:r>
    </w:p>
    <w:p>
      <w:pPr>
        <w:keepNext/>
        <w:widowControl/>
        <w:spacing w:before="0" w:after="40"/>
      </w:pPr>
      <w:r>
        <w:rPr>
          <w:color w:val="000000"/>
        </w:rPr>
        <w:t>C. be completed</w:t>
      </w:r>
    </w:p>
    <w:p>
      <w:pPr>
        <w:keepNext w:val="0"/>
        <w:widowControl/>
        <w:spacing w:before="0" w:after="200"/>
      </w:pPr>
      <w:r>
        <w:rPr>
          <w:color w:val="000000"/>
        </w:rPr>
        <w:t>D. completed</w:t>
      </w:r>
    </w:p>
    <w:p>
      <w:pPr>
        <w:pStyle w:val="SectionTitle"/>
        <w:keepNext w:val="0"/>
        <w:widowControl/>
      </w:pPr>
      <w:r>
        <w:rPr>
          <w:color w:val="000000"/>
        </w:rPr>
        <w:t>PHẦN 3. HỆ THỐNG CÁC THÌ TRONG NGỮ CẢNH (15 điểm)</w:t>
      </w:r>
    </w:p>
    <w:p>
      <w:pPr>
        <w:pStyle w:val="Instruction"/>
        <w:keepNext w:val="0"/>
        <w:widowControl/>
      </w:pPr>
      <w:r>
        <w:rPr>
          <w:color w:val="000000"/>
        </w:rPr>
        <w:t>Chia động từ trong ngoặc ở thì phù hợp với ngữ cảnh.</w:t>
      </w:r>
    </w:p>
    <w:p>
      <w:pPr>
        <w:keepNext w:val="0"/>
        <w:widowControl/>
        <w:spacing w:before="100" w:after="100"/>
      </w:pPr>
      <w:r>
        <w:rPr>
          <w:color w:val="000000"/>
        </w:rPr>
        <w:t>1. My mother usually __________ (leave) home at 7 a.m.</w:t>
      </w:r>
    </w:p>
    <w:p>
      <w:pPr>
        <w:keepNext w:val="0"/>
        <w:widowControl/>
        <w:spacing w:before="100" w:after="100"/>
      </w:pPr>
      <w:r>
        <w:rPr>
          <w:color w:val="000000"/>
        </w:rPr>
        <w:t>2. Be quiet! The baby __________ (sleep).</w:t>
      </w:r>
    </w:p>
    <w:p>
      <w:pPr>
        <w:keepNext w:val="0"/>
        <w:widowControl/>
        <w:spacing w:before="100" w:after="100"/>
      </w:pPr>
      <w:r>
        <w:rPr>
          <w:color w:val="000000"/>
        </w:rPr>
        <w:t>3. We __________ (see) that movie last Saturday.</w:t>
      </w:r>
    </w:p>
    <w:p>
      <w:pPr>
        <w:keepNext w:val="0"/>
        <w:widowControl/>
        <w:spacing w:before="100" w:after="100"/>
      </w:pPr>
      <w:r>
        <w:rPr>
          <w:color w:val="000000"/>
        </w:rPr>
        <w:t>4. At 9 p.m. last night, I __________ (talk) to my cousin online.</w:t>
      </w:r>
    </w:p>
    <w:p>
      <w:pPr>
        <w:keepNext w:val="0"/>
        <w:widowControl/>
        <w:spacing w:before="100" w:after="100"/>
      </w:pPr>
      <w:r>
        <w:rPr>
          <w:color w:val="000000"/>
        </w:rPr>
        <w:t>5. I think our team __________ (win) the match tomorrow.</w:t>
      </w:r>
    </w:p>
    <w:p>
      <w:pPr>
        <w:keepNext w:val="0"/>
        <w:widowControl/>
        <w:spacing w:before="100" w:after="100"/>
      </w:pPr>
      <w:r>
        <w:rPr>
          <w:color w:val="000000"/>
        </w:rPr>
        <w:t>6. Look at those black clouds! It __________ (rain).</w:t>
      </w:r>
    </w:p>
    <w:p>
      <w:pPr>
        <w:keepNext w:val="0"/>
        <w:widowControl/>
        <w:spacing w:before="100" w:after="100"/>
      </w:pPr>
      <w:r>
        <w:rPr>
          <w:color w:val="000000"/>
        </w:rPr>
        <w:t>7. They __________ (know) each other since primary school.</w:t>
      </w:r>
    </w:p>
    <w:p>
      <w:pPr>
        <w:keepNext w:val="0"/>
        <w:widowControl/>
        <w:spacing w:before="100" w:after="100"/>
      </w:pPr>
      <w:r>
        <w:rPr>
          <w:color w:val="000000"/>
        </w:rPr>
        <w:t>8. She __________ (practice) the piano for two hours and is still practicing.</w:t>
      </w:r>
    </w:p>
    <w:p>
      <w:pPr>
        <w:keepNext w:val="0"/>
        <w:widowControl/>
        <w:spacing w:before="100" w:after="100"/>
      </w:pPr>
      <w:r>
        <w:rPr>
          <w:color w:val="000000"/>
        </w:rPr>
        <w:t>9. By the time the guests arrived, we __________ already __________ (set) the table.</w:t>
      </w:r>
    </w:p>
    <w:p>
      <w:pPr>
        <w:keepNext w:val="0"/>
        <w:widowControl/>
        <w:spacing w:before="100" w:after="100"/>
      </w:pPr>
      <w:r>
        <w:rPr>
          <w:color w:val="000000"/>
        </w:rPr>
        <w:t>10. He felt tired because he __________ (work) in the garden all morning.</w:t>
      </w:r>
    </w:p>
    <w:p>
      <w:pPr>
        <w:keepNext w:val="0"/>
        <w:widowControl/>
        <w:spacing w:before="100" w:after="100"/>
      </w:pPr>
      <w:r>
        <w:rPr>
          <w:color w:val="000000"/>
        </w:rPr>
        <w:t>11. This time next week, we __________ (stay) in a small hotel by the sea.</w:t>
      </w:r>
    </w:p>
    <w:p>
      <w:pPr>
        <w:keepNext w:val="0"/>
        <w:widowControl/>
        <w:spacing w:before="100" w:after="100"/>
      </w:pPr>
      <w:r>
        <w:rPr>
          <w:color w:val="000000"/>
        </w:rPr>
        <w:t>12. By next Monday, I __________ (finish) all three chapters.</w:t>
      </w:r>
    </w:p>
    <w:p>
      <w:pPr>
        <w:keepNext w:val="0"/>
        <w:widowControl/>
        <w:spacing w:before="100" w:after="100"/>
      </w:pPr>
      <w:r>
        <w:rPr>
          <w:color w:val="000000"/>
        </w:rPr>
        <w:t>13. By the end of this year, my uncle __________ (run) his shop for twenty-five years.</w:t>
      </w:r>
    </w:p>
    <w:p>
      <w:pPr>
        <w:keepNext w:val="0"/>
        <w:widowControl/>
        <w:spacing w:before="100" w:after="100"/>
      </w:pPr>
      <w:r>
        <w:rPr>
          <w:color w:val="000000"/>
        </w:rPr>
        <w:t>14. While the teacher __________ (explain) the rule, one student raised his hand.</w:t>
      </w:r>
    </w:p>
    <w:p>
      <w:pPr>
        <w:keepNext w:val="0"/>
        <w:widowControl/>
        <w:spacing w:before="100" w:after="100"/>
      </w:pPr>
      <w:r>
        <w:rPr>
          <w:color w:val="000000"/>
        </w:rPr>
        <w:t>15. The bus __________ just __________ (arrive), so we can get on now.</w:t>
      </w:r>
    </w:p>
    <w:p>
      <w:pPr>
        <w:pStyle w:val="SectionTitle"/>
        <w:keepNext w:val="0"/>
        <w:widowControl/>
      </w:pPr>
      <w:r>
        <w:rPr>
          <w:color w:val="000000"/>
        </w:rPr>
        <w:t>PHẦN 4. SỬA LỖI SAI (10 điểm)</w:t>
      </w:r>
    </w:p>
    <w:p>
      <w:pPr>
        <w:pStyle w:val="Instruction"/>
        <w:keepNext w:val="0"/>
        <w:widowControl/>
      </w:pPr>
      <w:r>
        <w:rPr>
          <w:color w:val="000000"/>
        </w:rPr>
        <w:t>Mỗi câu có một lỗi sai. Viết lại câu đúng.</w:t>
      </w:r>
    </w:p>
    <w:p>
      <w:pPr>
        <w:keepNext w:val="0"/>
        <w:widowControl/>
        <w:spacing w:before="100" w:after="40"/>
      </w:pPr>
      <w:r>
        <w:rPr>
          <w:color w:val="000000"/>
        </w:rPr>
        <w:t>1. There is too many furniture in this small room.</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2. She can sings very well for her age.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3. The invitations were send yesterday afternoon.</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4. My new apartment is more spacious that my old one.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5. The man which bicycle was stolen called the police.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6. The teacher asked us what did we learn from the story.</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7. If he had accepted the offer last year, he would work in Singapore now.</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8. Because the heavy rain, the outdoor concert was cancelled.</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9. We decided taking the earlier train to avoid delays.</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10. The doctor suggested that she drinks more water.</w:t>
      </w:r>
    </w:p>
    <w:p>
      <w:pPr>
        <w:keepNext w:val="0"/>
        <w:widowControl/>
        <w:spacing w:before="0" w:after="100"/>
      </w:pPr>
      <w:r>
        <w:rPr>
          <w:color w:val="000000"/>
        </w:rPr>
        <w:t>→ __________________________________________________________________________</w:t>
      </w:r>
    </w:p>
    <w:p>
      <w:pPr>
        <w:pStyle w:val="SectionTitle"/>
        <w:keepNext w:val="0"/>
        <w:widowControl/>
      </w:pPr>
      <w:r>
        <w:rPr>
          <w:color w:val="000000"/>
        </w:rPr>
        <w:t>PHẦN 5. BIẾN ĐỔI CÂU (15 điểm)</w:t>
      </w:r>
    </w:p>
    <w:p>
      <w:pPr>
        <w:pStyle w:val="Instruction"/>
        <w:keepNext w:val="0"/>
        <w:widowControl/>
      </w:pPr>
      <w:r>
        <w:rPr>
          <w:color w:val="000000"/>
        </w:rPr>
        <w:t>Viết lại câu theo yêu cầu mà không làm thay đổi nghĩa chính.</w:t>
      </w:r>
    </w:p>
    <w:p>
      <w:pPr>
        <w:keepNext w:val="0"/>
        <w:widowControl/>
        <w:spacing w:before="100" w:after="40"/>
      </w:pPr>
      <w:r>
        <w:rPr>
          <w:color w:val="000000"/>
        </w:rPr>
        <w:t>1. People grow coffee in many parts of Vietnam. (Đổi sang bị động)</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2. The blue suitcase is heavier than the black suitcase. (Dùng “not as ... as”)</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3. I met a woman. Her son studies with my brother. (Nối bằng mệnh đề quan hệ)</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4. The students who are waiting outside are from Class 9A. (Rút gọn mệnh đề quan hệ)</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5. “I will call you after the meeting,” Mai said to me. (Đổi sang câu tường thuật)</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6. “Have you finished the science project?” the teacher asked Nam. (Đổi sang câu tường thuật)</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7. “Please do not touch the equipment,” the guide said to us. (Đổi sang câu tường thuật)</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8. Plants die when they do not get enough water. (Viết lại bằng câu điều kiện loại 0)</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9. Study carefully, or you may make the same mistake again. (Viết lại bằng câu điều kiện loại 1)</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10. I am not confident enough, so I do not volunteer to speak first. (Viết lại bằng câu điều kiện loại 2)</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11. They did not book early, so they could not get cheaper tickets. (Viết lại bằng câu điều kiện loại 3)</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12. She did not learn to drive when she was younger, so she cannot drive to work now. (Viết lại bằng câu điều kiện hỗn hợp)</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13. He whispered because he did not want to wake the baby. (Dùng “in order not to”)</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14. I will finish my homework. Then I will watch the documentary. (Dùng “before”)</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15. The coach recommended that Lan trains every morning. (Dùng thức giả định đúng)</w:t>
      </w:r>
    </w:p>
    <w:p>
      <w:pPr>
        <w:keepNext w:val="0"/>
        <w:widowControl/>
        <w:spacing w:before="0" w:after="100"/>
      </w:pPr>
      <w:r>
        <w:rPr>
          <w:color w:val="000000"/>
        </w:rPr>
        <w:t>→ __________________________________________________________________________</w:t>
      </w:r>
    </w:p>
    <w:p>
      <w:pPr>
        <w:keepNext w:val="0"/>
        <w:widowControl/>
        <w:spacing w:before="0" w:after="100"/>
      </w:pPr>
      <w:r>
        <w:rPr>
          <w:color w:val="000000"/>
        </w:rPr>
        <w:t>→ __________________________________________________________________________</w:t>
      </w:r>
    </w:p>
    <w:p>
      <w:pPr>
        <w:pStyle w:val="SectionTitle"/>
        <w:keepNext w:val="0"/>
        <w:widowControl/>
      </w:pPr>
      <w:r>
        <w:rPr>
          <w:color w:val="000000"/>
        </w:rPr>
        <w:t>PHẦN 6. DỊCH VÀ VẬN DỤNG (10 điểm)</w:t>
      </w:r>
    </w:p>
    <w:p>
      <w:pPr>
        <w:pStyle w:val="Instruction"/>
        <w:keepNext w:val="0"/>
        <w:widowControl/>
      </w:pPr>
      <w:r>
        <w:rPr>
          <w:color w:val="000000"/>
        </w:rPr>
        <w:t>Dịch các câu sau. Chú ý dùng đúng cấu trúc và từ vựng đã học.</w:t>
      </w:r>
    </w:p>
    <w:p>
      <w:pPr>
        <w:keepNext w:val="0"/>
        <w:widowControl/>
        <w:spacing w:before="100" w:after="40"/>
      </w:pPr>
      <w:r>
        <w:rPr>
          <w:color w:val="000000"/>
        </w:rPr>
        <w:t>1. Trước đây tôi thường thức khuya, nhưng bây giờ tôi đã quen với việc đi ngủ sớm.</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2. Bạn phải nộp đơn trước thứ Sáu, nhưng bạn không cần phải đến văn phòng trực tiếp.</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3. Những bức ảnh này được chụp bởi một nhiếp ảnh gia sống gần nhà tôi.</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4. Mẹ hỏi tôi tại sao tôi chưa dọn phòng.</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5. Nếu chúng tôi đã mang theo ô, bây giờ quần áo của chúng tôi đã không bị ướt.</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6. We set off early so that we could reach the village before dark.</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7. The team carried out the plan successfully despite several unexpected problems.</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8. Learning to manage your time can make a big difference to your study results.</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9. When I finally understood the software, using it became a piece of cake.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10. The principal insisted that every student wear a name tag during the event.</w:t>
      </w:r>
    </w:p>
    <w:p>
      <w:pPr>
        <w:keepNext w:val="0"/>
        <w:widowControl/>
        <w:spacing w:before="0" w:after="100"/>
      </w:pPr>
      <w:r>
        <w:rPr>
          <w:color w:val="000000"/>
        </w:rPr>
        <w:t>→ __________________________________________________________________________</w:t>
      </w:r>
    </w:p>
    <w:p>
      <w:pPr>
        <w:pStyle w:val="SectionTitle"/>
        <w:keepNext w:val="0"/>
        <w:widowControl/>
      </w:pPr>
      <w:r>
        <w:rPr>
          <w:color w:val="000000"/>
        </w:rPr>
        <w:t>PHẦN 7. ĐỌC HIỂU (10 điểm)</w:t>
      </w:r>
    </w:p>
    <w:p>
      <w:pPr>
        <w:pStyle w:val="Instruction"/>
        <w:keepNext w:val="0"/>
        <w:widowControl/>
      </w:pPr>
      <w:r>
        <w:rPr>
          <w:color w:val="000000"/>
        </w:rPr>
        <w:t>Đọc đoạn văn và trả lời câu hỏi bằng tiếng Anh.</w:t>
      </w:r>
    </w:p>
    <w:p>
      <w:pPr>
        <w:keepNext w:val="0"/>
        <w:widowControl/>
        <w:spacing w:before="0" w:after="160"/>
      </w:pPr>
      <w:r>
        <w:rPr>
          <w:color w:val="000000"/>
        </w:rPr>
        <w:t>At Riverside Secondary School, a group of students recently started a “Fix-It Club” to reduce waste and learn practical skills. The idea came from a science teacher who noticed that many small items were being thrown away even though they could be repaired. The club now accepts simple objects such as lamps, desk fans, toys, and bicycles that are broken but safe to handle. Students who join the club work in teams under the supervision of teachers and local volunteers.</w:t>
      </w:r>
    </w:p>
    <w:p>
      <w:pPr>
        <w:keepNext w:val="0"/>
        <w:widowControl/>
        <w:spacing w:before="0" w:after="160"/>
      </w:pPr>
      <w:r>
        <w:rPr>
          <w:color w:val="000000"/>
        </w:rPr>
        <w:t>Before members are allowed to repair anything on their own, they receive hands-on training. They learn how to use basic tools safely, identify common problems, and decide whether an object should be repaired or recycled. One student said that she used to replace things as soon as they stopped working, but the club had taught her to inspect them first. She added that she was getting used to solving problems step by step instead of giving up quickly.</w:t>
      </w:r>
    </w:p>
    <w:p>
      <w:pPr>
        <w:keepNext w:val="0"/>
        <w:widowControl/>
        <w:spacing w:before="0" w:after="160"/>
      </w:pPr>
      <w:r>
        <w:rPr>
          <w:color w:val="000000"/>
        </w:rPr>
        <w:t>The project has had several positive effects. The school has cut down on the amount of waste it sends away, and students have become more confident about carrying out small repairs. Members also keep records of the objects they fix so that they can compare results over time. According to the club leader, learning these skills can make a real difference because students become more responsible consumers and are less likely to throw useful things away.</w:t>
      </w:r>
    </w:p>
    <w:p>
      <w:pPr>
        <w:keepNext w:val="0"/>
        <w:widowControl/>
        <w:spacing w:before="0" w:after="160"/>
      </w:pPr>
      <w:r>
        <w:rPr>
          <w:color w:val="000000"/>
        </w:rPr>
        <w:t>Next term, the club plans to offer short workshops for parents and younger students. If enough adult volunteers are available, participants will learn how to maintain bicycles, repair loose electrical plugs safely, and look after household tools. The principal has recommended that each class nominate at least one student who is interested in joining the club. She believes the project will continue to grow as long as members remain willing to share what they learn.</w:t>
      </w:r>
    </w:p>
    <w:p>
      <w:pPr>
        <w:keepNext w:val="0"/>
        <w:widowControl/>
        <w:spacing w:before="100" w:after="40"/>
      </w:pPr>
      <w:r>
        <w:rPr>
          <w:color w:val="000000"/>
        </w:rPr>
        <w:t>1. Why was the Fix-It Club started?</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2. What kinds of objects does the club accept?</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3. What must members do before they repair things on their own?</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4. How did one student’s attitude toward broken objects change?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5. What two benefits of the club are mentioned in paragraph 3?</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6. What will happen if enough adult volunteers are available next term?</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7. What has the principal recommended?</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8. Find one relative clause in the passage.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9. Find one phrasal verb in the passage and give its meaning in Vietnamese.</w:t>
      </w:r>
    </w:p>
    <w:p>
      <w:pPr>
        <w:keepNext w:val="0"/>
        <w:widowControl/>
        <w:spacing w:before="0" w:after="100"/>
      </w:pPr>
      <w:r>
        <w:rPr>
          <w:color w:val="000000"/>
        </w:rPr>
        <w:t>→ __________________________________________________________________________</w:t>
      </w:r>
    </w:p>
    <w:p>
      <w:pPr>
        <w:keepNext w:val="0"/>
        <w:widowControl/>
        <w:spacing w:before="100" w:after="40"/>
      </w:pPr>
      <w:r>
        <w:rPr>
          <w:color w:val="000000"/>
        </w:rPr>
        <w:t>10. Which word in paragraph 3 is opposite in meaning to “irresponsible” ?</w:t>
      </w:r>
    </w:p>
    <w:p>
      <w:pPr>
        <w:keepNext w:val="0"/>
        <w:widowControl/>
        <w:spacing w:before="0" w:after="100"/>
      </w:pPr>
      <w:r>
        <w:rPr>
          <w:color w:val="000000"/>
        </w:rPr>
        <w:t>→ __________________________________________________________________________</w:t>
      </w:r>
    </w:p>
    <w:p>
      <w:pPr>
        <w:pStyle w:val="SectionTitle"/>
        <w:keepNext w:val="0"/>
        <w:widowControl/>
      </w:pPr>
      <w:r>
        <w:rPr>
          <w:color w:val="000000"/>
        </w:rPr>
        <w:t>PHẦN 8. VIẾT (10 điểm)</w:t>
      </w:r>
    </w:p>
    <w:p>
      <w:pPr>
        <w:pStyle w:val="Instruction"/>
        <w:keepNext w:val="0"/>
        <w:widowControl/>
      </w:pPr>
      <w:r>
        <w:rPr>
          <w:color w:val="000000"/>
        </w:rPr>
        <w:t>Viết một đoạn văn khoảng 120–150 từ theo chủ đề dưới đây.</w:t>
      </w:r>
    </w:p>
    <w:p>
      <w:pPr>
        <w:keepNext w:val="0"/>
        <w:widowControl/>
        <w:spacing w:before="100" w:after="100"/>
      </w:pPr>
      <w:r>
        <w:rPr>
          <w:color w:val="000000"/>
        </w:rPr>
        <w:t>Chủ đề: A Project That Could Improve My Community</w:t>
      </w:r>
    </w:p>
    <w:p>
      <w:pPr>
        <w:keepNext w:val="0"/>
        <w:widowControl/>
        <w:spacing w:after="100"/>
      </w:pPr>
      <w:r>
        <w:rPr>
          <w:color w:val="000000"/>
        </w:rPr>
        <w:t>Gợi ý: Dự án là gì; vấn đề nào trong cộng đồng cần được cải thiện; ai có thể tham gia; dự án sẽ hoạt động như thế nào; em hoặc người khác đã từng làm điều tương tự chưa; điều gì có thể xảy ra nếu dự án được thực hiện tốt; lợi ích lâu dài là gì.</w:t>
      </w:r>
    </w:p>
    <w:p>
      <w:pPr>
        <w:keepNext w:val="0"/>
        <w:widowControl/>
        <w:spacing w:after="100"/>
      </w:pPr>
      <w:r>
        <w:rPr>
          <w:color w:val="000000"/>
        </w:rPr>
        <w:t>Yêu cầu: Cố gắng sử dụng ít nhất 1 câu điều kiện, 1 mệnh đề quan hệ hoặc câu tường thuật, 1 gerund/infinitive, 1 phrasal verb/collocation/idiom phù hợp và ít nhất 2 thì khác nhau.</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keepNext w:val="0"/>
        <w:widowControl/>
        <w:spacing w:after="100"/>
      </w:pPr>
      <w:r>
        <w:rPr>
          <w:color w:val="000000"/>
        </w:rPr>
        <w:t>______________________________________________________________________________</w:t>
      </w:r>
    </w:p>
    <w:p>
      <w:pPr>
        <w:pageBreakBefore/>
        <w:widowControl/>
      </w:pPr>
      <w:r>
        <w:rPr>
          <w:color w:val="000000"/>
        </w:rPr>
      </w:r>
    </w:p>
    <w:p>
      <w:pPr>
        <w:pStyle w:val="MainTitle"/>
        <w:keepNext w:val="0"/>
        <w:widowControl/>
        <w:spacing w:after="160"/>
      </w:pPr>
      <w:r>
        <w:rPr>
          <w:color w:val="000000"/>
        </w:rPr>
        <w:t>ĐÁP ÁN</w:t>
      </w:r>
    </w:p>
    <w:p>
      <w:pPr>
        <w:pStyle w:val="SectionTitle"/>
        <w:keepNext w:val="0"/>
        <w:widowControl/>
        <w:spacing w:before="0"/>
      </w:pPr>
      <w:r>
        <w:rPr>
          <w:color w:val="000000"/>
        </w:rPr>
        <w:t>PHẦN 1</w:t>
      </w:r>
    </w:p>
    <w:p>
      <w:pPr>
        <w:keepNext w:val="0"/>
        <w:widowControl/>
        <w:spacing w:before="0" w:after="120"/>
      </w:pPr>
      <w:r>
        <w:rPr>
          <w:color w:val="000000"/>
        </w:rPr>
        <w:t>Câu 1: B. maps</w:t>
      </w:r>
    </w:p>
    <w:p>
      <w:pPr>
        <w:keepNext w:val="0"/>
        <w:widowControl/>
        <w:spacing w:before="0" w:after="120"/>
      </w:pPr>
      <w:r>
        <w:rPr>
          <w:color w:val="000000"/>
        </w:rPr>
        <w:t>Câu 2: C. wanted</w:t>
      </w:r>
    </w:p>
    <w:p>
      <w:pPr>
        <w:keepNext w:val="0"/>
        <w:widowControl/>
        <w:spacing w:before="0" w:after="120"/>
      </w:pPr>
      <w:r>
        <w:rPr>
          <w:color w:val="000000"/>
        </w:rPr>
        <w:t>Câu 3: B. hotel</w:t>
      </w:r>
    </w:p>
    <w:p>
      <w:pPr>
        <w:keepNext w:val="0"/>
        <w:widowControl/>
        <w:spacing w:before="0" w:after="120"/>
      </w:pPr>
      <w:r>
        <w:rPr>
          <w:color w:val="000000"/>
        </w:rPr>
        <w:t>Câu 4: A. I usually read for a while.</w:t>
      </w:r>
    </w:p>
    <w:p>
      <w:pPr>
        <w:keepNext w:val="0"/>
        <w:widowControl/>
        <w:spacing w:before="0" w:after="120"/>
      </w:pPr>
      <w:r>
        <w:rPr>
          <w:color w:val="000000"/>
        </w:rPr>
        <w:t>Câu 5: B. At 6 p.m.</w:t>
      </w:r>
    </w:p>
    <w:p>
      <w:pPr>
        <w:keepNext w:val="0"/>
        <w:widowControl/>
        <w:spacing w:before="0" w:after="120"/>
      </w:pPr>
      <w:r>
        <w:rPr>
          <w:color w:val="000000"/>
        </w:rPr>
        <w:t>Câu 6: B. thirty-first</w:t>
      </w:r>
    </w:p>
    <w:p>
      <w:pPr>
        <w:keepNext w:val="0"/>
        <w:widowControl/>
        <w:spacing w:before="0" w:after="120"/>
      </w:pPr>
      <w:r>
        <w:rPr>
          <w:color w:val="000000"/>
        </w:rPr>
        <w:t>Câu 7: A. mine</w:t>
      </w:r>
    </w:p>
    <w:p>
      <w:pPr>
        <w:keepNext w:val="0"/>
        <w:widowControl/>
        <w:spacing w:before="0" w:after="120"/>
      </w:pPr>
      <w:r>
        <w:rPr>
          <w:color w:val="000000"/>
        </w:rPr>
        <w:t>Câu 8: C. children</w:t>
      </w:r>
    </w:p>
    <w:p>
      <w:pPr>
        <w:keepNext w:val="0"/>
        <w:widowControl/>
        <w:spacing w:before="0" w:after="120"/>
      </w:pPr>
      <w:r>
        <w:rPr>
          <w:color w:val="000000"/>
        </w:rPr>
        <w:t>Câu 9: A. That’s a good idea.</w:t>
      </w:r>
    </w:p>
    <w:p>
      <w:pPr>
        <w:keepNext w:val="0"/>
        <w:widowControl/>
        <w:spacing w:before="0" w:after="120"/>
      </w:pPr>
      <w:r>
        <w:rPr>
          <w:color w:val="000000"/>
        </w:rPr>
        <w:t>Câu 10: B. Go straight and turn left at the traffic lights.</w:t>
      </w:r>
    </w:p>
    <w:p>
      <w:pPr>
        <w:pStyle w:val="SectionTitle"/>
        <w:keepNext w:val="0"/>
        <w:widowControl/>
      </w:pPr>
      <w:r>
        <w:rPr>
          <w:color w:val="000000"/>
        </w:rPr>
        <w:t>PHẦN 2</w:t>
      </w:r>
    </w:p>
    <w:p>
      <w:pPr>
        <w:keepNext w:val="0"/>
        <w:widowControl/>
        <w:spacing w:before="0" w:after="120"/>
      </w:pPr>
      <w:r>
        <w:rPr>
          <w:color w:val="000000"/>
        </w:rPr>
        <w:t>Câu 1: B. an / the</w:t>
      </w:r>
    </w:p>
    <w:p>
      <w:pPr>
        <w:keepNext w:val="0"/>
        <w:widowControl/>
        <w:spacing w:before="0" w:after="120"/>
      </w:pPr>
      <w:r>
        <w:rPr>
          <w:color w:val="000000"/>
        </w:rPr>
        <w:t>Câu 2: C. on / at</w:t>
      </w:r>
    </w:p>
    <w:p>
      <w:pPr>
        <w:keepNext w:val="0"/>
        <w:widowControl/>
        <w:spacing w:before="0" w:after="120"/>
      </w:pPr>
      <w:r>
        <w:rPr>
          <w:color w:val="000000"/>
        </w:rPr>
        <w:t>Câu 3: B. any / some</w:t>
      </w:r>
    </w:p>
    <w:p>
      <w:pPr>
        <w:keepNext w:val="0"/>
        <w:widowControl/>
        <w:spacing w:before="0" w:after="120"/>
      </w:pPr>
      <w:r>
        <w:rPr>
          <w:color w:val="000000"/>
        </w:rPr>
        <w:t>Câu 4: C. little</w:t>
      </w:r>
    </w:p>
    <w:p>
      <w:pPr>
        <w:keepNext w:val="0"/>
        <w:widowControl/>
        <w:spacing w:before="0" w:after="120"/>
      </w:pPr>
      <w:r>
        <w:rPr>
          <w:color w:val="000000"/>
        </w:rPr>
        <w:t>Câu 5: B. shall we</w:t>
      </w:r>
    </w:p>
    <w:p>
      <w:pPr>
        <w:keepNext w:val="0"/>
        <w:widowControl/>
        <w:spacing w:before="0" w:after="120"/>
      </w:pPr>
      <w:r>
        <w:rPr>
          <w:color w:val="000000"/>
        </w:rPr>
        <w:t>Câu 6: B. getting used to</w:t>
      </w:r>
    </w:p>
    <w:p>
      <w:pPr>
        <w:keepNext w:val="0"/>
        <w:widowControl/>
        <w:spacing w:before="0" w:after="120"/>
      </w:pPr>
      <w:r>
        <w:rPr>
          <w:color w:val="000000"/>
        </w:rPr>
        <w:t>Câu 7: A. mustn’t</w:t>
      </w:r>
    </w:p>
    <w:p>
      <w:pPr>
        <w:keepNext w:val="0"/>
        <w:widowControl/>
        <w:spacing w:before="0" w:after="120"/>
      </w:pPr>
      <w:r>
        <w:rPr>
          <w:color w:val="000000"/>
        </w:rPr>
        <w:t>Câu 8: B. will be posted</w:t>
      </w:r>
    </w:p>
    <w:p>
      <w:pPr>
        <w:keepNext w:val="0"/>
        <w:widowControl/>
        <w:spacing w:before="0" w:after="120"/>
      </w:pPr>
      <w:r>
        <w:rPr>
          <w:color w:val="000000"/>
        </w:rPr>
        <w:t>Câu 9: A. less crowded than</w:t>
      </w:r>
    </w:p>
    <w:p>
      <w:pPr>
        <w:keepNext w:val="0"/>
        <w:widowControl/>
        <w:spacing w:before="0" w:after="120"/>
      </w:pPr>
      <w:r>
        <w:rPr>
          <w:color w:val="000000"/>
        </w:rPr>
        <w:t>Câu 10: C. who</w:t>
      </w:r>
    </w:p>
    <w:p>
      <w:pPr>
        <w:keepNext w:val="0"/>
        <w:widowControl/>
        <w:spacing w:before="0" w:after="120"/>
      </w:pPr>
      <w:r>
        <w:rPr>
          <w:color w:val="000000"/>
        </w:rPr>
        <w:t>Câu 11: A. had sent</w:t>
      </w:r>
    </w:p>
    <w:p>
      <w:pPr>
        <w:keepNext w:val="0"/>
        <w:widowControl/>
        <w:spacing w:before="0" w:after="120"/>
      </w:pPr>
      <w:r>
        <w:rPr>
          <w:color w:val="000000"/>
        </w:rPr>
        <w:t>Câu 12: A. melts</w:t>
      </w:r>
    </w:p>
    <w:p>
      <w:pPr>
        <w:keepNext w:val="0"/>
        <w:widowControl/>
        <w:spacing w:before="0" w:after="120"/>
      </w:pPr>
      <w:r>
        <w:rPr>
          <w:color w:val="000000"/>
        </w:rPr>
        <w:t>Câu 13: B. will avoid</w:t>
      </w:r>
    </w:p>
    <w:p>
      <w:pPr>
        <w:keepNext w:val="0"/>
        <w:widowControl/>
        <w:spacing w:before="0" w:after="120"/>
      </w:pPr>
      <w:r>
        <w:rPr>
          <w:color w:val="000000"/>
        </w:rPr>
        <w:t>Câu 14: B. were</w:t>
      </w:r>
    </w:p>
    <w:p>
      <w:pPr>
        <w:keepNext w:val="0"/>
        <w:widowControl/>
        <w:spacing w:before="0" w:after="120"/>
      </w:pPr>
      <w:r>
        <w:rPr>
          <w:color w:val="000000"/>
        </w:rPr>
        <w:t>Câu 15: C. would not have taken</w:t>
      </w:r>
    </w:p>
    <w:p>
      <w:pPr>
        <w:keepNext w:val="0"/>
        <w:widowControl/>
        <w:spacing w:before="0" w:after="120"/>
      </w:pPr>
      <w:r>
        <w:rPr>
          <w:color w:val="000000"/>
        </w:rPr>
        <w:t>Câu 16: B. however</w:t>
      </w:r>
    </w:p>
    <w:p>
      <w:pPr>
        <w:keepNext w:val="0"/>
        <w:widowControl/>
        <w:spacing w:before="0" w:after="120"/>
      </w:pPr>
      <w:r>
        <w:rPr>
          <w:color w:val="000000"/>
        </w:rPr>
        <w:t>Câu 17: B. trying</w:t>
      </w:r>
    </w:p>
    <w:p>
      <w:pPr>
        <w:keepNext w:val="0"/>
        <w:widowControl/>
        <w:spacing w:before="0" w:after="120"/>
      </w:pPr>
      <w:r>
        <w:rPr>
          <w:color w:val="000000"/>
        </w:rPr>
        <w:t>Câu 18: A. turn off</w:t>
      </w:r>
    </w:p>
    <w:p>
      <w:pPr>
        <w:keepNext w:val="0"/>
        <w:widowControl/>
        <w:spacing w:before="0" w:after="120"/>
      </w:pPr>
      <w:r>
        <w:rPr>
          <w:color w:val="000000"/>
        </w:rPr>
        <w:t>Câu 19: B. necessary</w:t>
      </w:r>
    </w:p>
    <w:p>
      <w:pPr>
        <w:keepNext w:val="0"/>
        <w:widowControl/>
        <w:spacing w:before="0" w:after="120"/>
      </w:pPr>
      <w:r>
        <w:rPr>
          <w:color w:val="000000"/>
        </w:rPr>
        <w:t>Câu 20: C. be completed</w:t>
      </w:r>
    </w:p>
    <w:p>
      <w:pPr>
        <w:pStyle w:val="SectionTitle"/>
        <w:keepNext w:val="0"/>
        <w:widowControl/>
      </w:pPr>
      <w:r>
        <w:rPr>
          <w:color w:val="000000"/>
        </w:rPr>
        <w:t>PHẦN 3</w:t>
      </w:r>
    </w:p>
    <w:p>
      <w:pPr>
        <w:keepNext w:val="0"/>
        <w:widowControl/>
        <w:spacing w:before="0" w:after="120"/>
      </w:pPr>
      <w:r>
        <w:rPr>
          <w:color w:val="000000"/>
        </w:rPr>
        <w:t>Câu 1: leaves</w:t>
      </w:r>
    </w:p>
    <w:p>
      <w:pPr>
        <w:keepNext w:val="0"/>
        <w:widowControl/>
        <w:spacing w:before="0" w:after="120"/>
      </w:pPr>
      <w:r>
        <w:rPr>
          <w:color w:val="000000"/>
        </w:rPr>
        <w:t>Câu 2: is sleeping</w:t>
      </w:r>
    </w:p>
    <w:p>
      <w:pPr>
        <w:keepNext w:val="0"/>
        <w:widowControl/>
        <w:spacing w:before="0" w:after="120"/>
      </w:pPr>
      <w:r>
        <w:rPr>
          <w:color w:val="000000"/>
        </w:rPr>
        <w:t>Câu 3: saw</w:t>
      </w:r>
    </w:p>
    <w:p>
      <w:pPr>
        <w:keepNext w:val="0"/>
        <w:widowControl/>
        <w:spacing w:before="0" w:after="120"/>
      </w:pPr>
      <w:r>
        <w:rPr>
          <w:color w:val="000000"/>
        </w:rPr>
        <w:t>Câu 4: was talking</w:t>
      </w:r>
    </w:p>
    <w:p>
      <w:pPr>
        <w:keepNext w:val="0"/>
        <w:widowControl/>
        <w:spacing w:before="0" w:after="120"/>
      </w:pPr>
      <w:r>
        <w:rPr>
          <w:color w:val="000000"/>
        </w:rPr>
        <w:t>Câu 5: will win</w:t>
      </w:r>
    </w:p>
    <w:p>
      <w:pPr>
        <w:keepNext w:val="0"/>
        <w:widowControl/>
        <w:spacing w:before="0" w:after="120"/>
      </w:pPr>
      <w:r>
        <w:rPr>
          <w:color w:val="000000"/>
        </w:rPr>
        <w:t>Câu 6: is going to rain</w:t>
      </w:r>
    </w:p>
    <w:p>
      <w:pPr>
        <w:keepNext w:val="0"/>
        <w:widowControl/>
        <w:spacing w:before="0" w:after="120"/>
      </w:pPr>
      <w:r>
        <w:rPr>
          <w:color w:val="000000"/>
        </w:rPr>
        <w:t>Câu 7: have known</w:t>
      </w:r>
    </w:p>
    <w:p>
      <w:pPr>
        <w:keepNext w:val="0"/>
        <w:widowControl/>
        <w:spacing w:before="0" w:after="120"/>
      </w:pPr>
      <w:r>
        <w:rPr>
          <w:color w:val="000000"/>
        </w:rPr>
        <w:t>Câu 8: has been practicing</w:t>
      </w:r>
    </w:p>
    <w:p>
      <w:pPr>
        <w:keepNext w:val="0"/>
        <w:widowControl/>
        <w:spacing w:before="0" w:after="120"/>
      </w:pPr>
      <w:r>
        <w:rPr>
          <w:color w:val="000000"/>
        </w:rPr>
        <w:t>Câu 9: had already set</w:t>
      </w:r>
    </w:p>
    <w:p>
      <w:pPr>
        <w:keepNext w:val="0"/>
        <w:widowControl/>
        <w:spacing w:before="0" w:after="120"/>
      </w:pPr>
      <w:r>
        <w:rPr>
          <w:color w:val="000000"/>
        </w:rPr>
        <w:t>Câu 10: had been working</w:t>
      </w:r>
    </w:p>
    <w:p>
      <w:pPr>
        <w:keepNext w:val="0"/>
        <w:widowControl/>
        <w:spacing w:before="0" w:after="120"/>
      </w:pPr>
      <w:r>
        <w:rPr>
          <w:color w:val="000000"/>
        </w:rPr>
        <w:t>Câu 11: will be staying</w:t>
      </w:r>
    </w:p>
    <w:p>
      <w:pPr>
        <w:keepNext w:val="0"/>
        <w:widowControl/>
        <w:spacing w:before="0" w:after="120"/>
      </w:pPr>
      <w:r>
        <w:rPr>
          <w:color w:val="000000"/>
        </w:rPr>
        <w:t>Câu 12: will have finished</w:t>
      </w:r>
    </w:p>
    <w:p>
      <w:pPr>
        <w:keepNext w:val="0"/>
        <w:widowControl/>
        <w:spacing w:before="0" w:after="120"/>
      </w:pPr>
      <w:r>
        <w:rPr>
          <w:color w:val="000000"/>
        </w:rPr>
        <w:t>Câu 13: will have been running</w:t>
      </w:r>
    </w:p>
    <w:p>
      <w:pPr>
        <w:keepNext w:val="0"/>
        <w:widowControl/>
        <w:spacing w:before="0" w:after="120"/>
      </w:pPr>
      <w:r>
        <w:rPr>
          <w:color w:val="000000"/>
        </w:rPr>
        <w:t>Câu 14: was explaining</w:t>
      </w:r>
    </w:p>
    <w:p>
      <w:pPr>
        <w:keepNext w:val="0"/>
        <w:widowControl/>
        <w:spacing w:before="0" w:after="120"/>
      </w:pPr>
      <w:r>
        <w:rPr>
          <w:color w:val="000000"/>
        </w:rPr>
        <w:t>Câu 15: has just arrived</w:t>
      </w:r>
    </w:p>
    <w:p>
      <w:pPr>
        <w:pStyle w:val="SectionTitle"/>
        <w:keepNext w:val="0"/>
        <w:widowControl/>
      </w:pPr>
      <w:r>
        <w:rPr>
          <w:color w:val="000000"/>
        </w:rPr>
        <w:t>PHẦN 4</w:t>
      </w:r>
    </w:p>
    <w:p>
      <w:pPr>
        <w:keepNext w:val="0"/>
        <w:widowControl/>
        <w:spacing w:before="0" w:after="120"/>
      </w:pPr>
      <w:r>
        <w:rPr>
          <w:color w:val="000000"/>
        </w:rPr>
        <w:t>Câu 1: There is too much furniture in this small room.</w:t>
      </w:r>
    </w:p>
    <w:p>
      <w:pPr>
        <w:keepNext w:val="0"/>
        <w:widowControl/>
        <w:spacing w:before="0" w:after="120"/>
      </w:pPr>
      <w:r>
        <w:rPr>
          <w:color w:val="000000"/>
        </w:rPr>
        <w:t>Câu 2: She can sing very well for her age.</w:t>
      </w:r>
    </w:p>
    <w:p>
      <w:pPr>
        <w:keepNext w:val="0"/>
        <w:widowControl/>
        <w:spacing w:before="0" w:after="120"/>
      </w:pPr>
      <w:r>
        <w:rPr>
          <w:color w:val="000000"/>
        </w:rPr>
        <w:t>Câu 3: The invitations were sent yesterday afternoon.</w:t>
      </w:r>
    </w:p>
    <w:p>
      <w:pPr>
        <w:keepNext w:val="0"/>
        <w:widowControl/>
        <w:spacing w:before="0" w:after="120"/>
      </w:pPr>
      <w:r>
        <w:rPr>
          <w:color w:val="000000"/>
        </w:rPr>
        <w:t>Câu 4: My new apartment is more spacious than my old one.</w:t>
      </w:r>
    </w:p>
    <w:p>
      <w:pPr>
        <w:keepNext w:val="0"/>
        <w:widowControl/>
        <w:spacing w:before="0" w:after="120"/>
      </w:pPr>
      <w:r>
        <w:rPr>
          <w:color w:val="000000"/>
        </w:rPr>
        <w:t>Câu 5: The man whose bicycle was stolen called the police.</w:t>
      </w:r>
    </w:p>
    <w:p>
      <w:pPr>
        <w:keepNext w:val="0"/>
        <w:widowControl/>
        <w:spacing w:before="0" w:after="120"/>
      </w:pPr>
      <w:r>
        <w:rPr>
          <w:color w:val="000000"/>
        </w:rPr>
        <w:t>Câu 6: The teacher asked us what we learned/had learned from the story.</w:t>
      </w:r>
    </w:p>
    <w:p>
      <w:pPr>
        <w:keepNext w:val="0"/>
        <w:widowControl/>
        <w:spacing w:before="0" w:after="120"/>
      </w:pPr>
      <w:r>
        <w:rPr>
          <w:color w:val="000000"/>
        </w:rPr>
        <w:t>Câu 7: If he had accepted the offer last year, he would be working in Singapore now.</w:t>
      </w:r>
    </w:p>
    <w:p>
      <w:pPr>
        <w:keepNext w:val="0"/>
        <w:widowControl/>
        <w:spacing w:before="0" w:after="120"/>
      </w:pPr>
      <w:r>
        <w:rPr>
          <w:color w:val="000000"/>
        </w:rPr>
        <w:t>Câu 8: Because of the heavy rain, the outdoor concert was cancelled.</w:t>
      </w:r>
    </w:p>
    <w:p>
      <w:pPr>
        <w:keepNext w:val="0"/>
        <w:widowControl/>
        <w:spacing w:before="0" w:after="120"/>
      </w:pPr>
      <w:r>
        <w:rPr>
          <w:color w:val="000000"/>
        </w:rPr>
        <w:t>Câu 9: We decided to take the earlier train to avoid delays.</w:t>
      </w:r>
    </w:p>
    <w:p>
      <w:pPr>
        <w:keepNext w:val="0"/>
        <w:widowControl/>
        <w:spacing w:before="0" w:after="120"/>
      </w:pPr>
      <w:r>
        <w:rPr>
          <w:color w:val="000000"/>
        </w:rPr>
        <w:t>Câu 10: The doctor suggested that she drink more water.</w:t>
      </w:r>
    </w:p>
    <w:p>
      <w:pPr>
        <w:pStyle w:val="SectionTitle"/>
        <w:keepNext w:val="0"/>
        <w:widowControl/>
      </w:pPr>
      <w:r>
        <w:rPr>
          <w:color w:val="000000"/>
        </w:rPr>
        <w:t>PHẦN 5</w:t>
      </w:r>
    </w:p>
    <w:p>
      <w:pPr>
        <w:keepNext w:val="0"/>
        <w:widowControl/>
        <w:spacing w:before="0" w:after="120"/>
      </w:pPr>
      <w:r>
        <w:rPr>
          <w:color w:val="000000"/>
        </w:rPr>
        <w:t>Câu 1: Coffee is grown in many parts of Vietnam.</w:t>
      </w:r>
    </w:p>
    <w:p>
      <w:pPr>
        <w:keepNext w:val="0"/>
        <w:widowControl/>
        <w:spacing w:before="0" w:after="120"/>
      </w:pPr>
      <w:r>
        <w:rPr>
          <w:color w:val="000000"/>
        </w:rPr>
        <w:t>Câu 2: The black suitcase is not as heavy as the blue suitcase.</w:t>
      </w:r>
    </w:p>
    <w:p>
      <w:pPr>
        <w:keepNext w:val="0"/>
        <w:widowControl/>
        <w:spacing w:before="0" w:after="120"/>
      </w:pPr>
      <w:r>
        <w:rPr>
          <w:color w:val="000000"/>
        </w:rPr>
        <w:t>Câu 3: I met a woman whose son studies with my brother.</w:t>
      </w:r>
    </w:p>
    <w:p>
      <w:pPr>
        <w:keepNext w:val="0"/>
        <w:widowControl/>
        <w:spacing w:before="0" w:after="120"/>
      </w:pPr>
      <w:r>
        <w:rPr>
          <w:color w:val="000000"/>
        </w:rPr>
        <w:t>Câu 4: The students waiting outside are from Class 9A.</w:t>
      </w:r>
    </w:p>
    <w:p>
      <w:pPr>
        <w:keepNext w:val="0"/>
        <w:widowControl/>
        <w:spacing w:before="0" w:after="120"/>
      </w:pPr>
      <w:r>
        <w:rPr>
          <w:color w:val="000000"/>
        </w:rPr>
        <w:t>Câu 5: Mai told me that she would call me after the meeting.</w:t>
      </w:r>
    </w:p>
    <w:p>
      <w:pPr>
        <w:keepNext w:val="0"/>
        <w:widowControl/>
        <w:spacing w:before="0" w:after="120"/>
      </w:pPr>
      <w:r>
        <w:rPr>
          <w:color w:val="000000"/>
        </w:rPr>
        <w:t>Câu 6: The teacher asked Nam whether/if he had finished the science project.</w:t>
      </w:r>
    </w:p>
    <w:p>
      <w:pPr>
        <w:keepNext w:val="0"/>
        <w:widowControl/>
        <w:spacing w:before="0" w:after="120"/>
      </w:pPr>
      <w:r>
        <w:rPr>
          <w:color w:val="000000"/>
        </w:rPr>
        <w:t>Câu 7: The guide told us not to touch the equipment.</w:t>
      </w:r>
    </w:p>
    <w:p>
      <w:pPr>
        <w:keepNext w:val="0"/>
        <w:widowControl/>
        <w:spacing w:before="0" w:after="120"/>
      </w:pPr>
      <w:r>
        <w:rPr>
          <w:color w:val="000000"/>
        </w:rPr>
        <w:t>Câu 8: If plants do not get enough water, they die.</w:t>
      </w:r>
    </w:p>
    <w:p>
      <w:pPr>
        <w:keepNext w:val="0"/>
        <w:widowControl/>
        <w:spacing w:before="0" w:after="120"/>
      </w:pPr>
      <w:r>
        <w:rPr>
          <w:color w:val="000000"/>
        </w:rPr>
        <w:t>Câu 9: If you do not study carefully, you may make the same mistake again.</w:t>
      </w:r>
    </w:p>
    <w:p>
      <w:pPr>
        <w:keepNext w:val="0"/>
        <w:widowControl/>
        <w:spacing w:before="0" w:after="120"/>
      </w:pPr>
      <w:r>
        <w:rPr>
          <w:color w:val="000000"/>
        </w:rPr>
        <w:t>Câu 10: If I were more confident, I would volunteer to speak first.</w:t>
      </w:r>
    </w:p>
    <w:p>
      <w:pPr>
        <w:keepNext w:val="0"/>
        <w:widowControl/>
        <w:spacing w:before="0" w:after="120"/>
      </w:pPr>
      <w:r>
        <w:rPr>
          <w:color w:val="000000"/>
        </w:rPr>
        <w:t>Câu 11: If they had booked early, they could have got/gotten cheaper tickets.</w:t>
      </w:r>
    </w:p>
    <w:p>
      <w:pPr>
        <w:keepNext w:val="0"/>
        <w:widowControl/>
        <w:spacing w:before="0" w:after="120"/>
      </w:pPr>
      <w:r>
        <w:rPr>
          <w:color w:val="000000"/>
        </w:rPr>
        <w:t>Câu 12: If she had learned to drive when she was younger, she could drive to work now.</w:t>
      </w:r>
    </w:p>
    <w:p>
      <w:pPr>
        <w:keepNext w:val="0"/>
        <w:widowControl/>
        <w:spacing w:before="0" w:after="120"/>
      </w:pPr>
      <w:r>
        <w:rPr>
          <w:color w:val="000000"/>
        </w:rPr>
        <w:t>Câu 13: He whispered in order not to wake the baby.</w:t>
      </w:r>
    </w:p>
    <w:p>
      <w:pPr>
        <w:keepNext w:val="0"/>
        <w:widowControl/>
        <w:spacing w:before="0" w:after="120"/>
      </w:pPr>
      <w:r>
        <w:rPr>
          <w:color w:val="000000"/>
        </w:rPr>
        <w:t>Câu 14: I will finish my homework before I watch the documentary.</w:t>
      </w:r>
    </w:p>
    <w:p>
      <w:pPr>
        <w:keepNext w:val="0"/>
        <w:widowControl/>
        <w:spacing w:before="0" w:after="120"/>
      </w:pPr>
      <w:r>
        <w:rPr>
          <w:color w:val="000000"/>
        </w:rPr>
        <w:t>Câu 15: The coach recommended that Lan train every morning.</w:t>
      </w:r>
    </w:p>
    <w:p>
      <w:pPr>
        <w:pStyle w:val="SectionTitle"/>
        <w:keepNext w:val="0"/>
        <w:widowControl/>
      </w:pPr>
      <w:r>
        <w:rPr>
          <w:color w:val="000000"/>
        </w:rPr>
        <w:t>PHẦN 6</w:t>
      </w:r>
    </w:p>
    <w:p>
      <w:pPr>
        <w:keepNext w:val="0"/>
        <w:widowControl/>
        <w:spacing w:before="0" w:after="120"/>
      </w:pPr>
      <w:r>
        <w:rPr>
          <w:color w:val="000000"/>
        </w:rPr>
        <w:t>Câu 1: I used to stay up late, but now I am used to going to bed early.</w:t>
      </w:r>
    </w:p>
    <w:p>
      <w:pPr>
        <w:keepNext w:val="0"/>
        <w:widowControl/>
        <w:spacing w:before="0" w:after="120"/>
      </w:pPr>
      <w:r>
        <w:rPr>
          <w:color w:val="000000"/>
        </w:rPr>
        <w:t>Câu 2: You must submit the application before Friday, but you do not have to come to the office in person.</w:t>
      </w:r>
    </w:p>
    <w:p>
      <w:pPr>
        <w:keepNext w:val="0"/>
        <w:widowControl/>
        <w:spacing w:before="0" w:after="120"/>
      </w:pPr>
      <w:r>
        <w:rPr>
          <w:color w:val="000000"/>
        </w:rPr>
        <w:t>Câu 3: These photos were taken by a photographer who lives near my house.</w:t>
      </w:r>
    </w:p>
    <w:p>
      <w:pPr>
        <w:keepNext w:val="0"/>
        <w:widowControl/>
        <w:spacing w:before="0" w:after="120"/>
      </w:pPr>
      <w:r>
        <w:rPr>
          <w:color w:val="000000"/>
        </w:rPr>
        <w:t>Câu 4: My mother asked me why I had not cleaned my room.</w:t>
      </w:r>
    </w:p>
    <w:p>
      <w:pPr>
        <w:keepNext w:val="0"/>
        <w:widowControl/>
        <w:spacing w:before="0" w:after="120"/>
      </w:pPr>
      <w:r>
        <w:rPr>
          <w:color w:val="000000"/>
        </w:rPr>
        <w:t>Câu 5: If we had brought umbrellas, our clothes would not be wet now.</w:t>
      </w:r>
    </w:p>
    <w:p>
      <w:pPr>
        <w:keepNext w:val="0"/>
        <w:widowControl/>
        <w:spacing w:before="0" w:after="120"/>
      </w:pPr>
      <w:r>
        <w:rPr>
          <w:color w:val="000000"/>
        </w:rPr>
        <w:t>Câu 6: Chúng tôi khởi hành sớm để có thể đến ngôi làng trước khi trời tối.</w:t>
      </w:r>
    </w:p>
    <w:p>
      <w:pPr>
        <w:keepNext w:val="0"/>
        <w:widowControl/>
        <w:spacing w:before="0" w:after="120"/>
      </w:pPr>
      <w:r>
        <w:rPr>
          <w:color w:val="000000"/>
        </w:rPr>
        <w:t>Câu 7: Nhóm đã thực hiện kế hoạch thành công mặc dù có một số vấn đề bất ngờ.</w:t>
      </w:r>
    </w:p>
    <w:p>
      <w:pPr>
        <w:keepNext w:val="0"/>
        <w:widowControl/>
        <w:spacing w:before="0" w:after="120"/>
      </w:pPr>
      <w:r>
        <w:rPr>
          <w:color w:val="000000"/>
        </w:rPr>
        <w:t>Câu 8: Việc học cách quản lý thời gian có thể tạo ra khác biệt lớn đối với kết quả học tập của bạn.</w:t>
      </w:r>
    </w:p>
    <w:p>
      <w:pPr>
        <w:keepNext w:val="0"/>
        <w:widowControl/>
        <w:spacing w:before="0" w:after="120"/>
      </w:pPr>
      <w:r>
        <w:rPr>
          <w:color w:val="000000"/>
        </w:rPr>
        <w:t>Câu 9: Khi cuối cùng tôi hiểu phần mềm, việc sử dụng nó trở nên rất dễ dàng.</w:t>
      </w:r>
    </w:p>
    <w:p>
      <w:pPr>
        <w:keepNext w:val="0"/>
        <w:widowControl/>
        <w:spacing w:before="0" w:after="120"/>
      </w:pPr>
      <w:r>
        <w:rPr>
          <w:color w:val="000000"/>
        </w:rPr>
        <w:t>Câu 10: Hiệu trưởng yêu cầu/nhấn mạnh rằng mọi học sinh phải đeo thẻ tên trong suốt sự kiện.</w:t>
      </w:r>
    </w:p>
    <w:p>
      <w:pPr>
        <w:pStyle w:val="SectionTitle"/>
        <w:keepNext w:val="0"/>
        <w:widowControl/>
      </w:pPr>
      <w:r>
        <w:rPr>
          <w:color w:val="000000"/>
        </w:rPr>
        <w:t>PHẦN 7</w:t>
      </w:r>
    </w:p>
    <w:p>
      <w:pPr>
        <w:keepNext w:val="0"/>
        <w:widowControl/>
        <w:spacing w:before="0" w:after="120"/>
      </w:pPr>
      <w:r>
        <w:rPr>
          <w:color w:val="000000"/>
        </w:rPr>
        <w:t>Câu 1: It was started to reduce waste and help students learn practical repair skills.</w:t>
      </w:r>
    </w:p>
    <w:p>
      <w:pPr>
        <w:keepNext w:val="0"/>
        <w:widowControl/>
        <w:spacing w:before="0" w:after="120"/>
      </w:pPr>
      <w:r>
        <w:rPr>
          <w:color w:val="000000"/>
        </w:rPr>
        <w:t>Câu 2: It accepts simple broken but safe items such as lamps, desk fans, toys, and bicycles.</w:t>
      </w:r>
    </w:p>
    <w:p>
      <w:pPr>
        <w:keepNext w:val="0"/>
        <w:widowControl/>
        <w:spacing w:before="0" w:after="120"/>
      </w:pPr>
      <w:r>
        <w:rPr>
          <w:color w:val="000000"/>
        </w:rPr>
        <w:t>Câu 3: They must receive hands-on training in tool safety, identifying problems, and deciding whether to repair or recycle an object.</w:t>
      </w:r>
    </w:p>
    <w:p>
      <w:pPr>
        <w:keepNext w:val="0"/>
        <w:widowControl/>
        <w:spacing w:before="0" w:after="120"/>
      </w:pPr>
      <w:r>
        <w:rPr>
          <w:color w:val="000000"/>
        </w:rPr>
        <w:t>Câu 4: She used to replace broken things immediately, but now she inspects them first and tries to solve problems step by step.</w:t>
      </w:r>
    </w:p>
    <w:p>
      <w:pPr>
        <w:keepNext w:val="0"/>
        <w:widowControl/>
        <w:spacing w:before="0" w:after="120"/>
      </w:pPr>
      <w:r>
        <w:rPr>
          <w:color w:val="000000"/>
        </w:rPr>
        <w:t>Câu 5: The school sends away less waste, and students have become more confident about carrying out small repairs.</w:t>
      </w:r>
    </w:p>
    <w:p>
      <w:pPr>
        <w:keepNext w:val="0"/>
        <w:widowControl/>
        <w:spacing w:before="0" w:after="120"/>
      </w:pPr>
      <w:r>
        <w:rPr>
          <w:color w:val="000000"/>
        </w:rPr>
        <w:t>Câu 6: Participants will learn how to maintain bicycles, repair loose electrical plugs safely, and look after household tools.</w:t>
      </w:r>
    </w:p>
    <w:p>
      <w:pPr>
        <w:keepNext w:val="0"/>
        <w:widowControl/>
        <w:spacing w:before="0" w:after="120"/>
      </w:pPr>
      <w:r>
        <w:rPr>
          <w:color w:val="000000"/>
        </w:rPr>
        <w:t>Câu 7: She has recommended that each class nominate at least one student who is interested in joining the club.</w:t>
      </w:r>
    </w:p>
    <w:p>
      <w:pPr>
        <w:keepNext w:val="0"/>
        <w:widowControl/>
        <w:spacing w:before="0" w:after="120"/>
      </w:pPr>
      <w:r>
        <w:rPr>
          <w:color w:val="000000"/>
        </w:rPr>
        <w:t>Câu 8: Example: “Students who join the club work in teams under the supervision of teachers and local volunteers.”</w:t>
      </w:r>
    </w:p>
    <w:p>
      <w:pPr>
        <w:keepNext w:val="0"/>
        <w:widowControl/>
        <w:spacing w:before="0" w:after="120"/>
      </w:pPr>
      <w:r>
        <w:rPr>
          <w:color w:val="000000"/>
        </w:rPr>
        <w:t>Câu 9: Example: “cut down on” = cắt giảm. Also acceptable: “carry out” = thực hiện; “look after” = chăm sóc/bảo quản; “give up” = bỏ cuộc.</w:t>
      </w:r>
    </w:p>
    <w:p>
      <w:pPr>
        <w:keepNext w:val="0"/>
        <w:widowControl/>
        <w:spacing w:before="0" w:after="120"/>
      </w:pPr>
      <w:r>
        <w:rPr>
          <w:color w:val="000000"/>
        </w:rPr>
        <w:t>Câu 10: “responsible”.</w:t>
      </w:r>
    </w:p>
    <w:p>
      <w:pPr>
        <w:pStyle w:val="SectionTitle"/>
        <w:keepNext w:val="0"/>
        <w:widowControl/>
      </w:pPr>
      <w:r>
        <w:rPr>
          <w:color w:val="000000"/>
        </w:rPr>
        <w:t>PHẦN 8</w:t>
      </w:r>
    </w:p>
    <w:p>
      <w:pPr>
        <w:keepNext w:val="0"/>
        <w:widowControl/>
        <w:spacing w:before="0" w:after="100"/>
      </w:pPr>
      <w:r>
        <w:rPr>
          <w:color w:val="000000"/>
        </w:rPr>
        <w:t>Bài viết mẫu tham khảo:</w:t>
      </w:r>
    </w:p>
    <w:p>
      <w:pPr>
        <w:keepNext w:val="0"/>
        <w:widowControl/>
        <w:spacing w:after="160"/>
      </w:pPr>
      <w:r>
        <w:rPr>
          <w:color w:val="000000"/>
        </w:rPr>
        <w:t>One project that could improve my community is a weekend book-sharing program. Many families have books that they no longer read, while some children do not have easy access to interesting materials. I would like to set up small collection points where people can leave books in good condition. Volunteers who enjoy reading could sort the books and help younger children choose suitable ones. A teacher once told me that reading regularly can make a big difference to a child’s confidence, so I think this project would be useful. If enough people take part, we could also organize monthly reading sessions in the local community hall. I enjoy working with others, and I would be happy to help carry out the plan. In the long term, the project could bring neighbors together and encourage more children to develop a reading habit.</w:t>
      </w:r>
    </w:p>
    <w:p>
      <w:pPr>
        <w:keepNext w:val="0"/>
        <w:widowControl/>
        <w:spacing w:after="120"/>
      </w:pPr>
      <w:r>
        <w:rPr>
          <w:color w:val="000000"/>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