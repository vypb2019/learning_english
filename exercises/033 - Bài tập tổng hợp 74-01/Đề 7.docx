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b/>
          <w:i w:val="0"/>
          <w:color w:val="000000"/>
          <w:sz w:val="32"/>
        </w:rPr>
        <w:t>ĐỀ TỔNG HỢP NGÀY 1–74 – ĐỀ SỐ 7</w:t>
      </w:r>
    </w:p>
    <w:p>
      <w:pPr>
        <w:pStyle w:val="Subtitle"/>
        <w:keepNext w:val="0"/>
        <w:widowControl/>
      </w:pPr>
      <w:r>
        <w:rPr>
          <w:rFonts w:ascii="Times New Roman" w:hAnsi="Times New Roman"/>
          <w:b w:val="0"/>
          <w:i w:val="0"/>
          <w:color w:val="00000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color w:val="000000"/>
          <w:sz w:val="23"/>
        </w:rPr>
        <w:t>Họ và tên: ____________________________________________</w:t>
      </w:r>
    </w:p>
    <w:p>
      <w:pPr>
        <w:keepNext w:val="0"/>
        <w:widowControl/>
        <w:spacing w:after="60"/>
      </w:pPr>
      <w:r>
        <w:rPr>
          <w:rFonts w:ascii="Times New Roman" w:hAnsi="Times New Roman" w:eastAsia="Times New Roman"/>
          <w:b w:val="0"/>
          <w:i w:val="0"/>
          <w:color w:val="000000"/>
          <w:sz w:val="23"/>
        </w:rPr>
        <w:t>Thời gian làm bài: 120 phút</w:t>
      </w:r>
    </w:p>
    <w:p>
      <w:pPr>
        <w:keepNext w:val="0"/>
        <w:widowControl/>
        <w:spacing w:after="60"/>
      </w:pPr>
      <w:r>
        <w:rPr>
          <w:rFonts w:ascii="Times New Roman" w:hAnsi="Times New Roman" w:eastAsia="Times New Roman"/>
          <w:b w:val="0"/>
          <w:i w:val="0"/>
          <w:color w:val="000000"/>
          <w:sz w:val="23"/>
        </w:rPr>
        <w:t>Tổng điểm: 100 điểm</w:t>
      </w:r>
    </w:p>
    <w:p>
      <w:pPr>
        <w:keepNext w:val="0"/>
        <w:widowControl/>
        <w:spacing w:after="60"/>
      </w:pPr>
      <w:r>
        <w:rPr>
          <w:rFonts w:ascii="Times New Roman" w:hAnsi="Times New Roman" w:eastAsia="Times New Roman"/>
          <w:b w:val="0"/>
          <w:i w:val="0"/>
          <w:color w:val="00000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color w:val="000000"/>
          <w:sz w:val="26"/>
        </w:rPr>
        <w:t>PHẦN 1. PHÁT ÂM VÀ GIAO TIẾP CƠ BẢN (10 điểm)</w:t>
      </w:r>
    </w:p>
    <w:p>
      <w:pPr>
        <w:pStyle w:val="Instruction"/>
        <w:keepNext w:val="0"/>
        <w:widowControl/>
      </w:pPr>
      <w:r>
        <w:rPr>
          <w:rFonts w:ascii="Times New Roman" w:hAnsi="Times New Roman" w:eastAsia="Times New Roman"/>
          <w:b w:val="0"/>
          <w:i w:val="0"/>
          <w:color w:val="000000"/>
          <w:sz w:val="23"/>
        </w:rPr>
        <w:t>Chọn đáp án đúng nhất cho mỗi câu.</w:t>
      </w:r>
    </w:p>
    <w:p>
      <w:pPr>
        <w:keepNext/>
        <w:widowControl/>
        <w:spacing w:before="100" w:after="40"/>
      </w:pPr>
      <w:r>
        <w:rPr>
          <w:rFonts w:ascii="Times New Roman" w:hAnsi="Times New Roman"/>
          <w:b w:val="0"/>
          <w:i w:val="0"/>
          <w:color w:val="000000"/>
          <w:sz w:val="23"/>
        </w:rPr>
        <w:t>1. Chọn từ có phần “-ed” được phát âm /t/.</w:t>
      </w:r>
    </w:p>
    <w:p>
      <w:pPr>
        <w:keepNext/>
        <w:widowControl/>
        <w:spacing w:before="0" w:after="40"/>
      </w:pPr>
      <w:r>
        <w:rPr>
          <w:rFonts w:ascii="Times New Roman" w:hAnsi="Times New Roman"/>
          <w:b w:val="0"/>
          <w:i w:val="0"/>
          <w:color w:val="000000"/>
          <w:sz w:val="23"/>
        </w:rPr>
        <w:t>A. invited</w:t>
      </w:r>
    </w:p>
    <w:p>
      <w:pPr>
        <w:keepNext/>
        <w:widowControl/>
        <w:spacing w:before="0" w:after="40"/>
      </w:pPr>
      <w:r>
        <w:rPr>
          <w:rFonts w:ascii="Times New Roman" w:hAnsi="Times New Roman"/>
          <w:b w:val="0"/>
          <w:i w:val="0"/>
          <w:color w:val="000000"/>
          <w:sz w:val="23"/>
        </w:rPr>
        <w:t>B. cleaned</w:t>
      </w:r>
    </w:p>
    <w:p>
      <w:pPr>
        <w:keepNext/>
        <w:widowControl/>
        <w:spacing w:before="0" w:after="40"/>
      </w:pPr>
      <w:r>
        <w:rPr>
          <w:rFonts w:ascii="Times New Roman" w:hAnsi="Times New Roman"/>
          <w:b w:val="0"/>
          <w:i w:val="0"/>
          <w:color w:val="000000"/>
          <w:sz w:val="23"/>
        </w:rPr>
        <w:t>C. laughed</w:t>
      </w:r>
    </w:p>
    <w:p>
      <w:pPr>
        <w:keepNext w:val="0"/>
        <w:widowControl/>
        <w:spacing w:before="0" w:after="200"/>
      </w:pPr>
      <w:r>
        <w:rPr>
          <w:rFonts w:ascii="Times New Roman" w:hAnsi="Times New Roman"/>
          <w:b w:val="0"/>
          <w:i w:val="0"/>
          <w:color w:val="000000"/>
          <w:sz w:val="23"/>
        </w:rPr>
        <w:t>D. needed</w:t>
      </w:r>
    </w:p>
    <w:p>
      <w:pPr>
        <w:keepNext/>
        <w:widowControl/>
        <w:spacing w:before="100" w:after="40"/>
      </w:pPr>
      <w:r>
        <w:rPr>
          <w:rFonts w:ascii="Times New Roman" w:hAnsi="Times New Roman"/>
          <w:b w:val="0"/>
          <w:i w:val="0"/>
          <w:color w:val="000000"/>
          <w:sz w:val="23"/>
        </w:rPr>
        <w:t>2. Chọn từ có âm cuối “-s/-es” được phát âm /z/.</w:t>
      </w:r>
    </w:p>
    <w:p>
      <w:pPr>
        <w:keepNext/>
        <w:widowControl/>
        <w:spacing w:before="0" w:after="40"/>
      </w:pPr>
      <w:r>
        <w:rPr>
          <w:rFonts w:ascii="Times New Roman" w:hAnsi="Times New Roman"/>
          <w:b w:val="0"/>
          <w:i w:val="0"/>
          <w:color w:val="000000"/>
          <w:sz w:val="23"/>
        </w:rPr>
        <w:t>A. books</w:t>
      </w:r>
    </w:p>
    <w:p>
      <w:pPr>
        <w:keepNext/>
        <w:widowControl/>
        <w:spacing w:before="0" w:after="40"/>
      </w:pPr>
      <w:r>
        <w:rPr>
          <w:rFonts w:ascii="Times New Roman" w:hAnsi="Times New Roman"/>
          <w:b w:val="0"/>
          <w:i w:val="0"/>
          <w:color w:val="000000"/>
          <w:sz w:val="23"/>
        </w:rPr>
        <w:t>B. desks</w:t>
      </w:r>
    </w:p>
    <w:p>
      <w:pPr>
        <w:keepNext/>
        <w:widowControl/>
        <w:spacing w:before="0" w:after="40"/>
      </w:pPr>
      <w:r>
        <w:rPr>
          <w:rFonts w:ascii="Times New Roman" w:hAnsi="Times New Roman"/>
          <w:b w:val="0"/>
          <w:i w:val="0"/>
          <w:color w:val="000000"/>
          <w:sz w:val="23"/>
        </w:rPr>
        <w:t>C. pens</w:t>
      </w:r>
    </w:p>
    <w:p>
      <w:pPr>
        <w:keepNext w:val="0"/>
        <w:widowControl/>
        <w:spacing w:before="0" w:after="200"/>
      </w:pPr>
      <w:r>
        <w:rPr>
          <w:rFonts w:ascii="Times New Roman" w:hAnsi="Times New Roman"/>
          <w:b w:val="0"/>
          <w:i w:val="0"/>
          <w:color w:val="000000"/>
          <w:sz w:val="23"/>
        </w:rPr>
        <w:t>D. watches</w:t>
      </w:r>
    </w:p>
    <w:p>
      <w:pPr>
        <w:keepNext/>
        <w:widowControl/>
        <w:spacing w:before="100" w:after="40"/>
      </w:pPr>
      <w:r>
        <w:rPr>
          <w:rFonts w:ascii="Times New Roman" w:hAnsi="Times New Roman"/>
          <w:b w:val="0"/>
          <w:i w:val="0"/>
          <w:color w:val="000000"/>
          <w:sz w:val="23"/>
        </w:rPr>
        <w:t>3. Chọn từ có trọng âm chính rơi vào âm tiết thứ hai.</w:t>
      </w:r>
    </w:p>
    <w:p>
      <w:pPr>
        <w:keepNext/>
        <w:widowControl/>
        <w:spacing w:before="0" w:after="40"/>
      </w:pPr>
      <w:r>
        <w:rPr>
          <w:rFonts w:ascii="Times New Roman" w:hAnsi="Times New Roman"/>
          <w:b w:val="0"/>
          <w:i w:val="0"/>
          <w:color w:val="000000"/>
          <w:sz w:val="23"/>
        </w:rPr>
        <w:t>A. teacher</w:t>
      </w:r>
    </w:p>
    <w:p>
      <w:pPr>
        <w:keepNext/>
        <w:widowControl/>
        <w:spacing w:before="0" w:after="40"/>
      </w:pPr>
      <w:r>
        <w:rPr>
          <w:rFonts w:ascii="Times New Roman" w:hAnsi="Times New Roman"/>
          <w:b w:val="0"/>
          <w:i w:val="0"/>
          <w:color w:val="000000"/>
          <w:sz w:val="23"/>
        </w:rPr>
        <w:t>B. banana</w:t>
      </w:r>
    </w:p>
    <w:p>
      <w:pPr>
        <w:keepNext/>
        <w:widowControl/>
        <w:spacing w:before="0" w:after="40"/>
      </w:pPr>
      <w:r>
        <w:rPr>
          <w:rFonts w:ascii="Times New Roman" w:hAnsi="Times New Roman"/>
          <w:b w:val="0"/>
          <w:i w:val="0"/>
          <w:color w:val="000000"/>
          <w:sz w:val="23"/>
        </w:rPr>
        <w:t>C. beautiful</w:t>
      </w:r>
    </w:p>
    <w:p>
      <w:pPr>
        <w:keepNext w:val="0"/>
        <w:widowControl/>
        <w:spacing w:before="0" w:after="200"/>
      </w:pPr>
      <w:r>
        <w:rPr>
          <w:rFonts w:ascii="Times New Roman" w:hAnsi="Times New Roman"/>
          <w:b w:val="0"/>
          <w:i w:val="0"/>
          <w:color w:val="000000"/>
          <w:sz w:val="23"/>
        </w:rPr>
        <w:t>D. family</w:t>
      </w:r>
    </w:p>
    <w:p>
      <w:pPr>
        <w:keepNext/>
        <w:widowControl/>
        <w:spacing w:before="100" w:after="40"/>
      </w:pPr>
      <w:r>
        <w:rPr>
          <w:rFonts w:ascii="Times New Roman" w:hAnsi="Times New Roman"/>
          <w:b w:val="0"/>
          <w:i w:val="0"/>
          <w:color w:val="000000"/>
          <w:sz w:val="23"/>
        </w:rPr>
        <w:t>4. A: “Would you like to join our study group this afternoon?”  B: “______”</w:t>
      </w:r>
    </w:p>
    <w:p>
      <w:pPr>
        <w:keepNext/>
        <w:widowControl/>
        <w:spacing w:before="0" w:after="40"/>
      </w:pPr>
      <w:r>
        <w:rPr>
          <w:rFonts w:ascii="Times New Roman" w:hAnsi="Times New Roman"/>
          <w:b w:val="0"/>
          <w:i w:val="0"/>
          <w:color w:val="000000"/>
          <w:sz w:val="23"/>
        </w:rPr>
        <w:t>A. Yes, I’d love to.</w:t>
      </w:r>
    </w:p>
    <w:p>
      <w:pPr>
        <w:keepNext/>
        <w:widowControl/>
        <w:spacing w:before="0" w:after="40"/>
      </w:pPr>
      <w:r>
        <w:rPr>
          <w:rFonts w:ascii="Times New Roman" w:hAnsi="Times New Roman"/>
          <w:b w:val="0"/>
          <w:i w:val="0"/>
          <w:color w:val="000000"/>
          <w:sz w:val="23"/>
        </w:rPr>
        <w:t>B. For two hours.</w:t>
      </w:r>
    </w:p>
    <w:p>
      <w:pPr>
        <w:keepNext/>
        <w:widowControl/>
        <w:spacing w:before="0" w:after="40"/>
      </w:pPr>
      <w:r>
        <w:rPr>
          <w:rFonts w:ascii="Times New Roman" w:hAnsi="Times New Roman"/>
          <w:b w:val="0"/>
          <w:i w:val="0"/>
          <w:color w:val="000000"/>
          <w:sz w:val="23"/>
        </w:rPr>
        <w:t>C. At the library yesterday.</w:t>
      </w:r>
    </w:p>
    <w:p>
      <w:pPr>
        <w:keepNext w:val="0"/>
        <w:widowControl/>
        <w:spacing w:before="0" w:after="200"/>
      </w:pPr>
      <w:r>
        <w:rPr>
          <w:rFonts w:ascii="Times New Roman" w:hAnsi="Times New Roman"/>
          <w:b w:val="0"/>
          <w:i w:val="0"/>
          <w:color w:val="000000"/>
          <w:sz w:val="23"/>
        </w:rPr>
        <w:t>D. Twice a week.</w:t>
      </w:r>
    </w:p>
    <w:p>
      <w:pPr>
        <w:keepNext/>
        <w:widowControl/>
        <w:spacing w:before="100" w:after="40"/>
      </w:pPr>
      <w:r>
        <w:rPr>
          <w:rFonts w:ascii="Times New Roman" w:hAnsi="Times New Roman"/>
          <w:b w:val="0"/>
          <w:i w:val="0"/>
          <w:color w:val="000000"/>
          <w:sz w:val="23"/>
        </w:rPr>
        <w:t>5. A: “What time does the train leave?”  B: “______”</w:t>
      </w:r>
    </w:p>
    <w:p>
      <w:pPr>
        <w:keepNext/>
        <w:widowControl/>
        <w:spacing w:before="0" w:after="40"/>
      </w:pPr>
      <w:r>
        <w:rPr>
          <w:rFonts w:ascii="Times New Roman" w:hAnsi="Times New Roman"/>
          <w:b w:val="0"/>
          <w:i w:val="0"/>
          <w:color w:val="000000"/>
          <w:sz w:val="23"/>
        </w:rPr>
        <w:t>A. At a quarter past seven.</w:t>
      </w:r>
    </w:p>
    <w:p>
      <w:pPr>
        <w:keepNext/>
        <w:widowControl/>
        <w:spacing w:before="0" w:after="40"/>
      </w:pPr>
      <w:r>
        <w:rPr>
          <w:rFonts w:ascii="Times New Roman" w:hAnsi="Times New Roman"/>
          <w:b w:val="0"/>
          <w:i w:val="0"/>
          <w:color w:val="000000"/>
          <w:sz w:val="23"/>
        </w:rPr>
        <w:t>B. For seven hours.</w:t>
      </w:r>
    </w:p>
    <w:p>
      <w:pPr>
        <w:keepNext/>
        <w:widowControl/>
        <w:spacing w:before="0" w:after="40"/>
      </w:pPr>
      <w:r>
        <w:rPr>
          <w:rFonts w:ascii="Times New Roman" w:hAnsi="Times New Roman"/>
          <w:b w:val="0"/>
          <w:i w:val="0"/>
          <w:color w:val="000000"/>
          <w:sz w:val="23"/>
        </w:rPr>
        <w:t>C. Since Monday.</w:t>
      </w:r>
    </w:p>
    <w:p>
      <w:pPr>
        <w:keepNext w:val="0"/>
        <w:widowControl/>
        <w:spacing w:before="0" w:after="200"/>
      </w:pPr>
      <w:r>
        <w:rPr>
          <w:rFonts w:ascii="Times New Roman" w:hAnsi="Times New Roman"/>
          <w:b w:val="0"/>
          <w:i w:val="0"/>
          <w:color w:val="000000"/>
          <w:sz w:val="23"/>
        </w:rPr>
        <w:t>D. Three times.</w:t>
      </w:r>
    </w:p>
    <w:p>
      <w:pPr>
        <w:keepNext/>
        <w:widowControl/>
        <w:spacing w:before="100" w:after="40"/>
      </w:pPr>
      <w:r>
        <w:rPr>
          <w:rFonts w:ascii="Times New Roman" w:hAnsi="Times New Roman"/>
          <w:b w:val="0"/>
          <w:i w:val="0"/>
          <w:color w:val="000000"/>
          <w:sz w:val="23"/>
        </w:rPr>
        <w:t>6. 8:35 có thể được nói là ______.</w:t>
      </w:r>
    </w:p>
    <w:p>
      <w:pPr>
        <w:keepNext/>
        <w:widowControl/>
        <w:spacing w:before="0" w:after="40"/>
      </w:pPr>
      <w:r>
        <w:rPr>
          <w:rFonts w:ascii="Times New Roman" w:hAnsi="Times New Roman"/>
          <w:b w:val="0"/>
          <w:i w:val="0"/>
          <w:color w:val="000000"/>
          <w:sz w:val="23"/>
        </w:rPr>
        <w:t>A. twenty-five to nine</w:t>
      </w:r>
    </w:p>
    <w:p>
      <w:pPr>
        <w:keepNext/>
        <w:widowControl/>
        <w:spacing w:before="0" w:after="40"/>
      </w:pPr>
      <w:r>
        <w:rPr>
          <w:rFonts w:ascii="Times New Roman" w:hAnsi="Times New Roman"/>
          <w:b w:val="0"/>
          <w:i w:val="0"/>
          <w:color w:val="000000"/>
          <w:sz w:val="23"/>
        </w:rPr>
        <w:t>B. thirty-five to eight</w:t>
      </w:r>
    </w:p>
    <w:p>
      <w:pPr>
        <w:keepNext/>
        <w:widowControl/>
        <w:spacing w:before="0" w:after="40"/>
      </w:pPr>
      <w:r>
        <w:rPr>
          <w:rFonts w:ascii="Times New Roman" w:hAnsi="Times New Roman"/>
          <w:b w:val="0"/>
          <w:i w:val="0"/>
          <w:color w:val="000000"/>
          <w:sz w:val="23"/>
        </w:rPr>
        <w:t>C. twenty-five past eight</w:t>
      </w:r>
    </w:p>
    <w:p>
      <w:pPr>
        <w:keepNext w:val="0"/>
        <w:widowControl/>
        <w:spacing w:before="0" w:after="200"/>
      </w:pPr>
      <w:r>
        <w:rPr>
          <w:rFonts w:ascii="Times New Roman" w:hAnsi="Times New Roman"/>
          <w:b w:val="0"/>
          <w:i w:val="0"/>
          <w:color w:val="000000"/>
          <w:sz w:val="23"/>
        </w:rPr>
        <w:t>D. eight to thirty-five</w:t>
      </w:r>
    </w:p>
    <w:p>
      <w:pPr>
        <w:keepNext/>
        <w:widowControl/>
        <w:spacing w:before="100" w:after="40"/>
      </w:pPr>
      <w:r>
        <w:rPr>
          <w:rFonts w:ascii="Times New Roman" w:hAnsi="Times New Roman"/>
          <w:b w:val="0"/>
          <w:i w:val="0"/>
          <w:color w:val="000000"/>
          <w:sz w:val="23"/>
        </w:rPr>
        <w:t>7. Số thứ tự “42nd” được đọc là ______.</w:t>
      </w:r>
    </w:p>
    <w:p>
      <w:pPr>
        <w:keepNext/>
        <w:widowControl/>
        <w:spacing w:before="0" w:after="40"/>
      </w:pPr>
      <w:r>
        <w:rPr>
          <w:rFonts w:ascii="Times New Roman" w:hAnsi="Times New Roman"/>
          <w:b w:val="0"/>
          <w:i w:val="0"/>
          <w:color w:val="000000"/>
          <w:sz w:val="23"/>
        </w:rPr>
        <w:t>A. forty-two</w:t>
      </w:r>
    </w:p>
    <w:p>
      <w:pPr>
        <w:keepNext/>
        <w:widowControl/>
        <w:spacing w:before="0" w:after="40"/>
      </w:pPr>
      <w:r>
        <w:rPr>
          <w:rFonts w:ascii="Times New Roman" w:hAnsi="Times New Roman"/>
          <w:b w:val="0"/>
          <w:i w:val="0"/>
          <w:color w:val="000000"/>
          <w:sz w:val="23"/>
        </w:rPr>
        <w:t>B. forty-second</w:t>
      </w:r>
    </w:p>
    <w:p>
      <w:pPr>
        <w:keepNext/>
        <w:widowControl/>
        <w:spacing w:before="0" w:after="40"/>
      </w:pPr>
      <w:r>
        <w:rPr>
          <w:rFonts w:ascii="Times New Roman" w:hAnsi="Times New Roman"/>
          <w:b w:val="0"/>
          <w:i w:val="0"/>
          <w:color w:val="000000"/>
          <w:sz w:val="23"/>
        </w:rPr>
        <w:t>C. four-second</w:t>
      </w:r>
    </w:p>
    <w:p>
      <w:pPr>
        <w:keepNext w:val="0"/>
        <w:widowControl/>
        <w:spacing w:before="0" w:after="200"/>
      </w:pPr>
      <w:r>
        <w:rPr>
          <w:rFonts w:ascii="Times New Roman" w:hAnsi="Times New Roman"/>
          <w:b w:val="0"/>
          <w:i w:val="0"/>
          <w:color w:val="000000"/>
          <w:sz w:val="23"/>
        </w:rPr>
        <w:t>D. fortieth-two</w:t>
      </w:r>
    </w:p>
    <w:p>
      <w:pPr>
        <w:keepNext/>
        <w:widowControl/>
        <w:spacing w:before="100" w:after="40"/>
      </w:pPr>
      <w:r>
        <w:rPr>
          <w:rFonts w:ascii="Times New Roman" w:hAnsi="Times New Roman"/>
          <w:b w:val="0"/>
          <w:i w:val="0"/>
          <w:color w:val="000000"/>
          <w:sz w:val="23"/>
        </w:rPr>
        <w:t>8. This laptop belongs to my sister. It is ______.</w:t>
      </w:r>
    </w:p>
    <w:p>
      <w:pPr>
        <w:keepNext/>
        <w:widowControl/>
        <w:spacing w:before="0" w:after="40"/>
      </w:pPr>
      <w:r>
        <w:rPr>
          <w:rFonts w:ascii="Times New Roman" w:hAnsi="Times New Roman"/>
          <w:b w:val="0"/>
          <w:i w:val="0"/>
          <w:color w:val="000000"/>
          <w:sz w:val="23"/>
        </w:rPr>
        <w:t>A. her</w:t>
      </w:r>
    </w:p>
    <w:p>
      <w:pPr>
        <w:keepNext/>
        <w:widowControl/>
        <w:spacing w:before="0" w:after="40"/>
      </w:pPr>
      <w:r>
        <w:rPr>
          <w:rFonts w:ascii="Times New Roman" w:hAnsi="Times New Roman"/>
          <w:b w:val="0"/>
          <w:i w:val="0"/>
          <w:color w:val="000000"/>
          <w:sz w:val="23"/>
        </w:rPr>
        <w:t>B. hers</w:t>
      </w:r>
    </w:p>
    <w:p>
      <w:pPr>
        <w:keepNext/>
        <w:widowControl/>
        <w:spacing w:before="0" w:after="40"/>
      </w:pPr>
      <w:r>
        <w:rPr>
          <w:rFonts w:ascii="Times New Roman" w:hAnsi="Times New Roman"/>
          <w:b w:val="0"/>
          <w:i w:val="0"/>
          <w:color w:val="000000"/>
          <w:sz w:val="23"/>
        </w:rPr>
        <w:t>C. she</w:t>
      </w:r>
    </w:p>
    <w:p>
      <w:pPr>
        <w:keepNext w:val="0"/>
        <w:widowControl/>
        <w:spacing w:before="0" w:after="200"/>
      </w:pPr>
      <w:r>
        <w:rPr>
          <w:rFonts w:ascii="Times New Roman" w:hAnsi="Times New Roman"/>
          <w:b w:val="0"/>
          <w:i w:val="0"/>
          <w:color w:val="000000"/>
          <w:sz w:val="23"/>
        </w:rPr>
        <w:t>D. herself</w:t>
      </w:r>
    </w:p>
    <w:p>
      <w:pPr>
        <w:keepNext/>
        <w:widowControl/>
        <w:spacing w:before="100" w:after="40"/>
      </w:pPr>
      <w:r>
        <w:rPr>
          <w:rFonts w:ascii="Times New Roman" w:hAnsi="Times New Roman"/>
          <w:b w:val="0"/>
          <w:i w:val="0"/>
          <w:color w:val="000000"/>
          <w:sz w:val="23"/>
        </w:rPr>
        <w:t>9. A: “I’m sorry I’m late.”  B: “______”</w:t>
      </w:r>
    </w:p>
    <w:p>
      <w:pPr>
        <w:keepNext/>
        <w:widowControl/>
        <w:spacing w:before="0" w:after="40"/>
      </w:pPr>
      <w:r>
        <w:rPr>
          <w:rFonts w:ascii="Times New Roman" w:hAnsi="Times New Roman"/>
          <w:b w:val="0"/>
          <w:i w:val="0"/>
          <w:color w:val="000000"/>
          <w:sz w:val="23"/>
        </w:rPr>
        <w:t>A. That’s all right.</w:t>
      </w:r>
    </w:p>
    <w:p>
      <w:pPr>
        <w:keepNext/>
        <w:widowControl/>
        <w:spacing w:before="0" w:after="40"/>
      </w:pPr>
      <w:r>
        <w:rPr>
          <w:rFonts w:ascii="Times New Roman" w:hAnsi="Times New Roman"/>
          <w:b w:val="0"/>
          <w:i w:val="0"/>
          <w:color w:val="000000"/>
          <w:sz w:val="23"/>
        </w:rPr>
        <w:t>B. I was late too tomorrow.</w:t>
      </w:r>
    </w:p>
    <w:p>
      <w:pPr>
        <w:keepNext/>
        <w:widowControl/>
        <w:spacing w:before="0" w:after="40"/>
      </w:pPr>
      <w:r>
        <w:rPr>
          <w:rFonts w:ascii="Times New Roman" w:hAnsi="Times New Roman"/>
          <w:b w:val="0"/>
          <w:i w:val="0"/>
          <w:color w:val="000000"/>
          <w:sz w:val="23"/>
        </w:rPr>
        <w:t>C. At half past six.</w:t>
      </w:r>
    </w:p>
    <w:p>
      <w:pPr>
        <w:keepNext w:val="0"/>
        <w:widowControl/>
        <w:spacing w:before="0" w:after="200"/>
      </w:pPr>
      <w:r>
        <w:rPr>
          <w:rFonts w:ascii="Times New Roman" w:hAnsi="Times New Roman"/>
          <w:b w:val="0"/>
          <w:i w:val="0"/>
          <w:color w:val="000000"/>
          <w:sz w:val="23"/>
        </w:rPr>
        <w:t>D. For three days.</w:t>
      </w:r>
    </w:p>
    <w:p>
      <w:pPr>
        <w:keepNext/>
        <w:widowControl/>
        <w:spacing w:before="100" w:after="40"/>
      </w:pPr>
      <w:r>
        <w:rPr>
          <w:rFonts w:ascii="Times New Roman" w:hAnsi="Times New Roman"/>
          <w:b w:val="0"/>
          <w:i w:val="0"/>
          <w:color w:val="000000"/>
          <w:sz w:val="23"/>
        </w:rPr>
        <w:t>10. A: “How was your presentation?”  B: “______”</w:t>
      </w:r>
    </w:p>
    <w:p>
      <w:pPr>
        <w:keepNext/>
        <w:widowControl/>
        <w:spacing w:before="0" w:after="40"/>
      </w:pPr>
      <w:r>
        <w:rPr>
          <w:rFonts w:ascii="Times New Roman" w:hAnsi="Times New Roman"/>
          <w:b w:val="0"/>
          <w:i w:val="0"/>
          <w:color w:val="000000"/>
          <w:sz w:val="23"/>
        </w:rPr>
        <w:t>A. It went better than I expected.</w:t>
      </w:r>
    </w:p>
    <w:p>
      <w:pPr>
        <w:keepNext/>
        <w:widowControl/>
        <w:spacing w:before="0" w:after="40"/>
      </w:pPr>
      <w:r>
        <w:rPr>
          <w:rFonts w:ascii="Times New Roman" w:hAnsi="Times New Roman"/>
          <w:b w:val="0"/>
          <w:i w:val="0"/>
          <w:color w:val="000000"/>
          <w:sz w:val="23"/>
        </w:rPr>
        <w:t>B. At the conference room.</w:t>
      </w:r>
    </w:p>
    <w:p>
      <w:pPr>
        <w:keepNext/>
        <w:widowControl/>
        <w:spacing w:before="0" w:after="40"/>
      </w:pPr>
      <w:r>
        <w:rPr>
          <w:rFonts w:ascii="Times New Roman" w:hAnsi="Times New Roman"/>
          <w:b w:val="0"/>
          <w:i w:val="0"/>
          <w:color w:val="000000"/>
          <w:sz w:val="23"/>
        </w:rPr>
        <w:t>C. Since last week.</w:t>
      </w:r>
    </w:p>
    <w:p>
      <w:pPr>
        <w:keepNext w:val="0"/>
        <w:widowControl/>
        <w:spacing w:before="0" w:after="200"/>
      </w:pPr>
      <w:r>
        <w:rPr>
          <w:rFonts w:ascii="Times New Roman" w:hAnsi="Times New Roman"/>
          <w:b w:val="0"/>
          <w:i w:val="0"/>
          <w:color w:val="000000"/>
          <w:sz w:val="23"/>
        </w:rPr>
        <w:t>D. About twenty minutes ago.</w:t>
      </w:r>
    </w:p>
    <w:p>
      <w:pPr>
        <w:pStyle w:val="SectionTitle"/>
        <w:keepNext w:val="0"/>
        <w:widowControl/>
      </w:pPr>
      <w:r>
        <w:rPr>
          <w:rFonts w:ascii="Times New Roman" w:hAnsi="Times New Roman" w:eastAsia="Times New Roman"/>
          <w:b/>
          <w:i w:val="0"/>
          <w:color w:val="000000"/>
          <w:sz w:val="26"/>
        </w:rPr>
        <w:t>PHẦN 2. NGỮ PHÁP, TỪ VỰNG VÀ CẤU TRÚC TỔNG HỢP (20 điểm)</w:t>
      </w:r>
    </w:p>
    <w:p>
      <w:pPr>
        <w:pStyle w:val="Instruction"/>
        <w:keepNext w:val="0"/>
        <w:widowControl/>
      </w:pPr>
      <w:r>
        <w:rPr>
          <w:rFonts w:ascii="Times New Roman" w:hAnsi="Times New Roman" w:eastAsia="Times New Roman"/>
          <w:b w:val="0"/>
          <w:i w:val="0"/>
          <w:color w:val="000000"/>
          <w:sz w:val="23"/>
        </w:rPr>
        <w:t>Chọn đáp án đúng nhất. Các câu được phân bổ trên toàn bộ kiến thức Ngày 1–74.</w:t>
      </w:r>
    </w:p>
    <w:p>
      <w:pPr>
        <w:keepNext/>
        <w:widowControl/>
        <w:spacing w:before="100" w:after="40"/>
      </w:pPr>
      <w:r>
        <w:rPr>
          <w:rFonts w:ascii="Times New Roman" w:hAnsi="Times New Roman"/>
          <w:b w:val="0"/>
          <w:i w:val="0"/>
          <w:color w:val="000000"/>
          <w:sz w:val="23"/>
        </w:rPr>
        <w:t>1. We visited ______ art museum near ______ city center yesterday.</w:t>
      </w:r>
    </w:p>
    <w:p>
      <w:pPr>
        <w:keepNext/>
        <w:widowControl/>
        <w:spacing w:before="0" w:after="40"/>
      </w:pPr>
      <w:r>
        <w:rPr>
          <w:rFonts w:ascii="Times New Roman" w:hAnsi="Times New Roman"/>
          <w:b w:val="0"/>
          <w:i w:val="0"/>
          <w:color w:val="000000"/>
          <w:sz w:val="23"/>
        </w:rPr>
        <w:t>A. a / a</w:t>
      </w:r>
    </w:p>
    <w:p>
      <w:pPr>
        <w:keepNext/>
        <w:widowControl/>
        <w:spacing w:before="0" w:after="40"/>
      </w:pPr>
      <w:r>
        <w:rPr>
          <w:rFonts w:ascii="Times New Roman" w:hAnsi="Times New Roman"/>
          <w:b w:val="0"/>
          <w:i w:val="0"/>
          <w:color w:val="000000"/>
          <w:sz w:val="23"/>
        </w:rPr>
        <w:t>B. an / the</w:t>
      </w:r>
    </w:p>
    <w:p>
      <w:pPr>
        <w:keepNext/>
        <w:widowControl/>
        <w:spacing w:before="0" w:after="40"/>
      </w:pPr>
      <w:r>
        <w:rPr>
          <w:rFonts w:ascii="Times New Roman" w:hAnsi="Times New Roman"/>
          <w:b w:val="0"/>
          <w:i w:val="0"/>
          <w:color w:val="000000"/>
          <w:sz w:val="23"/>
        </w:rPr>
        <w:t>C. the / an</w:t>
      </w:r>
    </w:p>
    <w:p>
      <w:pPr>
        <w:keepNext w:val="0"/>
        <w:widowControl/>
        <w:spacing w:before="0" w:after="200"/>
      </w:pPr>
      <w:r>
        <w:rPr>
          <w:rFonts w:ascii="Times New Roman" w:hAnsi="Times New Roman"/>
          <w:b w:val="0"/>
          <w:i w:val="0"/>
          <w:color w:val="000000"/>
          <w:sz w:val="23"/>
        </w:rPr>
        <w:t>D. Ø / the</w:t>
      </w:r>
    </w:p>
    <w:p>
      <w:pPr>
        <w:keepNext/>
        <w:widowControl/>
        <w:spacing w:before="100" w:after="40"/>
      </w:pPr>
      <w:r>
        <w:rPr>
          <w:rFonts w:ascii="Times New Roman" w:hAnsi="Times New Roman"/>
          <w:b w:val="0"/>
          <w:i w:val="0"/>
          <w:color w:val="000000"/>
          <w:sz w:val="23"/>
        </w:rPr>
        <w:t>2. She is interested ______ learning languages and good ______ remembering new words.</w:t>
      </w:r>
    </w:p>
    <w:p>
      <w:pPr>
        <w:keepNext/>
        <w:widowControl/>
        <w:spacing w:before="0" w:after="40"/>
      </w:pPr>
      <w:r>
        <w:rPr>
          <w:rFonts w:ascii="Times New Roman" w:hAnsi="Times New Roman"/>
          <w:b w:val="0"/>
          <w:i w:val="0"/>
          <w:color w:val="000000"/>
          <w:sz w:val="23"/>
        </w:rPr>
        <w:t>A. in / at</w:t>
      </w:r>
    </w:p>
    <w:p>
      <w:pPr>
        <w:keepNext/>
        <w:widowControl/>
        <w:spacing w:before="0" w:after="40"/>
      </w:pPr>
      <w:r>
        <w:rPr>
          <w:rFonts w:ascii="Times New Roman" w:hAnsi="Times New Roman"/>
          <w:b w:val="0"/>
          <w:i w:val="0"/>
          <w:color w:val="000000"/>
          <w:sz w:val="23"/>
        </w:rPr>
        <w:t>B. on / for</w:t>
      </w:r>
    </w:p>
    <w:p>
      <w:pPr>
        <w:keepNext/>
        <w:widowControl/>
        <w:spacing w:before="0" w:after="40"/>
      </w:pPr>
      <w:r>
        <w:rPr>
          <w:rFonts w:ascii="Times New Roman" w:hAnsi="Times New Roman"/>
          <w:b w:val="0"/>
          <w:i w:val="0"/>
          <w:color w:val="000000"/>
          <w:sz w:val="23"/>
        </w:rPr>
        <w:t>C. at / in</w:t>
      </w:r>
    </w:p>
    <w:p>
      <w:pPr>
        <w:keepNext w:val="0"/>
        <w:widowControl/>
        <w:spacing w:before="0" w:after="200"/>
      </w:pPr>
      <w:r>
        <w:rPr>
          <w:rFonts w:ascii="Times New Roman" w:hAnsi="Times New Roman"/>
          <w:b w:val="0"/>
          <w:i w:val="0"/>
          <w:color w:val="000000"/>
          <w:sz w:val="23"/>
        </w:rPr>
        <w:t>D. for / on</w:t>
      </w:r>
    </w:p>
    <w:p>
      <w:pPr>
        <w:keepNext/>
        <w:widowControl/>
        <w:spacing w:before="100" w:after="40"/>
      </w:pPr>
      <w:r>
        <w:rPr>
          <w:rFonts w:ascii="Times New Roman" w:hAnsi="Times New Roman"/>
          <w:b w:val="0"/>
          <w:i w:val="0"/>
          <w:color w:val="000000"/>
          <w:sz w:val="23"/>
        </w:rPr>
        <w:t>3. There are only ______ chairs left, and there is very ______ space near the stage.</w:t>
      </w:r>
    </w:p>
    <w:p>
      <w:pPr>
        <w:keepNext/>
        <w:widowControl/>
        <w:spacing w:before="0" w:after="40"/>
      </w:pPr>
      <w:r>
        <w:rPr>
          <w:rFonts w:ascii="Times New Roman" w:hAnsi="Times New Roman"/>
          <w:b w:val="0"/>
          <w:i w:val="0"/>
          <w:color w:val="000000"/>
          <w:sz w:val="23"/>
        </w:rPr>
        <w:t>A. a few / little</w:t>
      </w:r>
    </w:p>
    <w:p>
      <w:pPr>
        <w:keepNext/>
        <w:widowControl/>
        <w:spacing w:before="0" w:after="40"/>
      </w:pPr>
      <w:r>
        <w:rPr>
          <w:rFonts w:ascii="Times New Roman" w:hAnsi="Times New Roman"/>
          <w:b w:val="0"/>
          <w:i w:val="0"/>
          <w:color w:val="000000"/>
          <w:sz w:val="23"/>
        </w:rPr>
        <w:t>B. few / a little</w:t>
      </w:r>
    </w:p>
    <w:p>
      <w:pPr>
        <w:keepNext/>
        <w:widowControl/>
        <w:spacing w:before="0" w:after="40"/>
      </w:pPr>
      <w:r>
        <w:rPr>
          <w:rFonts w:ascii="Times New Roman" w:hAnsi="Times New Roman"/>
          <w:b w:val="0"/>
          <w:i w:val="0"/>
          <w:color w:val="000000"/>
          <w:sz w:val="23"/>
        </w:rPr>
        <w:t>C. much / many</w:t>
      </w:r>
    </w:p>
    <w:p>
      <w:pPr>
        <w:keepNext w:val="0"/>
        <w:widowControl/>
        <w:spacing w:before="0" w:after="200"/>
      </w:pPr>
      <w:r>
        <w:rPr>
          <w:rFonts w:ascii="Times New Roman" w:hAnsi="Times New Roman"/>
          <w:b w:val="0"/>
          <w:i w:val="0"/>
          <w:color w:val="000000"/>
          <w:sz w:val="23"/>
        </w:rPr>
        <w:t>D. little / few</w:t>
      </w:r>
    </w:p>
    <w:p>
      <w:pPr>
        <w:keepNext/>
        <w:widowControl/>
        <w:spacing w:before="100" w:after="40"/>
      </w:pPr>
      <w:r>
        <w:rPr>
          <w:rFonts w:ascii="Times New Roman" w:hAnsi="Times New Roman"/>
          <w:b w:val="0"/>
          <w:i w:val="0"/>
          <w:color w:val="000000"/>
          <w:sz w:val="23"/>
        </w:rPr>
        <w:t>4. Everyone enjoyed the trip, ______?</w:t>
      </w:r>
    </w:p>
    <w:p>
      <w:pPr>
        <w:keepNext/>
        <w:widowControl/>
        <w:spacing w:before="0" w:after="40"/>
      </w:pPr>
      <w:r>
        <w:rPr>
          <w:rFonts w:ascii="Times New Roman" w:hAnsi="Times New Roman"/>
          <w:b w:val="0"/>
          <w:i w:val="0"/>
          <w:color w:val="000000"/>
          <w:sz w:val="23"/>
        </w:rPr>
        <w:t>A. didn’t they</w:t>
      </w:r>
    </w:p>
    <w:p>
      <w:pPr>
        <w:keepNext/>
        <w:widowControl/>
        <w:spacing w:before="0" w:after="40"/>
      </w:pPr>
      <w:r>
        <w:rPr>
          <w:rFonts w:ascii="Times New Roman" w:hAnsi="Times New Roman"/>
          <w:b w:val="0"/>
          <w:i w:val="0"/>
          <w:color w:val="000000"/>
          <w:sz w:val="23"/>
        </w:rPr>
        <w:t>B. did they</w:t>
      </w:r>
    </w:p>
    <w:p>
      <w:pPr>
        <w:keepNext/>
        <w:widowControl/>
        <w:spacing w:before="0" w:after="40"/>
      </w:pPr>
      <w:r>
        <w:rPr>
          <w:rFonts w:ascii="Times New Roman" w:hAnsi="Times New Roman"/>
          <w:b w:val="0"/>
          <w:i w:val="0"/>
          <w:color w:val="000000"/>
          <w:sz w:val="23"/>
        </w:rPr>
        <w:t>C. wasn’t he</w:t>
      </w:r>
    </w:p>
    <w:p>
      <w:pPr>
        <w:keepNext w:val="0"/>
        <w:widowControl/>
        <w:spacing w:before="0" w:after="200"/>
      </w:pPr>
      <w:r>
        <w:rPr>
          <w:rFonts w:ascii="Times New Roman" w:hAnsi="Times New Roman"/>
          <w:b w:val="0"/>
          <w:i w:val="0"/>
          <w:color w:val="000000"/>
          <w:sz w:val="23"/>
        </w:rPr>
        <w:t>D. weren’t they</w:t>
      </w:r>
    </w:p>
    <w:p>
      <w:pPr>
        <w:keepNext/>
        <w:widowControl/>
        <w:spacing w:before="100" w:after="40"/>
      </w:pPr>
      <w:r>
        <w:rPr>
          <w:rFonts w:ascii="Times New Roman" w:hAnsi="Times New Roman"/>
          <w:b w:val="0"/>
          <w:i w:val="0"/>
          <w:color w:val="000000"/>
          <w:sz w:val="23"/>
        </w:rPr>
        <w:t>5. My grandfather ______ walk five kilometers to school when he was young.</w:t>
      </w:r>
    </w:p>
    <w:p>
      <w:pPr>
        <w:keepNext/>
        <w:widowControl/>
        <w:spacing w:before="0" w:after="40"/>
      </w:pPr>
      <w:r>
        <w:rPr>
          <w:rFonts w:ascii="Times New Roman" w:hAnsi="Times New Roman"/>
          <w:b w:val="0"/>
          <w:i w:val="0"/>
          <w:color w:val="000000"/>
          <w:sz w:val="23"/>
        </w:rPr>
        <w:t>A. is used to</w:t>
      </w:r>
    </w:p>
    <w:p>
      <w:pPr>
        <w:keepNext/>
        <w:widowControl/>
        <w:spacing w:before="0" w:after="40"/>
      </w:pPr>
      <w:r>
        <w:rPr>
          <w:rFonts w:ascii="Times New Roman" w:hAnsi="Times New Roman"/>
          <w:b w:val="0"/>
          <w:i w:val="0"/>
          <w:color w:val="000000"/>
          <w:sz w:val="23"/>
        </w:rPr>
        <w:t>B. used to</w:t>
      </w:r>
    </w:p>
    <w:p>
      <w:pPr>
        <w:keepNext/>
        <w:widowControl/>
        <w:spacing w:before="0" w:after="40"/>
      </w:pPr>
      <w:r>
        <w:rPr>
          <w:rFonts w:ascii="Times New Roman" w:hAnsi="Times New Roman"/>
          <w:b w:val="0"/>
          <w:i w:val="0"/>
          <w:color w:val="000000"/>
          <w:sz w:val="23"/>
        </w:rPr>
        <w:t>C. gets used to</w:t>
      </w:r>
    </w:p>
    <w:p>
      <w:pPr>
        <w:keepNext w:val="0"/>
        <w:widowControl/>
        <w:spacing w:before="0" w:after="200"/>
      </w:pPr>
      <w:r>
        <w:rPr>
          <w:rFonts w:ascii="Times New Roman" w:hAnsi="Times New Roman"/>
          <w:b w:val="0"/>
          <w:i w:val="0"/>
          <w:color w:val="000000"/>
          <w:sz w:val="23"/>
        </w:rPr>
        <w:t>D. was used</w:t>
      </w:r>
    </w:p>
    <w:p>
      <w:pPr>
        <w:keepNext/>
        <w:widowControl/>
        <w:spacing w:before="100" w:after="40"/>
      </w:pPr>
      <w:r>
        <w:rPr>
          <w:rFonts w:ascii="Times New Roman" w:hAnsi="Times New Roman"/>
          <w:b w:val="0"/>
          <w:i w:val="0"/>
          <w:color w:val="000000"/>
          <w:sz w:val="23"/>
        </w:rPr>
        <w:t>6. You ______ bring your own laptop; the school can provide one if necessary.</w:t>
      </w:r>
    </w:p>
    <w:p>
      <w:pPr>
        <w:keepNext/>
        <w:widowControl/>
        <w:spacing w:before="0" w:after="40"/>
      </w:pPr>
      <w:r>
        <w:rPr>
          <w:rFonts w:ascii="Times New Roman" w:hAnsi="Times New Roman"/>
          <w:b w:val="0"/>
          <w:i w:val="0"/>
          <w:color w:val="000000"/>
          <w:sz w:val="23"/>
        </w:rPr>
        <w:t>A. must</w:t>
      </w:r>
    </w:p>
    <w:p>
      <w:pPr>
        <w:keepNext/>
        <w:widowControl/>
        <w:spacing w:before="0" w:after="40"/>
      </w:pPr>
      <w:r>
        <w:rPr>
          <w:rFonts w:ascii="Times New Roman" w:hAnsi="Times New Roman"/>
          <w:b w:val="0"/>
          <w:i w:val="0"/>
          <w:color w:val="000000"/>
          <w:sz w:val="23"/>
        </w:rPr>
        <w:t>B. don’t have to</w:t>
      </w:r>
    </w:p>
    <w:p>
      <w:pPr>
        <w:keepNext/>
        <w:widowControl/>
        <w:spacing w:before="0" w:after="40"/>
      </w:pPr>
      <w:r>
        <w:rPr>
          <w:rFonts w:ascii="Times New Roman" w:hAnsi="Times New Roman"/>
          <w:b w:val="0"/>
          <w:i w:val="0"/>
          <w:color w:val="000000"/>
          <w:sz w:val="23"/>
        </w:rPr>
        <w:t>C. should</w:t>
      </w:r>
    </w:p>
    <w:p>
      <w:pPr>
        <w:keepNext w:val="0"/>
        <w:widowControl/>
        <w:spacing w:before="0" w:after="200"/>
      </w:pPr>
      <w:r>
        <w:rPr>
          <w:rFonts w:ascii="Times New Roman" w:hAnsi="Times New Roman"/>
          <w:b w:val="0"/>
          <w:i w:val="0"/>
          <w:color w:val="000000"/>
          <w:sz w:val="23"/>
        </w:rPr>
        <w:t>D. may not</w:t>
      </w:r>
    </w:p>
    <w:p>
      <w:pPr>
        <w:keepNext/>
        <w:widowControl/>
        <w:spacing w:before="100" w:after="40"/>
      </w:pPr>
      <w:r>
        <w:rPr>
          <w:rFonts w:ascii="Times New Roman" w:hAnsi="Times New Roman"/>
          <w:b w:val="0"/>
          <w:i w:val="0"/>
          <w:color w:val="000000"/>
          <w:sz w:val="23"/>
        </w:rPr>
        <w:t>7. The final report ______ to all participants by email tomorrow.</w:t>
      </w:r>
    </w:p>
    <w:p>
      <w:pPr>
        <w:keepNext/>
        <w:widowControl/>
        <w:spacing w:before="0" w:after="40"/>
      </w:pPr>
      <w:r>
        <w:rPr>
          <w:rFonts w:ascii="Times New Roman" w:hAnsi="Times New Roman"/>
          <w:b w:val="0"/>
          <w:i w:val="0"/>
          <w:color w:val="000000"/>
          <w:sz w:val="23"/>
        </w:rPr>
        <w:t>A. sends</w:t>
      </w:r>
    </w:p>
    <w:p>
      <w:pPr>
        <w:keepNext/>
        <w:widowControl/>
        <w:spacing w:before="0" w:after="40"/>
      </w:pPr>
      <w:r>
        <w:rPr>
          <w:rFonts w:ascii="Times New Roman" w:hAnsi="Times New Roman"/>
          <w:b w:val="0"/>
          <w:i w:val="0"/>
          <w:color w:val="000000"/>
          <w:sz w:val="23"/>
        </w:rPr>
        <w:t>B. will send</w:t>
      </w:r>
    </w:p>
    <w:p>
      <w:pPr>
        <w:keepNext/>
        <w:widowControl/>
        <w:spacing w:before="0" w:after="40"/>
      </w:pPr>
      <w:r>
        <w:rPr>
          <w:rFonts w:ascii="Times New Roman" w:hAnsi="Times New Roman"/>
          <w:b w:val="0"/>
          <w:i w:val="0"/>
          <w:color w:val="000000"/>
          <w:sz w:val="23"/>
        </w:rPr>
        <w:t>C. will be sent</w:t>
      </w:r>
    </w:p>
    <w:p>
      <w:pPr>
        <w:keepNext w:val="0"/>
        <w:widowControl/>
        <w:spacing w:before="0" w:after="200"/>
      </w:pPr>
      <w:r>
        <w:rPr>
          <w:rFonts w:ascii="Times New Roman" w:hAnsi="Times New Roman"/>
          <w:b w:val="0"/>
          <w:i w:val="0"/>
          <w:color w:val="000000"/>
          <w:sz w:val="23"/>
        </w:rPr>
        <w:t>D. is sending</w:t>
      </w:r>
    </w:p>
    <w:p>
      <w:pPr>
        <w:keepNext/>
        <w:widowControl/>
        <w:spacing w:before="100" w:after="40"/>
      </w:pPr>
      <w:r>
        <w:rPr>
          <w:rFonts w:ascii="Times New Roman" w:hAnsi="Times New Roman"/>
          <w:b w:val="0"/>
          <w:i w:val="0"/>
          <w:color w:val="000000"/>
          <w:sz w:val="23"/>
        </w:rPr>
        <w:t>8. This test is ______ the one we took last month.</w:t>
      </w:r>
    </w:p>
    <w:p>
      <w:pPr>
        <w:keepNext/>
        <w:widowControl/>
        <w:spacing w:before="0" w:after="40"/>
      </w:pPr>
      <w:r>
        <w:rPr>
          <w:rFonts w:ascii="Times New Roman" w:hAnsi="Times New Roman"/>
          <w:b w:val="0"/>
          <w:i w:val="0"/>
          <w:color w:val="000000"/>
          <w:sz w:val="23"/>
        </w:rPr>
        <w:t>A. more challenging than</w:t>
      </w:r>
    </w:p>
    <w:p>
      <w:pPr>
        <w:keepNext/>
        <w:widowControl/>
        <w:spacing w:before="0" w:after="40"/>
      </w:pPr>
      <w:r>
        <w:rPr>
          <w:rFonts w:ascii="Times New Roman" w:hAnsi="Times New Roman"/>
          <w:b w:val="0"/>
          <w:i w:val="0"/>
          <w:color w:val="000000"/>
          <w:sz w:val="23"/>
        </w:rPr>
        <w:t>B. most challenging than</w:t>
      </w:r>
    </w:p>
    <w:p>
      <w:pPr>
        <w:keepNext/>
        <w:widowControl/>
        <w:spacing w:before="0" w:after="40"/>
      </w:pPr>
      <w:r>
        <w:rPr>
          <w:rFonts w:ascii="Times New Roman" w:hAnsi="Times New Roman"/>
          <w:b w:val="0"/>
          <w:i w:val="0"/>
          <w:color w:val="000000"/>
          <w:sz w:val="23"/>
        </w:rPr>
        <w:t>C. as challenging than</w:t>
      </w:r>
    </w:p>
    <w:p>
      <w:pPr>
        <w:keepNext w:val="0"/>
        <w:widowControl/>
        <w:spacing w:before="0" w:after="200"/>
      </w:pPr>
      <w:r>
        <w:rPr>
          <w:rFonts w:ascii="Times New Roman" w:hAnsi="Times New Roman"/>
          <w:b w:val="0"/>
          <w:i w:val="0"/>
          <w:color w:val="000000"/>
          <w:sz w:val="23"/>
        </w:rPr>
        <w:t>D. challenge more than</w:t>
      </w:r>
    </w:p>
    <w:p>
      <w:pPr>
        <w:keepNext/>
        <w:widowControl/>
        <w:spacing w:before="100" w:after="40"/>
      </w:pPr>
      <w:r>
        <w:rPr>
          <w:rFonts w:ascii="Times New Roman" w:hAnsi="Times New Roman"/>
          <w:b w:val="0"/>
          <w:i w:val="0"/>
          <w:color w:val="000000"/>
          <w:sz w:val="23"/>
        </w:rPr>
        <w:t>9. The café ______ we met last Saturday has moved to a new location.</w:t>
      </w:r>
    </w:p>
    <w:p>
      <w:pPr>
        <w:keepNext/>
        <w:widowControl/>
        <w:spacing w:before="0" w:after="40"/>
      </w:pPr>
      <w:r>
        <w:rPr>
          <w:rFonts w:ascii="Times New Roman" w:hAnsi="Times New Roman"/>
          <w:b w:val="0"/>
          <w:i w:val="0"/>
          <w:color w:val="000000"/>
          <w:sz w:val="23"/>
        </w:rPr>
        <w:t>A. who</w:t>
      </w:r>
    </w:p>
    <w:p>
      <w:pPr>
        <w:keepNext/>
        <w:widowControl/>
        <w:spacing w:before="0" w:after="40"/>
      </w:pPr>
      <w:r>
        <w:rPr>
          <w:rFonts w:ascii="Times New Roman" w:hAnsi="Times New Roman"/>
          <w:b w:val="0"/>
          <w:i w:val="0"/>
          <w:color w:val="000000"/>
          <w:sz w:val="23"/>
        </w:rPr>
        <w:t>B. where</w:t>
      </w:r>
    </w:p>
    <w:p>
      <w:pPr>
        <w:keepNext/>
        <w:widowControl/>
        <w:spacing w:before="0" w:after="40"/>
      </w:pPr>
      <w:r>
        <w:rPr>
          <w:rFonts w:ascii="Times New Roman" w:hAnsi="Times New Roman"/>
          <w:b w:val="0"/>
          <w:i w:val="0"/>
          <w:color w:val="000000"/>
          <w:sz w:val="23"/>
        </w:rPr>
        <w:t>C. whose</w:t>
      </w:r>
    </w:p>
    <w:p>
      <w:pPr>
        <w:keepNext w:val="0"/>
        <w:widowControl/>
        <w:spacing w:before="0" w:after="200"/>
      </w:pPr>
      <w:r>
        <w:rPr>
          <w:rFonts w:ascii="Times New Roman" w:hAnsi="Times New Roman"/>
          <w:b w:val="0"/>
          <w:i w:val="0"/>
          <w:color w:val="000000"/>
          <w:sz w:val="23"/>
        </w:rPr>
        <w:t>D. whom</w:t>
      </w:r>
    </w:p>
    <w:p>
      <w:pPr>
        <w:keepNext/>
        <w:widowControl/>
        <w:spacing w:before="100" w:after="40"/>
      </w:pPr>
      <w:r>
        <w:rPr>
          <w:rFonts w:ascii="Times New Roman" w:hAnsi="Times New Roman"/>
          <w:b w:val="0"/>
          <w:i w:val="0"/>
          <w:color w:val="000000"/>
          <w:sz w:val="23"/>
        </w:rPr>
        <w:t>10. Lan said that she ______ the assignment the following day.</w:t>
      </w:r>
    </w:p>
    <w:p>
      <w:pPr>
        <w:keepNext/>
        <w:widowControl/>
        <w:spacing w:before="0" w:after="40"/>
      </w:pPr>
      <w:r>
        <w:rPr>
          <w:rFonts w:ascii="Times New Roman" w:hAnsi="Times New Roman"/>
          <w:b w:val="0"/>
          <w:i w:val="0"/>
          <w:color w:val="000000"/>
          <w:sz w:val="23"/>
        </w:rPr>
        <w:t>A. submits</w:t>
      </w:r>
    </w:p>
    <w:p>
      <w:pPr>
        <w:keepNext/>
        <w:widowControl/>
        <w:spacing w:before="0" w:after="40"/>
      </w:pPr>
      <w:r>
        <w:rPr>
          <w:rFonts w:ascii="Times New Roman" w:hAnsi="Times New Roman"/>
          <w:b w:val="0"/>
          <w:i w:val="0"/>
          <w:color w:val="000000"/>
          <w:sz w:val="23"/>
        </w:rPr>
        <w:t>B. would submit</w:t>
      </w:r>
    </w:p>
    <w:p>
      <w:pPr>
        <w:keepNext/>
        <w:widowControl/>
        <w:spacing w:before="0" w:after="40"/>
      </w:pPr>
      <w:r>
        <w:rPr>
          <w:rFonts w:ascii="Times New Roman" w:hAnsi="Times New Roman"/>
          <w:b w:val="0"/>
          <w:i w:val="0"/>
          <w:color w:val="000000"/>
          <w:sz w:val="23"/>
        </w:rPr>
        <w:t>C. will submit</w:t>
      </w:r>
    </w:p>
    <w:p>
      <w:pPr>
        <w:keepNext w:val="0"/>
        <w:widowControl/>
        <w:spacing w:before="0" w:after="200"/>
      </w:pPr>
      <w:r>
        <w:rPr>
          <w:rFonts w:ascii="Times New Roman" w:hAnsi="Times New Roman"/>
          <w:b w:val="0"/>
          <w:i w:val="0"/>
          <w:color w:val="000000"/>
          <w:sz w:val="23"/>
        </w:rPr>
        <w:t>D. submitted tomorrow</w:t>
      </w:r>
    </w:p>
    <w:p>
      <w:pPr>
        <w:keepNext/>
        <w:widowControl/>
        <w:spacing w:before="100" w:after="40"/>
      </w:pPr>
      <w:r>
        <w:rPr>
          <w:rFonts w:ascii="Times New Roman" w:hAnsi="Times New Roman"/>
          <w:b w:val="0"/>
          <w:i w:val="0"/>
          <w:color w:val="000000"/>
          <w:sz w:val="23"/>
        </w:rPr>
        <w:t>11. If you heat ice, it ______.</w:t>
      </w:r>
    </w:p>
    <w:p>
      <w:pPr>
        <w:keepNext/>
        <w:widowControl/>
        <w:spacing w:before="0" w:after="40"/>
      </w:pPr>
      <w:r>
        <w:rPr>
          <w:rFonts w:ascii="Times New Roman" w:hAnsi="Times New Roman"/>
          <w:b w:val="0"/>
          <w:i w:val="0"/>
          <w:color w:val="000000"/>
          <w:sz w:val="23"/>
        </w:rPr>
        <w:t>A. melts</w:t>
      </w:r>
    </w:p>
    <w:p>
      <w:pPr>
        <w:keepNext/>
        <w:widowControl/>
        <w:spacing w:before="0" w:after="40"/>
      </w:pPr>
      <w:r>
        <w:rPr>
          <w:rFonts w:ascii="Times New Roman" w:hAnsi="Times New Roman"/>
          <w:b w:val="0"/>
          <w:i w:val="0"/>
          <w:color w:val="000000"/>
          <w:sz w:val="23"/>
        </w:rPr>
        <w:t>B. will melt</w:t>
      </w:r>
    </w:p>
    <w:p>
      <w:pPr>
        <w:keepNext/>
        <w:widowControl/>
        <w:spacing w:before="0" w:after="40"/>
      </w:pPr>
      <w:r>
        <w:rPr>
          <w:rFonts w:ascii="Times New Roman" w:hAnsi="Times New Roman"/>
          <w:b w:val="0"/>
          <w:i w:val="0"/>
          <w:color w:val="000000"/>
          <w:sz w:val="23"/>
        </w:rPr>
        <w:t>C. would melt</w:t>
      </w:r>
    </w:p>
    <w:p>
      <w:pPr>
        <w:keepNext w:val="0"/>
        <w:widowControl/>
        <w:spacing w:before="0" w:after="200"/>
      </w:pPr>
      <w:r>
        <w:rPr>
          <w:rFonts w:ascii="Times New Roman" w:hAnsi="Times New Roman"/>
          <w:b w:val="0"/>
          <w:i w:val="0"/>
          <w:color w:val="000000"/>
          <w:sz w:val="23"/>
        </w:rPr>
        <w:t>D. had melted</w:t>
      </w:r>
    </w:p>
    <w:p>
      <w:pPr>
        <w:keepNext/>
        <w:widowControl/>
        <w:spacing w:before="100" w:after="40"/>
      </w:pPr>
      <w:r>
        <w:rPr>
          <w:rFonts w:ascii="Times New Roman" w:hAnsi="Times New Roman"/>
          <w:b w:val="0"/>
          <w:i w:val="0"/>
          <w:color w:val="000000"/>
          <w:sz w:val="23"/>
        </w:rPr>
        <w:t>12. If it ______ tomorrow, we will move the picnic indoors.</w:t>
      </w:r>
    </w:p>
    <w:p>
      <w:pPr>
        <w:keepNext/>
        <w:widowControl/>
        <w:spacing w:before="0" w:after="40"/>
      </w:pPr>
      <w:r>
        <w:rPr>
          <w:rFonts w:ascii="Times New Roman" w:hAnsi="Times New Roman"/>
          <w:b w:val="0"/>
          <w:i w:val="0"/>
          <w:color w:val="000000"/>
          <w:sz w:val="23"/>
        </w:rPr>
        <w:t>A. rains</w:t>
      </w:r>
    </w:p>
    <w:p>
      <w:pPr>
        <w:keepNext/>
        <w:widowControl/>
        <w:spacing w:before="0" w:after="40"/>
      </w:pPr>
      <w:r>
        <w:rPr>
          <w:rFonts w:ascii="Times New Roman" w:hAnsi="Times New Roman"/>
          <w:b w:val="0"/>
          <w:i w:val="0"/>
          <w:color w:val="000000"/>
          <w:sz w:val="23"/>
        </w:rPr>
        <w:t>B. rained</w:t>
      </w:r>
    </w:p>
    <w:p>
      <w:pPr>
        <w:keepNext/>
        <w:widowControl/>
        <w:spacing w:before="0" w:after="40"/>
      </w:pPr>
      <w:r>
        <w:rPr>
          <w:rFonts w:ascii="Times New Roman" w:hAnsi="Times New Roman"/>
          <w:b w:val="0"/>
          <w:i w:val="0"/>
          <w:color w:val="000000"/>
          <w:sz w:val="23"/>
        </w:rPr>
        <w:t>C. will rain</w:t>
      </w:r>
    </w:p>
    <w:p>
      <w:pPr>
        <w:keepNext w:val="0"/>
        <w:widowControl/>
        <w:spacing w:before="0" w:after="200"/>
      </w:pPr>
      <w:r>
        <w:rPr>
          <w:rFonts w:ascii="Times New Roman" w:hAnsi="Times New Roman"/>
          <w:b w:val="0"/>
          <w:i w:val="0"/>
          <w:color w:val="000000"/>
          <w:sz w:val="23"/>
        </w:rPr>
        <w:t>D. had rained</w:t>
      </w:r>
    </w:p>
    <w:p>
      <w:pPr>
        <w:keepNext/>
        <w:widowControl/>
        <w:spacing w:before="100" w:after="40"/>
      </w:pPr>
      <w:r>
        <w:rPr>
          <w:rFonts w:ascii="Times New Roman" w:hAnsi="Times New Roman"/>
          <w:b w:val="0"/>
          <w:i w:val="0"/>
          <w:color w:val="000000"/>
          <w:sz w:val="23"/>
        </w:rPr>
        <w:t>13. If I ______ more free time, I would learn to play the piano.</w:t>
      </w:r>
    </w:p>
    <w:p>
      <w:pPr>
        <w:keepNext/>
        <w:widowControl/>
        <w:spacing w:before="0" w:after="40"/>
      </w:pPr>
      <w:r>
        <w:rPr>
          <w:rFonts w:ascii="Times New Roman" w:hAnsi="Times New Roman"/>
          <w:b w:val="0"/>
          <w:i w:val="0"/>
          <w:color w:val="000000"/>
          <w:sz w:val="23"/>
        </w:rPr>
        <w:t>A. have</w:t>
      </w:r>
    </w:p>
    <w:p>
      <w:pPr>
        <w:keepNext/>
        <w:widowControl/>
        <w:spacing w:before="0" w:after="40"/>
      </w:pPr>
      <w:r>
        <w:rPr>
          <w:rFonts w:ascii="Times New Roman" w:hAnsi="Times New Roman"/>
          <w:b w:val="0"/>
          <w:i w:val="0"/>
          <w:color w:val="000000"/>
          <w:sz w:val="23"/>
        </w:rPr>
        <w:t>B. had</w:t>
      </w:r>
    </w:p>
    <w:p>
      <w:pPr>
        <w:keepNext/>
        <w:widowControl/>
        <w:spacing w:before="0" w:after="40"/>
      </w:pPr>
      <w:r>
        <w:rPr>
          <w:rFonts w:ascii="Times New Roman" w:hAnsi="Times New Roman"/>
          <w:b w:val="0"/>
          <w:i w:val="0"/>
          <w:color w:val="000000"/>
          <w:sz w:val="23"/>
        </w:rPr>
        <w:t>C. will have</w:t>
      </w:r>
    </w:p>
    <w:p>
      <w:pPr>
        <w:keepNext w:val="0"/>
        <w:widowControl/>
        <w:spacing w:before="0" w:after="200"/>
      </w:pPr>
      <w:r>
        <w:rPr>
          <w:rFonts w:ascii="Times New Roman" w:hAnsi="Times New Roman"/>
          <w:b w:val="0"/>
          <w:i w:val="0"/>
          <w:color w:val="000000"/>
          <w:sz w:val="23"/>
        </w:rPr>
        <w:t>D. had had</w:t>
      </w:r>
    </w:p>
    <w:p>
      <w:pPr>
        <w:keepNext/>
        <w:widowControl/>
        <w:spacing w:before="100" w:after="40"/>
      </w:pPr>
      <w:r>
        <w:rPr>
          <w:rFonts w:ascii="Times New Roman" w:hAnsi="Times New Roman"/>
          <w:b w:val="0"/>
          <w:i w:val="0"/>
          <w:color w:val="000000"/>
          <w:sz w:val="23"/>
        </w:rPr>
        <w:t>14. If they had checked the map, they ______ lost.</w:t>
      </w:r>
    </w:p>
    <w:p>
      <w:pPr>
        <w:keepNext/>
        <w:widowControl/>
        <w:spacing w:before="0" w:after="40"/>
      </w:pPr>
      <w:r>
        <w:rPr>
          <w:rFonts w:ascii="Times New Roman" w:hAnsi="Times New Roman"/>
          <w:b w:val="0"/>
          <w:i w:val="0"/>
          <w:color w:val="000000"/>
          <w:sz w:val="23"/>
        </w:rPr>
        <w:t>A. would not get</w:t>
      </w:r>
    </w:p>
    <w:p>
      <w:pPr>
        <w:keepNext/>
        <w:widowControl/>
        <w:spacing w:before="0" w:after="40"/>
      </w:pPr>
      <w:r>
        <w:rPr>
          <w:rFonts w:ascii="Times New Roman" w:hAnsi="Times New Roman"/>
          <w:b w:val="0"/>
          <w:i w:val="0"/>
          <w:color w:val="000000"/>
          <w:sz w:val="23"/>
        </w:rPr>
        <w:t>B. would not have got</w:t>
      </w:r>
    </w:p>
    <w:p>
      <w:pPr>
        <w:keepNext/>
        <w:widowControl/>
        <w:spacing w:before="0" w:after="40"/>
      </w:pPr>
      <w:r>
        <w:rPr>
          <w:rFonts w:ascii="Times New Roman" w:hAnsi="Times New Roman"/>
          <w:b w:val="0"/>
          <w:i w:val="0"/>
          <w:color w:val="000000"/>
          <w:sz w:val="23"/>
        </w:rPr>
        <w:t>C. will not get</w:t>
      </w:r>
    </w:p>
    <w:p>
      <w:pPr>
        <w:keepNext w:val="0"/>
        <w:widowControl/>
        <w:spacing w:before="0" w:after="200"/>
      </w:pPr>
      <w:r>
        <w:rPr>
          <w:rFonts w:ascii="Times New Roman" w:hAnsi="Times New Roman"/>
          <w:b w:val="0"/>
          <w:i w:val="0"/>
          <w:color w:val="000000"/>
          <w:sz w:val="23"/>
        </w:rPr>
        <w:t>D. did not get</w:t>
      </w:r>
    </w:p>
    <w:p>
      <w:pPr>
        <w:keepNext/>
        <w:widowControl/>
        <w:spacing w:before="100" w:after="40"/>
      </w:pPr>
      <w:r>
        <w:rPr>
          <w:rFonts w:ascii="Times New Roman" w:hAnsi="Times New Roman"/>
          <w:b w:val="0"/>
          <w:i w:val="0"/>
          <w:color w:val="000000"/>
          <w:sz w:val="23"/>
        </w:rPr>
        <w:t>15. He saved money ______ he could buy a new bicycle.</w:t>
      </w:r>
    </w:p>
    <w:p>
      <w:pPr>
        <w:keepNext/>
        <w:widowControl/>
        <w:spacing w:before="0" w:after="40"/>
      </w:pPr>
      <w:r>
        <w:rPr>
          <w:rFonts w:ascii="Times New Roman" w:hAnsi="Times New Roman"/>
          <w:b w:val="0"/>
          <w:i w:val="0"/>
          <w:color w:val="000000"/>
          <w:sz w:val="23"/>
        </w:rPr>
        <w:t>A. so that</w:t>
      </w:r>
    </w:p>
    <w:p>
      <w:pPr>
        <w:keepNext/>
        <w:widowControl/>
        <w:spacing w:before="0" w:after="40"/>
      </w:pPr>
      <w:r>
        <w:rPr>
          <w:rFonts w:ascii="Times New Roman" w:hAnsi="Times New Roman"/>
          <w:b w:val="0"/>
          <w:i w:val="0"/>
          <w:color w:val="000000"/>
          <w:sz w:val="23"/>
        </w:rPr>
        <w:t>B. because of</w:t>
      </w:r>
    </w:p>
    <w:p>
      <w:pPr>
        <w:keepNext/>
        <w:widowControl/>
        <w:spacing w:before="0" w:after="40"/>
      </w:pPr>
      <w:r>
        <w:rPr>
          <w:rFonts w:ascii="Times New Roman" w:hAnsi="Times New Roman"/>
          <w:b w:val="0"/>
          <w:i w:val="0"/>
          <w:color w:val="000000"/>
          <w:sz w:val="23"/>
        </w:rPr>
        <w:t>C. although</w:t>
      </w:r>
    </w:p>
    <w:p>
      <w:pPr>
        <w:keepNext w:val="0"/>
        <w:widowControl/>
        <w:spacing w:before="0" w:after="200"/>
      </w:pPr>
      <w:r>
        <w:rPr>
          <w:rFonts w:ascii="Times New Roman" w:hAnsi="Times New Roman"/>
          <w:b w:val="0"/>
          <w:i w:val="0"/>
          <w:color w:val="000000"/>
          <w:sz w:val="23"/>
        </w:rPr>
        <w:t>D. unless</w:t>
      </w:r>
    </w:p>
    <w:p>
      <w:pPr>
        <w:keepNext/>
        <w:widowControl/>
        <w:spacing w:before="100" w:after="40"/>
      </w:pPr>
      <w:r>
        <w:rPr>
          <w:rFonts w:ascii="Times New Roman" w:hAnsi="Times New Roman"/>
          <w:b w:val="0"/>
          <w:i w:val="0"/>
          <w:color w:val="000000"/>
          <w:sz w:val="23"/>
        </w:rPr>
        <w:t>16. ______ the weather was cold, the students continued the outdoor activity.</w:t>
      </w:r>
    </w:p>
    <w:p>
      <w:pPr>
        <w:keepNext/>
        <w:widowControl/>
        <w:spacing w:before="0" w:after="40"/>
      </w:pPr>
      <w:r>
        <w:rPr>
          <w:rFonts w:ascii="Times New Roman" w:hAnsi="Times New Roman"/>
          <w:b w:val="0"/>
          <w:i w:val="0"/>
          <w:color w:val="000000"/>
          <w:sz w:val="23"/>
        </w:rPr>
        <w:t>A. Because</w:t>
      </w:r>
    </w:p>
    <w:p>
      <w:pPr>
        <w:keepNext/>
        <w:widowControl/>
        <w:spacing w:before="0" w:after="40"/>
      </w:pPr>
      <w:r>
        <w:rPr>
          <w:rFonts w:ascii="Times New Roman" w:hAnsi="Times New Roman"/>
          <w:b w:val="0"/>
          <w:i w:val="0"/>
          <w:color w:val="000000"/>
          <w:sz w:val="23"/>
        </w:rPr>
        <w:t>B. Although</w:t>
      </w:r>
    </w:p>
    <w:p>
      <w:pPr>
        <w:keepNext/>
        <w:widowControl/>
        <w:spacing w:before="0" w:after="40"/>
      </w:pPr>
      <w:r>
        <w:rPr>
          <w:rFonts w:ascii="Times New Roman" w:hAnsi="Times New Roman"/>
          <w:b w:val="0"/>
          <w:i w:val="0"/>
          <w:color w:val="000000"/>
          <w:sz w:val="23"/>
        </w:rPr>
        <w:t>C. Therefore</w:t>
      </w:r>
    </w:p>
    <w:p>
      <w:pPr>
        <w:keepNext w:val="0"/>
        <w:widowControl/>
        <w:spacing w:before="0" w:after="200"/>
      </w:pPr>
      <w:r>
        <w:rPr>
          <w:rFonts w:ascii="Times New Roman" w:hAnsi="Times New Roman"/>
          <w:b w:val="0"/>
          <w:i w:val="0"/>
          <w:color w:val="000000"/>
          <w:sz w:val="23"/>
        </w:rPr>
        <w:t>D. So that</w:t>
      </w:r>
    </w:p>
    <w:p>
      <w:pPr>
        <w:keepNext/>
        <w:widowControl/>
        <w:spacing w:before="100" w:after="40"/>
      </w:pPr>
      <w:r>
        <w:rPr>
          <w:rFonts w:ascii="Times New Roman" w:hAnsi="Times New Roman"/>
          <w:b w:val="0"/>
          <w:i w:val="0"/>
          <w:color w:val="000000"/>
          <w:sz w:val="23"/>
        </w:rPr>
        <w:t>17. My teacher encouraged me ______ more English books.</w:t>
      </w:r>
    </w:p>
    <w:p>
      <w:pPr>
        <w:keepNext/>
        <w:widowControl/>
        <w:spacing w:before="0" w:after="40"/>
      </w:pPr>
      <w:r>
        <w:rPr>
          <w:rFonts w:ascii="Times New Roman" w:hAnsi="Times New Roman"/>
          <w:b w:val="0"/>
          <w:i w:val="0"/>
          <w:color w:val="000000"/>
          <w:sz w:val="23"/>
        </w:rPr>
        <w:t>A. read</w:t>
      </w:r>
    </w:p>
    <w:p>
      <w:pPr>
        <w:keepNext/>
        <w:widowControl/>
        <w:spacing w:before="0" w:after="40"/>
      </w:pPr>
      <w:r>
        <w:rPr>
          <w:rFonts w:ascii="Times New Roman" w:hAnsi="Times New Roman"/>
          <w:b w:val="0"/>
          <w:i w:val="0"/>
          <w:color w:val="000000"/>
          <w:sz w:val="23"/>
        </w:rPr>
        <w:t>B. reading</w:t>
      </w:r>
    </w:p>
    <w:p>
      <w:pPr>
        <w:keepNext/>
        <w:widowControl/>
        <w:spacing w:before="0" w:after="40"/>
      </w:pPr>
      <w:r>
        <w:rPr>
          <w:rFonts w:ascii="Times New Roman" w:hAnsi="Times New Roman"/>
          <w:b w:val="0"/>
          <w:i w:val="0"/>
          <w:color w:val="000000"/>
          <w:sz w:val="23"/>
        </w:rPr>
        <w:t>C. to read</w:t>
      </w:r>
    </w:p>
    <w:p>
      <w:pPr>
        <w:keepNext w:val="0"/>
        <w:widowControl/>
        <w:spacing w:before="0" w:after="200"/>
      </w:pPr>
      <w:r>
        <w:rPr>
          <w:rFonts w:ascii="Times New Roman" w:hAnsi="Times New Roman"/>
          <w:b w:val="0"/>
          <w:i w:val="0"/>
          <w:color w:val="000000"/>
          <w:sz w:val="23"/>
        </w:rPr>
        <w:t>D. reads</w:t>
      </w:r>
    </w:p>
    <w:p>
      <w:pPr>
        <w:keepNext/>
        <w:widowControl/>
        <w:spacing w:before="100" w:after="40"/>
      </w:pPr>
      <w:r>
        <w:rPr>
          <w:rFonts w:ascii="Times New Roman" w:hAnsi="Times New Roman"/>
          <w:b w:val="0"/>
          <w:i w:val="0"/>
          <w:color w:val="000000"/>
          <w:sz w:val="23"/>
        </w:rPr>
        <w:t>18. We need to ______ a solution before the deadline.</w:t>
      </w:r>
    </w:p>
    <w:p>
      <w:pPr>
        <w:keepNext/>
        <w:widowControl/>
        <w:spacing w:before="0" w:after="40"/>
      </w:pPr>
      <w:r>
        <w:rPr>
          <w:rFonts w:ascii="Times New Roman" w:hAnsi="Times New Roman"/>
          <w:b w:val="0"/>
          <w:i w:val="0"/>
          <w:color w:val="000000"/>
          <w:sz w:val="23"/>
        </w:rPr>
        <w:t>A. come up with</w:t>
      </w:r>
    </w:p>
    <w:p>
      <w:pPr>
        <w:keepNext/>
        <w:widowControl/>
        <w:spacing w:before="0" w:after="40"/>
      </w:pPr>
      <w:r>
        <w:rPr>
          <w:rFonts w:ascii="Times New Roman" w:hAnsi="Times New Roman"/>
          <w:b w:val="0"/>
          <w:i w:val="0"/>
          <w:color w:val="000000"/>
          <w:sz w:val="23"/>
        </w:rPr>
        <w:t>B. look after</w:t>
      </w:r>
    </w:p>
    <w:p>
      <w:pPr>
        <w:keepNext/>
        <w:widowControl/>
        <w:spacing w:before="0" w:after="40"/>
      </w:pPr>
      <w:r>
        <w:rPr>
          <w:rFonts w:ascii="Times New Roman" w:hAnsi="Times New Roman"/>
          <w:b w:val="0"/>
          <w:i w:val="0"/>
          <w:color w:val="000000"/>
          <w:sz w:val="23"/>
        </w:rPr>
        <w:t>C. take off</w:t>
      </w:r>
    </w:p>
    <w:p>
      <w:pPr>
        <w:keepNext w:val="0"/>
        <w:widowControl/>
        <w:spacing w:before="0" w:after="200"/>
      </w:pPr>
      <w:r>
        <w:rPr>
          <w:rFonts w:ascii="Times New Roman" w:hAnsi="Times New Roman"/>
          <w:b w:val="0"/>
          <w:i w:val="0"/>
          <w:color w:val="000000"/>
          <w:sz w:val="23"/>
        </w:rPr>
        <w:t>D. run out</w:t>
      </w:r>
    </w:p>
    <w:p>
      <w:pPr>
        <w:keepNext/>
        <w:widowControl/>
        <w:spacing w:before="100" w:after="40"/>
      </w:pPr>
      <w:r>
        <w:rPr>
          <w:rFonts w:ascii="Times New Roman" w:hAnsi="Times New Roman"/>
          <w:b w:val="0"/>
          <w:i w:val="0"/>
          <w:color w:val="000000"/>
          <w:sz w:val="23"/>
        </w:rPr>
        <w:t>19. The phrase “once in a blue moon” means ______.</w:t>
      </w:r>
    </w:p>
    <w:p>
      <w:pPr>
        <w:keepNext/>
        <w:widowControl/>
        <w:spacing w:before="0" w:after="40"/>
      </w:pPr>
      <w:r>
        <w:rPr>
          <w:rFonts w:ascii="Times New Roman" w:hAnsi="Times New Roman"/>
          <w:b w:val="0"/>
          <w:i w:val="0"/>
          <w:color w:val="000000"/>
          <w:sz w:val="23"/>
        </w:rPr>
        <w:t>A. very often</w:t>
      </w:r>
    </w:p>
    <w:p>
      <w:pPr>
        <w:keepNext/>
        <w:widowControl/>
        <w:spacing w:before="0" w:after="40"/>
      </w:pPr>
      <w:r>
        <w:rPr>
          <w:rFonts w:ascii="Times New Roman" w:hAnsi="Times New Roman"/>
          <w:b w:val="0"/>
          <w:i w:val="0"/>
          <w:color w:val="000000"/>
          <w:sz w:val="23"/>
        </w:rPr>
        <w:t>B. very rarely</w:t>
      </w:r>
    </w:p>
    <w:p>
      <w:pPr>
        <w:keepNext/>
        <w:widowControl/>
        <w:spacing w:before="0" w:after="40"/>
      </w:pPr>
      <w:r>
        <w:rPr>
          <w:rFonts w:ascii="Times New Roman" w:hAnsi="Times New Roman"/>
          <w:b w:val="0"/>
          <w:i w:val="0"/>
          <w:color w:val="000000"/>
          <w:sz w:val="23"/>
        </w:rPr>
        <w:t>C. immediately</w:t>
      </w:r>
    </w:p>
    <w:p>
      <w:pPr>
        <w:keepNext w:val="0"/>
        <w:widowControl/>
        <w:spacing w:before="0" w:after="200"/>
      </w:pPr>
      <w:r>
        <w:rPr>
          <w:rFonts w:ascii="Times New Roman" w:hAnsi="Times New Roman"/>
          <w:b w:val="0"/>
          <w:i w:val="0"/>
          <w:color w:val="000000"/>
          <w:sz w:val="23"/>
        </w:rPr>
        <w:t>D. carelessly</w:t>
      </w:r>
    </w:p>
    <w:p>
      <w:pPr>
        <w:keepNext/>
        <w:widowControl/>
        <w:spacing w:before="100" w:after="40"/>
      </w:pPr>
      <w:r>
        <w:rPr>
          <w:rFonts w:ascii="Times New Roman" w:hAnsi="Times New Roman"/>
          <w:b w:val="0"/>
          <w:i w:val="0"/>
          <w:color w:val="000000"/>
          <w:sz w:val="23"/>
        </w:rPr>
        <w:t>20. The manager requested that every employee ______ the form before Friday.</w:t>
      </w:r>
    </w:p>
    <w:p>
      <w:pPr>
        <w:keepNext/>
        <w:widowControl/>
        <w:spacing w:before="0" w:after="40"/>
      </w:pPr>
      <w:r>
        <w:rPr>
          <w:rFonts w:ascii="Times New Roman" w:hAnsi="Times New Roman"/>
          <w:b w:val="0"/>
          <w:i w:val="0"/>
          <w:color w:val="000000"/>
          <w:sz w:val="23"/>
        </w:rPr>
        <w:t>A. completes</w:t>
      </w:r>
    </w:p>
    <w:p>
      <w:pPr>
        <w:keepNext/>
        <w:widowControl/>
        <w:spacing w:before="0" w:after="40"/>
      </w:pPr>
      <w:r>
        <w:rPr>
          <w:rFonts w:ascii="Times New Roman" w:hAnsi="Times New Roman"/>
          <w:b w:val="0"/>
          <w:i w:val="0"/>
          <w:color w:val="000000"/>
          <w:sz w:val="23"/>
        </w:rPr>
        <w:t>B. complete</w:t>
      </w:r>
    </w:p>
    <w:p>
      <w:pPr>
        <w:keepNext/>
        <w:widowControl/>
        <w:spacing w:before="0" w:after="40"/>
      </w:pPr>
      <w:r>
        <w:rPr>
          <w:rFonts w:ascii="Times New Roman" w:hAnsi="Times New Roman"/>
          <w:b w:val="0"/>
          <w:i w:val="0"/>
          <w:color w:val="000000"/>
          <w:sz w:val="23"/>
        </w:rPr>
        <w:t>C. completed</w:t>
      </w:r>
    </w:p>
    <w:p>
      <w:pPr>
        <w:keepNext w:val="0"/>
        <w:widowControl/>
        <w:spacing w:before="0" w:after="200"/>
      </w:pPr>
      <w:r>
        <w:rPr>
          <w:rFonts w:ascii="Times New Roman" w:hAnsi="Times New Roman"/>
          <w:b w:val="0"/>
          <w:i w:val="0"/>
          <w:color w:val="000000"/>
          <w:sz w:val="23"/>
        </w:rPr>
        <w:t>D. completing</w:t>
      </w:r>
    </w:p>
    <w:p>
      <w:pPr>
        <w:pStyle w:val="SectionTitle"/>
        <w:keepNext w:val="0"/>
        <w:widowControl/>
      </w:pPr>
      <w:r>
        <w:rPr>
          <w:rFonts w:ascii="Times New Roman" w:hAnsi="Times New Roman" w:eastAsia="Times New Roman"/>
          <w:b/>
          <w:i w:val="0"/>
          <w:color w:val="000000"/>
          <w:sz w:val="26"/>
        </w:rPr>
        <w:t>PHẦN 3. HỆ THỐNG CÁC THÌ TRONG NGỮ CẢNH (15 điểm)</w:t>
      </w:r>
    </w:p>
    <w:p>
      <w:pPr>
        <w:pStyle w:val="Instruction"/>
        <w:keepNext w:val="0"/>
        <w:widowControl/>
      </w:pPr>
      <w:r>
        <w:rPr>
          <w:rFonts w:ascii="Times New Roman" w:hAnsi="Times New Roman" w:eastAsia="Times New Roman"/>
          <w:b w:val="0"/>
          <w:i w:val="0"/>
          <w:color w:val="000000"/>
          <w:sz w:val="23"/>
        </w:rPr>
        <w:t>Chia động từ trong ngoặc ở thì phù hợp với ngữ cảnh.</w:t>
      </w:r>
    </w:p>
    <w:p>
      <w:pPr>
        <w:keepNext w:val="0"/>
        <w:widowControl/>
        <w:spacing w:before="100" w:after="100"/>
      </w:pPr>
      <w:r>
        <w:rPr>
          <w:rFonts w:ascii="Times New Roman" w:hAnsi="Times New Roman"/>
          <w:b w:val="0"/>
          <w:i w:val="0"/>
          <w:color w:val="000000"/>
          <w:sz w:val="23"/>
        </w:rPr>
        <w:t>1. My father usually __________ (drink) tea after dinner.</w:t>
      </w:r>
    </w:p>
    <w:p>
      <w:pPr>
        <w:keepNext w:val="0"/>
        <w:widowControl/>
        <w:spacing w:before="100" w:after="100"/>
      </w:pPr>
      <w:r>
        <w:rPr>
          <w:rFonts w:ascii="Times New Roman" w:hAnsi="Times New Roman"/>
          <w:b w:val="0"/>
          <w:i w:val="0"/>
          <w:color w:val="000000"/>
          <w:sz w:val="23"/>
        </w:rPr>
        <w:t>2. Listen! Someone __________ (knock) at the door.</w:t>
      </w:r>
    </w:p>
    <w:p>
      <w:pPr>
        <w:keepNext w:val="0"/>
        <w:widowControl/>
        <w:spacing w:before="100" w:after="100"/>
      </w:pPr>
      <w:r>
        <w:rPr>
          <w:rFonts w:ascii="Times New Roman" w:hAnsi="Times New Roman"/>
          <w:b w:val="0"/>
          <w:i w:val="0"/>
          <w:color w:val="000000"/>
          <w:sz w:val="23"/>
        </w:rPr>
        <w:t>3. We __________ (visit) our grandparents last Sunday.</w:t>
      </w:r>
    </w:p>
    <w:p>
      <w:pPr>
        <w:keepNext w:val="0"/>
        <w:widowControl/>
        <w:spacing w:before="100" w:after="100"/>
      </w:pPr>
      <w:r>
        <w:rPr>
          <w:rFonts w:ascii="Times New Roman" w:hAnsi="Times New Roman"/>
          <w:b w:val="0"/>
          <w:i w:val="0"/>
          <w:color w:val="000000"/>
          <w:sz w:val="23"/>
        </w:rPr>
        <w:t>4. At 7 p.m. yesterday, they __________ (practice) for the school concert.</w:t>
      </w:r>
    </w:p>
    <w:p>
      <w:pPr>
        <w:keepNext w:val="0"/>
        <w:widowControl/>
        <w:spacing w:before="100" w:after="100"/>
      </w:pPr>
      <w:r>
        <w:rPr>
          <w:rFonts w:ascii="Times New Roman" w:hAnsi="Times New Roman"/>
          <w:b w:val="0"/>
          <w:i w:val="0"/>
          <w:color w:val="000000"/>
          <w:sz w:val="23"/>
        </w:rPr>
        <w:t>5. I think technology __________ (change) education even more in the future.</w:t>
      </w:r>
    </w:p>
    <w:p>
      <w:pPr>
        <w:keepNext w:val="0"/>
        <w:widowControl/>
        <w:spacing w:before="100" w:after="100"/>
      </w:pPr>
      <w:r>
        <w:rPr>
          <w:rFonts w:ascii="Times New Roman" w:hAnsi="Times New Roman"/>
          <w:b w:val="0"/>
          <w:i w:val="0"/>
          <w:color w:val="000000"/>
          <w:sz w:val="23"/>
        </w:rPr>
        <w:t>6. We __________ (meet) the project team at 3 p.m. tomorrow; the appointment is fixed.</w:t>
      </w:r>
    </w:p>
    <w:p>
      <w:pPr>
        <w:keepNext w:val="0"/>
        <w:widowControl/>
        <w:spacing w:before="100" w:after="100"/>
      </w:pPr>
      <w:r>
        <w:rPr>
          <w:rFonts w:ascii="Times New Roman" w:hAnsi="Times New Roman"/>
          <w:b w:val="0"/>
          <w:i w:val="0"/>
          <w:color w:val="000000"/>
          <w:sz w:val="23"/>
        </w:rPr>
        <w:t>7. She __________ (live) in this neighborhood since 2019.</w:t>
      </w:r>
    </w:p>
    <w:p>
      <w:pPr>
        <w:keepNext w:val="0"/>
        <w:widowControl/>
        <w:spacing w:before="100" w:after="100"/>
      </w:pPr>
      <w:r>
        <w:rPr>
          <w:rFonts w:ascii="Times New Roman" w:hAnsi="Times New Roman"/>
          <w:b w:val="0"/>
          <w:i w:val="0"/>
          <w:color w:val="000000"/>
          <w:sz w:val="23"/>
        </w:rPr>
        <w:t>8. He is exhausted because he __________ (study) since early morning.</w:t>
      </w:r>
    </w:p>
    <w:p>
      <w:pPr>
        <w:keepNext w:val="0"/>
        <w:widowControl/>
        <w:spacing w:before="100" w:after="100"/>
      </w:pPr>
      <w:r>
        <w:rPr>
          <w:rFonts w:ascii="Times New Roman" w:hAnsi="Times New Roman"/>
          <w:b w:val="0"/>
          <w:i w:val="0"/>
          <w:color w:val="000000"/>
          <w:sz w:val="23"/>
        </w:rPr>
        <w:t>9. By the time the guests arrived, we __________ already __________ (prepare) dinner.</w:t>
      </w:r>
    </w:p>
    <w:p>
      <w:pPr>
        <w:keepNext w:val="0"/>
        <w:widowControl/>
        <w:spacing w:before="100" w:after="100"/>
      </w:pPr>
      <w:r>
        <w:rPr>
          <w:rFonts w:ascii="Times New Roman" w:hAnsi="Times New Roman"/>
          <w:b w:val="0"/>
          <w:i w:val="0"/>
          <w:color w:val="000000"/>
          <w:sz w:val="23"/>
        </w:rPr>
        <w:t>10. The road was wet because it __________ (rain) for hours before the storm stopped.</w:t>
      </w:r>
    </w:p>
    <w:p>
      <w:pPr>
        <w:keepNext w:val="0"/>
        <w:widowControl/>
        <w:spacing w:before="100" w:after="100"/>
      </w:pPr>
      <w:r>
        <w:rPr>
          <w:rFonts w:ascii="Times New Roman" w:hAnsi="Times New Roman"/>
          <w:b w:val="0"/>
          <w:i w:val="0"/>
          <w:color w:val="000000"/>
          <w:sz w:val="23"/>
        </w:rPr>
        <w:t>11. This time tomorrow, I __________ (fly) to Da Nang.</w:t>
      </w:r>
    </w:p>
    <w:p>
      <w:pPr>
        <w:keepNext w:val="0"/>
        <w:widowControl/>
        <w:spacing w:before="100" w:after="100"/>
      </w:pPr>
      <w:r>
        <w:rPr>
          <w:rFonts w:ascii="Times New Roman" w:hAnsi="Times New Roman"/>
          <w:b w:val="0"/>
          <w:i w:val="0"/>
          <w:color w:val="000000"/>
          <w:sz w:val="23"/>
        </w:rPr>
        <w:t>12. By next Friday, the team __________ (complete) the first stage of the project.</w:t>
      </w:r>
    </w:p>
    <w:p>
      <w:pPr>
        <w:keepNext w:val="0"/>
        <w:widowControl/>
        <w:spacing w:before="100" w:after="100"/>
      </w:pPr>
      <w:r>
        <w:rPr>
          <w:rFonts w:ascii="Times New Roman" w:hAnsi="Times New Roman"/>
          <w:b w:val="0"/>
          <w:i w:val="0"/>
          <w:color w:val="000000"/>
          <w:sz w:val="23"/>
        </w:rPr>
        <w:t>13. By 2030, she __________ (teach) at this school for twenty years.</w:t>
      </w:r>
    </w:p>
    <w:p>
      <w:pPr>
        <w:keepNext w:val="0"/>
        <w:widowControl/>
        <w:spacing w:before="100" w:after="100"/>
      </w:pPr>
      <w:r>
        <w:rPr>
          <w:rFonts w:ascii="Times New Roman" w:hAnsi="Times New Roman"/>
          <w:b w:val="0"/>
          <w:i w:val="0"/>
          <w:color w:val="000000"/>
          <w:sz w:val="23"/>
        </w:rPr>
        <w:t>14. While I __________ (walk) home, I saw an old friend.</w:t>
      </w:r>
    </w:p>
    <w:p>
      <w:pPr>
        <w:keepNext w:val="0"/>
        <w:widowControl/>
        <w:spacing w:before="100" w:after="100"/>
      </w:pPr>
      <w:r>
        <w:rPr>
          <w:rFonts w:ascii="Times New Roman" w:hAnsi="Times New Roman"/>
          <w:b w:val="0"/>
          <w:i w:val="0"/>
          <w:color w:val="000000"/>
          <w:sz w:val="23"/>
        </w:rPr>
        <w:t>15. They __________ just __________ (announce) the competition results.</w:t>
      </w:r>
    </w:p>
    <w:p>
      <w:pPr>
        <w:pStyle w:val="SectionTitle"/>
        <w:keepNext w:val="0"/>
        <w:widowControl/>
      </w:pPr>
      <w:r>
        <w:rPr>
          <w:rFonts w:ascii="Times New Roman" w:hAnsi="Times New Roman" w:eastAsia="Times New Roman"/>
          <w:b/>
          <w:i w:val="0"/>
          <w:color w:val="000000"/>
          <w:sz w:val="26"/>
        </w:rPr>
        <w:t>PHẦN 4. SỬA LỖI SAI (10 điểm)</w:t>
      </w:r>
    </w:p>
    <w:p>
      <w:pPr>
        <w:pStyle w:val="Instruction"/>
        <w:keepNext w:val="0"/>
        <w:widowControl/>
      </w:pPr>
      <w:r>
        <w:rPr>
          <w:rFonts w:ascii="Times New Roman" w:hAnsi="Times New Roman" w:eastAsia="Times New Roman"/>
          <w:b w:val="0"/>
          <w:i w:val="0"/>
          <w:color w:val="000000"/>
          <w:sz w:val="23"/>
        </w:rPr>
        <w:t>Mỗi câu có một lỗi sai. Viết lại câu đúng.</w:t>
      </w:r>
    </w:p>
    <w:p>
      <w:pPr>
        <w:keepNext w:val="0"/>
        <w:widowControl/>
        <w:spacing w:before="100" w:after="40"/>
      </w:pPr>
      <w:r>
        <w:rPr>
          <w:rFonts w:ascii="Times New Roman" w:hAnsi="Times New Roman"/>
          <w:b w:val="0"/>
          <w:i w:val="0"/>
          <w:color w:val="000000"/>
          <w:sz w:val="23"/>
        </w:rPr>
        <w:t>1. There are a little students waiting outside the classroom.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He can to solve this problem without any help.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The documents were send to the office yesterday.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This building is more taller than the one next to it.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The woman which lives next door is a doctor.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Tom asked me where was I going after school.</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7. If I knew about the meeting yesterday, I would have attended it.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Despite it was raining heavily, the match continued.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She avoided to answer the difficult question.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teacher recommended that every student studies the vocabulary list.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5. BIẾN ĐỔI CÂU (15 điểm)</w:t>
      </w:r>
    </w:p>
    <w:p>
      <w:pPr>
        <w:pStyle w:val="Instruction"/>
        <w:keepNext w:val="0"/>
        <w:widowControl/>
      </w:pPr>
      <w:r>
        <w:rPr>
          <w:rFonts w:ascii="Times New Roman" w:hAnsi="Times New Roman" w:eastAsia="Times New Roman"/>
          <w:b w:val="0"/>
          <w:i w:val="0"/>
          <w:color w:val="000000"/>
          <w:sz w:val="23"/>
        </w:rPr>
        <w:t>Viết lại câu theo yêu cầu mà không làm thay đổi nghĩa chính.</w:t>
      </w:r>
    </w:p>
    <w:p>
      <w:pPr>
        <w:keepNext w:val="0"/>
        <w:widowControl/>
        <w:spacing w:before="100" w:after="40"/>
      </w:pPr>
      <w:r>
        <w:rPr>
          <w:rFonts w:ascii="Times New Roman" w:hAnsi="Times New Roman"/>
          <w:b w:val="0"/>
          <w:i w:val="0"/>
          <w:color w:val="000000"/>
          <w:sz w:val="23"/>
        </w:rPr>
        <w:t>1. People grow coffee in many parts of Vietnam. (Đổi sang bị động)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My new phone is cheaper than my old one. (Dùng “more expensive”)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I spoke to a boy. His brother won the science prize. (Nối bằng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The students who are waiting outside are from Class 9A. (Rút gọn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“I have finished the report,” Minh said.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“Did you see the email yesterday?” the manager asked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“Please close the window,” my mother said to me.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Water freezes when the temperature reaches 0°C. (Viết lại bằng câu điều kiện loại 0)</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Hurry up, or you will miss the bus. (Viết lại bằng câu điều kiện loại 1)</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I do not know her phone number, so I cannot call her. (Viết lại bằng câu điều kiện loại 2)</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11. We did not book early, so we could not get cheaper tickets. (Viết lại bằng câu điều kiện loại 3)</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12. He did not learn English when he was younger, so he cannot apply for the job now. (Viết lại bằng câu điều kiện hỗn hợp)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13. She spoke quietly because she did not want to wake the baby. (Dùng “so as not to”)</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14. I will finish my homework. Then I will watch a movie. (Dùng “after”)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15. It is essential for every applicant to be on time. (Viết lại với thức giả định)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6. DỊCH (10 điểm)</w:t>
      </w:r>
    </w:p>
    <w:p>
      <w:pPr>
        <w:pStyle w:val="Instruction"/>
        <w:keepNext w:val="0"/>
        <w:widowControl/>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00" w:after="40"/>
      </w:pPr>
      <w:r>
        <w:rPr>
          <w:rFonts w:ascii="Times New Roman" w:hAnsi="Times New Roman"/>
          <w:b w:val="0"/>
          <w:i w:val="0"/>
          <w:color w:val="000000"/>
          <w:sz w:val="23"/>
        </w:rPr>
        <w:t>1. Tôi đã quen với việc làm việc trong môi trường yên tĩnh.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Nếu trời không mưa vào ngày mai, chúng tôi sẽ đi dã ngoại.</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Cô gái đang đứng cạnh cửa sổ là em họ của tôi.</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Giáo viên hỏi tôi tại sao tôi đến muộn.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Hãy tìm hiểu thêm thông tin trước khi đưa ra quyết định.</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The new library was designed to provide students with a quieter place to study.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I will call you as soon as I arrive at the station.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If she had taken the course last year, she would be more confident now.</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9. We finally came up with a practical solution to the problem.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doctor suggested that he reduce the amount of sugar in his diet.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7. ĐỌC HIỂU (10 điểm)</w:t>
      </w:r>
    </w:p>
    <w:p>
      <w:pPr>
        <w:pStyle w:val="Instruction"/>
        <w:keepNext w:val="0"/>
        <w:widowControl/>
      </w:pPr>
      <w:r>
        <w:rPr>
          <w:rFonts w:ascii="Times New Roman" w:hAnsi="Times New Roman" w:eastAsia="Times New Roman"/>
          <w:b w:val="0"/>
          <w:i w:val="0"/>
          <w:color w:val="000000"/>
          <w:sz w:val="23"/>
        </w:rPr>
        <w:t>Đọc đoạn văn và trả lời câu hỏi bằng tiếng Anh.</w:t>
      </w:r>
    </w:p>
    <w:p>
      <w:pPr>
        <w:keepNext w:val="0"/>
        <w:widowControl/>
        <w:spacing w:before="0" w:after="160"/>
      </w:pPr>
      <w:r>
        <w:rPr>
          <w:rFonts w:ascii="Times New Roman" w:hAnsi="Times New Roman"/>
          <w:b w:val="0"/>
          <w:i w:val="0"/>
          <w:color w:val="000000"/>
          <w:sz w:val="23"/>
        </w:rPr>
        <w:t>Last year, Greenfield High School opened a student-run repair corner where old bicycles, lamps, small fans, and other simple household items could be fixed instead of thrown away. The idea came from a science teacher whose students had been discussing ways to reduce waste. At first, only a few students joined, but the project quickly became more popular after the school shared photos of the repaired items on its website.</w:t>
      </w:r>
    </w:p>
    <w:p>
      <w:pPr>
        <w:keepNext w:val="0"/>
        <w:widowControl/>
        <w:spacing w:before="0" w:after="160"/>
      </w:pPr>
      <w:r>
        <w:rPr>
          <w:rFonts w:ascii="Times New Roman" w:hAnsi="Times New Roman"/>
          <w:b w:val="0"/>
          <w:i w:val="0"/>
          <w:color w:val="000000"/>
          <w:sz w:val="23"/>
        </w:rPr>
        <w:t>Students who volunteer at the repair corner first learn basic safety rules. They are taught how to check an item carefully before trying to fix it, and they must ask a teacher for help if they are unsure about electrical parts. Some students were not used to working with tools, so experienced volunteers showed them how to use each tool safely. Over time, the new volunteers got used to doing simple repairs by themselves.</w:t>
      </w:r>
    </w:p>
    <w:p>
      <w:pPr>
        <w:keepNext w:val="0"/>
        <w:widowControl/>
        <w:spacing w:before="0" w:after="160"/>
      </w:pPr>
      <w:r>
        <w:rPr>
          <w:rFonts w:ascii="Times New Roman" w:hAnsi="Times New Roman"/>
          <w:b w:val="0"/>
          <w:i w:val="0"/>
          <w:color w:val="000000"/>
          <w:sz w:val="23"/>
        </w:rPr>
        <w:t>The project has brought several benefits. Families have saved money because they do not always need to buy new items, and students have developed practical skills. One volunteer said that she used to throw away broken lamps, but now she often tries to find out what is wrong first. She added that solving a small problem gives her a real sense of achievement. The school has also formed partnerships with two local repair shops, which donate spare parts when they have extras.</w:t>
      </w:r>
    </w:p>
    <w:p>
      <w:pPr>
        <w:keepNext w:val="0"/>
        <w:widowControl/>
        <w:spacing w:before="0" w:after="160"/>
      </w:pPr>
      <w:r>
        <w:rPr>
          <w:rFonts w:ascii="Times New Roman" w:hAnsi="Times New Roman"/>
          <w:b w:val="0"/>
          <w:i w:val="0"/>
          <w:color w:val="000000"/>
          <w:sz w:val="23"/>
        </w:rPr>
        <w:t>Next semester, the school plans to hold a monthly “repair day” for the wider community. If enough volunteers sign up, the event will include short workshops on bicycle care and basic electrical safety. The principal has suggested that other schools start similar projects, but she believes each school should adapt the idea to its own needs and resources.</w:t>
      </w:r>
    </w:p>
    <w:p>
      <w:pPr>
        <w:keepNext w:val="0"/>
        <w:widowControl/>
        <w:spacing w:before="100" w:after="40"/>
      </w:pPr>
      <w:r>
        <w:rPr>
          <w:rFonts w:ascii="Times New Roman" w:hAnsi="Times New Roman"/>
          <w:b w:val="0"/>
          <w:i w:val="0"/>
          <w:color w:val="000000"/>
          <w:sz w:val="23"/>
        </w:rPr>
        <w:t>1. Why did the school open the repair corner?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Who first suggested the idea?</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What must students do if they are unsure about electrical parts?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How did experienced volunteers help beginners?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Give one financial benefit of the project.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What habit did one volunteer change?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What will happen if enough volunteers sign up next semester?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Find one relative clause in the passage.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Find one phrasal verb in the passage and give its meaning in Vietnamese.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10. In paragraph 3, which phrase means “a feeling of satisfaction after doing something successfully”?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8. VIẾT (10 điểm)</w:t>
      </w:r>
    </w:p>
    <w:p>
      <w:pPr>
        <w:pStyle w:val="Instruction"/>
        <w:keepNext w:val="0"/>
        <w:widowControl/>
      </w:pPr>
      <w:r>
        <w:rPr>
          <w:rFonts w:ascii="Times New Roman" w:hAnsi="Times New Roman" w:eastAsia="Times New Roman"/>
          <w:b w:val="0"/>
          <w:i w:val="0"/>
          <w:color w:val="000000"/>
          <w:sz w:val="23"/>
        </w:rPr>
        <w:t>Viết một đoạn văn khoảng 120–150 từ theo chủ đề dưới đây.</w:t>
      </w:r>
    </w:p>
    <w:p>
      <w:pPr>
        <w:keepNext w:val="0"/>
        <w:widowControl/>
        <w:spacing w:before="100" w:after="100"/>
      </w:pPr>
      <w:r>
        <w:rPr>
          <w:rFonts w:ascii="Times New Roman" w:hAnsi="Times New Roman"/>
          <w:b/>
          <w:i w:val="0"/>
          <w:color w:val="000000"/>
          <w:sz w:val="23"/>
        </w:rPr>
        <w:t>Chủ đề: A Skill I Want to Improve</w:t>
      </w:r>
    </w:p>
    <w:p>
      <w:pPr>
        <w:keepNext w:val="0"/>
        <w:widowControl/>
        <w:spacing w:after="100"/>
      </w:pPr>
      <w:r>
        <w:rPr>
          <w:rFonts w:ascii="Times New Roman" w:hAnsi="Times New Roman"/>
          <w:b w:val="0"/>
          <w:i w:val="0"/>
          <w:color w:val="000000"/>
          <w:sz w:val="23"/>
        </w:rPr>
        <w:t>Gợi ý: Kỹ năng em muốn cải thiện là gì; tại sao kỹ năng đó quan trọng; em đã từng gặp khó khăn gì; em đang làm gì để cải thiện; ai đã cho em lời khuyên; em sẽ làm gì nếu tiến bộ chậm; mục tiêu của em trong tương lai là gì.</w:t>
      </w:r>
    </w:p>
    <w:p>
      <w:pPr>
        <w:keepNext w:val="0"/>
        <w:widowControl/>
        <w:spacing w:after="100"/>
      </w:pPr>
      <w:r>
        <w:rPr>
          <w:rFonts w:ascii="Times New Roman" w:hAnsi="Times New Roman"/>
          <w:b w:val="0"/>
          <w:i w:val="0"/>
          <w:color w:val="000000"/>
          <w:sz w:val="23"/>
        </w:rPr>
        <w:t>Yêu cầu: Cố gắng sử dụng ít nhất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pageBreakBefore/>
        <w:widowControl/>
      </w:pPr>
    </w:p>
    <w:p>
      <w:pPr>
        <w:pStyle w:val="MainTitle"/>
        <w:keepNext w:val="0"/>
        <w:widowControl/>
        <w:spacing w:after="160"/>
      </w:pPr>
      <w:r>
        <w:rPr>
          <w:rFonts w:ascii="Times New Roman" w:hAnsi="Times New Roman" w:eastAsia="Times New Roman"/>
          <w:b/>
          <w:i w:val="0"/>
          <w:color w:val="000000"/>
          <w:sz w:val="32"/>
        </w:rPr>
        <w:t>ĐÁP ÁN</w:t>
      </w:r>
    </w:p>
    <w:p>
      <w:pPr>
        <w:pStyle w:val="SectionTitle"/>
        <w:keepNext w:val="0"/>
        <w:widowControl/>
        <w:spacing w:before="0"/>
      </w:pPr>
      <w:r>
        <w:rPr>
          <w:rFonts w:ascii="Times New Roman" w:hAnsi="Times New Roman" w:eastAsia="Times New Roman"/>
          <w:b/>
          <w:i w:val="0"/>
          <w:color w:val="000000"/>
          <w:sz w:val="26"/>
        </w:rPr>
        <w:t>PHẦN 1</w:t>
      </w:r>
    </w:p>
    <w:p>
      <w:pPr>
        <w:keepNext w:val="0"/>
        <w:widowControl/>
        <w:spacing w:before="0" w:after="120"/>
      </w:pPr>
      <w:r>
        <w:rPr>
          <w:rFonts w:ascii="Times New Roman" w:hAnsi="Times New Roman"/>
          <w:b w:val="0"/>
          <w:i w:val="0"/>
          <w:color w:val="000000"/>
          <w:sz w:val="23"/>
        </w:rPr>
        <w:t>Câu 1: C. laughed</w:t>
      </w:r>
    </w:p>
    <w:p>
      <w:pPr>
        <w:keepNext w:val="0"/>
        <w:widowControl/>
        <w:spacing w:before="0" w:after="120"/>
      </w:pPr>
      <w:r>
        <w:rPr>
          <w:rFonts w:ascii="Times New Roman" w:hAnsi="Times New Roman"/>
          <w:b w:val="0"/>
          <w:i w:val="0"/>
          <w:color w:val="000000"/>
          <w:sz w:val="23"/>
        </w:rPr>
        <w:t>Câu 2: C. pens</w:t>
      </w:r>
    </w:p>
    <w:p>
      <w:pPr>
        <w:keepNext w:val="0"/>
        <w:widowControl/>
        <w:spacing w:before="0" w:after="120"/>
      </w:pPr>
      <w:r>
        <w:rPr>
          <w:rFonts w:ascii="Times New Roman" w:hAnsi="Times New Roman"/>
          <w:b w:val="0"/>
          <w:i w:val="0"/>
          <w:color w:val="000000"/>
          <w:sz w:val="23"/>
        </w:rPr>
        <w:t>Câu 3: B. banana</w:t>
      </w:r>
    </w:p>
    <w:p>
      <w:pPr>
        <w:keepNext w:val="0"/>
        <w:widowControl/>
        <w:spacing w:before="0" w:after="120"/>
      </w:pPr>
      <w:r>
        <w:rPr>
          <w:rFonts w:ascii="Times New Roman" w:hAnsi="Times New Roman"/>
          <w:b w:val="0"/>
          <w:i w:val="0"/>
          <w:color w:val="000000"/>
          <w:sz w:val="23"/>
        </w:rPr>
        <w:t>Câu 4: A. Yes, I’d love to.</w:t>
      </w:r>
    </w:p>
    <w:p>
      <w:pPr>
        <w:keepNext w:val="0"/>
        <w:widowControl/>
        <w:spacing w:before="0" w:after="120"/>
      </w:pPr>
      <w:r>
        <w:rPr>
          <w:rFonts w:ascii="Times New Roman" w:hAnsi="Times New Roman"/>
          <w:b w:val="0"/>
          <w:i w:val="0"/>
          <w:color w:val="000000"/>
          <w:sz w:val="23"/>
        </w:rPr>
        <w:t>Câu 5: A. At a quarter past seven.</w:t>
      </w:r>
    </w:p>
    <w:p>
      <w:pPr>
        <w:keepNext w:val="0"/>
        <w:widowControl/>
        <w:spacing w:before="0" w:after="120"/>
      </w:pPr>
      <w:r>
        <w:rPr>
          <w:rFonts w:ascii="Times New Roman" w:hAnsi="Times New Roman"/>
          <w:b w:val="0"/>
          <w:i w:val="0"/>
          <w:color w:val="000000"/>
          <w:sz w:val="23"/>
        </w:rPr>
        <w:t>Câu 6: A. twenty-five to nine</w:t>
      </w:r>
    </w:p>
    <w:p>
      <w:pPr>
        <w:keepNext w:val="0"/>
        <w:widowControl/>
        <w:spacing w:before="0" w:after="120"/>
      </w:pPr>
      <w:r>
        <w:rPr>
          <w:rFonts w:ascii="Times New Roman" w:hAnsi="Times New Roman"/>
          <w:b w:val="0"/>
          <w:i w:val="0"/>
          <w:color w:val="000000"/>
          <w:sz w:val="23"/>
        </w:rPr>
        <w:t>Câu 7: B. forty-second</w:t>
      </w:r>
    </w:p>
    <w:p>
      <w:pPr>
        <w:keepNext w:val="0"/>
        <w:widowControl/>
        <w:spacing w:before="0" w:after="120"/>
      </w:pPr>
      <w:r>
        <w:rPr>
          <w:rFonts w:ascii="Times New Roman" w:hAnsi="Times New Roman"/>
          <w:b w:val="0"/>
          <w:i w:val="0"/>
          <w:color w:val="000000"/>
          <w:sz w:val="23"/>
        </w:rPr>
        <w:t>Câu 8: B. hers</w:t>
      </w:r>
    </w:p>
    <w:p>
      <w:pPr>
        <w:keepNext w:val="0"/>
        <w:widowControl/>
        <w:spacing w:before="0" w:after="120"/>
      </w:pPr>
      <w:r>
        <w:rPr>
          <w:rFonts w:ascii="Times New Roman" w:hAnsi="Times New Roman"/>
          <w:b w:val="0"/>
          <w:i w:val="0"/>
          <w:color w:val="000000"/>
          <w:sz w:val="23"/>
        </w:rPr>
        <w:t>Câu 9: A. That’s all right.</w:t>
      </w:r>
    </w:p>
    <w:p>
      <w:pPr>
        <w:keepNext w:val="0"/>
        <w:widowControl/>
        <w:spacing w:before="0" w:after="120"/>
      </w:pPr>
      <w:r>
        <w:rPr>
          <w:rFonts w:ascii="Times New Roman" w:hAnsi="Times New Roman"/>
          <w:b w:val="0"/>
          <w:i w:val="0"/>
          <w:color w:val="000000"/>
          <w:sz w:val="23"/>
        </w:rPr>
        <w:t>Câu 10: A. It went better than I expected.</w:t>
      </w:r>
    </w:p>
    <w:p>
      <w:pPr>
        <w:pStyle w:val="SectionTitle"/>
        <w:keepNext w:val="0"/>
        <w:widowControl/>
      </w:pPr>
      <w:r>
        <w:rPr>
          <w:rFonts w:ascii="Times New Roman" w:hAnsi="Times New Roman" w:eastAsia="Times New Roman"/>
          <w:b/>
          <w:i w:val="0"/>
          <w:color w:val="000000"/>
          <w:sz w:val="26"/>
        </w:rPr>
        <w:t>PHẦN 2</w:t>
      </w:r>
    </w:p>
    <w:p>
      <w:pPr>
        <w:keepNext w:val="0"/>
        <w:widowControl/>
        <w:spacing w:before="0" w:after="120"/>
      </w:pPr>
      <w:r>
        <w:rPr>
          <w:rFonts w:ascii="Times New Roman" w:hAnsi="Times New Roman"/>
          <w:b w:val="0"/>
          <w:i w:val="0"/>
          <w:color w:val="000000"/>
          <w:sz w:val="23"/>
        </w:rPr>
        <w:t>Câu 1: B. an / the</w:t>
      </w:r>
    </w:p>
    <w:p>
      <w:pPr>
        <w:keepNext w:val="0"/>
        <w:widowControl/>
        <w:spacing w:before="0" w:after="120"/>
      </w:pPr>
      <w:r>
        <w:rPr>
          <w:rFonts w:ascii="Times New Roman" w:hAnsi="Times New Roman"/>
          <w:b w:val="0"/>
          <w:i w:val="0"/>
          <w:color w:val="000000"/>
          <w:sz w:val="23"/>
        </w:rPr>
        <w:t>Câu 2: A. in / at</w:t>
      </w:r>
    </w:p>
    <w:p>
      <w:pPr>
        <w:keepNext w:val="0"/>
        <w:widowControl/>
        <w:spacing w:before="0" w:after="120"/>
      </w:pPr>
      <w:r>
        <w:rPr>
          <w:rFonts w:ascii="Times New Roman" w:hAnsi="Times New Roman"/>
          <w:b w:val="0"/>
          <w:i w:val="0"/>
          <w:color w:val="000000"/>
          <w:sz w:val="23"/>
        </w:rPr>
        <w:t>Câu 3: A. a few / little</w:t>
      </w:r>
    </w:p>
    <w:p>
      <w:pPr>
        <w:keepNext w:val="0"/>
        <w:widowControl/>
        <w:spacing w:before="0" w:after="120"/>
      </w:pPr>
      <w:r>
        <w:rPr>
          <w:rFonts w:ascii="Times New Roman" w:hAnsi="Times New Roman"/>
          <w:b w:val="0"/>
          <w:i w:val="0"/>
          <w:color w:val="000000"/>
          <w:sz w:val="23"/>
        </w:rPr>
        <w:t>Câu 4: A. didn’t they</w:t>
      </w:r>
    </w:p>
    <w:p>
      <w:pPr>
        <w:keepNext w:val="0"/>
        <w:widowControl/>
        <w:spacing w:before="0" w:after="120"/>
      </w:pPr>
      <w:r>
        <w:rPr>
          <w:rFonts w:ascii="Times New Roman" w:hAnsi="Times New Roman"/>
          <w:b w:val="0"/>
          <w:i w:val="0"/>
          <w:color w:val="000000"/>
          <w:sz w:val="23"/>
        </w:rPr>
        <w:t>Câu 5: B. used to</w:t>
      </w:r>
    </w:p>
    <w:p>
      <w:pPr>
        <w:keepNext w:val="0"/>
        <w:widowControl/>
        <w:spacing w:before="0" w:after="120"/>
      </w:pPr>
      <w:r>
        <w:rPr>
          <w:rFonts w:ascii="Times New Roman" w:hAnsi="Times New Roman"/>
          <w:b w:val="0"/>
          <w:i w:val="0"/>
          <w:color w:val="000000"/>
          <w:sz w:val="23"/>
        </w:rPr>
        <w:t>Câu 6: B. don’t have to</w:t>
      </w:r>
    </w:p>
    <w:p>
      <w:pPr>
        <w:keepNext w:val="0"/>
        <w:widowControl/>
        <w:spacing w:before="0" w:after="120"/>
      </w:pPr>
      <w:r>
        <w:rPr>
          <w:rFonts w:ascii="Times New Roman" w:hAnsi="Times New Roman"/>
          <w:b w:val="0"/>
          <w:i w:val="0"/>
          <w:color w:val="000000"/>
          <w:sz w:val="23"/>
        </w:rPr>
        <w:t>Câu 7: C. will be sent</w:t>
      </w:r>
    </w:p>
    <w:p>
      <w:pPr>
        <w:keepNext w:val="0"/>
        <w:widowControl/>
        <w:spacing w:before="0" w:after="120"/>
      </w:pPr>
      <w:r>
        <w:rPr>
          <w:rFonts w:ascii="Times New Roman" w:hAnsi="Times New Roman"/>
          <w:b w:val="0"/>
          <w:i w:val="0"/>
          <w:color w:val="000000"/>
          <w:sz w:val="23"/>
        </w:rPr>
        <w:t>Câu 8: A. more challenging than</w:t>
      </w:r>
    </w:p>
    <w:p>
      <w:pPr>
        <w:keepNext w:val="0"/>
        <w:widowControl/>
        <w:spacing w:before="0" w:after="120"/>
      </w:pPr>
      <w:r>
        <w:rPr>
          <w:rFonts w:ascii="Times New Roman" w:hAnsi="Times New Roman"/>
          <w:b w:val="0"/>
          <w:i w:val="0"/>
          <w:color w:val="000000"/>
          <w:sz w:val="23"/>
        </w:rPr>
        <w:t>Câu 9: B. where</w:t>
      </w:r>
    </w:p>
    <w:p>
      <w:pPr>
        <w:keepNext w:val="0"/>
        <w:widowControl/>
        <w:spacing w:before="0" w:after="120"/>
      </w:pPr>
      <w:r>
        <w:rPr>
          <w:rFonts w:ascii="Times New Roman" w:hAnsi="Times New Roman"/>
          <w:b w:val="0"/>
          <w:i w:val="0"/>
          <w:color w:val="000000"/>
          <w:sz w:val="23"/>
        </w:rPr>
        <w:t>Câu 10: B. would submit</w:t>
      </w:r>
    </w:p>
    <w:p>
      <w:pPr>
        <w:keepNext w:val="0"/>
        <w:widowControl/>
        <w:spacing w:before="0" w:after="120"/>
      </w:pPr>
      <w:r>
        <w:rPr>
          <w:rFonts w:ascii="Times New Roman" w:hAnsi="Times New Roman"/>
          <w:b w:val="0"/>
          <w:i w:val="0"/>
          <w:color w:val="000000"/>
          <w:sz w:val="23"/>
        </w:rPr>
        <w:t>Câu 11: A. melts</w:t>
      </w:r>
    </w:p>
    <w:p>
      <w:pPr>
        <w:keepNext w:val="0"/>
        <w:widowControl/>
        <w:spacing w:before="0" w:after="120"/>
      </w:pPr>
      <w:r>
        <w:rPr>
          <w:rFonts w:ascii="Times New Roman" w:hAnsi="Times New Roman"/>
          <w:b w:val="0"/>
          <w:i w:val="0"/>
          <w:color w:val="000000"/>
          <w:sz w:val="23"/>
        </w:rPr>
        <w:t>Câu 12: A. rains</w:t>
      </w:r>
    </w:p>
    <w:p>
      <w:pPr>
        <w:keepNext w:val="0"/>
        <w:widowControl/>
        <w:spacing w:before="0" w:after="120"/>
      </w:pPr>
      <w:r>
        <w:rPr>
          <w:rFonts w:ascii="Times New Roman" w:hAnsi="Times New Roman"/>
          <w:b w:val="0"/>
          <w:i w:val="0"/>
          <w:color w:val="000000"/>
          <w:sz w:val="23"/>
        </w:rPr>
        <w:t>Câu 13: B. had</w:t>
      </w:r>
    </w:p>
    <w:p>
      <w:pPr>
        <w:keepNext w:val="0"/>
        <w:widowControl/>
        <w:spacing w:before="0" w:after="120"/>
      </w:pPr>
      <w:r>
        <w:rPr>
          <w:rFonts w:ascii="Times New Roman" w:hAnsi="Times New Roman"/>
          <w:b w:val="0"/>
          <w:i w:val="0"/>
          <w:color w:val="000000"/>
          <w:sz w:val="23"/>
        </w:rPr>
        <w:t>Câu 14: B. would not have got</w:t>
      </w:r>
    </w:p>
    <w:p>
      <w:pPr>
        <w:keepNext w:val="0"/>
        <w:widowControl/>
        <w:spacing w:before="0" w:after="120"/>
      </w:pPr>
      <w:r>
        <w:rPr>
          <w:rFonts w:ascii="Times New Roman" w:hAnsi="Times New Roman"/>
          <w:b w:val="0"/>
          <w:i w:val="0"/>
          <w:color w:val="000000"/>
          <w:sz w:val="23"/>
        </w:rPr>
        <w:t>Câu 15: A. so that</w:t>
      </w:r>
    </w:p>
    <w:p>
      <w:pPr>
        <w:keepNext w:val="0"/>
        <w:widowControl/>
        <w:spacing w:before="0" w:after="120"/>
      </w:pPr>
      <w:r>
        <w:rPr>
          <w:rFonts w:ascii="Times New Roman" w:hAnsi="Times New Roman"/>
          <w:b w:val="0"/>
          <w:i w:val="0"/>
          <w:color w:val="000000"/>
          <w:sz w:val="23"/>
        </w:rPr>
        <w:t>Câu 16: B. Although</w:t>
      </w:r>
    </w:p>
    <w:p>
      <w:pPr>
        <w:keepNext w:val="0"/>
        <w:widowControl/>
        <w:spacing w:before="0" w:after="120"/>
      </w:pPr>
      <w:r>
        <w:rPr>
          <w:rFonts w:ascii="Times New Roman" w:hAnsi="Times New Roman"/>
          <w:b w:val="0"/>
          <w:i w:val="0"/>
          <w:color w:val="000000"/>
          <w:sz w:val="23"/>
        </w:rPr>
        <w:t>Câu 17: C. to read</w:t>
      </w:r>
    </w:p>
    <w:p>
      <w:pPr>
        <w:keepNext w:val="0"/>
        <w:widowControl/>
        <w:spacing w:before="0" w:after="120"/>
      </w:pPr>
      <w:r>
        <w:rPr>
          <w:rFonts w:ascii="Times New Roman" w:hAnsi="Times New Roman"/>
          <w:b w:val="0"/>
          <w:i w:val="0"/>
          <w:color w:val="000000"/>
          <w:sz w:val="23"/>
        </w:rPr>
        <w:t>Câu 18: A. come up with</w:t>
      </w:r>
    </w:p>
    <w:p>
      <w:pPr>
        <w:keepNext w:val="0"/>
        <w:widowControl/>
        <w:spacing w:before="0" w:after="120"/>
      </w:pPr>
      <w:r>
        <w:rPr>
          <w:rFonts w:ascii="Times New Roman" w:hAnsi="Times New Roman"/>
          <w:b w:val="0"/>
          <w:i w:val="0"/>
          <w:color w:val="000000"/>
          <w:sz w:val="23"/>
        </w:rPr>
        <w:t>Câu 19: B. very rarely</w:t>
      </w:r>
    </w:p>
    <w:p>
      <w:pPr>
        <w:keepNext w:val="0"/>
        <w:widowControl/>
        <w:spacing w:before="0" w:after="120"/>
      </w:pPr>
      <w:r>
        <w:rPr>
          <w:rFonts w:ascii="Times New Roman" w:hAnsi="Times New Roman"/>
          <w:b w:val="0"/>
          <w:i w:val="0"/>
          <w:color w:val="000000"/>
          <w:sz w:val="23"/>
        </w:rPr>
        <w:t>Câu 20: B. complete</w:t>
      </w:r>
    </w:p>
    <w:p>
      <w:pPr>
        <w:pStyle w:val="SectionTitle"/>
        <w:keepNext w:val="0"/>
        <w:widowControl/>
      </w:pPr>
      <w:r>
        <w:rPr>
          <w:rFonts w:ascii="Times New Roman" w:hAnsi="Times New Roman" w:eastAsia="Times New Roman"/>
          <w:b/>
          <w:i w:val="0"/>
          <w:color w:val="000000"/>
          <w:sz w:val="26"/>
        </w:rPr>
        <w:t>PHẦN 3</w:t>
      </w:r>
    </w:p>
    <w:p>
      <w:pPr>
        <w:keepNext w:val="0"/>
        <w:widowControl/>
        <w:spacing w:before="0" w:after="120"/>
      </w:pPr>
      <w:r>
        <w:rPr>
          <w:rFonts w:ascii="Times New Roman" w:hAnsi="Times New Roman"/>
          <w:b w:val="0"/>
          <w:i w:val="0"/>
          <w:color w:val="000000"/>
          <w:sz w:val="23"/>
        </w:rPr>
        <w:t>Câu 1: drinks</w:t>
      </w:r>
    </w:p>
    <w:p>
      <w:pPr>
        <w:keepNext w:val="0"/>
        <w:widowControl/>
        <w:spacing w:before="0" w:after="120"/>
      </w:pPr>
      <w:r>
        <w:rPr>
          <w:rFonts w:ascii="Times New Roman" w:hAnsi="Times New Roman"/>
          <w:b w:val="0"/>
          <w:i w:val="0"/>
          <w:color w:val="000000"/>
          <w:sz w:val="23"/>
        </w:rPr>
        <w:t>Câu 2: is knocking</w:t>
      </w:r>
    </w:p>
    <w:p>
      <w:pPr>
        <w:keepNext w:val="0"/>
        <w:widowControl/>
        <w:spacing w:before="0" w:after="120"/>
      </w:pPr>
      <w:r>
        <w:rPr>
          <w:rFonts w:ascii="Times New Roman" w:hAnsi="Times New Roman"/>
          <w:b w:val="0"/>
          <w:i w:val="0"/>
          <w:color w:val="000000"/>
          <w:sz w:val="23"/>
        </w:rPr>
        <w:t>Câu 3: visited</w:t>
      </w:r>
    </w:p>
    <w:p>
      <w:pPr>
        <w:keepNext w:val="0"/>
        <w:widowControl/>
        <w:spacing w:before="0" w:after="120"/>
      </w:pPr>
      <w:r>
        <w:rPr>
          <w:rFonts w:ascii="Times New Roman" w:hAnsi="Times New Roman"/>
          <w:b w:val="0"/>
          <w:i w:val="0"/>
          <w:color w:val="000000"/>
          <w:sz w:val="23"/>
        </w:rPr>
        <w:t>Câu 4: were practicing</w:t>
      </w:r>
    </w:p>
    <w:p>
      <w:pPr>
        <w:keepNext w:val="0"/>
        <w:widowControl/>
        <w:spacing w:before="0" w:after="120"/>
      </w:pPr>
      <w:r>
        <w:rPr>
          <w:rFonts w:ascii="Times New Roman" w:hAnsi="Times New Roman"/>
          <w:b w:val="0"/>
          <w:i w:val="0"/>
          <w:color w:val="000000"/>
          <w:sz w:val="23"/>
        </w:rPr>
        <w:t>Câu 5: will change</w:t>
      </w:r>
    </w:p>
    <w:p>
      <w:pPr>
        <w:keepNext w:val="0"/>
        <w:widowControl/>
        <w:spacing w:before="0" w:after="120"/>
      </w:pPr>
      <w:r>
        <w:rPr>
          <w:rFonts w:ascii="Times New Roman" w:hAnsi="Times New Roman"/>
          <w:b w:val="0"/>
          <w:i w:val="0"/>
          <w:color w:val="000000"/>
          <w:sz w:val="23"/>
        </w:rPr>
        <w:t>Câu 6: are meeting</w:t>
      </w:r>
    </w:p>
    <w:p>
      <w:pPr>
        <w:keepNext w:val="0"/>
        <w:widowControl/>
        <w:spacing w:before="0" w:after="120"/>
      </w:pPr>
      <w:r>
        <w:rPr>
          <w:rFonts w:ascii="Times New Roman" w:hAnsi="Times New Roman"/>
          <w:b w:val="0"/>
          <w:i w:val="0"/>
          <w:color w:val="000000"/>
          <w:sz w:val="23"/>
        </w:rPr>
        <w:t>Câu 7: has lived</w:t>
      </w:r>
    </w:p>
    <w:p>
      <w:pPr>
        <w:keepNext w:val="0"/>
        <w:widowControl/>
        <w:spacing w:before="0" w:after="120"/>
      </w:pPr>
      <w:r>
        <w:rPr>
          <w:rFonts w:ascii="Times New Roman" w:hAnsi="Times New Roman"/>
          <w:b w:val="0"/>
          <w:i w:val="0"/>
          <w:color w:val="000000"/>
          <w:sz w:val="23"/>
        </w:rPr>
        <w:t>Câu 8: has been studying</w:t>
      </w:r>
    </w:p>
    <w:p>
      <w:pPr>
        <w:keepNext w:val="0"/>
        <w:widowControl/>
        <w:spacing w:before="0" w:after="120"/>
      </w:pPr>
      <w:r>
        <w:rPr>
          <w:rFonts w:ascii="Times New Roman" w:hAnsi="Times New Roman"/>
          <w:b w:val="0"/>
          <w:i w:val="0"/>
          <w:color w:val="000000"/>
          <w:sz w:val="23"/>
        </w:rPr>
        <w:t>Câu 9: had already prepared</w:t>
      </w:r>
    </w:p>
    <w:p>
      <w:pPr>
        <w:keepNext w:val="0"/>
        <w:widowControl/>
        <w:spacing w:before="0" w:after="120"/>
      </w:pPr>
      <w:r>
        <w:rPr>
          <w:rFonts w:ascii="Times New Roman" w:hAnsi="Times New Roman"/>
          <w:b w:val="0"/>
          <w:i w:val="0"/>
          <w:color w:val="000000"/>
          <w:sz w:val="23"/>
        </w:rPr>
        <w:t>Câu 10: had been raining</w:t>
      </w:r>
    </w:p>
    <w:p>
      <w:pPr>
        <w:keepNext w:val="0"/>
        <w:widowControl/>
        <w:spacing w:before="0" w:after="120"/>
      </w:pPr>
      <w:r>
        <w:rPr>
          <w:rFonts w:ascii="Times New Roman" w:hAnsi="Times New Roman"/>
          <w:b w:val="0"/>
          <w:i w:val="0"/>
          <w:color w:val="000000"/>
          <w:sz w:val="23"/>
        </w:rPr>
        <w:t>Câu 11: will be flying</w:t>
      </w:r>
    </w:p>
    <w:p>
      <w:pPr>
        <w:keepNext w:val="0"/>
        <w:widowControl/>
        <w:spacing w:before="0" w:after="120"/>
      </w:pPr>
      <w:r>
        <w:rPr>
          <w:rFonts w:ascii="Times New Roman" w:hAnsi="Times New Roman"/>
          <w:b w:val="0"/>
          <w:i w:val="0"/>
          <w:color w:val="000000"/>
          <w:sz w:val="23"/>
        </w:rPr>
        <w:t>Câu 12: will have completed</w:t>
      </w:r>
    </w:p>
    <w:p>
      <w:pPr>
        <w:keepNext w:val="0"/>
        <w:widowControl/>
        <w:spacing w:before="0" w:after="120"/>
      </w:pPr>
      <w:r>
        <w:rPr>
          <w:rFonts w:ascii="Times New Roman" w:hAnsi="Times New Roman"/>
          <w:b w:val="0"/>
          <w:i w:val="0"/>
          <w:color w:val="000000"/>
          <w:sz w:val="23"/>
        </w:rPr>
        <w:t>Câu 13: will have been teaching</w:t>
      </w:r>
    </w:p>
    <w:p>
      <w:pPr>
        <w:keepNext w:val="0"/>
        <w:widowControl/>
        <w:spacing w:before="0" w:after="120"/>
      </w:pPr>
      <w:r>
        <w:rPr>
          <w:rFonts w:ascii="Times New Roman" w:hAnsi="Times New Roman"/>
          <w:b w:val="0"/>
          <w:i w:val="0"/>
          <w:color w:val="000000"/>
          <w:sz w:val="23"/>
        </w:rPr>
        <w:t>Câu 14: was walking</w:t>
      </w:r>
    </w:p>
    <w:p>
      <w:pPr>
        <w:keepNext w:val="0"/>
        <w:widowControl/>
        <w:spacing w:before="0" w:after="120"/>
      </w:pPr>
      <w:r>
        <w:rPr>
          <w:rFonts w:ascii="Times New Roman" w:hAnsi="Times New Roman"/>
          <w:b w:val="0"/>
          <w:i w:val="0"/>
          <w:color w:val="000000"/>
          <w:sz w:val="23"/>
        </w:rPr>
        <w:t>Câu 15: have just announced</w:t>
      </w:r>
    </w:p>
    <w:p>
      <w:pPr>
        <w:pStyle w:val="SectionTitle"/>
        <w:keepNext w:val="0"/>
        <w:widowControl/>
      </w:pPr>
      <w:r>
        <w:rPr>
          <w:rFonts w:ascii="Times New Roman" w:hAnsi="Times New Roman" w:eastAsia="Times New Roman"/>
          <w:b/>
          <w:i w:val="0"/>
          <w:color w:val="000000"/>
          <w:sz w:val="26"/>
        </w:rPr>
        <w:t>PHẦN 4</w:t>
      </w:r>
    </w:p>
    <w:p>
      <w:pPr>
        <w:keepNext w:val="0"/>
        <w:widowControl/>
        <w:spacing w:before="0" w:after="120"/>
      </w:pPr>
      <w:r>
        <w:rPr>
          <w:rFonts w:ascii="Times New Roman" w:hAnsi="Times New Roman"/>
          <w:b w:val="0"/>
          <w:i w:val="0"/>
          <w:color w:val="000000"/>
          <w:sz w:val="23"/>
        </w:rPr>
        <w:t>Câu 1: There are a few students waiting outside the classroom.</w:t>
      </w:r>
    </w:p>
    <w:p>
      <w:pPr>
        <w:keepNext w:val="0"/>
        <w:widowControl/>
        <w:spacing w:before="0" w:after="120"/>
      </w:pPr>
      <w:r>
        <w:rPr>
          <w:rFonts w:ascii="Times New Roman" w:hAnsi="Times New Roman"/>
          <w:b w:val="0"/>
          <w:i w:val="0"/>
          <w:color w:val="000000"/>
          <w:sz w:val="23"/>
        </w:rPr>
        <w:t>Câu 2: He can solve this problem without any help.</w:t>
      </w:r>
    </w:p>
    <w:p>
      <w:pPr>
        <w:keepNext w:val="0"/>
        <w:widowControl/>
        <w:spacing w:before="0" w:after="120"/>
      </w:pPr>
      <w:r>
        <w:rPr>
          <w:rFonts w:ascii="Times New Roman" w:hAnsi="Times New Roman"/>
          <w:b w:val="0"/>
          <w:i w:val="0"/>
          <w:color w:val="000000"/>
          <w:sz w:val="23"/>
        </w:rPr>
        <w:t>Câu 3: The documents were sent to the office yesterday.</w:t>
      </w:r>
    </w:p>
    <w:p>
      <w:pPr>
        <w:keepNext w:val="0"/>
        <w:widowControl/>
        <w:spacing w:before="0" w:after="120"/>
      </w:pPr>
      <w:r>
        <w:rPr>
          <w:rFonts w:ascii="Times New Roman" w:hAnsi="Times New Roman"/>
          <w:b w:val="0"/>
          <w:i w:val="0"/>
          <w:color w:val="000000"/>
          <w:sz w:val="23"/>
        </w:rPr>
        <w:t>Câu 4: This building is taller than the one next to it.</w:t>
      </w:r>
    </w:p>
    <w:p>
      <w:pPr>
        <w:keepNext w:val="0"/>
        <w:widowControl/>
        <w:spacing w:before="0" w:after="120"/>
      </w:pPr>
      <w:r>
        <w:rPr>
          <w:rFonts w:ascii="Times New Roman" w:hAnsi="Times New Roman"/>
          <w:b w:val="0"/>
          <w:i w:val="0"/>
          <w:color w:val="000000"/>
          <w:sz w:val="23"/>
        </w:rPr>
        <w:t>Câu 5: The woman who/that lives next door is a doctor.</w:t>
      </w:r>
    </w:p>
    <w:p>
      <w:pPr>
        <w:keepNext w:val="0"/>
        <w:widowControl/>
        <w:spacing w:before="0" w:after="120"/>
      </w:pPr>
      <w:r>
        <w:rPr>
          <w:rFonts w:ascii="Times New Roman" w:hAnsi="Times New Roman"/>
          <w:b w:val="0"/>
          <w:i w:val="0"/>
          <w:color w:val="000000"/>
          <w:sz w:val="23"/>
        </w:rPr>
        <w:t>Câu 6: Tom asked me where I was going after school.</w:t>
      </w:r>
    </w:p>
    <w:p>
      <w:pPr>
        <w:keepNext w:val="0"/>
        <w:widowControl/>
        <w:spacing w:before="0" w:after="120"/>
      </w:pPr>
      <w:r>
        <w:rPr>
          <w:rFonts w:ascii="Times New Roman" w:hAnsi="Times New Roman"/>
          <w:b w:val="0"/>
          <w:color w:val="000000"/>
          <w:sz w:val="23"/>
        </w:rPr>
        <w:t>Câu 7: If I had known about the meeting yesterday, I would have attended it.</w:t>
      </w:r>
    </w:p>
    <w:p>
      <w:pPr>
        <w:keepNext w:val="0"/>
        <w:widowControl/>
        <w:spacing w:before="0" w:after="120"/>
      </w:pPr>
      <w:r>
        <w:rPr>
          <w:rFonts w:ascii="Times New Roman" w:hAnsi="Times New Roman"/>
          <w:b w:val="0"/>
          <w:i w:val="0"/>
          <w:color w:val="000000"/>
          <w:sz w:val="23"/>
        </w:rPr>
        <w:t>Câu 8: Although it was raining heavily, the match continued.</w:t>
      </w:r>
    </w:p>
    <w:p>
      <w:pPr>
        <w:keepNext w:val="0"/>
        <w:widowControl/>
        <w:spacing w:before="0" w:after="120"/>
      </w:pPr>
      <w:r>
        <w:rPr>
          <w:rFonts w:ascii="Times New Roman" w:hAnsi="Times New Roman"/>
          <w:b w:val="0"/>
          <w:i w:val="0"/>
          <w:color w:val="000000"/>
          <w:sz w:val="23"/>
        </w:rPr>
        <w:t>Câu 9: She avoided answering the difficult question.</w:t>
      </w:r>
    </w:p>
    <w:p>
      <w:pPr>
        <w:keepNext w:val="0"/>
        <w:widowControl/>
        <w:spacing w:before="0" w:after="120"/>
      </w:pPr>
      <w:r>
        <w:rPr>
          <w:rFonts w:ascii="Times New Roman" w:hAnsi="Times New Roman"/>
          <w:b w:val="0"/>
          <w:i w:val="0"/>
          <w:color w:val="000000"/>
          <w:sz w:val="23"/>
        </w:rPr>
        <w:t>Câu 10: The teacher recommended that every student study the vocabulary list.</w:t>
      </w:r>
    </w:p>
    <w:p>
      <w:pPr>
        <w:pStyle w:val="SectionTitle"/>
        <w:keepNext w:val="0"/>
        <w:widowControl/>
      </w:pPr>
      <w:r>
        <w:rPr>
          <w:rFonts w:ascii="Times New Roman" w:hAnsi="Times New Roman" w:eastAsia="Times New Roman"/>
          <w:b/>
          <w:i w:val="0"/>
          <w:color w:val="000000"/>
          <w:sz w:val="26"/>
        </w:rPr>
        <w:t>PHẦN 5</w:t>
      </w:r>
    </w:p>
    <w:p>
      <w:pPr>
        <w:keepNext w:val="0"/>
        <w:widowControl/>
        <w:spacing w:before="0" w:after="120"/>
      </w:pPr>
      <w:r>
        <w:rPr>
          <w:rFonts w:ascii="Times New Roman" w:hAnsi="Times New Roman"/>
          <w:b w:val="0"/>
          <w:i w:val="0"/>
          <w:color w:val="000000"/>
          <w:sz w:val="23"/>
        </w:rPr>
        <w:t>Câu 1: Coffee is grown in many parts of Vietnam.</w:t>
      </w:r>
    </w:p>
    <w:p>
      <w:pPr>
        <w:keepNext w:val="0"/>
        <w:widowControl/>
        <w:spacing w:before="0" w:after="120"/>
      </w:pPr>
      <w:r>
        <w:rPr>
          <w:rFonts w:ascii="Times New Roman" w:hAnsi="Times New Roman"/>
          <w:b w:val="0"/>
          <w:i w:val="0"/>
          <w:color w:val="000000"/>
          <w:sz w:val="23"/>
        </w:rPr>
        <w:t>Câu 2: My old phone is more expensive than my new one.</w:t>
      </w:r>
    </w:p>
    <w:p>
      <w:pPr>
        <w:keepNext w:val="0"/>
        <w:widowControl/>
        <w:spacing w:before="0" w:after="120"/>
      </w:pPr>
      <w:r>
        <w:rPr>
          <w:rFonts w:ascii="Times New Roman" w:hAnsi="Times New Roman"/>
          <w:b w:val="0"/>
          <w:i w:val="0"/>
          <w:color w:val="000000"/>
          <w:sz w:val="23"/>
        </w:rPr>
        <w:t>Câu 3: I spoke to a boy whose brother won the science prize.</w:t>
      </w:r>
    </w:p>
    <w:p>
      <w:pPr>
        <w:keepNext w:val="0"/>
        <w:widowControl/>
        <w:spacing w:before="0" w:after="120"/>
      </w:pPr>
      <w:r>
        <w:rPr>
          <w:rFonts w:ascii="Times New Roman" w:hAnsi="Times New Roman"/>
          <w:b w:val="0"/>
          <w:i w:val="0"/>
          <w:color w:val="000000"/>
          <w:sz w:val="23"/>
        </w:rPr>
        <w:t>Câu 4: The students waiting outside are from Class 9A.</w:t>
      </w:r>
    </w:p>
    <w:p>
      <w:pPr>
        <w:keepNext w:val="0"/>
        <w:widowControl/>
        <w:spacing w:before="0" w:after="120"/>
      </w:pPr>
      <w:r>
        <w:rPr>
          <w:rFonts w:ascii="Times New Roman" w:hAnsi="Times New Roman"/>
          <w:b w:val="0"/>
          <w:i w:val="0"/>
          <w:color w:val="000000"/>
          <w:sz w:val="23"/>
        </w:rPr>
        <w:t>Câu 5: Minh said that he had finished the report.</w:t>
      </w:r>
    </w:p>
    <w:p>
      <w:pPr>
        <w:keepNext w:val="0"/>
        <w:widowControl/>
        <w:spacing w:before="0" w:after="120"/>
      </w:pPr>
      <w:r>
        <w:rPr>
          <w:rFonts w:ascii="Times New Roman" w:hAnsi="Times New Roman"/>
          <w:b w:val="0"/>
          <w:i w:val="0"/>
          <w:color w:val="000000"/>
          <w:sz w:val="23"/>
        </w:rPr>
        <w:t>Câu 6: The manager asked me whether/if I had seen the email the day before.</w:t>
      </w:r>
    </w:p>
    <w:p>
      <w:pPr>
        <w:keepNext w:val="0"/>
        <w:widowControl/>
        <w:spacing w:before="0" w:after="120"/>
      </w:pPr>
      <w:r>
        <w:rPr>
          <w:rFonts w:ascii="Times New Roman" w:hAnsi="Times New Roman"/>
          <w:b w:val="0"/>
          <w:i w:val="0"/>
          <w:color w:val="000000"/>
          <w:sz w:val="23"/>
        </w:rPr>
        <w:t>Câu 7: My mother asked/told me to close the window.</w:t>
      </w:r>
    </w:p>
    <w:p>
      <w:pPr>
        <w:keepNext w:val="0"/>
        <w:widowControl/>
        <w:spacing w:before="0" w:after="120"/>
      </w:pPr>
      <w:r>
        <w:rPr>
          <w:rFonts w:ascii="Times New Roman" w:hAnsi="Times New Roman"/>
          <w:b w:val="0"/>
          <w:i w:val="0"/>
          <w:color w:val="000000"/>
          <w:sz w:val="23"/>
        </w:rPr>
        <w:t>Câu 8: If the temperature reaches 0°C, water freezes.</w:t>
      </w:r>
    </w:p>
    <w:p>
      <w:pPr>
        <w:keepNext w:val="0"/>
        <w:widowControl/>
        <w:spacing w:before="0" w:after="120"/>
      </w:pPr>
      <w:r>
        <w:rPr>
          <w:rFonts w:ascii="Times New Roman" w:hAnsi="Times New Roman"/>
          <w:b w:val="0"/>
          <w:i w:val="0"/>
          <w:color w:val="000000"/>
          <w:sz w:val="23"/>
        </w:rPr>
        <w:t>Câu 9: If you do not hurry up, you will miss the bus.</w:t>
      </w:r>
    </w:p>
    <w:p>
      <w:pPr>
        <w:keepNext w:val="0"/>
        <w:widowControl/>
        <w:spacing w:before="0" w:after="120"/>
      </w:pPr>
      <w:r>
        <w:rPr>
          <w:rFonts w:ascii="Times New Roman" w:hAnsi="Times New Roman"/>
          <w:b w:val="0"/>
          <w:i w:val="0"/>
          <w:color w:val="000000"/>
          <w:sz w:val="23"/>
        </w:rPr>
        <w:t>Câu 10: If I knew her phone number, I could call her.</w:t>
      </w:r>
    </w:p>
    <w:p>
      <w:pPr>
        <w:keepNext w:val="0"/>
        <w:widowControl/>
        <w:spacing w:before="0" w:after="120"/>
      </w:pPr>
      <w:r>
        <w:rPr>
          <w:rFonts w:ascii="Times New Roman" w:hAnsi="Times New Roman"/>
          <w:b w:val="0"/>
          <w:i w:val="0"/>
          <w:color w:val="000000"/>
          <w:sz w:val="23"/>
        </w:rPr>
        <w:t>Câu 11: If we had booked early, we could have got/gotten cheaper tickets.</w:t>
      </w:r>
    </w:p>
    <w:p>
      <w:pPr>
        <w:keepNext w:val="0"/>
        <w:widowControl/>
        <w:spacing w:before="0" w:after="120"/>
      </w:pPr>
      <w:r>
        <w:rPr>
          <w:rFonts w:ascii="Times New Roman" w:hAnsi="Times New Roman"/>
          <w:b w:val="0"/>
          <w:i w:val="0"/>
          <w:color w:val="000000"/>
          <w:sz w:val="23"/>
        </w:rPr>
        <w:t>Câu 12: If he had learned English when he was younger, he could apply for the job now.</w:t>
      </w:r>
    </w:p>
    <w:p>
      <w:pPr>
        <w:keepNext w:val="0"/>
        <w:widowControl/>
        <w:spacing w:before="0" w:after="120"/>
      </w:pPr>
      <w:r>
        <w:rPr>
          <w:rFonts w:ascii="Times New Roman" w:hAnsi="Times New Roman"/>
          <w:b w:val="0"/>
          <w:i w:val="0"/>
          <w:color w:val="000000"/>
          <w:sz w:val="23"/>
        </w:rPr>
        <w:t>Câu 13: She spoke quietly so as not to wake the baby.</w:t>
      </w:r>
    </w:p>
    <w:p>
      <w:pPr>
        <w:keepNext w:val="0"/>
        <w:widowControl/>
        <w:spacing w:before="0" w:after="120"/>
      </w:pPr>
      <w:r>
        <w:rPr>
          <w:rFonts w:ascii="Times New Roman" w:hAnsi="Times New Roman"/>
          <w:b w:val="0"/>
          <w:i w:val="0"/>
          <w:color w:val="000000"/>
          <w:sz w:val="23"/>
        </w:rPr>
        <w:t>Câu 14: After I finish my homework, I will watch a movie.</w:t>
      </w:r>
    </w:p>
    <w:p>
      <w:pPr>
        <w:keepNext w:val="0"/>
        <w:widowControl/>
        <w:spacing w:before="0" w:after="120"/>
      </w:pPr>
      <w:r>
        <w:rPr>
          <w:rFonts w:ascii="Times New Roman" w:hAnsi="Times New Roman"/>
          <w:b w:val="0"/>
          <w:i w:val="0"/>
          <w:color w:val="000000"/>
          <w:sz w:val="23"/>
        </w:rPr>
        <w:t>Câu 15: It is essential that every applicant be on time.</w:t>
      </w:r>
    </w:p>
    <w:p>
      <w:pPr>
        <w:pStyle w:val="SectionTitle"/>
        <w:keepNext w:val="0"/>
        <w:widowControl/>
      </w:pPr>
      <w:r>
        <w:rPr>
          <w:rFonts w:ascii="Times New Roman" w:hAnsi="Times New Roman" w:eastAsia="Times New Roman"/>
          <w:b/>
          <w:i w:val="0"/>
          <w:color w:val="000000"/>
          <w:sz w:val="26"/>
        </w:rPr>
        <w:t>PHẦN 6</w:t>
      </w:r>
    </w:p>
    <w:p>
      <w:pPr>
        <w:keepNext w:val="0"/>
        <w:widowControl/>
        <w:spacing w:before="0" w:after="120"/>
      </w:pPr>
      <w:r>
        <w:rPr>
          <w:rFonts w:ascii="Times New Roman" w:hAnsi="Times New Roman"/>
          <w:b w:val="0"/>
          <w:i w:val="0"/>
          <w:color w:val="000000"/>
          <w:sz w:val="23"/>
        </w:rPr>
        <w:t>Câu 1: I am used to working in a quiet environment.</w:t>
      </w:r>
    </w:p>
    <w:p>
      <w:pPr>
        <w:keepNext w:val="0"/>
        <w:widowControl/>
        <w:spacing w:before="0" w:after="120"/>
      </w:pPr>
      <w:r>
        <w:rPr>
          <w:rFonts w:ascii="Times New Roman" w:hAnsi="Times New Roman"/>
          <w:b w:val="0"/>
          <w:i w:val="0"/>
          <w:color w:val="000000"/>
          <w:sz w:val="23"/>
        </w:rPr>
        <w:t>Câu 2: If it does not rain tomorrow, we will go on a picnic.</w:t>
      </w:r>
    </w:p>
    <w:p>
      <w:pPr>
        <w:keepNext w:val="0"/>
        <w:widowControl/>
        <w:spacing w:before="0" w:after="120"/>
      </w:pPr>
      <w:r>
        <w:rPr>
          <w:rFonts w:ascii="Times New Roman" w:hAnsi="Times New Roman"/>
          <w:b w:val="0"/>
          <w:i w:val="0"/>
          <w:color w:val="000000"/>
          <w:sz w:val="23"/>
        </w:rPr>
        <w:t>Câu 3: The girl standing by the window is my cousin.</w:t>
      </w:r>
    </w:p>
    <w:p>
      <w:pPr>
        <w:keepNext w:val="0"/>
        <w:widowControl/>
        <w:spacing w:before="0" w:after="120"/>
      </w:pPr>
      <w:r>
        <w:rPr>
          <w:rFonts w:ascii="Times New Roman" w:hAnsi="Times New Roman"/>
          <w:b w:val="0"/>
          <w:i w:val="0"/>
          <w:color w:val="000000"/>
          <w:sz w:val="23"/>
        </w:rPr>
        <w:t>Câu 4: The teacher asked me why I was late.</w:t>
      </w:r>
    </w:p>
    <w:p>
      <w:pPr>
        <w:keepNext w:val="0"/>
        <w:widowControl/>
        <w:spacing w:before="0" w:after="120"/>
      </w:pPr>
      <w:r>
        <w:rPr>
          <w:rFonts w:ascii="Times New Roman" w:hAnsi="Times New Roman"/>
          <w:b w:val="0"/>
          <w:i w:val="0"/>
          <w:color w:val="000000"/>
          <w:sz w:val="23"/>
        </w:rPr>
        <w:t>Câu 5: Find out more information before making a decision.</w:t>
      </w:r>
    </w:p>
    <w:p>
      <w:pPr>
        <w:keepNext w:val="0"/>
        <w:widowControl/>
        <w:spacing w:before="0" w:after="120"/>
      </w:pPr>
      <w:r>
        <w:rPr>
          <w:rFonts w:ascii="Times New Roman" w:hAnsi="Times New Roman"/>
          <w:b w:val="0"/>
          <w:i w:val="0"/>
          <w:color w:val="000000"/>
          <w:sz w:val="23"/>
        </w:rPr>
        <w:t>Câu 6: Thư viện mới được thiết kế để cung cấp cho học sinh một nơi yên tĩnh hơn để học.</w:t>
      </w:r>
    </w:p>
    <w:p>
      <w:pPr>
        <w:keepNext w:val="0"/>
        <w:widowControl/>
        <w:spacing w:before="0" w:after="120"/>
      </w:pPr>
      <w:r>
        <w:rPr>
          <w:rFonts w:ascii="Times New Roman" w:hAnsi="Times New Roman"/>
          <w:b w:val="0"/>
          <w:i w:val="0"/>
          <w:color w:val="000000"/>
          <w:sz w:val="23"/>
        </w:rPr>
        <w:t>Câu 7: Tôi sẽ gọi cho bạn ngay khi tôi đến nhà ga.</w:t>
      </w:r>
    </w:p>
    <w:p>
      <w:pPr>
        <w:keepNext w:val="0"/>
        <w:widowControl/>
        <w:spacing w:before="0" w:after="120"/>
      </w:pPr>
      <w:r>
        <w:rPr>
          <w:rFonts w:ascii="Times New Roman" w:hAnsi="Times New Roman"/>
          <w:b w:val="0"/>
          <w:i w:val="0"/>
          <w:color w:val="000000"/>
          <w:sz w:val="23"/>
        </w:rPr>
        <w:t>Câu 8: Nếu cô ấy đã tham gia khóa học vào năm ngoái, bây giờ cô ấy sẽ tự tin hơn.</w:t>
      </w:r>
    </w:p>
    <w:p>
      <w:pPr>
        <w:keepNext w:val="0"/>
        <w:widowControl/>
        <w:spacing w:before="0" w:after="120"/>
      </w:pPr>
      <w:r>
        <w:rPr>
          <w:rFonts w:ascii="Times New Roman" w:hAnsi="Times New Roman"/>
          <w:b w:val="0"/>
          <w:color w:val="000000"/>
          <w:sz w:val="23"/>
        </w:rPr>
        <w:t>Câu 9: Cuối cùng chúng tôi đã nghĩ ra một giải pháp thực tế cho vấn đề.</w:t>
      </w:r>
    </w:p>
    <w:p>
      <w:pPr>
        <w:keepNext w:val="0"/>
        <w:widowControl/>
        <w:spacing w:before="0" w:after="120"/>
      </w:pPr>
      <w:r>
        <w:rPr>
          <w:rFonts w:ascii="Times New Roman" w:hAnsi="Times New Roman"/>
          <w:b w:val="0"/>
          <w:i w:val="0"/>
          <w:color w:val="000000"/>
          <w:sz w:val="23"/>
        </w:rPr>
        <w:t>Câu 10: Bác sĩ đề nghị anh ấy giảm lượng đường trong chế độ ăn.</w:t>
      </w:r>
    </w:p>
    <w:p>
      <w:pPr>
        <w:pStyle w:val="SectionTitle"/>
        <w:keepNext w:val="0"/>
        <w:widowControl/>
      </w:pPr>
      <w:r>
        <w:rPr>
          <w:rFonts w:ascii="Times New Roman" w:hAnsi="Times New Roman" w:eastAsia="Times New Roman"/>
          <w:b/>
          <w:i w:val="0"/>
          <w:color w:val="000000"/>
          <w:sz w:val="26"/>
        </w:rPr>
        <w:t>PHẦN 7</w:t>
      </w:r>
    </w:p>
    <w:p>
      <w:pPr>
        <w:keepNext w:val="0"/>
        <w:widowControl/>
        <w:spacing w:before="0" w:after="120"/>
      </w:pPr>
      <w:r>
        <w:rPr>
          <w:rFonts w:ascii="Times New Roman" w:hAnsi="Times New Roman"/>
          <w:b w:val="0"/>
          <w:i w:val="0"/>
          <w:color w:val="000000"/>
          <w:sz w:val="23"/>
        </w:rPr>
        <w:t>Câu 1: To repair old items instead of throwing them away and reduce waste.</w:t>
      </w:r>
    </w:p>
    <w:p>
      <w:pPr>
        <w:keepNext w:val="0"/>
        <w:widowControl/>
        <w:spacing w:before="0" w:after="120"/>
      </w:pPr>
      <w:r>
        <w:rPr>
          <w:rFonts w:ascii="Times New Roman" w:hAnsi="Times New Roman"/>
          <w:b w:val="0"/>
          <w:i w:val="0"/>
          <w:color w:val="000000"/>
          <w:sz w:val="23"/>
        </w:rPr>
        <w:t>Câu 2: A science teacher whose students had been discussing ways to reduce waste.</w:t>
      </w:r>
    </w:p>
    <w:p>
      <w:pPr>
        <w:keepNext w:val="0"/>
        <w:widowControl/>
        <w:spacing w:before="0" w:after="120"/>
      </w:pPr>
      <w:r>
        <w:rPr>
          <w:rFonts w:ascii="Times New Roman" w:hAnsi="Times New Roman"/>
          <w:b w:val="0"/>
          <w:i w:val="0"/>
          <w:color w:val="000000"/>
          <w:sz w:val="23"/>
        </w:rPr>
        <w:t>Câu 3: They must ask a teacher for help.</w:t>
      </w:r>
    </w:p>
    <w:p>
      <w:pPr>
        <w:keepNext w:val="0"/>
        <w:widowControl/>
        <w:spacing w:before="0" w:after="120"/>
      </w:pPr>
      <w:r>
        <w:rPr>
          <w:rFonts w:ascii="Times New Roman" w:hAnsi="Times New Roman"/>
          <w:b w:val="0"/>
          <w:i w:val="0"/>
          <w:color w:val="000000"/>
          <w:sz w:val="23"/>
        </w:rPr>
        <w:t>Câu 4: They showed beginners how to use each tool safely.</w:t>
      </w:r>
    </w:p>
    <w:p>
      <w:pPr>
        <w:keepNext w:val="0"/>
        <w:widowControl/>
        <w:spacing w:before="0" w:after="120"/>
      </w:pPr>
      <w:r>
        <w:rPr>
          <w:rFonts w:ascii="Times New Roman" w:hAnsi="Times New Roman"/>
          <w:b w:val="0"/>
          <w:i w:val="0"/>
          <w:color w:val="000000"/>
          <w:sz w:val="23"/>
        </w:rPr>
        <w:t>Câu 5: Families have saved money because they do not always need to buy new items.</w:t>
      </w:r>
    </w:p>
    <w:p>
      <w:pPr>
        <w:keepNext w:val="0"/>
        <w:widowControl/>
        <w:spacing w:before="0" w:after="120"/>
      </w:pPr>
      <w:r>
        <w:rPr>
          <w:rFonts w:ascii="Times New Roman" w:hAnsi="Times New Roman"/>
          <w:b w:val="0"/>
          <w:i w:val="0"/>
          <w:color w:val="000000"/>
          <w:sz w:val="23"/>
        </w:rPr>
        <w:t>Câu 6: She used to throw away broken lamps, but now she tries to find out what is wrong first.</w:t>
      </w:r>
    </w:p>
    <w:p>
      <w:pPr>
        <w:keepNext w:val="0"/>
        <w:widowControl/>
        <w:spacing w:before="0" w:after="120"/>
      </w:pPr>
      <w:r>
        <w:rPr>
          <w:rFonts w:ascii="Times New Roman" w:hAnsi="Times New Roman"/>
          <w:b w:val="0"/>
          <w:i w:val="0"/>
          <w:color w:val="000000"/>
          <w:sz w:val="23"/>
        </w:rPr>
        <w:t>Câu 7: The event will include short workshops on bicycle care and basic electrical safety.</w:t>
      </w:r>
    </w:p>
    <w:p>
      <w:pPr>
        <w:keepNext w:val="0"/>
        <w:widowControl/>
        <w:spacing w:before="0" w:after="120"/>
      </w:pPr>
      <w:r>
        <w:rPr>
          <w:rFonts w:ascii="Times New Roman" w:hAnsi="Times New Roman"/>
          <w:b w:val="0"/>
          <w:i w:val="0"/>
          <w:color w:val="000000"/>
          <w:sz w:val="23"/>
        </w:rPr>
        <w:t>Câu 8: Example: “The idea came from a science teacher whose students had been discussing ways to reduce waste.”</w:t>
      </w:r>
    </w:p>
    <w:p>
      <w:pPr>
        <w:keepNext w:val="0"/>
        <w:widowControl/>
        <w:spacing w:before="0" w:after="120"/>
      </w:pPr>
      <w:r>
        <w:rPr>
          <w:rFonts w:ascii="Times New Roman" w:hAnsi="Times New Roman"/>
          <w:b w:val="0"/>
          <w:i w:val="0"/>
          <w:color w:val="000000"/>
          <w:sz w:val="23"/>
        </w:rPr>
        <w:t>Câu 9: “find out” = tìm ra/tìm hiểu. (Also acceptable: “sign up” = đăng ký.)</w:t>
      </w:r>
    </w:p>
    <w:p>
      <w:pPr>
        <w:keepNext w:val="0"/>
        <w:widowControl/>
        <w:spacing w:before="0" w:after="120"/>
      </w:pPr>
      <w:r>
        <w:rPr>
          <w:rFonts w:ascii="Times New Roman" w:hAnsi="Times New Roman"/>
          <w:b w:val="0"/>
          <w:color w:val="000000"/>
          <w:sz w:val="23"/>
        </w:rPr>
        <w:t>Câu 10: “a real sense of achievement”.</w:t>
      </w:r>
    </w:p>
    <w:p>
      <w:pPr>
        <w:pStyle w:val="SectionTitle"/>
        <w:keepNext w:val="0"/>
        <w:widowControl/>
      </w:pPr>
      <w:r>
        <w:rPr>
          <w:rFonts w:ascii="Times New Roman" w:hAnsi="Times New Roman" w:eastAsia="Times New Roman"/>
          <w:b/>
          <w:i w:val="0"/>
          <w:color w:val="000000"/>
          <w:sz w:val="26"/>
        </w:rPr>
        <w:t>PHẦN 8</w:t>
      </w:r>
    </w:p>
    <w:p>
      <w:pPr>
        <w:keepNext w:val="0"/>
        <w:widowControl/>
        <w:spacing w:before="0" w:after="100"/>
      </w:pPr>
      <w:r>
        <w:rPr>
          <w:rFonts w:ascii="Times New Roman" w:hAnsi="Times New Roman" w:eastAsia="Times New Roman"/>
          <w:b/>
          <w:i w:val="0"/>
          <w:color w:val="000000"/>
          <w:sz w:val="23"/>
        </w:rPr>
        <w:t>Bài viết mẫu tham khảo:</w:t>
      </w:r>
    </w:p>
    <w:p>
      <w:pPr>
        <w:keepNext w:val="0"/>
        <w:widowControl/>
        <w:spacing w:after="160"/>
      </w:pPr>
      <w:r>
        <w:rPr>
          <w:rFonts w:ascii="Times New Roman" w:hAnsi="Times New Roman"/>
          <w:b w:val="0"/>
          <w:i w:val="0"/>
          <w:color w:val="000000"/>
          <w:sz w:val="23"/>
        </w:rPr>
        <w:t>One skill I want to improve is speaking English confidently in front of other people. I have studied English for several years, but I still become nervous when I have to speak without preparation. A teacher who noticed this problem told me that regular practice was more important than trying to be perfect. Since then, I have joined a small speaking group and started recording short talks at home. I also look up useful expressions and try to use them in real conversations. At first, I made many mistakes, but I am getting used to speaking more naturally. If my progress becomes slow, I will keep practicing instead of giving up. In the future, I hope I will be able to take part in presentations and international meetings with much more confidence.</w:t>
      </w:r>
    </w:p>
    <w:p>
      <w:pPr>
        <w:keepNext w:val="0"/>
        <w:widowControl/>
        <w:spacing w:after="120"/>
      </w:pPr>
      <w:r>
        <w:rPr>
          <w:rFonts w:ascii="Times New Roman" w:hAnsi="Times New Roman"/>
          <w:b w:val="0"/>
          <w:i w:val="0"/>
          <w:color w:val="00000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