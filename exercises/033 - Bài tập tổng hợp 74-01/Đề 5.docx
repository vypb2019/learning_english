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b/>
          <w:i w:val="0"/>
          <w:color w:val="000000"/>
          <w:sz w:val="32"/>
        </w:rPr>
        <w:t>ĐỀ TỔNG HỢP NGÀY 1–74 – ĐỀ SỐ 5</w:t>
      </w:r>
    </w:p>
    <w:p>
      <w:pPr>
        <w:pStyle w:val="Subtitle"/>
        <w:keepNext w:val="0"/>
        <w:widowControl/>
      </w:pPr>
      <w:r>
        <w:rPr>
          <w:rFonts w:ascii="Times New Roman" w:hAnsi="Times New Roman"/>
          <w:b w:val="0"/>
          <w:i w:val="0"/>
          <w:color w:val="00000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color w:val="000000"/>
          <w:sz w:val="23"/>
        </w:rPr>
        <w:t>Họ và tên: ____________________________________________</w:t>
      </w:r>
    </w:p>
    <w:p>
      <w:pPr>
        <w:keepNext w:val="0"/>
        <w:widowControl/>
        <w:spacing w:after="60"/>
      </w:pPr>
      <w:r>
        <w:rPr>
          <w:rFonts w:ascii="Times New Roman" w:hAnsi="Times New Roman" w:eastAsia="Times New Roman"/>
          <w:b w:val="0"/>
          <w:i w:val="0"/>
          <w:color w:val="000000"/>
          <w:sz w:val="23"/>
        </w:rPr>
        <w:t>Thời gian làm bài: 120 phút</w:t>
      </w:r>
    </w:p>
    <w:p>
      <w:pPr>
        <w:keepNext w:val="0"/>
        <w:widowControl/>
        <w:spacing w:after="60"/>
      </w:pPr>
      <w:r>
        <w:rPr>
          <w:rFonts w:ascii="Times New Roman" w:hAnsi="Times New Roman" w:eastAsia="Times New Roman"/>
          <w:b w:val="0"/>
          <w:i w:val="0"/>
          <w:color w:val="000000"/>
          <w:sz w:val="23"/>
        </w:rPr>
        <w:t>Tổng điểm: 100 điểm</w:t>
      </w:r>
    </w:p>
    <w:p>
      <w:pPr>
        <w:keepNext w:val="0"/>
        <w:widowControl/>
        <w:spacing w:after="60"/>
      </w:pPr>
      <w:r>
        <w:rPr>
          <w:rFonts w:ascii="Times New Roman" w:hAnsi="Times New Roman" w:eastAsia="Times New Roman"/>
          <w:b w:val="0"/>
          <w:i w:val="0"/>
          <w:color w:val="00000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color w:val="000000"/>
          <w:sz w:val="26"/>
        </w:rPr>
        <w:t>PHẦN 1. PHÁT ÂM VÀ GIAO TIẾP CƠ BẢN (10 điểm)</w:t>
      </w:r>
    </w:p>
    <w:p>
      <w:pPr>
        <w:pStyle w:val="Instruction"/>
        <w:keepNext w:val="0"/>
        <w:widowControl/>
      </w:pPr>
      <w:r>
        <w:rPr>
          <w:rFonts w:ascii="Times New Roman" w:hAnsi="Times New Roman" w:eastAsia="Times New Roman"/>
          <w:b w:val="0"/>
          <w:i w:val="0"/>
          <w:color w:val="000000"/>
          <w:sz w:val="23"/>
        </w:rPr>
        <w:t>Chọn đáp án đúng nhất cho mỗi câu.</w:t>
      </w:r>
    </w:p>
    <w:p>
      <w:pPr>
        <w:keepNext/>
        <w:widowControl/>
        <w:spacing w:before="100" w:after="40"/>
      </w:pPr>
      <w:r>
        <w:rPr>
          <w:rFonts w:ascii="Times New Roman" w:hAnsi="Times New Roman"/>
          <w:b w:val="0"/>
          <w:i w:val="0"/>
          <w:color w:val="000000"/>
          <w:sz w:val="23"/>
        </w:rPr>
        <w:t>1. Chọn từ có phần “-ed” được phát âm /t/.</w:t>
      </w:r>
    </w:p>
    <w:p>
      <w:pPr>
        <w:keepNext/>
        <w:widowControl/>
        <w:spacing w:before="0" w:after="40"/>
      </w:pPr>
      <w:r>
        <w:rPr>
          <w:rFonts w:ascii="Times New Roman" w:hAnsi="Times New Roman"/>
          <w:b w:val="0"/>
          <w:i w:val="0"/>
          <w:color w:val="000000"/>
          <w:sz w:val="23"/>
        </w:rPr>
        <w:t>A. laughed</w:t>
      </w:r>
    </w:p>
    <w:p>
      <w:pPr>
        <w:keepNext/>
        <w:widowControl/>
        <w:spacing w:before="0" w:after="40"/>
      </w:pPr>
      <w:r>
        <w:rPr>
          <w:rFonts w:ascii="Times New Roman" w:hAnsi="Times New Roman"/>
          <w:b w:val="0"/>
          <w:i w:val="0"/>
          <w:color w:val="000000"/>
          <w:sz w:val="23"/>
        </w:rPr>
        <w:t>B. played</w:t>
      </w:r>
    </w:p>
    <w:p>
      <w:pPr>
        <w:keepNext/>
        <w:widowControl/>
        <w:spacing w:before="0" w:after="40"/>
      </w:pPr>
      <w:r>
        <w:rPr>
          <w:rFonts w:ascii="Times New Roman" w:hAnsi="Times New Roman"/>
          <w:b w:val="0"/>
          <w:i w:val="0"/>
          <w:color w:val="000000"/>
          <w:sz w:val="23"/>
        </w:rPr>
        <w:t>C. needed</w:t>
      </w:r>
    </w:p>
    <w:p>
      <w:pPr>
        <w:keepNext w:val="0"/>
        <w:widowControl/>
        <w:spacing w:before="0" w:after="200"/>
      </w:pPr>
      <w:r>
        <w:rPr>
          <w:rFonts w:ascii="Times New Roman" w:hAnsi="Times New Roman"/>
          <w:b w:val="0"/>
          <w:i w:val="0"/>
          <w:color w:val="000000"/>
          <w:sz w:val="23"/>
        </w:rPr>
        <w:t>D. opened</w:t>
      </w:r>
    </w:p>
    <w:p>
      <w:pPr>
        <w:keepNext/>
        <w:widowControl/>
        <w:spacing w:before="100" w:after="40"/>
      </w:pPr>
      <w:r>
        <w:rPr>
          <w:rFonts w:ascii="Times New Roman" w:hAnsi="Times New Roman"/>
          <w:b w:val="0"/>
          <w:i w:val="0"/>
          <w:color w:val="000000"/>
          <w:sz w:val="23"/>
        </w:rPr>
        <w:t>2. Chọn từ có âm cuối “-s/-es” được phát âm /z/.</w:t>
      </w:r>
    </w:p>
    <w:p>
      <w:pPr>
        <w:keepNext/>
        <w:widowControl/>
        <w:spacing w:before="0" w:after="40"/>
      </w:pPr>
      <w:r>
        <w:rPr>
          <w:rFonts w:ascii="Times New Roman" w:hAnsi="Times New Roman"/>
          <w:b w:val="0"/>
          <w:i w:val="0"/>
          <w:color w:val="000000"/>
          <w:sz w:val="23"/>
        </w:rPr>
        <w:t>A. books</w:t>
      </w:r>
    </w:p>
    <w:p>
      <w:pPr>
        <w:keepNext/>
        <w:widowControl/>
        <w:spacing w:before="0" w:after="40"/>
      </w:pPr>
      <w:r>
        <w:rPr>
          <w:rFonts w:ascii="Times New Roman" w:hAnsi="Times New Roman"/>
          <w:b w:val="0"/>
          <w:i w:val="0"/>
          <w:color w:val="000000"/>
          <w:sz w:val="23"/>
        </w:rPr>
        <w:t>B. cups</w:t>
      </w:r>
    </w:p>
    <w:p>
      <w:pPr>
        <w:keepNext/>
        <w:widowControl/>
        <w:spacing w:before="0" w:after="40"/>
      </w:pPr>
      <w:r>
        <w:rPr>
          <w:rFonts w:ascii="Times New Roman" w:hAnsi="Times New Roman"/>
          <w:b w:val="0"/>
          <w:i w:val="0"/>
          <w:color w:val="000000"/>
          <w:sz w:val="23"/>
        </w:rPr>
        <w:t>C. pens</w:t>
      </w:r>
    </w:p>
    <w:p>
      <w:pPr>
        <w:keepNext w:val="0"/>
        <w:widowControl/>
        <w:spacing w:before="0" w:after="200"/>
      </w:pPr>
      <w:r>
        <w:rPr>
          <w:rFonts w:ascii="Times New Roman" w:hAnsi="Times New Roman"/>
          <w:b w:val="0"/>
          <w:i w:val="0"/>
          <w:color w:val="000000"/>
          <w:sz w:val="23"/>
        </w:rPr>
        <w:t>D. watches</w:t>
      </w:r>
    </w:p>
    <w:p>
      <w:pPr>
        <w:keepNext/>
        <w:widowControl/>
        <w:spacing w:before="100" w:after="40"/>
      </w:pPr>
      <w:r>
        <w:rPr>
          <w:rFonts w:ascii="Times New Roman" w:hAnsi="Times New Roman"/>
          <w:b w:val="0"/>
          <w:i w:val="0"/>
          <w:color w:val="000000"/>
          <w:sz w:val="23"/>
        </w:rPr>
        <w:t>3. Chọn từ có trọng âm chính rơi vào âm tiết thứ nhất.</w:t>
      </w:r>
    </w:p>
    <w:p>
      <w:pPr>
        <w:keepNext/>
        <w:widowControl/>
        <w:spacing w:before="0" w:after="40"/>
      </w:pPr>
      <w:r>
        <w:rPr>
          <w:rFonts w:ascii="Times New Roman" w:hAnsi="Times New Roman"/>
          <w:b w:val="0"/>
          <w:i w:val="0"/>
          <w:color w:val="000000"/>
          <w:sz w:val="23"/>
        </w:rPr>
        <w:t>A. hotel</w:t>
      </w:r>
    </w:p>
    <w:p>
      <w:pPr>
        <w:keepNext/>
        <w:widowControl/>
        <w:spacing w:before="0" w:after="40"/>
      </w:pPr>
      <w:r>
        <w:rPr>
          <w:rFonts w:ascii="Times New Roman" w:hAnsi="Times New Roman"/>
          <w:b w:val="0"/>
          <w:i w:val="0"/>
          <w:color w:val="000000"/>
          <w:sz w:val="23"/>
        </w:rPr>
        <w:t>B. teacher</w:t>
      </w:r>
    </w:p>
    <w:p>
      <w:pPr>
        <w:keepNext/>
        <w:widowControl/>
        <w:spacing w:before="0" w:after="40"/>
      </w:pPr>
      <w:r>
        <w:rPr>
          <w:rFonts w:ascii="Times New Roman" w:hAnsi="Times New Roman"/>
          <w:b w:val="0"/>
          <w:i w:val="0"/>
          <w:color w:val="000000"/>
          <w:sz w:val="23"/>
        </w:rPr>
        <w:t>C. police</w:t>
      </w:r>
    </w:p>
    <w:p>
      <w:pPr>
        <w:keepNext w:val="0"/>
        <w:widowControl/>
        <w:spacing w:before="0" w:after="200"/>
      </w:pPr>
      <w:r>
        <w:rPr>
          <w:rFonts w:ascii="Times New Roman" w:hAnsi="Times New Roman"/>
          <w:b w:val="0"/>
          <w:i w:val="0"/>
          <w:color w:val="000000"/>
          <w:sz w:val="23"/>
        </w:rPr>
        <w:t>D. begin</w:t>
      </w:r>
    </w:p>
    <w:p>
      <w:pPr>
        <w:keepNext/>
        <w:widowControl/>
        <w:spacing w:before="100" w:after="40"/>
      </w:pPr>
      <w:r>
        <w:rPr>
          <w:rFonts w:ascii="Times New Roman" w:hAnsi="Times New Roman"/>
          <w:b w:val="0"/>
          <w:i w:val="0"/>
          <w:color w:val="000000"/>
          <w:sz w:val="23"/>
        </w:rPr>
        <w:t>4. A: “Would you like to join our study group this evening?”  B: “______”</w:t>
      </w:r>
    </w:p>
    <w:p>
      <w:pPr>
        <w:keepNext/>
        <w:widowControl/>
        <w:spacing w:before="0" w:after="40"/>
      </w:pPr>
      <w:r>
        <w:rPr>
          <w:rFonts w:ascii="Times New Roman" w:hAnsi="Times New Roman"/>
          <w:b w:val="0"/>
          <w:i w:val="0"/>
          <w:color w:val="000000"/>
          <w:sz w:val="23"/>
        </w:rPr>
        <w:t>A. Yes, I’d love to.</w:t>
      </w:r>
    </w:p>
    <w:p>
      <w:pPr>
        <w:keepNext/>
        <w:widowControl/>
        <w:spacing w:before="0" w:after="40"/>
      </w:pPr>
      <w:r>
        <w:rPr>
          <w:rFonts w:ascii="Times New Roman" w:hAnsi="Times New Roman"/>
          <w:b w:val="0"/>
          <w:i w:val="0"/>
          <w:color w:val="000000"/>
          <w:sz w:val="23"/>
        </w:rPr>
        <w:t>B. I joined it yesterday.</w:t>
      </w:r>
    </w:p>
    <w:p>
      <w:pPr>
        <w:keepNext/>
        <w:widowControl/>
        <w:spacing w:before="0" w:after="40"/>
      </w:pPr>
      <w:r>
        <w:rPr>
          <w:rFonts w:ascii="Times New Roman" w:hAnsi="Times New Roman"/>
          <w:b w:val="0"/>
          <w:i w:val="0"/>
          <w:color w:val="000000"/>
          <w:sz w:val="23"/>
        </w:rPr>
        <w:t>C. It is in Room 5.</w:t>
      </w:r>
    </w:p>
    <w:p>
      <w:pPr>
        <w:keepNext w:val="0"/>
        <w:widowControl/>
        <w:spacing w:before="0" w:after="200"/>
      </w:pPr>
      <w:r>
        <w:rPr>
          <w:rFonts w:ascii="Times New Roman" w:hAnsi="Times New Roman"/>
          <w:b w:val="0"/>
          <w:i w:val="0"/>
          <w:color w:val="000000"/>
          <w:sz w:val="23"/>
        </w:rPr>
        <w:t>D. For two hours.</w:t>
      </w:r>
    </w:p>
    <w:p>
      <w:pPr>
        <w:keepNext/>
        <w:widowControl/>
        <w:spacing w:before="100" w:after="40"/>
      </w:pPr>
      <w:r>
        <w:rPr>
          <w:rFonts w:ascii="Times New Roman" w:hAnsi="Times New Roman"/>
          <w:b w:val="0"/>
          <w:i w:val="0"/>
          <w:color w:val="000000"/>
          <w:sz w:val="23"/>
        </w:rPr>
        <w:t>5. A: “What time does the train leave?”  B: “______”</w:t>
      </w:r>
    </w:p>
    <w:p>
      <w:pPr>
        <w:keepNext/>
        <w:widowControl/>
        <w:spacing w:before="0" w:after="40"/>
      </w:pPr>
      <w:r>
        <w:rPr>
          <w:rFonts w:ascii="Times New Roman" w:hAnsi="Times New Roman"/>
          <w:b w:val="0"/>
          <w:i w:val="0"/>
          <w:color w:val="000000"/>
          <w:sz w:val="23"/>
        </w:rPr>
        <w:t>A. At a quarter past nine.</w:t>
      </w:r>
    </w:p>
    <w:p>
      <w:pPr>
        <w:keepNext/>
        <w:widowControl/>
        <w:spacing w:before="0" w:after="40"/>
      </w:pPr>
      <w:r>
        <w:rPr>
          <w:rFonts w:ascii="Times New Roman" w:hAnsi="Times New Roman"/>
          <w:b w:val="0"/>
          <w:i w:val="0"/>
          <w:color w:val="000000"/>
          <w:sz w:val="23"/>
        </w:rPr>
        <w:t>B. For three hours.</w:t>
      </w:r>
    </w:p>
    <w:p>
      <w:pPr>
        <w:keepNext/>
        <w:widowControl/>
        <w:spacing w:before="0" w:after="40"/>
      </w:pPr>
      <w:r>
        <w:rPr>
          <w:rFonts w:ascii="Times New Roman" w:hAnsi="Times New Roman"/>
          <w:b w:val="0"/>
          <w:i w:val="0"/>
          <w:color w:val="000000"/>
          <w:sz w:val="23"/>
        </w:rPr>
        <w:t>C. Twice a week.</w:t>
      </w:r>
    </w:p>
    <w:p>
      <w:pPr>
        <w:keepNext w:val="0"/>
        <w:widowControl/>
        <w:spacing w:before="0" w:after="200"/>
      </w:pPr>
      <w:r>
        <w:rPr>
          <w:rFonts w:ascii="Times New Roman" w:hAnsi="Times New Roman"/>
          <w:b w:val="0"/>
          <w:i w:val="0"/>
          <w:color w:val="000000"/>
          <w:sz w:val="23"/>
        </w:rPr>
        <w:t>D. Since Monday.</w:t>
      </w:r>
    </w:p>
    <w:p>
      <w:pPr>
        <w:keepNext/>
        <w:widowControl/>
        <w:spacing w:before="100" w:after="40"/>
      </w:pPr>
      <w:r>
        <w:rPr>
          <w:rFonts w:ascii="Times New Roman" w:hAnsi="Times New Roman"/>
          <w:b w:val="0"/>
          <w:i w:val="0"/>
          <w:color w:val="000000"/>
          <w:sz w:val="23"/>
        </w:rPr>
        <w:t>6. 7:45 có thể được nói là ______.</w:t>
      </w:r>
    </w:p>
    <w:p>
      <w:pPr>
        <w:keepNext/>
        <w:widowControl/>
        <w:spacing w:before="0" w:after="40"/>
      </w:pPr>
      <w:r>
        <w:rPr>
          <w:rFonts w:ascii="Times New Roman" w:hAnsi="Times New Roman"/>
          <w:b w:val="0"/>
          <w:i w:val="0"/>
          <w:color w:val="000000"/>
          <w:sz w:val="23"/>
        </w:rPr>
        <w:t>A. a quarter past seven</w:t>
      </w:r>
    </w:p>
    <w:p>
      <w:pPr>
        <w:keepNext/>
        <w:widowControl/>
        <w:spacing w:before="0" w:after="40"/>
      </w:pPr>
      <w:r>
        <w:rPr>
          <w:rFonts w:ascii="Times New Roman" w:hAnsi="Times New Roman"/>
          <w:b w:val="0"/>
          <w:i w:val="0"/>
          <w:color w:val="000000"/>
          <w:sz w:val="23"/>
        </w:rPr>
        <w:t>B. a quarter to eight</w:t>
      </w:r>
    </w:p>
    <w:p>
      <w:pPr>
        <w:keepNext/>
        <w:widowControl/>
        <w:spacing w:before="0" w:after="40"/>
      </w:pPr>
      <w:r>
        <w:rPr>
          <w:rFonts w:ascii="Times New Roman" w:hAnsi="Times New Roman"/>
          <w:b w:val="0"/>
          <w:i w:val="0"/>
          <w:color w:val="000000"/>
          <w:sz w:val="23"/>
        </w:rPr>
        <w:t>C. half past eight</w:t>
      </w:r>
    </w:p>
    <w:p>
      <w:pPr>
        <w:keepNext w:val="0"/>
        <w:widowControl/>
        <w:spacing w:before="0" w:after="200"/>
      </w:pPr>
      <w:r>
        <w:rPr>
          <w:rFonts w:ascii="Times New Roman" w:hAnsi="Times New Roman"/>
          <w:b w:val="0"/>
          <w:i w:val="0"/>
          <w:color w:val="000000"/>
          <w:sz w:val="23"/>
        </w:rPr>
        <w:t>D. fifteen to seven</w:t>
      </w:r>
    </w:p>
    <w:p>
      <w:pPr>
        <w:keepNext/>
        <w:widowControl/>
        <w:spacing w:before="100" w:after="40"/>
      </w:pPr>
      <w:r>
        <w:rPr>
          <w:rFonts w:ascii="Times New Roman" w:hAnsi="Times New Roman"/>
          <w:b w:val="0"/>
          <w:i w:val="0"/>
          <w:color w:val="000000"/>
          <w:sz w:val="23"/>
        </w:rPr>
        <w:t>7. Số thứ tự “42nd” được đọc là ______.</w:t>
      </w:r>
    </w:p>
    <w:p>
      <w:pPr>
        <w:keepNext/>
        <w:widowControl/>
        <w:spacing w:before="0" w:after="40"/>
      </w:pPr>
      <w:r>
        <w:rPr>
          <w:rFonts w:ascii="Times New Roman" w:hAnsi="Times New Roman"/>
          <w:b w:val="0"/>
          <w:i w:val="0"/>
          <w:color w:val="000000"/>
          <w:sz w:val="23"/>
        </w:rPr>
        <w:t>A. forty-two</w:t>
      </w:r>
    </w:p>
    <w:p>
      <w:pPr>
        <w:keepNext/>
        <w:widowControl/>
        <w:spacing w:before="0" w:after="40"/>
      </w:pPr>
      <w:r>
        <w:rPr>
          <w:rFonts w:ascii="Times New Roman" w:hAnsi="Times New Roman"/>
          <w:b w:val="0"/>
          <w:i w:val="0"/>
          <w:color w:val="000000"/>
          <w:sz w:val="23"/>
        </w:rPr>
        <w:t>B. forty-second</w:t>
      </w:r>
    </w:p>
    <w:p>
      <w:pPr>
        <w:keepNext/>
        <w:widowControl/>
        <w:spacing w:before="0" w:after="40"/>
      </w:pPr>
      <w:r>
        <w:rPr>
          <w:rFonts w:ascii="Times New Roman" w:hAnsi="Times New Roman"/>
          <w:b w:val="0"/>
          <w:i w:val="0"/>
          <w:color w:val="000000"/>
          <w:sz w:val="23"/>
        </w:rPr>
        <w:t>C. four-second</w:t>
      </w:r>
    </w:p>
    <w:p>
      <w:pPr>
        <w:keepNext w:val="0"/>
        <w:widowControl/>
        <w:spacing w:before="0" w:after="200"/>
      </w:pPr>
      <w:r>
        <w:rPr>
          <w:rFonts w:ascii="Times New Roman" w:hAnsi="Times New Roman"/>
          <w:b w:val="0"/>
          <w:i w:val="0"/>
          <w:color w:val="000000"/>
          <w:sz w:val="23"/>
        </w:rPr>
        <w:t>D. fortieth-two</w:t>
      </w:r>
    </w:p>
    <w:p>
      <w:pPr>
        <w:keepNext/>
        <w:widowControl/>
        <w:spacing w:before="100" w:after="40"/>
      </w:pPr>
      <w:r>
        <w:rPr>
          <w:rFonts w:ascii="Times New Roman" w:hAnsi="Times New Roman"/>
          <w:b w:val="0"/>
          <w:i w:val="0"/>
          <w:color w:val="000000"/>
          <w:sz w:val="23"/>
        </w:rPr>
        <w:t>8. Lan is my sister. ______ room is next to mine.</w:t>
      </w:r>
    </w:p>
    <w:p>
      <w:pPr>
        <w:keepNext/>
        <w:widowControl/>
        <w:spacing w:before="0" w:after="40"/>
      </w:pPr>
      <w:r>
        <w:rPr>
          <w:rFonts w:ascii="Times New Roman" w:hAnsi="Times New Roman"/>
          <w:b w:val="0"/>
          <w:i w:val="0"/>
          <w:color w:val="000000"/>
          <w:sz w:val="23"/>
        </w:rPr>
        <w:t>A. She</w:t>
      </w:r>
    </w:p>
    <w:p>
      <w:pPr>
        <w:keepNext/>
        <w:widowControl/>
        <w:spacing w:before="0" w:after="40"/>
      </w:pPr>
      <w:r>
        <w:rPr>
          <w:rFonts w:ascii="Times New Roman" w:hAnsi="Times New Roman"/>
          <w:b w:val="0"/>
          <w:i w:val="0"/>
          <w:color w:val="000000"/>
          <w:sz w:val="23"/>
        </w:rPr>
        <w:t>B. Hers</w:t>
      </w:r>
    </w:p>
    <w:p>
      <w:pPr>
        <w:keepNext/>
        <w:widowControl/>
        <w:spacing w:before="0" w:after="40"/>
      </w:pPr>
      <w:r>
        <w:rPr>
          <w:rFonts w:ascii="Times New Roman" w:hAnsi="Times New Roman"/>
          <w:b w:val="0"/>
          <w:i w:val="0"/>
          <w:color w:val="000000"/>
          <w:sz w:val="23"/>
        </w:rPr>
        <w:t>C. Her</w:t>
      </w:r>
    </w:p>
    <w:p>
      <w:pPr>
        <w:keepNext w:val="0"/>
        <w:widowControl/>
        <w:spacing w:before="0" w:after="200"/>
      </w:pPr>
      <w:r>
        <w:rPr>
          <w:rFonts w:ascii="Times New Roman" w:hAnsi="Times New Roman"/>
          <w:b w:val="0"/>
          <w:i w:val="0"/>
          <w:color w:val="000000"/>
          <w:sz w:val="23"/>
        </w:rPr>
        <w:t>D. Herself</w:t>
      </w:r>
    </w:p>
    <w:p>
      <w:pPr>
        <w:keepNext/>
        <w:widowControl/>
        <w:spacing w:before="100" w:after="40"/>
      </w:pPr>
      <w:r>
        <w:rPr>
          <w:rFonts w:ascii="Times New Roman" w:hAnsi="Times New Roman"/>
          <w:b w:val="0"/>
          <w:i w:val="0"/>
          <w:color w:val="000000"/>
          <w:sz w:val="23"/>
        </w:rPr>
        <w:t>9. A: “I’m sorry I broke your ruler.”  B: “______”</w:t>
      </w:r>
    </w:p>
    <w:p>
      <w:pPr>
        <w:keepNext/>
        <w:widowControl/>
        <w:spacing w:before="0" w:after="40"/>
      </w:pPr>
      <w:r>
        <w:rPr>
          <w:rFonts w:ascii="Times New Roman" w:hAnsi="Times New Roman"/>
          <w:b w:val="0"/>
          <w:i w:val="0"/>
          <w:color w:val="000000"/>
          <w:sz w:val="23"/>
        </w:rPr>
        <w:t>A. That’s all right.</w:t>
      </w:r>
    </w:p>
    <w:p>
      <w:pPr>
        <w:keepNext/>
        <w:widowControl/>
        <w:spacing w:before="0" w:after="40"/>
      </w:pPr>
      <w:r>
        <w:rPr>
          <w:rFonts w:ascii="Times New Roman" w:hAnsi="Times New Roman"/>
          <w:b w:val="0"/>
          <w:i w:val="0"/>
          <w:color w:val="000000"/>
          <w:sz w:val="23"/>
        </w:rPr>
        <w:t>B. You’re welcome.</w:t>
      </w:r>
    </w:p>
    <w:p>
      <w:pPr>
        <w:keepNext/>
        <w:widowControl/>
        <w:spacing w:before="0" w:after="40"/>
      </w:pPr>
      <w:r>
        <w:rPr>
          <w:rFonts w:ascii="Times New Roman" w:hAnsi="Times New Roman"/>
          <w:b w:val="0"/>
          <w:i w:val="0"/>
          <w:color w:val="000000"/>
          <w:sz w:val="23"/>
        </w:rPr>
        <w:t>C. Congratulations!</w:t>
      </w:r>
    </w:p>
    <w:p>
      <w:pPr>
        <w:keepNext w:val="0"/>
        <w:widowControl/>
        <w:spacing w:before="0" w:after="200"/>
      </w:pPr>
      <w:r>
        <w:rPr>
          <w:rFonts w:ascii="Times New Roman" w:hAnsi="Times New Roman"/>
          <w:b w:val="0"/>
          <w:i w:val="0"/>
          <w:color w:val="000000"/>
          <w:sz w:val="23"/>
        </w:rPr>
        <w:t>D. I agree yesterday.</w:t>
      </w:r>
    </w:p>
    <w:p>
      <w:pPr>
        <w:keepNext/>
        <w:widowControl/>
        <w:spacing w:before="100" w:after="40"/>
      </w:pPr>
      <w:r>
        <w:rPr>
          <w:rFonts w:ascii="Times New Roman" w:hAnsi="Times New Roman"/>
          <w:b w:val="0"/>
          <w:i w:val="0"/>
          <w:color w:val="000000"/>
          <w:sz w:val="23"/>
        </w:rPr>
        <w:t>10. A: “Do you think students should read every day?”  B: “______”</w:t>
      </w:r>
    </w:p>
    <w:p>
      <w:pPr>
        <w:keepNext/>
        <w:widowControl/>
        <w:spacing w:before="0" w:after="40"/>
      </w:pPr>
      <w:r>
        <w:rPr>
          <w:rFonts w:ascii="Times New Roman" w:hAnsi="Times New Roman"/>
          <w:b w:val="0"/>
          <w:i w:val="0"/>
          <w:color w:val="000000"/>
          <w:sz w:val="23"/>
        </w:rPr>
        <w:t>A. Yes. It helps them build vocabulary.</w:t>
      </w:r>
    </w:p>
    <w:p>
      <w:pPr>
        <w:keepNext/>
        <w:widowControl/>
        <w:spacing w:before="0" w:after="40"/>
      </w:pPr>
      <w:r>
        <w:rPr>
          <w:rFonts w:ascii="Times New Roman" w:hAnsi="Times New Roman"/>
          <w:b w:val="0"/>
          <w:i w:val="0"/>
          <w:color w:val="000000"/>
          <w:sz w:val="23"/>
        </w:rPr>
        <w:t>B. At the library.</w:t>
      </w:r>
    </w:p>
    <w:p>
      <w:pPr>
        <w:keepNext/>
        <w:widowControl/>
        <w:spacing w:before="0" w:after="40"/>
      </w:pPr>
      <w:r>
        <w:rPr>
          <w:rFonts w:ascii="Times New Roman" w:hAnsi="Times New Roman"/>
          <w:b w:val="0"/>
          <w:i w:val="0"/>
          <w:color w:val="000000"/>
          <w:sz w:val="23"/>
        </w:rPr>
        <w:t>C. For thirty minutes.</w:t>
      </w:r>
    </w:p>
    <w:p>
      <w:pPr>
        <w:keepNext w:val="0"/>
        <w:widowControl/>
        <w:spacing w:before="0" w:after="200"/>
      </w:pPr>
      <w:r>
        <w:rPr>
          <w:rFonts w:ascii="Times New Roman" w:hAnsi="Times New Roman"/>
          <w:b w:val="0"/>
          <w:i w:val="0"/>
          <w:color w:val="000000"/>
          <w:sz w:val="23"/>
        </w:rPr>
        <w:t>D. Since last year.</w:t>
      </w:r>
    </w:p>
    <w:p>
      <w:pPr>
        <w:pStyle w:val="SectionTitle"/>
        <w:keepNext w:val="0"/>
        <w:widowControl/>
      </w:pPr>
      <w:r>
        <w:rPr>
          <w:rFonts w:ascii="Times New Roman" w:hAnsi="Times New Roman" w:eastAsia="Times New Roman"/>
          <w:b/>
          <w:i w:val="0"/>
          <w:color w:val="000000"/>
          <w:sz w:val="26"/>
        </w:rPr>
        <w:t>PHẦN 2. NGỮ PHÁP, TỪ VỰNG VÀ CẤU TRÚC TỔNG HỢP (20 điểm)</w:t>
      </w:r>
    </w:p>
    <w:p>
      <w:pPr>
        <w:pStyle w:val="Instruction"/>
        <w:keepNext w:val="0"/>
        <w:widowControl/>
      </w:pPr>
      <w:r>
        <w:rPr>
          <w:rFonts w:ascii="Times New Roman" w:hAnsi="Times New Roman" w:eastAsia="Times New Roman"/>
          <w:b w:val="0"/>
          <w:i w:val="0"/>
          <w:color w:val="000000"/>
          <w:sz w:val="23"/>
        </w:rPr>
        <w:t>Chọn đáp án đúng nhất. Các câu được phân bổ trên toàn bộ kiến thức Ngày 1–74.</w:t>
      </w:r>
    </w:p>
    <w:p>
      <w:pPr>
        <w:keepNext/>
        <w:widowControl/>
        <w:spacing w:before="100" w:after="40"/>
      </w:pPr>
      <w:r>
        <w:rPr>
          <w:rFonts w:ascii="Times New Roman" w:hAnsi="Times New Roman"/>
          <w:b w:val="0"/>
          <w:i w:val="0"/>
          <w:color w:val="000000"/>
          <w:sz w:val="23"/>
        </w:rPr>
        <w:t>1. Several ______ were waiting outside the office.</w:t>
      </w:r>
    </w:p>
    <w:p>
      <w:pPr>
        <w:keepNext/>
        <w:widowControl/>
        <w:spacing w:before="0" w:after="40"/>
      </w:pPr>
      <w:r>
        <w:rPr>
          <w:rFonts w:ascii="Times New Roman" w:hAnsi="Times New Roman"/>
          <w:b w:val="0"/>
          <w:i w:val="0"/>
          <w:color w:val="000000"/>
          <w:sz w:val="23"/>
        </w:rPr>
        <w:t>A. child</w:t>
      </w:r>
    </w:p>
    <w:p>
      <w:pPr>
        <w:keepNext/>
        <w:widowControl/>
        <w:spacing w:before="0" w:after="40"/>
      </w:pPr>
      <w:r>
        <w:rPr>
          <w:rFonts w:ascii="Times New Roman" w:hAnsi="Times New Roman"/>
          <w:b w:val="0"/>
          <w:i w:val="0"/>
          <w:color w:val="000000"/>
          <w:sz w:val="23"/>
        </w:rPr>
        <w:t>B. childs</w:t>
      </w:r>
    </w:p>
    <w:p>
      <w:pPr>
        <w:keepNext/>
        <w:widowControl/>
        <w:spacing w:before="0" w:after="40"/>
      </w:pPr>
      <w:r>
        <w:rPr>
          <w:rFonts w:ascii="Times New Roman" w:hAnsi="Times New Roman"/>
          <w:b w:val="0"/>
          <w:i w:val="0"/>
          <w:color w:val="000000"/>
          <w:sz w:val="23"/>
        </w:rPr>
        <w:t>C. children</w:t>
      </w:r>
    </w:p>
    <w:p>
      <w:pPr>
        <w:keepNext w:val="0"/>
        <w:widowControl/>
        <w:spacing w:before="0" w:after="200"/>
      </w:pPr>
      <w:r>
        <w:rPr>
          <w:rFonts w:ascii="Times New Roman" w:hAnsi="Times New Roman"/>
          <w:b w:val="0"/>
          <w:i w:val="0"/>
          <w:color w:val="000000"/>
          <w:sz w:val="23"/>
        </w:rPr>
        <w:t>D. childrens</w:t>
      </w:r>
    </w:p>
    <w:p>
      <w:pPr>
        <w:keepNext/>
        <w:widowControl/>
        <w:spacing w:before="100" w:after="40"/>
      </w:pPr>
      <w:r>
        <w:rPr>
          <w:rFonts w:ascii="Times New Roman" w:hAnsi="Times New Roman"/>
          <w:b w:val="0"/>
          <w:i w:val="0"/>
          <w:color w:val="000000"/>
          <w:sz w:val="23"/>
        </w:rPr>
        <w:t>2. The students listened ______ while the teacher explained the experiment.</w:t>
      </w:r>
    </w:p>
    <w:p>
      <w:pPr>
        <w:keepNext/>
        <w:widowControl/>
        <w:spacing w:before="0" w:after="40"/>
      </w:pPr>
      <w:r>
        <w:rPr>
          <w:rFonts w:ascii="Times New Roman" w:hAnsi="Times New Roman"/>
          <w:b w:val="0"/>
          <w:i w:val="0"/>
          <w:color w:val="000000"/>
          <w:sz w:val="23"/>
        </w:rPr>
        <w:t>A. careful</w:t>
      </w:r>
    </w:p>
    <w:p>
      <w:pPr>
        <w:keepNext/>
        <w:widowControl/>
        <w:spacing w:before="0" w:after="40"/>
      </w:pPr>
      <w:r>
        <w:rPr>
          <w:rFonts w:ascii="Times New Roman" w:hAnsi="Times New Roman"/>
          <w:b w:val="0"/>
          <w:i w:val="0"/>
          <w:color w:val="000000"/>
          <w:sz w:val="23"/>
        </w:rPr>
        <w:t>B. carefully</w:t>
      </w:r>
    </w:p>
    <w:p>
      <w:pPr>
        <w:keepNext/>
        <w:widowControl/>
        <w:spacing w:before="0" w:after="40"/>
      </w:pPr>
      <w:r>
        <w:rPr>
          <w:rFonts w:ascii="Times New Roman" w:hAnsi="Times New Roman"/>
          <w:b w:val="0"/>
          <w:i w:val="0"/>
          <w:color w:val="000000"/>
          <w:sz w:val="23"/>
        </w:rPr>
        <w:t>C. care</w:t>
      </w:r>
    </w:p>
    <w:p>
      <w:pPr>
        <w:keepNext w:val="0"/>
        <w:widowControl/>
        <w:spacing w:before="0" w:after="200"/>
      </w:pPr>
      <w:r>
        <w:rPr>
          <w:rFonts w:ascii="Times New Roman" w:hAnsi="Times New Roman"/>
          <w:b w:val="0"/>
          <w:i w:val="0"/>
          <w:color w:val="000000"/>
          <w:sz w:val="23"/>
        </w:rPr>
        <w:t>D. more careful</w:t>
      </w:r>
    </w:p>
    <w:p>
      <w:pPr>
        <w:keepNext/>
        <w:widowControl/>
        <w:spacing w:before="100" w:after="40"/>
      </w:pPr>
      <w:r>
        <w:rPr>
          <w:rFonts w:ascii="Times New Roman" w:hAnsi="Times New Roman"/>
          <w:b w:val="0"/>
          <w:i w:val="0"/>
          <w:color w:val="000000"/>
          <w:sz w:val="23"/>
        </w:rPr>
        <w:t>3. We visited ______ old museum near ______ river.</w:t>
      </w:r>
    </w:p>
    <w:p>
      <w:pPr>
        <w:keepNext/>
        <w:widowControl/>
        <w:spacing w:before="0" w:after="40"/>
      </w:pPr>
      <w:r>
        <w:rPr>
          <w:rFonts w:ascii="Times New Roman" w:hAnsi="Times New Roman"/>
          <w:b w:val="0"/>
          <w:i w:val="0"/>
          <w:color w:val="000000"/>
          <w:sz w:val="23"/>
        </w:rPr>
        <w:t>A. an / the</w:t>
      </w:r>
    </w:p>
    <w:p>
      <w:pPr>
        <w:keepNext/>
        <w:widowControl/>
        <w:spacing w:before="0" w:after="40"/>
      </w:pPr>
      <w:r>
        <w:rPr>
          <w:rFonts w:ascii="Times New Roman" w:hAnsi="Times New Roman"/>
          <w:b w:val="0"/>
          <w:i w:val="0"/>
          <w:color w:val="000000"/>
          <w:sz w:val="23"/>
        </w:rPr>
        <w:t>B. a / a</w:t>
      </w:r>
    </w:p>
    <w:p>
      <w:pPr>
        <w:keepNext/>
        <w:widowControl/>
        <w:spacing w:before="0" w:after="40"/>
      </w:pPr>
      <w:r>
        <w:rPr>
          <w:rFonts w:ascii="Times New Roman" w:hAnsi="Times New Roman"/>
          <w:b w:val="0"/>
          <w:i w:val="0"/>
          <w:color w:val="000000"/>
          <w:sz w:val="23"/>
        </w:rPr>
        <w:t>C. the / an</w:t>
      </w:r>
    </w:p>
    <w:p>
      <w:pPr>
        <w:keepNext w:val="0"/>
        <w:widowControl/>
        <w:spacing w:before="0" w:after="200"/>
      </w:pPr>
      <w:r>
        <w:rPr>
          <w:rFonts w:ascii="Times New Roman" w:hAnsi="Times New Roman"/>
          <w:b w:val="0"/>
          <w:i w:val="0"/>
          <w:color w:val="000000"/>
          <w:sz w:val="23"/>
        </w:rPr>
        <w:t>D. Ø / the</w:t>
      </w:r>
    </w:p>
    <w:p>
      <w:pPr>
        <w:keepNext/>
        <w:widowControl/>
        <w:spacing w:before="100" w:after="40"/>
      </w:pPr>
      <w:r>
        <w:rPr>
          <w:rFonts w:ascii="Times New Roman" w:hAnsi="Times New Roman"/>
          <w:b w:val="0"/>
          <w:i w:val="0"/>
          <w:color w:val="000000"/>
          <w:sz w:val="23"/>
        </w:rPr>
        <w:t>4. The meeting starts ______ 8:30 ______ Monday morning.</w:t>
      </w:r>
    </w:p>
    <w:p>
      <w:pPr>
        <w:keepNext/>
        <w:widowControl/>
        <w:spacing w:before="0" w:after="40"/>
      </w:pPr>
      <w:r>
        <w:rPr>
          <w:rFonts w:ascii="Times New Roman" w:hAnsi="Times New Roman"/>
          <w:b w:val="0"/>
          <w:i w:val="0"/>
          <w:color w:val="000000"/>
          <w:sz w:val="23"/>
        </w:rPr>
        <w:t>A. in / at</w:t>
      </w:r>
    </w:p>
    <w:p>
      <w:pPr>
        <w:keepNext/>
        <w:widowControl/>
        <w:spacing w:before="0" w:after="40"/>
      </w:pPr>
      <w:r>
        <w:rPr>
          <w:rFonts w:ascii="Times New Roman" w:hAnsi="Times New Roman"/>
          <w:b w:val="0"/>
          <w:i w:val="0"/>
          <w:color w:val="000000"/>
          <w:sz w:val="23"/>
        </w:rPr>
        <w:t>B. at / on</w:t>
      </w:r>
    </w:p>
    <w:p>
      <w:pPr>
        <w:keepNext/>
        <w:widowControl/>
        <w:spacing w:before="0" w:after="40"/>
      </w:pPr>
      <w:r>
        <w:rPr>
          <w:rFonts w:ascii="Times New Roman" w:hAnsi="Times New Roman"/>
          <w:b w:val="0"/>
          <w:i w:val="0"/>
          <w:color w:val="000000"/>
          <w:sz w:val="23"/>
        </w:rPr>
        <w:t>C. on / in</w:t>
      </w:r>
    </w:p>
    <w:p>
      <w:pPr>
        <w:keepNext w:val="0"/>
        <w:widowControl/>
        <w:spacing w:before="0" w:after="200"/>
      </w:pPr>
      <w:r>
        <w:rPr>
          <w:rFonts w:ascii="Times New Roman" w:hAnsi="Times New Roman"/>
          <w:b w:val="0"/>
          <w:i w:val="0"/>
          <w:color w:val="000000"/>
          <w:sz w:val="23"/>
        </w:rPr>
        <w:t>D. at / in</w:t>
      </w:r>
    </w:p>
    <w:p>
      <w:pPr>
        <w:keepNext/>
        <w:widowControl/>
        <w:spacing w:before="100" w:after="40"/>
      </w:pPr>
      <w:r>
        <w:rPr>
          <w:rFonts w:ascii="Times New Roman" w:hAnsi="Times New Roman"/>
          <w:b w:val="0"/>
          <w:i w:val="0"/>
          <w:color w:val="000000"/>
          <w:sz w:val="23"/>
        </w:rPr>
        <w:t>5. There are only ______ chairs left, and we have very ______ time to find more.</w:t>
      </w:r>
    </w:p>
    <w:p>
      <w:pPr>
        <w:keepNext/>
        <w:widowControl/>
        <w:spacing w:before="0" w:after="40"/>
      </w:pPr>
      <w:r>
        <w:rPr>
          <w:rFonts w:ascii="Times New Roman" w:hAnsi="Times New Roman"/>
          <w:b w:val="0"/>
          <w:i w:val="0"/>
          <w:color w:val="000000"/>
          <w:sz w:val="23"/>
        </w:rPr>
        <w:t>A. a few / little</w:t>
      </w:r>
    </w:p>
    <w:p>
      <w:pPr>
        <w:keepNext/>
        <w:widowControl/>
        <w:spacing w:before="0" w:after="40"/>
      </w:pPr>
      <w:r>
        <w:rPr>
          <w:rFonts w:ascii="Times New Roman" w:hAnsi="Times New Roman"/>
          <w:b w:val="0"/>
          <w:i w:val="0"/>
          <w:color w:val="000000"/>
          <w:sz w:val="23"/>
        </w:rPr>
        <w:t>B. a little / few</w:t>
      </w:r>
    </w:p>
    <w:p>
      <w:pPr>
        <w:keepNext/>
        <w:widowControl/>
        <w:spacing w:before="0" w:after="40"/>
      </w:pPr>
      <w:r>
        <w:rPr>
          <w:rFonts w:ascii="Times New Roman" w:hAnsi="Times New Roman"/>
          <w:b w:val="0"/>
          <w:i w:val="0"/>
          <w:color w:val="000000"/>
          <w:sz w:val="23"/>
        </w:rPr>
        <w:t>C. much / many</w:t>
      </w:r>
    </w:p>
    <w:p>
      <w:pPr>
        <w:keepNext w:val="0"/>
        <w:widowControl/>
        <w:spacing w:before="0" w:after="200"/>
      </w:pPr>
      <w:r>
        <w:rPr>
          <w:rFonts w:ascii="Times New Roman" w:hAnsi="Times New Roman"/>
          <w:b w:val="0"/>
          <w:i w:val="0"/>
          <w:color w:val="000000"/>
          <w:sz w:val="23"/>
        </w:rPr>
        <w:t>D. few / many</w:t>
      </w:r>
    </w:p>
    <w:p>
      <w:pPr>
        <w:keepNext/>
        <w:widowControl/>
        <w:spacing w:before="100" w:after="40"/>
      </w:pPr>
      <w:r>
        <w:rPr>
          <w:rFonts w:ascii="Times New Roman" w:hAnsi="Times New Roman"/>
          <w:b w:val="0"/>
          <w:i w:val="0"/>
          <w:color w:val="000000"/>
          <w:sz w:val="23"/>
        </w:rPr>
        <w:t>6. Let’s take a short break, ______?</w:t>
      </w:r>
    </w:p>
    <w:p>
      <w:pPr>
        <w:keepNext/>
        <w:widowControl/>
        <w:spacing w:before="0" w:after="40"/>
      </w:pPr>
      <w:r>
        <w:rPr>
          <w:rFonts w:ascii="Times New Roman" w:hAnsi="Times New Roman"/>
          <w:b w:val="0"/>
          <w:i w:val="0"/>
          <w:color w:val="000000"/>
          <w:sz w:val="23"/>
        </w:rPr>
        <w:t>A. will you</w:t>
      </w:r>
    </w:p>
    <w:p>
      <w:pPr>
        <w:keepNext/>
        <w:widowControl/>
        <w:spacing w:before="0" w:after="40"/>
      </w:pPr>
      <w:r>
        <w:rPr>
          <w:rFonts w:ascii="Times New Roman" w:hAnsi="Times New Roman"/>
          <w:b w:val="0"/>
          <w:i w:val="0"/>
          <w:color w:val="000000"/>
          <w:sz w:val="23"/>
        </w:rPr>
        <w:t>B. shall we</w:t>
      </w:r>
    </w:p>
    <w:p>
      <w:pPr>
        <w:keepNext/>
        <w:widowControl/>
        <w:spacing w:before="0" w:after="40"/>
      </w:pPr>
      <w:r>
        <w:rPr>
          <w:rFonts w:ascii="Times New Roman" w:hAnsi="Times New Roman"/>
          <w:b w:val="0"/>
          <w:i w:val="0"/>
          <w:color w:val="000000"/>
          <w:sz w:val="23"/>
        </w:rPr>
        <w:t>C. do we</w:t>
      </w:r>
    </w:p>
    <w:p>
      <w:pPr>
        <w:keepNext w:val="0"/>
        <w:widowControl/>
        <w:spacing w:before="0" w:after="200"/>
      </w:pPr>
      <w:r>
        <w:rPr>
          <w:rFonts w:ascii="Times New Roman" w:hAnsi="Times New Roman"/>
          <w:b w:val="0"/>
          <w:i w:val="0"/>
          <w:color w:val="000000"/>
          <w:sz w:val="23"/>
        </w:rPr>
        <w:t>D. aren’t we</w:t>
      </w:r>
    </w:p>
    <w:p>
      <w:pPr>
        <w:keepNext/>
        <w:widowControl/>
        <w:spacing w:before="100" w:after="40"/>
      </w:pPr>
      <w:r>
        <w:rPr>
          <w:rFonts w:ascii="Times New Roman" w:hAnsi="Times New Roman"/>
          <w:b w:val="0"/>
          <w:i w:val="0"/>
          <w:color w:val="000000"/>
          <w:sz w:val="23"/>
        </w:rPr>
        <w:t>7. My grandfather ______ walk five kilometers to school when he was young.</w:t>
      </w:r>
    </w:p>
    <w:p>
      <w:pPr>
        <w:keepNext/>
        <w:widowControl/>
        <w:spacing w:before="0" w:after="40"/>
      </w:pPr>
      <w:r>
        <w:rPr>
          <w:rFonts w:ascii="Times New Roman" w:hAnsi="Times New Roman"/>
          <w:b w:val="0"/>
          <w:i w:val="0"/>
          <w:color w:val="000000"/>
          <w:sz w:val="23"/>
        </w:rPr>
        <w:t>A. used to</w:t>
      </w:r>
    </w:p>
    <w:p>
      <w:pPr>
        <w:keepNext/>
        <w:widowControl/>
        <w:spacing w:before="0" w:after="40"/>
      </w:pPr>
      <w:r>
        <w:rPr>
          <w:rFonts w:ascii="Times New Roman" w:hAnsi="Times New Roman"/>
          <w:b w:val="0"/>
          <w:i w:val="0"/>
          <w:color w:val="000000"/>
          <w:sz w:val="23"/>
        </w:rPr>
        <w:t>B. is used to</w:t>
      </w:r>
    </w:p>
    <w:p>
      <w:pPr>
        <w:keepNext/>
        <w:widowControl/>
        <w:spacing w:before="0" w:after="40"/>
      </w:pPr>
      <w:r>
        <w:rPr>
          <w:rFonts w:ascii="Times New Roman" w:hAnsi="Times New Roman"/>
          <w:b w:val="0"/>
          <w:i w:val="0"/>
          <w:color w:val="000000"/>
          <w:sz w:val="23"/>
        </w:rPr>
        <w:t>C. gets used to</w:t>
      </w:r>
    </w:p>
    <w:p>
      <w:pPr>
        <w:keepNext w:val="0"/>
        <w:widowControl/>
        <w:spacing w:before="0" w:after="200"/>
      </w:pPr>
      <w:r>
        <w:rPr>
          <w:rFonts w:ascii="Times New Roman" w:hAnsi="Times New Roman"/>
          <w:b w:val="0"/>
          <w:i w:val="0"/>
          <w:color w:val="000000"/>
          <w:sz w:val="23"/>
        </w:rPr>
        <w:t>D. was use to</w:t>
      </w:r>
    </w:p>
    <w:p>
      <w:pPr>
        <w:keepNext/>
        <w:widowControl/>
        <w:spacing w:before="100" w:after="40"/>
      </w:pPr>
      <w:r>
        <w:rPr>
          <w:rFonts w:ascii="Times New Roman" w:hAnsi="Times New Roman"/>
          <w:b w:val="0"/>
          <w:i w:val="0"/>
          <w:color w:val="000000"/>
          <w:sz w:val="23"/>
        </w:rPr>
        <w:t>8. You ______ show your passport before entering this area. It is compulsory.</w:t>
      </w:r>
    </w:p>
    <w:p>
      <w:pPr>
        <w:keepNext/>
        <w:widowControl/>
        <w:spacing w:before="0" w:after="40"/>
      </w:pPr>
      <w:r>
        <w:rPr>
          <w:rFonts w:ascii="Times New Roman" w:hAnsi="Times New Roman"/>
          <w:b w:val="0"/>
          <w:i w:val="0"/>
          <w:color w:val="000000"/>
          <w:sz w:val="23"/>
        </w:rPr>
        <w:t>A. might</w:t>
      </w:r>
    </w:p>
    <w:p>
      <w:pPr>
        <w:keepNext/>
        <w:widowControl/>
        <w:spacing w:before="0" w:after="40"/>
      </w:pPr>
      <w:r>
        <w:rPr>
          <w:rFonts w:ascii="Times New Roman" w:hAnsi="Times New Roman"/>
          <w:b w:val="0"/>
          <w:i w:val="0"/>
          <w:color w:val="000000"/>
          <w:sz w:val="23"/>
        </w:rPr>
        <w:t>B. must</w:t>
      </w:r>
    </w:p>
    <w:p>
      <w:pPr>
        <w:keepNext/>
        <w:widowControl/>
        <w:spacing w:before="0" w:after="40"/>
      </w:pPr>
      <w:r>
        <w:rPr>
          <w:rFonts w:ascii="Times New Roman" w:hAnsi="Times New Roman"/>
          <w:b w:val="0"/>
          <w:i w:val="0"/>
          <w:color w:val="000000"/>
          <w:sz w:val="23"/>
        </w:rPr>
        <w:t>C. could</w:t>
      </w:r>
    </w:p>
    <w:p>
      <w:pPr>
        <w:keepNext w:val="0"/>
        <w:widowControl/>
        <w:spacing w:before="0" w:after="200"/>
      </w:pPr>
      <w:r>
        <w:rPr>
          <w:rFonts w:ascii="Times New Roman" w:hAnsi="Times New Roman"/>
          <w:b w:val="0"/>
          <w:i w:val="0"/>
          <w:color w:val="000000"/>
          <w:sz w:val="23"/>
        </w:rPr>
        <w:t>D. would</w:t>
      </w:r>
    </w:p>
    <w:p>
      <w:pPr>
        <w:keepNext/>
        <w:widowControl/>
        <w:spacing w:before="100" w:after="40"/>
      </w:pPr>
      <w:r>
        <w:rPr>
          <w:rFonts w:ascii="Times New Roman" w:hAnsi="Times New Roman"/>
          <w:b w:val="0"/>
          <w:i w:val="0"/>
          <w:color w:val="000000"/>
          <w:sz w:val="23"/>
        </w:rPr>
        <w:t>9. The final report ______ by the committee next Friday.</w:t>
      </w:r>
    </w:p>
    <w:p>
      <w:pPr>
        <w:keepNext/>
        <w:widowControl/>
        <w:spacing w:before="0" w:after="40"/>
      </w:pPr>
      <w:r>
        <w:rPr>
          <w:rFonts w:ascii="Times New Roman" w:hAnsi="Times New Roman"/>
          <w:b w:val="0"/>
          <w:i w:val="0"/>
          <w:color w:val="000000"/>
          <w:sz w:val="23"/>
        </w:rPr>
        <w:t>A. will review</w:t>
      </w:r>
    </w:p>
    <w:p>
      <w:pPr>
        <w:keepNext/>
        <w:widowControl/>
        <w:spacing w:before="0" w:after="40"/>
      </w:pPr>
      <w:r>
        <w:rPr>
          <w:rFonts w:ascii="Times New Roman" w:hAnsi="Times New Roman"/>
          <w:b w:val="0"/>
          <w:i w:val="0"/>
          <w:color w:val="000000"/>
          <w:sz w:val="23"/>
        </w:rPr>
        <w:t>B. will be reviewed</w:t>
      </w:r>
    </w:p>
    <w:p>
      <w:pPr>
        <w:keepNext/>
        <w:widowControl/>
        <w:spacing w:before="0" w:after="40"/>
      </w:pPr>
      <w:r>
        <w:rPr>
          <w:rFonts w:ascii="Times New Roman" w:hAnsi="Times New Roman"/>
          <w:b w:val="0"/>
          <w:i w:val="0"/>
          <w:color w:val="000000"/>
          <w:sz w:val="23"/>
        </w:rPr>
        <w:t>C. reviewed</w:t>
      </w:r>
    </w:p>
    <w:p>
      <w:pPr>
        <w:keepNext w:val="0"/>
        <w:widowControl/>
        <w:spacing w:before="0" w:after="200"/>
      </w:pPr>
      <w:r>
        <w:rPr>
          <w:rFonts w:ascii="Times New Roman" w:hAnsi="Times New Roman"/>
          <w:b w:val="0"/>
          <w:i w:val="0"/>
          <w:color w:val="000000"/>
          <w:sz w:val="23"/>
        </w:rPr>
        <w:t>D. is reviewing</w:t>
      </w:r>
    </w:p>
    <w:p>
      <w:pPr>
        <w:keepNext/>
        <w:widowControl/>
        <w:spacing w:before="100" w:after="40"/>
      </w:pPr>
      <w:r>
        <w:rPr>
          <w:rFonts w:ascii="Times New Roman" w:hAnsi="Times New Roman"/>
          <w:b w:val="0"/>
          <w:i w:val="0"/>
          <w:color w:val="000000"/>
          <w:sz w:val="23"/>
        </w:rPr>
        <w:t>10. This suitcase is ______ than mine, so I can carry it more easily.</w:t>
      </w:r>
    </w:p>
    <w:p>
      <w:pPr>
        <w:keepNext/>
        <w:widowControl/>
        <w:spacing w:before="0" w:after="40"/>
      </w:pPr>
      <w:r>
        <w:rPr>
          <w:rFonts w:ascii="Times New Roman" w:hAnsi="Times New Roman"/>
          <w:b w:val="0"/>
          <w:i w:val="0"/>
          <w:color w:val="000000"/>
          <w:sz w:val="23"/>
        </w:rPr>
        <w:t>A. light</w:t>
      </w:r>
    </w:p>
    <w:p>
      <w:pPr>
        <w:keepNext/>
        <w:widowControl/>
        <w:spacing w:before="0" w:after="40"/>
      </w:pPr>
      <w:r>
        <w:rPr>
          <w:rFonts w:ascii="Times New Roman" w:hAnsi="Times New Roman"/>
          <w:b w:val="0"/>
          <w:i w:val="0"/>
          <w:color w:val="000000"/>
          <w:sz w:val="23"/>
        </w:rPr>
        <w:t>B. lighter</w:t>
      </w:r>
    </w:p>
    <w:p>
      <w:pPr>
        <w:keepNext/>
        <w:widowControl/>
        <w:spacing w:before="0" w:after="40"/>
      </w:pPr>
      <w:r>
        <w:rPr>
          <w:rFonts w:ascii="Times New Roman" w:hAnsi="Times New Roman"/>
          <w:b w:val="0"/>
          <w:i w:val="0"/>
          <w:color w:val="000000"/>
          <w:sz w:val="23"/>
        </w:rPr>
        <w:t>C. lightest</w:t>
      </w:r>
    </w:p>
    <w:p>
      <w:pPr>
        <w:keepNext w:val="0"/>
        <w:widowControl/>
        <w:spacing w:before="0" w:after="200"/>
      </w:pPr>
      <w:r>
        <w:rPr>
          <w:rFonts w:ascii="Times New Roman" w:hAnsi="Times New Roman"/>
          <w:b w:val="0"/>
          <w:i w:val="0"/>
          <w:color w:val="000000"/>
          <w:sz w:val="23"/>
        </w:rPr>
        <w:t>D. the lighter</w:t>
      </w:r>
    </w:p>
    <w:p>
      <w:pPr>
        <w:keepNext/>
        <w:widowControl/>
        <w:spacing w:before="100" w:after="40"/>
      </w:pPr>
      <w:r>
        <w:rPr>
          <w:rFonts w:ascii="Times New Roman" w:hAnsi="Times New Roman"/>
          <w:b w:val="0"/>
          <w:i w:val="0"/>
          <w:color w:val="000000"/>
          <w:sz w:val="23"/>
        </w:rPr>
        <w:t>11. The café ______ we met last weekend has closed for renovation.</w:t>
      </w:r>
    </w:p>
    <w:p>
      <w:pPr>
        <w:keepNext/>
        <w:widowControl/>
        <w:spacing w:before="0" w:after="40"/>
      </w:pPr>
      <w:r>
        <w:rPr>
          <w:rFonts w:ascii="Times New Roman" w:hAnsi="Times New Roman"/>
          <w:b w:val="0"/>
          <w:i w:val="0"/>
          <w:color w:val="000000"/>
          <w:sz w:val="23"/>
        </w:rPr>
        <w:t>A. who</w:t>
      </w:r>
    </w:p>
    <w:p>
      <w:pPr>
        <w:keepNext/>
        <w:widowControl/>
        <w:spacing w:before="0" w:after="40"/>
      </w:pPr>
      <w:r>
        <w:rPr>
          <w:rFonts w:ascii="Times New Roman" w:hAnsi="Times New Roman"/>
          <w:b w:val="0"/>
          <w:i w:val="0"/>
          <w:color w:val="000000"/>
          <w:sz w:val="23"/>
        </w:rPr>
        <w:t>B. whose</w:t>
      </w:r>
    </w:p>
    <w:p>
      <w:pPr>
        <w:keepNext/>
        <w:widowControl/>
        <w:spacing w:before="0" w:after="40"/>
      </w:pPr>
      <w:r>
        <w:rPr>
          <w:rFonts w:ascii="Times New Roman" w:hAnsi="Times New Roman"/>
          <w:b w:val="0"/>
          <w:i w:val="0"/>
          <w:color w:val="000000"/>
          <w:sz w:val="23"/>
        </w:rPr>
        <w:t>C. where</w:t>
      </w:r>
    </w:p>
    <w:p>
      <w:pPr>
        <w:keepNext w:val="0"/>
        <w:widowControl/>
        <w:spacing w:before="0" w:after="200"/>
      </w:pPr>
      <w:r>
        <w:rPr>
          <w:rFonts w:ascii="Times New Roman" w:hAnsi="Times New Roman"/>
          <w:b w:val="0"/>
          <w:i w:val="0"/>
          <w:color w:val="000000"/>
          <w:sz w:val="23"/>
        </w:rPr>
        <w:t>D. whom</w:t>
      </w:r>
    </w:p>
    <w:p>
      <w:pPr>
        <w:keepNext/>
        <w:widowControl/>
        <w:spacing w:before="100" w:after="40"/>
      </w:pPr>
      <w:r>
        <w:rPr>
          <w:rFonts w:ascii="Times New Roman" w:hAnsi="Times New Roman"/>
          <w:b w:val="0"/>
          <w:i w:val="0"/>
          <w:color w:val="000000"/>
          <w:sz w:val="23"/>
        </w:rPr>
        <w:t>12. Mai said that she ______ the assignment the following day.</w:t>
      </w:r>
    </w:p>
    <w:p>
      <w:pPr>
        <w:keepNext/>
        <w:widowControl/>
        <w:spacing w:before="0" w:after="40"/>
      </w:pPr>
      <w:r>
        <w:rPr>
          <w:rFonts w:ascii="Times New Roman" w:hAnsi="Times New Roman"/>
          <w:b w:val="0"/>
          <w:i w:val="0"/>
          <w:color w:val="000000"/>
          <w:sz w:val="23"/>
        </w:rPr>
        <w:t>A. finishes</w:t>
      </w:r>
    </w:p>
    <w:p>
      <w:pPr>
        <w:keepNext/>
        <w:widowControl/>
        <w:spacing w:before="0" w:after="40"/>
      </w:pPr>
      <w:r>
        <w:rPr>
          <w:rFonts w:ascii="Times New Roman" w:hAnsi="Times New Roman"/>
          <w:b w:val="0"/>
          <w:i w:val="0"/>
          <w:color w:val="000000"/>
          <w:sz w:val="23"/>
        </w:rPr>
        <w:t>B. would finish</w:t>
      </w:r>
    </w:p>
    <w:p>
      <w:pPr>
        <w:keepNext/>
        <w:widowControl/>
        <w:spacing w:before="0" w:after="40"/>
      </w:pPr>
      <w:r>
        <w:rPr>
          <w:rFonts w:ascii="Times New Roman" w:hAnsi="Times New Roman"/>
          <w:b w:val="0"/>
          <w:i w:val="0"/>
          <w:color w:val="000000"/>
          <w:sz w:val="23"/>
        </w:rPr>
        <w:t>C. will finish</w:t>
      </w:r>
    </w:p>
    <w:p>
      <w:pPr>
        <w:keepNext w:val="0"/>
        <w:widowControl/>
        <w:spacing w:before="0" w:after="200"/>
      </w:pPr>
      <w:r>
        <w:rPr>
          <w:rFonts w:ascii="Times New Roman" w:hAnsi="Times New Roman"/>
          <w:b w:val="0"/>
          <w:i w:val="0"/>
          <w:color w:val="000000"/>
          <w:sz w:val="23"/>
        </w:rPr>
        <w:t>D. has finished</w:t>
      </w:r>
    </w:p>
    <w:p>
      <w:pPr>
        <w:keepNext/>
        <w:widowControl/>
        <w:spacing w:before="100" w:after="40"/>
      </w:pPr>
      <w:r>
        <w:rPr>
          <w:rFonts w:ascii="Times New Roman" w:hAnsi="Times New Roman"/>
          <w:b w:val="0"/>
          <w:i w:val="0"/>
          <w:color w:val="000000"/>
          <w:sz w:val="23"/>
        </w:rPr>
        <w:t>13. If you heat ice, it ______.</w:t>
      </w:r>
    </w:p>
    <w:p>
      <w:pPr>
        <w:keepNext/>
        <w:widowControl/>
        <w:spacing w:before="0" w:after="40"/>
      </w:pPr>
      <w:r>
        <w:rPr>
          <w:rFonts w:ascii="Times New Roman" w:hAnsi="Times New Roman"/>
          <w:b w:val="0"/>
          <w:i w:val="0"/>
          <w:color w:val="000000"/>
          <w:sz w:val="23"/>
        </w:rPr>
        <w:t>A. melts</w:t>
      </w:r>
    </w:p>
    <w:p>
      <w:pPr>
        <w:keepNext/>
        <w:widowControl/>
        <w:spacing w:before="0" w:after="40"/>
      </w:pPr>
      <w:r>
        <w:rPr>
          <w:rFonts w:ascii="Times New Roman" w:hAnsi="Times New Roman"/>
          <w:b w:val="0"/>
          <w:i w:val="0"/>
          <w:color w:val="000000"/>
          <w:sz w:val="23"/>
        </w:rPr>
        <w:t>B. will melt</w:t>
      </w:r>
    </w:p>
    <w:p>
      <w:pPr>
        <w:keepNext/>
        <w:widowControl/>
        <w:spacing w:before="0" w:after="40"/>
      </w:pPr>
      <w:r>
        <w:rPr>
          <w:rFonts w:ascii="Times New Roman" w:hAnsi="Times New Roman"/>
          <w:b w:val="0"/>
          <w:i w:val="0"/>
          <w:color w:val="000000"/>
          <w:sz w:val="23"/>
        </w:rPr>
        <w:t>C. would melt</w:t>
      </w:r>
    </w:p>
    <w:p>
      <w:pPr>
        <w:keepNext w:val="0"/>
        <w:widowControl/>
        <w:spacing w:before="0" w:after="200"/>
      </w:pPr>
      <w:r>
        <w:rPr>
          <w:rFonts w:ascii="Times New Roman" w:hAnsi="Times New Roman"/>
          <w:b w:val="0"/>
          <w:i w:val="0"/>
          <w:color w:val="000000"/>
          <w:sz w:val="23"/>
        </w:rPr>
        <w:t>D. melted</w:t>
      </w:r>
    </w:p>
    <w:p>
      <w:pPr>
        <w:keepNext/>
        <w:widowControl/>
        <w:spacing w:before="100" w:after="40"/>
      </w:pPr>
      <w:r>
        <w:rPr>
          <w:rFonts w:ascii="Times New Roman" w:hAnsi="Times New Roman"/>
          <w:b w:val="0"/>
          <w:i w:val="0"/>
          <w:color w:val="000000"/>
          <w:sz w:val="23"/>
        </w:rPr>
        <w:t>14. If the weather is fine tomorrow, we ______ hiking.</w:t>
      </w:r>
    </w:p>
    <w:p>
      <w:pPr>
        <w:keepNext/>
        <w:widowControl/>
        <w:spacing w:before="0" w:after="40"/>
      </w:pPr>
      <w:r>
        <w:rPr>
          <w:rFonts w:ascii="Times New Roman" w:hAnsi="Times New Roman"/>
          <w:b w:val="0"/>
          <w:i w:val="0"/>
          <w:color w:val="000000"/>
          <w:sz w:val="23"/>
        </w:rPr>
        <w:t>A. go</w:t>
      </w:r>
    </w:p>
    <w:p>
      <w:pPr>
        <w:keepNext/>
        <w:widowControl/>
        <w:spacing w:before="0" w:after="40"/>
      </w:pPr>
      <w:r>
        <w:rPr>
          <w:rFonts w:ascii="Times New Roman" w:hAnsi="Times New Roman"/>
          <w:b w:val="0"/>
          <w:i w:val="0"/>
          <w:color w:val="000000"/>
          <w:sz w:val="23"/>
        </w:rPr>
        <w:t>B. went</w:t>
      </w:r>
    </w:p>
    <w:p>
      <w:pPr>
        <w:keepNext/>
        <w:widowControl/>
        <w:spacing w:before="0" w:after="40"/>
      </w:pPr>
      <w:r>
        <w:rPr>
          <w:rFonts w:ascii="Times New Roman" w:hAnsi="Times New Roman"/>
          <w:b w:val="0"/>
          <w:i w:val="0"/>
          <w:color w:val="000000"/>
          <w:sz w:val="23"/>
        </w:rPr>
        <w:t>C. will go</w:t>
      </w:r>
    </w:p>
    <w:p>
      <w:pPr>
        <w:keepNext w:val="0"/>
        <w:widowControl/>
        <w:spacing w:before="0" w:after="200"/>
      </w:pPr>
      <w:r>
        <w:rPr>
          <w:rFonts w:ascii="Times New Roman" w:hAnsi="Times New Roman"/>
          <w:b w:val="0"/>
          <w:i w:val="0"/>
          <w:color w:val="000000"/>
          <w:sz w:val="23"/>
        </w:rPr>
        <w:t>D. would go</w:t>
      </w:r>
    </w:p>
    <w:p>
      <w:pPr>
        <w:keepNext/>
        <w:widowControl/>
        <w:spacing w:before="100" w:after="40"/>
      </w:pPr>
      <w:r>
        <w:rPr>
          <w:rFonts w:ascii="Times New Roman" w:hAnsi="Times New Roman"/>
          <w:b w:val="0"/>
          <w:i w:val="0"/>
          <w:color w:val="000000"/>
          <w:sz w:val="23"/>
        </w:rPr>
        <w:t>15. If they had checked the map, they ______ the wrong road.</w:t>
      </w:r>
    </w:p>
    <w:p>
      <w:pPr>
        <w:keepNext/>
        <w:widowControl/>
        <w:spacing w:before="0" w:after="40"/>
      </w:pPr>
      <w:r>
        <w:rPr>
          <w:rFonts w:ascii="Times New Roman" w:hAnsi="Times New Roman"/>
          <w:b w:val="0"/>
          <w:i w:val="0"/>
          <w:color w:val="000000"/>
          <w:sz w:val="23"/>
        </w:rPr>
        <w:t>A. would not take</w:t>
      </w:r>
    </w:p>
    <w:p>
      <w:pPr>
        <w:keepNext/>
        <w:widowControl/>
        <w:spacing w:before="0" w:after="40"/>
      </w:pPr>
      <w:r>
        <w:rPr>
          <w:rFonts w:ascii="Times New Roman" w:hAnsi="Times New Roman"/>
          <w:b w:val="0"/>
          <w:i w:val="0"/>
          <w:color w:val="000000"/>
          <w:sz w:val="23"/>
        </w:rPr>
        <w:t>B. would not have taken</w:t>
      </w:r>
    </w:p>
    <w:p>
      <w:pPr>
        <w:keepNext/>
        <w:widowControl/>
        <w:spacing w:before="0" w:after="40"/>
      </w:pPr>
      <w:r>
        <w:rPr>
          <w:rFonts w:ascii="Times New Roman" w:hAnsi="Times New Roman"/>
          <w:b w:val="0"/>
          <w:i w:val="0"/>
          <w:color w:val="000000"/>
          <w:sz w:val="23"/>
        </w:rPr>
        <w:t>C. will not take</w:t>
      </w:r>
    </w:p>
    <w:p>
      <w:pPr>
        <w:keepNext w:val="0"/>
        <w:widowControl/>
        <w:spacing w:before="0" w:after="200"/>
      </w:pPr>
      <w:r>
        <w:rPr>
          <w:rFonts w:ascii="Times New Roman" w:hAnsi="Times New Roman"/>
          <w:b w:val="0"/>
          <w:i w:val="0"/>
          <w:color w:val="000000"/>
          <w:sz w:val="23"/>
        </w:rPr>
        <w:t>D. did not take</w:t>
      </w:r>
    </w:p>
    <w:p>
      <w:pPr>
        <w:keepNext/>
        <w:widowControl/>
        <w:spacing w:before="100" w:after="40"/>
      </w:pPr>
      <w:r>
        <w:rPr>
          <w:rFonts w:ascii="Times New Roman" w:hAnsi="Times New Roman"/>
          <w:b w:val="0"/>
          <w:i w:val="0"/>
          <w:color w:val="000000"/>
          <w:sz w:val="23"/>
        </w:rPr>
        <w:t>16. She left home early ______ she could avoid the heavy traffic.</w:t>
      </w:r>
    </w:p>
    <w:p>
      <w:pPr>
        <w:keepNext/>
        <w:widowControl/>
        <w:spacing w:before="0" w:after="40"/>
      </w:pPr>
      <w:r>
        <w:rPr>
          <w:rFonts w:ascii="Times New Roman" w:hAnsi="Times New Roman"/>
          <w:b w:val="0"/>
          <w:i w:val="0"/>
          <w:color w:val="000000"/>
          <w:sz w:val="23"/>
        </w:rPr>
        <w:t>A. although</w:t>
      </w:r>
    </w:p>
    <w:p>
      <w:pPr>
        <w:keepNext/>
        <w:widowControl/>
        <w:spacing w:before="0" w:after="40"/>
      </w:pPr>
      <w:r>
        <w:rPr>
          <w:rFonts w:ascii="Times New Roman" w:hAnsi="Times New Roman"/>
          <w:b w:val="0"/>
          <w:i w:val="0"/>
          <w:color w:val="000000"/>
          <w:sz w:val="23"/>
        </w:rPr>
        <w:t>B. so that</w:t>
      </w:r>
    </w:p>
    <w:p>
      <w:pPr>
        <w:keepNext/>
        <w:widowControl/>
        <w:spacing w:before="0" w:after="40"/>
      </w:pPr>
      <w:r>
        <w:rPr>
          <w:rFonts w:ascii="Times New Roman" w:hAnsi="Times New Roman"/>
          <w:b w:val="0"/>
          <w:i w:val="0"/>
          <w:color w:val="000000"/>
          <w:sz w:val="23"/>
        </w:rPr>
        <w:t>C. because of</w:t>
      </w:r>
    </w:p>
    <w:p>
      <w:pPr>
        <w:keepNext w:val="0"/>
        <w:widowControl/>
        <w:spacing w:before="0" w:after="200"/>
      </w:pPr>
      <w:r>
        <w:rPr>
          <w:rFonts w:ascii="Times New Roman" w:hAnsi="Times New Roman"/>
          <w:b w:val="0"/>
          <w:i w:val="0"/>
          <w:color w:val="000000"/>
          <w:sz w:val="23"/>
        </w:rPr>
        <w:t>D. unless</w:t>
      </w:r>
    </w:p>
    <w:p>
      <w:pPr>
        <w:keepNext/>
        <w:widowControl/>
        <w:spacing w:before="100" w:after="40"/>
      </w:pPr>
      <w:r>
        <w:rPr>
          <w:rFonts w:ascii="Times New Roman" w:hAnsi="Times New Roman"/>
          <w:b w:val="0"/>
          <w:i w:val="0"/>
          <w:color w:val="000000"/>
          <w:sz w:val="23"/>
        </w:rPr>
        <w:t>17. The first plan was too expensive. ______, the team developed a cheaper one.</w:t>
      </w:r>
    </w:p>
    <w:p>
      <w:pPr>
        <w:keepNext/>
        <w:widowControl/>
        <w:spacing w:before="0" w:after="40"/>
      </w:pPr>
      <w:r>
        <w:rPr>
          <w:rFonts w:ascii="Times New Roman" w:hAnsi="Times New Roman"/>
          <w:b w:val="0"/>
          <w:i w:val="0"/>
          <w:color w:val="000000"/>
          <w:sz w:val="23"/>
        </w:rPr>
        <w:t>A. Therefore</w:t>
      </w:r>
    </w:p>
    <w:p>
      <w:pPr>
        <w:keepNext/>
        <w:widowControl/>
        <w:spacing w:before="0" w:after="40"/>
      </w:pPr>
      <w:r>
        <w:rPr>
          <w:rFonts w:ascii="Times New Roman" w:hAnsi="Times New Roman"/>
          <w:b w:val="0"/>
          <w:i w:val="0"/>
          <w:color w:val="000000"/>
          <w:sz w:val="23"/>
        </w:rPr>
        <w:t>B. For example</w:t>
      </w:r>
    </w:p>
    <w:p>
      <w:pPr>
        <w:keepNext/>
        <w:widowControl/>
        <w:spacing w:before="0" w:after="40"/>
      </w:pPr>
      <w:r>
        <w:rPr>
          <w:rFonts w:ascii="Times New Roman" w:hAnsi="Times New Roman"/>
          <w:b w:val="0"/>
          <w:i w:val="0"/>
          <w:color w:val="000000"/>
          <w:sz w:val="23"/>
        </w:rPr>
        <w:t>C. Meanwhile</w:t>
      </w:r>
    </w:p>
    <w:p>
      <w:pPr>
        <w:keepNext w:val="0"/>
        <w:widowControl/>
        <w:spacing w:before="0" w:after="200"/>
      </w:pPr>
      <w:r>
        <w:rPr>
          <w:rFonts w:ascii="Times New Roman" w:hAnsi="Times New Roman"/>
          <w:b w:val="0"/>
          <w:i w:val="0"/>
          <w:color w:val="000000"/>
          <w:sz w:val="23"/>
        </w:rPr>
        <w:t>D. In addition</w:t>
      </w:r>
    </w:p>
    <w:p>
      <w:pPr>
        <w:keepNext/>
        <w:widowControl/>
        <w:spacing w:before="100" w:after="40"/>
      </w:pPr>
      <w:r>
        <w:rPr>
          <w:rFonts w:ascii="Times New Roman" w:hAnsi="Times New Roman"/>
          <w:b w:val="0"/>
          <w:i w:val="0"/>
          <w:color w:val="000000"/>
          <w:sz w:val="23"/>
        </w:rPr>
        <w:t>18. My doctor advised me ______ more water during hot weather.</w:t>
      </w:r>
    </w:p>
    <w:p>
      <w:pPr>
        <w:keepNext/>
        <w:widowControl/>
        <w:spacing w:before="0" w:after="40"/>
      </w:pPr>
      <w:r>
        <w:rPr>
          <w:rFonts w:ascii="Times New Roman" w:hAnsi="Times New Roman"/>
          <w:b w:val="0"/>
          <w:i w:val="0"/>
          <w:color w:val="000000"/>
          <w:sz w:val="23"/>
        </w:rPr>
        <w:t>A. drink</w:t>
      </w:r>
    </w:p>
    <w:p>
      <w:pPr>
        <w:keepNext/>
        <w:widowControl/>
        <w:spacing w:before="0" w:after="40"/>
      </w:pPr>
      <w:r>
        <w:rPr>
          <w:rFonts w:ascii="Times New Roman" w:hAnsi="Times New Roman"/>
          <w:b w:val="0"/>
          <w:i w:val="0"/>
          <w:color w:val="000000"/>
          <w:sz w:val="23"/>
        </w:rPr>
        <w:t>B. drinking</w:t>
      </w:r>
    </w:p>
    <w:p>
      <w:pPr>
        <w:keepNext/>
        <w:widowControl/>
        <w:spacing w:before="0" w:after="40"/>
      </w:pPr>
      <w:r>
        <w:rPr>
          <w:rFonts w:ascii="Times New Roman" w:hAnsi="Times New Roman"/>
          <w:b w:val="0"/>
          <w:i w:val="0"/>
          <w:color w:val="000000"/>
          <w:sz w:val="23"/>
        </w:rPr>
        <w:t>C. to drink</w:t>
      </w:r>
    </w:p>
    <w:p>
      <w:pPr>
        <w:keepNext w:val="0"/>
        <w:widowControl/>
        <w:spacing w:before="0" w:after="200"/>
      </w:pPr>
      <w:r>
        <w:rPr>
          <w:rFonts w:ascii="Times New Roman" w:hAnsi="Times New Roman"/>
          <w:b w:val="0"/>
          <w:i w:val="0"/>
          <w:color w:val="000000"/>
          <w:sz w:val="23"/>
        </w:rPr>
        <w:t>D. drank</w:t>
      </w:r>
    </w:p>
    <w:p>
      <w:pPr>
        <w:keepNext/>
        <w:widowControl/>
        <w:spacing w:before="100" w:after="40"/>
      </w:pPr>
      <w:r>
        <w:rPr>
          <w:rFonts w:ascii="Times New Roman" w:hAnsi="Times New Roman"/>
          <w:b w:val="0"/>
          <w:i w:val="0"/>
          <w:color w:val="000000"/>
          <w:sz w:val="23"/>
        </w:rPr>
        <w:t>19. We need to ______ why the computer keeps shutting down.</w:t>
      </w:r>
    </w:p>
    <w:p>
      <w:pPr>
        <w:keepNext/>
        <w:widowControl/>
        <w:spacing w:before="0" w:after="40"/>
      </w:pPr>
      <w:r>
        <w:rPr>
          <w:rFonts w:ascii="Times New Roman" w:hAnsi="Times New Roman"/>
          <w:b w:val="0"/>
          <w:i w:val="0"/>
          <w:color w:val="000000"/>
          <w:sz w:val="23"/>
        </w:rPr>
        <w:t>A. find out</w:t>
      </w:r>
    </w:p>
    <w:p>
      <w:pPr>
        <w:keepNext/>
        <w:widowControl/>
        <w:spacing w:before="0" w:after="40"/>
      </w:pPr>
      <w:r>
        <w:rPr>
          <w:rFonts w:ascii="Times New Roman" w:hAnsi="Times New Roman"/>
          <w:b w:val="0"/>
          <w:i w:val="0"/>
          <w:color w:val="000000"/>
          <w:sz w:val="23"/>
        </w:rPr>
        <w:t>B. look after</w:t>
      </w:r>
    </w:p>
    <w:p>
      <w:pPr>
        <w:keepNext/>
        <w:widowControl/>
        <w:spacing w:before="0" w:after="40"/>
      </w:pPr>
      <w:r>
        <w:rPr>
          <w:rFonts w:ascii="Times New Roman" w:hAnsi="Times New Roman"/>
          <w:b w:val="0"/>
          <w:i w:val="0"/>
          <w:color w:val="000000"/>
          <w:sz w:val="23"/>
        </w:rPr>
        <w:t>C. turn up</w:t>
      </w:r>
    </w:p>
    <w:p>
      <w:pPr>
        <w:keepNext w:val="0"/>
        <w:widowControl/>
        <w:spacing w:before="0" w:after="200"/>
      </w:pPr>
      <w:r>
        <w:rPr>
          <w:rFonts w:ascii="Times New Roman" w:hAnsi="Times New Roman"/>
          <w:b w:val="0"/>
          <w:i w:val="0"/>
          <w:color w:val="000000"/>
          <w:sz w:val="23"/>
        </w:rPr>
        <w:t>D. give away</w:t>
      </w:r>
    </w:p>
    <w:p>
      <w:pPr>
        <w:keepNext/>
        <w:widowControl/>
        <w:spacing w:before="100" w:after="40"/>
      </w:pPr>
      <w:r>
        <w:rPr>
          <w:rFonts w:ascii="Times New Roman" w:hAnsi="Times New Roman"/>
          <w:b w:val="0"/>
          <w:i w:val="0"/>
          <w:color w:val="000000"/>
          <w:sz w:val="23"/>
        </w:rPr>
        <w:t>20. The coach insisted that every player ______ at the stadium by 6 a.m.</w:t>
      </w:r>
    </w:p>
    <w:p>
      <w:pPr>
        <w:keepNext/>
        <w:widowControl/>
        <w:spacing w:before="0" w:after="40"/>
      </w:pPr>
      <w:r>
        <w:rPr>
          <w:rFonts w:ascii="Times New Roman" w:hAnsi="Times New Roman"/>
          <w:b w:val="0"/>
          <w:i w:val="0"/>
          <w:color w:val="000000"/>
          <w:sz w:val="23"/>
        </w:rPr>
        <w:t>A. be</w:t>
      </w:r>
    </w:p>
    <w:p>
      <w:pPr>
        <w:keepNext/>
        <w:widowControl/>
        <w:spacing w:before="0" w:after="40"/>
      </w:pPr>
      <w:r>
        <w:rPr>
          <w:rFonts w:ascii="Times New Roman" w:hAnsi="Times New Roman"/>
          <w:b w:val="0"/>
          <w:i w:val="0"/>
          <w:color w:val="000000"/>
          <w:sz w:val="23"/>
        </w:rPr>
        <w:t>B. is</w:t>
      </w:r>
    </w:p>
    <w:p>
      <w:pPr>
        <w:keepNext/>
        <w:widowControl/>
        <w:spacing w:before="0" w:after="40"/>
      </w:pPr>
      <w:r>
        <w:rPr>
          <w:rFonts w:ascii="Times New Roman" w:hAnsi="Times New Roman"/>
          <w:b w:val="0"/>
          <w:i w:val="0"/>
          <w:color w:val="000000"/>
          <w:sz w:val="23"/>
        </w:rPr>
        <w:t>C. was</w:t>
      </w:r>
    </w:p>
    <w:p>
      <w:pPr>
        <w:keepNext w:val="0"/>
        <w:widowControl/>
        <w:spacing w:before="0" w:after="200"/>
      </w:pPr>
      <w:r>
        <w:rPr>
          <w:rFonts w:ascii="Times New Roman" w:hAnsi="Times New Roman"/>
          <w:b w:val="0"/>
          <w:i w:val="0"/>
          <w:color w:val="000000"/>
          <w:sz w:val="23"/>
        </w:rPr>
        <w:t>D. being</w:t>
      </w:r>
    </w:p>
    <w:p>
      <w:pPr>
        <w:pStyle w:val="SectionTitle"/>
        <w:keepNext w:val="0"/>
        <w:widowControl/>
      </w:pPr>
      <w:r>
        <w:rPr>
          <w:rFonts w:ascii="Times New Roman" w:hAnsi="Times New Roman" w:eastAsia="Times New Roman"/>
          <w:b/>
          <w:i w:val="0"/>
          <w:color w:val="000000"/>
          <w:sz w:val="26"/>
        </w:rPr>
        <w:t>PHẦN 3. HỆ THỐNG CÁC THÌ TRONG NGỮ CẢNH (15 điểm)</w:t>
      </w:r>
    </w:p>
    <w:p>
      <w:pPr>
        <w:pStyle w:val="Instruction"/>
        <w:keepNext w:val="0"/>
        <w:widowControl/>
      </w:pPr>
      <w:r>
        <w:rPr>
          <w:rFonts w:ascii="Times New Roman" w:hAnsi="Times New Roman" w:eastAsia="Times New Roman"/>
          <w:b w:val="0"/>
          <w:i w:val="0"/>
          <w:color w:val="000000"/>
          <w:sz w:val="23"/>
        </w:rPr>
        <w:t>Chia động từ trong ngoặc ở thì phù hợp với ngữ cảnh.</w:t>
      </w:r>
    </w:p>
    <w:p>
      <w:pPr>
        <w:keepNext w:val="0"/>
        <w:widowControl/>
        <w:spacing w:before="100" w:after="100"/>
      </w:pPr>
      <w:r>
        <w:rPr>
          <w:rFonts w:ascii="Times New Roman" w:hAnsi="Times New Roman"/>
          <w:b w:val="0"/>
          <w:i w:val="0"/>
          <w:color w:val="000000"/>
          <w:sz w:val="23"/>
        </w:rPr>
        <w:t>1. My father usually __________ (drink) coffee before leaving for work.</w:t>
      </w:r>
    </w:p>
    <w:p>
      <w:pPr>
        <w:keepNext w:val="0"/>
        <w:widowControl/>
        <w:spacing w:before="100" w:after="100"/>
      </w:pPr>
      <w:r>
        <w:rPr>
          <w:rFonts w:ascii="Times New Roman" w:hAnsi="Times New Roman"/>
          <w:b w:val="0"/>
          <w:i w:val="0"/>
          <w:color w:val="000000"/>
          <w:sz w:val="23"/>
        </w:rPr>
        <w:t>2. Listen! Someone __________ (knock) at the front door.</w:t>
      </w:r>
    </w:p>
    <w:p>
      <w:pPr>
        <w:keepNext w:val="0"/>
        <w:widowControl/>
        <w:spacing w:before="100" w:after="100"/>
      </w:pPr>
      <w:r>
        <w:rPr>
          <w:rFonts w:ascii="Times New Roman" w:hAnsi="Times New Roman"/>
          <w:b w:val="0"/>
          <w:i w:val="0"/>
          <w:color w:val="000000"/>
          <w:sz w:val="23"/>
        </w:rPr>
        <w:t>3. We __________ (visit) the history museum last Sunday.</w:t>
      </w:r>
    </w:p>
    <w:p>
      <w:pPr>
        <w:keepNext w:val="0"/>
        <w:widowControl/>
        <w:spacing w:before="100" w:after="100"/>
      </w:pPr>
      <w:r>
        <w:rPr>
          <w:rFonts w:ascii="Times New Roman" w:hAnsi="Times New Roman"/>
          <w:b w:val="0"/>
          <w:i w:val="0"/>
          <w:color w:val="000000"/>
          <w:sz w:val="23"/>
        </w:rPr>
        <w:t>4. At 5 p.m. yesterday, the children __________ (play) in the yard.</w:t>
      </w:r>
    </w:p>
    <w:p>
      <w:pPr>
        <w:keepNext w:val="0"/>
        <w:widowControl/>
        <w:spacing w:before="100" w:after="100"/>
      </w:pPr>
      <w:r>
        <w:rPr>
          <w:rFonts w:ascii="Times New Roman" w:hAnsi="Times New Roman"/>
          <w:b w:val="0"/>
          <w:i w:val="0"/>
          <w:color w:val="000000"/>
          <w:sz w:val="23"/>
        </w:rPr>
        <w:t>5. I believe technology __________ (change) education even more in the future.</w:t>
      </w:r>
    </w:p>
    <w:p>
      <w:pPr>
        <w:keepNext w:val="0"/>
        <w:widowControl/>
        <w:spacing w:before="100" w:after="100"/>
      </w:pPr>
      <w:r>
        <w:rPr>
          <w:rFonts w:ascii="Times New Roman" w:hAnsi="Times New Roman"/>
          <w:b w:val="0"/>
          <w:i w:val="0"/>
          <w:color w:val="000000"/>
          <w:sz w:val="23"/>
        </w:rPr>
        <w:t>6. We __________ (meet) the new client tomorrow afternoon; the appointment is confirmed.</w:t>
      </w:r>
    </w:p>
    <w:p>
      <w:pPr>
        <w:keepNext w:val="0"/>
        <w:widowControl/>
        <w:spacing w:before="100" w:after="100"/>
      </w:pPr>
      <w:r>
        <w:rPr>
          <w:rFonts w:ascii="Times New Roman" w:hAnsi="Times New Roman"/>
          <w:b w:val="0"/>
          <w:i w:val="0"/>
          <w:color w:val="000000"/>
          <w:sz w:val="23"/>
        </w:rPr>
        <w:t>7. She __________ (live) in this neighborhood since 2018.</w:t>
      </w:r>
    </w:p>
    <w:p>
      <w:pPr>
        <w:keepNext w:val="0"/>
        <w:widowControl/>
        <w:spacing w:before="100" w:after="100"/>
      </w:pPr>
      <w:r>
        <w:rPr>
          <w:rFonts w:ascii="Times New Roman" w:hAnsi="Times New Roman"/>
          <w:b w:val="0"/>
          <w:i w:val="0"/>
          <w:color w:val="000000"/>
          <w:sz w:val="23"/>
        </w:rPr>
        <w:t>8. His hands are dirty because he __________ (paint) the fence all morning.</w:t>
      </w:r>
    </w:p>
    <w:p>
      <w:pPr>
        <w:keepNext w:val="0"/>
        <w:widowControl/>
        <w:spacing w:before="100" w:after="100"/>
      </w:pPr>
      <w:r>
        <w:rPr>
          <w:rFonts w:ascii="Times New Roman" w:hAnsi="Times New Roman"/>
          <w:b w:val="0"/>
          <w:i w:val="0"/>
          <w:color w:val="000000"/>
          <w:sz w:val="23"/>
        </w:rPr>
        <w:t>9. By the time the bus arrived, we __________ already __________ (wait) for forty minutes.</w:t>
      </w:r>
    </w:p>
    <w:p>
      <w:pPr>
        <w:keepNext w:val="0"/>
        <w:widowControl/>
        <w:spacing w:before="100" w:after="100"/>
      </w:pPr>
      <w:r>
        <w:rPr>
          <w:rFonts w:ascii="Times New Roman" w:hAnsi="Times New Roman"/>
          <w:b w:val="0"/>
          <w:i w:val="0"/>
          <w:color w:val="000000"/>
          <w:sz w:val="23"/>
        </w:rPr>
        <w:t>10. They were exhausted because they __________ (travel) all night.</w:t>
      </w:r>
    </w:p>
    <w:p>
      <w:pPr>
        <w:keepNext w:val="0"/>
        <w:widowControl/>
        <w:spacing w:before="100" w:after="100"/>
      </w:pPr>
      <w:r>
        <w:rPr>
          <w:rFonts w:ascii="Times New Roman" w:hAnsi="Times New Roman"/>
          <w:b w:val="0"/>
          <w:i w:val="0"/>
          <w:color w:val="000000"/>
          <w:sz w:val="23"/>
        </w:rPr>
        <w:t>11. This time tomorrow, I __________ (fly) to Singapore.</w:t>
      </w:r>
    </w:p>
    <w:p>
      <w:pPr>
        <w:keepNext w:val="0"/>
        <w:widowControl/>
        <w:spacing w:before="100" w:after="100"/>
      </w:pPr>
      <w:r>
        <w:rPr>
          <w:rFonts w:ascii="Times New Roman" w:hAnsi="Times New Roman"/>
          <w:b w:val="0"/>
          <w:i w:val="0"/>
          <w:color w:val="000000"/>
          <w:sz w:val="23"/>
        </w:rPr>
        <w:t>12. By next Friday, the team __________ (complete) the first stage of the project.</w:t>
      </w:r>
    </w:p>
    <w:p>
      <w:pPr>
        <w:keepNext w:val="0"/>
        <w:widowControl/>
        <w:spacing w:before="100" w:after="100"/>
      </w:pPr>
      <w:r>
        <w:rPr>
          <w:rFonts w:ascii="Times New Roman" w:hAnsi="Times New Roman"/>
          <w:b w:val="0"/>
          <w:i w:val="0"/>
          <w:color w:val="000000"/>
          <w:sz w:val="23"/>
        </w:rPr>
        <w:t>13. By 2030, she __________ (teach) at this school for twenty years.</w:t>
      </w:r>
    </w:p>
    <w:p>
      <w:pPr>
        <w:keepNext w:val="0"/>
        <w:widowControl/>
        <w:spacing w:before="100" w:after="100"/>
      </w:pPr>
      <w:r>
        <w:rPr>
          <w:rFonts w:ascii="Times New Roman" w:hAnsi="Times New Roman"/>
          <w:b w:val="0"/>
          <w:i w:val="0"/>
          <w:color w:val="000000"/>
          <w:sz w:val="23"/>
        </w:rPr>
        <w:t>14. When I called him, he __________ (prepare) dinner.</w:t>
      </w:r>
    </w:p>
    <w:p>
      <w:pPr>
        <w:keepNext w:val="0"/>
        <w:widowControl/>
        <w:spacing w:before="100" w:after="100"/>
      </w:pPr>
      <w:r>
        <w:rPr>
          <w:rFonts w:ascii="Times New Roman" w:hAnsi="Times New Roman"/>
          <w:b w:val="0"/>
          <w:i w:val="0"/>
          <w:color w:val="000000"/>
          <w:sz w:val="23"/>
        </w:rPr>
        <w:t>15. We __________ just __________ (receive) the results, so everyone is excited.</w:t>
      </w:r>
    </w:p>
    <w:p>
      <w:pPr>
        <w:pStyle w:val="SectionTitle"/>
        <w:keepNext w:val="0"/>
        <w:widowControl/>
      </w:pPr>
      <w:r>
        <w:rPr>
          <w:rFonts w:ascii="Times New Roman" w:hAnsi="Times New Roman" w:eastAsia="Times New Roman"/>
          <w:b/>
          <w:i w:val="0"/>
          <w:color w:val="000000"/>
          <w:sz w:val="26"/>
        </w:rPr>
        <w:t>PHẦN 4. SỬA LỖI SAI (10 điểm)</w:t>
      </w:r>
    </w:p>
    <w:p>
      <w:pPr>
        <w:pStyle w:val="Instruction"/>
        <w:keepNext w:val="0"/>
        <w:widowControl/>
      </w:pPr>
      <w:r>
        <w:rPr>
          <w:rFonts w:ascii="Times New Roman" w:hAnsi="Times New Roman" w:eastAsia="Times New Roman"/>
          <w:b w:val="0"/>
          <w:i w:val="0"/>
          <w:color w:val="000000"/>
          <w:sz w:val="23"/>
        </w:rPr>
        <w:t>Mỗi câu có một lỗi sai. Viết lại câu đúng.</w:t>
      </w:r>
    </w:p>
    <w:p>
      <w:pPr>
        <w:keepNext w:val="0"/>
        <w:widowControl/>
        <w:spacing w:before="100" w:after="40"/>
      </w:pPr>
      <w:r>
        <w:rPr>
          <w:rFonts w:ascii="Times New Roman" w:hAnsi="Times New Roman"/>
          <w:b w:val="0"/>
          <w:i w:val="0"/>
          <w:color w:val="000000"/>
          <w:sz w:val="23"/>
        </w:rPr>
        <w:t>1. There is too many noise in this room for me to concentrate.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You should to check the instructions before using the machine.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These documents must submit before 5 p.m. today.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My new phone is more cheaper than the one I bought last year.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The woman which lives next door is a professional photographer.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Peter asked me where was I going after class.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7. If I had took your advice, I would not be in trouble now.</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Although the weather was cold, but we still went for a walk.</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She suggested to take the earlier train to avoid delays.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manager demanded that every employee arrives on time.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5. BIẾN ĐỔI CÂU (15 điểm)</w:t>
      </w:r>
    </w:p>
    <w:p>
      <w:pPr>
        <w:pStyle w:val="Instruction"/>
        <w:keepNext w:val="0"/>
        <w:widowControl/>
      </w:pPr>
      <w:r>
        <w:rPr>
          <w:rFonts w:ascii="Times New Roman" w:hAnsi="Times New Roman" w:eastAsia="Times New Roman"/>
          <w:b w:val="0"/>
          <w:i w:val="0"/>
          <w:color w:val="000000"/>
          <w:sz w:val="23"/>
        </w:rPr>
        <w:t>Viết lại câu theo yêu cầu mà không làm thay đổi nghĩa chính.</w:t>
      </w:r>
    </w:p>
    <w:p>
      <w:pPr>
        <w:keepNext w:val="0"/>
        <w:widowControl/>
        <w:spacing w:before="100" w:after="40"/>
      </w:pPr>
      <w:r>
        <w:rPr>
          <w:rFonts w:ascii="Times New Roman" w:hAnsi="Times New Roman"/>
          <w:b w:val="0"/>
          <w:i w:val="0"/>
          <w:color w:val="000000"/>
          <w:sz w:val="23"/>
        </w:rPr>
        <w:t>1. People are repairing the bridge this week. (Đổi sang bị động)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My old laptop is slower than this one. (Dùng “faster”)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I know a student. Her father works at the city hospital. (Nối bằng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The people who are waiting outside should form a line. (Rút gọn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“I finished the report yesterday,” Nam said.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“Why are you learning Japanese?” Lan asked me.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“Don’t forget to lock the door,” my mother said to me.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Metal expands when it is heated. (Dùng câu điều kiện loại 0)</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Study carefully, or you may make the same mistake again. (Dùng câu điều kiện loại 1)</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I do not know her phone number, so I cannot call her. (Dùng câu điều kiện loại 2)</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11. He did not leave early, so he missed the last train. (Dùng câu điều kiện loại 3)</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12. She did not take the internship, so she has little work experience now. (Dùng câu điều kiện hỗn hợp)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13. We saved the document twice because we did not want to lose our work. (Dùng “in order not to”)</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14. I will call you immediately after I arrive at the hotel. (Dùng “as soon as”)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15. The principal recommends all students to read at least twenty minutes a day. (Viết lại với “The principal recommends that…”)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6. DỊCH (10 điểm)</w:t>
      </w:r>
    </w:p>
    <w:p>
      <w:pPr>
        <w:pStyle w:val="Instruction"/>
        <w:keepNext w:val="0"/>
        <w:widowControl/>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00" w:after="40"/>
      </w:pPr>
      <w:r>
        <w:rPr>
          <w:rFonts w:ascii="Times New Roman" w:hAnsi="Times New Roman"/>
          <w:b w:val="0"/>
          <w:i w:val="0"/>
          <w:color w:val="000000"/>
          <w:sz w:val="23"/>
        </w:rPr>
        <w:t>1. Tôi đã quen với việc đi xe buýt đến trường, vì vậy tôi không còn thấy bất tiện nữa.</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Nếu tôi có nhiều thời gian rảnh hơn, tôi sẽ tham gia câu lạc bộ tiếng Anh.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Cuốn sách mà giáo viên giới thiệu cho tôi rất hữu ích.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Minh hỏi tôi liệu tôi đã từng tham gia một cuộc thi hùng biện chưa.</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Chúng tôi cần tìm ra nguyên nhân của vấn đề trước khi đưa ra quyết định.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She made a serious effort to keep up with the rest of the class.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The old library is being turned into a modern learning center.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If they had prepared more carefully, the presentation would have been much better.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9. The final question was a piece of cake for the students who had prepared carefully.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It is essential that every candidate bring a photo ID to the interview.</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7. ĐỌC HIỂU (10 điểm)</w:t>
      </w:r>
    </w:p>
    <w:p>
      <w:pPr>
        <w:pStyle w:val="Instruction"/>
        <w:keepNext w:val="0"/>
        <w:widowControl/>
      </w:pPr>
      <w:r>
        <w:rPr>
          <w:rFonts w:ascii="Times New Roman" w:hAnsi="Times New Roman" w:eastAsia="Times New Roman"/>
          <w:b w:val="0"/>
          <w:i w:val="0"/>
          <w:color w:val="000000"/>
          <w:sz w:val="23"/>
        </w:rPr>
        <w:t>Đọc đoạn văn và trả lời câu hỏi bằng tiếng Anh.</w:t>
      </w:r>
    </w:p>
    <w:p>
      <w:pPr>
        <w:keepNext w:val="0"/>
        <w:widowControl/>
        <w:spacing w:before="0" w:after="160"/>
      </w:pPr>
      <w:r>
        <w:rPr>
          <w:rFonts w:ascii="Times New Roman" w:hAnsi="Times New Roman"/>
          <w:b w:val="0"/>
          <w:i w:val="0"/>
          <w:color w:val="000000"/>
          <w:sz w:val="23"/>
        </w:rPr>
        <w:t>Last year, Greenfield High School launched a student-run repair club after several teachers noticed how many broken household items were being thrown away. The club, which meets every Friday afternoon, teaches students to repair simple objects such as lamps, bicycles, and small pieces of furniture. At first, only twelve students joined, but the idea soon caught on because families in the neighborhood were encouraged to bring in items that might otherwise end up as waste.</w:t>
      </w:r>
    </w:p>
    <w:p>
      <w:pPr>
        <w:keepNext w:val="0"/>
        <w:widowControl/>
        <w:spacing w:before="0" w:after="160"/>
      </w:pPr>
      <w:r>
        <w:rPr>
          <w:rFonts w:ascii="Times New Roman" w:hAnsi="Times New Roman"/>
          <w:b w:val="0"/>
          <w:i w:val="0"/>
          <w:color w:val="000000"/>
          <w:sz w:val="23"/>
        </w:rPr>
        <w:t>The students did not know much about repairing things when the club began. Instead of giving up, they looked up basic instructions, watched demonstrations, and asked local volunteers for advice. A retired electrician showed them how to work safely, while a bicycle mechanic taught them to identify common problems. All electrical equipment must be checked by an adult before it is returned to its owner.</w:t>
      </w:r>
    </w:p>
    <w:p>
      <w:pPr>
        <w:keepNext w:val="0"/>
        <w:widowControl/>
        <w:spacing w:before="0" w:after="160"/>
      </w:pPr>
      <w:r>
        <w:rPr>
          <w:rFonts w:ascii="Times New Roman" w:hAnsi="Times New Roman"/>
          <w:b w:val="0"/>
          <w:i w:val="0"/>
          <w:color w:val="000000"/>
          <w:sz w:val="23"/>
        </w:rPr>
        <w:t>Over time, the club has become more organized. Students now keep records of the items they repair and set aside reusable parts from objects that cannot be fixed. They have also started monthly workshops so that younger students can learn simple maintenance skills. One member said that she used to replace broken things immediately, but she is now used to considering whether they can be repaired first. She believes the club has helped her make better decisions and save money.</w:t>
      </w:r>
    </w:p>
    <w:p>
      <w:pPr>
        <w:keepNext w:val="0"/>
        <w:widowControl/>
        <w:spacing w:before="0" w:after="160"/>
      </w:pPr>
      <w:r>
        <w:rPr>
          <w:rFonts w:ascii="Times New Roman" w:hAnsi="Times New Roman"/>
          <w:b w:val="0"/>
          <w:i w:val="0"/>
          <w:color w:val="000000"/>
          <w:sz w:val="23"/>
        </w:rPr>
        <w:t>Next semester, the school plans to expand the program. If enough volunteers sign up, the club will open twice a week and offer a special bicycle-repair day. The principal has suggested that the club remain free for local residents. He says that if the project had never been started, many useful objects would have been thrown away unnecessarily.</w:t>
      </w:r>
    </w:p>
    <w:p>
      <w:pPr>
        <w:keepNext w:val="0"/>
        <w:widowControl/>
        <w:spacing w:before="100" w:after="40"/>
      </w:pPr>
      <w:r>
        <w:rPr>
          <w:rFonts w:ascii="Times New Roman" w:hAnsi="Times New Roman"/>
          <w:b w:val="0"/>
          <w:i w:val="0"/>
          <w:color w:val="000000"/>
          <w:sz w:val="23"/>
        </w:rPr>
        <w:t>1. Why was the repair club started?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What kinds of objects do students repair? Give two examples.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Why did the club become more popular after it began?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How did students learn repair skills when they lacked experience?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What must happen before repaired electrical equipment is returned to its owner?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What do students do with reusable parts from objects that cannot be fixed?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What is one habit that a club member has changed?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Find one relative clause in the passage.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Find one phrasal verb in the passage and give its meaning in Vietnamese.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10. In paragraph 3, which word is closest in meaning to “well-planned” or “systematic”?</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8. VIẾT (10 điểm)</w:t>
      </w:r>
    </w:p>
    <w:p>
      <w:pPr>
        <w:pStyle w:val="Instruction"/>
        <w:keepNext w:val="0"/>
        <w:widowControl/>
      </w:pPr>
      <w:r>
        <w:rPr>
          <w:rFonts w:ascii="Times New Roman" w:hAnsi="Times New Roman" w:eastAsia="Times New Roman"/>
          <w:b w:val="0"/>
          <w:i w:val="0"/>
          <w:color w:val="000000"/>
          <w:sz w:val="23"/>
        </w:rPr>
        <w:t>Viết một đoạn văn khoảng 120–150 từ theo chủ đề dưới đây.</w:t>
      </w:r>
    </w:p>
    <w:p>
      <w:pPr>
        <w:keepNext w:val="0"/>
        <w:widowControl/>
        <w:spacing w:before="100" w:after="100"/>
      </w:pPr>
      <w:r>
        <w:rPr>
          <w:rFonts w:ascii="Times New Roman" w:hAnsi="Times New Roman"/>
          <w:b/>
          <w:i w:val="0"/>
          <w:color w:val="000000"/>
          <w:sz w:val="23"/>
        </w:rPr>
        <w:t>Chủ đề: A Challenge I Overcame</w:t>
      </w:r>
    </w:p>
    <w:p>
      <w:pPr>
        <w:keepNext w:val="0"/>
        <w:widowControl/>
        <w:spacing w:after="100"/>
      </w:pPr>
      <w:r>
        <w:rPr>
          <w:rFonts w:ascii="Times New Roman" w:hAnsi="Times New Roman"/>
          <w:b w:val="0"/>
          <w:i w:val="0"/>
          <w:color w:val="000000"/>
          <w:sz w:val="23"/>
        </w:rPr>
        <w:t>Gợi ý: Thử thách đó là gì; khi nào xảy ra; em cảm thấy thế nào; ai đã giúp hoặc khuyên em; em đã làm gì để giải quyết; em học được điều gì; nếu gặp lại tình huống tương tự em sẽ làm gì.</w:t>
      </w:r>
    </w:p>
    <w:p>
      <w:pPr>
        <w:keepNext w:val="0"/>
        <w:widowControl/>
        <w:spacing w:after="100"/>
      </w:pPr>
      <w:r>
        <w:rPr>
          <w:rFonts w:ascii="Times New Roman" w:hAnsi="Times New Roman"/>
          <w:b w:val="0"/>
          <w:i w:val="0"/>
          <w:color w:val="000000"/>
          <w:sz w:val="23"/>
        </w:rPr>
        <w:t>Yêu cầu: Cố gắng sử dụng ít nhất 1 câu điều kiện, 1 mệnh đề quan hệ hoặc câu tường thuật, 1 phrasal verb/collocation/idiom phù hợp và ít nhất 2 thì khác nhau.</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pageBreakBefore/>
        <w:widowControl/>
      </w:pPr>
    </w:p>
    <w:p>
      <w:pPr>
        <w:pStyle w:val="MainTitle"/>
        <w:keepNext w:val="0"/>
        <w:widowControl/>
        <w:spacing w:after="160"/>
      </w:pPr>
      <w:r>
        <w:rPr>
          <w:rFonts w:ascii="Times New Roman" w:hAnsi="Times New Roman" w:eastAsia="Times New Roman"/>
          <w:b/>
          <w:i w:val="0"/>
          <w:color w:val="000000"/>
          <w:sz w:val="32"/>
        </w:rPr>
        <w:t>ĐÁP ÁN</w:t>
      </w:r>
    </w:p>
    <w:p>
      <w:pPr>
        <w:pStyle w:val="SectionTitle"/>
        <w:keepNext w:val="0"/>
        <w:widowControl/>
        <w:spacing w:before="0"/>
      </w:pPr>
      <w:r>
        <w:rPr>
          <w:rFonts w:ascii="Times New Roman" w:hAnsi="Times New Roman" w:eastAsia="Times New Roman"/>
          <w:b/>
          <w:i w:val="0"/>
          <w:color w:val="000000"/>
          <w:sz w:val="26"/>
        </w:rPr>
        <w:t>PHẦN 1</w:t>
      </w:r>
    </w:p>
    <w:p>
      <w:pPr>
        <w:keepNext w:val="0"/>
        <w:widowControl/>
        <w:spacing w:before="0" w:after="120"/>
      </w:pPr>
      <w:r>
        <w:rPr>
          <w:rFonts w:ascii="Times New Roman" w:hAnsi="Times New Roman"/>
          <w:b w:val="0"/>
          <w:i w:val="0"/>
          <w:color w:val="000000"/>
          <w:sz w:val="23"/>
        </w:rPr>
        <w:t>Câu 1: A. laughed</w:t>
      </w:r>
    </w:p>
    <w:p>
      <w:pPr>
        <w:keepNext w:val="0"/>
        <w:widowControl/>
        <w:spacing w:before="0" w:after="120"/>
      </w:pPr>
      <w:r>
        <w:rPr>
          <w:rFonts w:ascii="Times New Roman" w:hAnsi="Times New Roman"/>
          <w:b w:val="0"/>
          <w:i w:val="0"/>
          <w:color w:val="000000"/>
          <w:sz w:val="23"/>
        </w:rPr>
        <w:t>Câu 2: C. pens</w:t>
      </w:r>
    </w:p>
    <w:p>
      <w:pPr>
        <w:keepNext w:val="0"/>
        <w:widowControl/>
        <w:spacing w:before="0" w:after="120"/>
      </w:pPr>
      <w:r>
        <w:rPr>
          <w:rFonts w:ascii="Times New Roman" w:hAnsi="Times New Roman"/>
          <w:b w:val="0"/>
          <w:i w:val="0"/>
          <w:color w:val="000000"/>
          <w:sz w:val="23"/>
        </w:rPr>
        <w:t>Câu 3: B. teacher</w:t>
      </w:r>
    </w:p>
    <w:p>
      <w:pPr>
        <w:keepNext w:val="0"/>
        <w:widowControl/>
        <w:spacing w:before="0" w:after="120"/>
      </w:pPr>
      <w:r>
        <w:rPr>
          <w:rFonts w:ascii="Times New Roman" w:hAnsi="Times New Roman"/>
          <w:b w:val="0"/>
          <w:i w:val="0"/>
          <w:color w:val="000000"/>
          <w:sz w:val="23"/>
        </w:rPr>
        <w:t>Câu 4: A. Yes, I’d love to.</w:t>
      </w:r>
    </w:p>
    <w:p>
      <w:pPr>
        <w:keepNext w:val="0"/>
        <w:widowControl/>
        <w:spacing w:before="0" w:after="120"/>
      </w:pPr>
      <w:r>
        <w:rPr>
          <w:rFonts w:ascii="Times New Roman" w:hAnsi="Times New Roman"/>
          <w:b w:val="0"/>
          <w:i w:val="0"/>
          <w:color w:val="000000"/>
          <w:sz w:val="23"/>
        </w:rPr>
        <w:t>Câu 5: A. At a quarter past nine.</w:t>
      </w:r>
    </w:p>
    <w:p>
      <w:pPr>
        <w:keepNext w:val="0"/>
        <w:widowControl/>
        <w:spacing w:before="0" w:after="120"/>
      </w:pPr>
      <w:r>
        <w:rPr>
          <w:rFonts w:ascii="Times New Roman" w:hAnsi="Times New Roman"/>
          <w:b w:val="0"/>
          <w:i w:val="0"/>
          <w:color w:val="000000"/>
          <w:sz w:val="23"/>
        </w:rPr>
        <w:t>Câu 6: B. a quarter to eight</w:t>
      </w:r>
    </w:p>
    <w:p>
      <w:pPr>
        <w:keepNext w:val="0"/>
        <w:widowControl/>
        <w:spacing w:before="0" w:after="120"/>
      </w:pPr>
      <w:r>
        <w:rPr>
          <w:rFonts w:ascii="Times New Roman" w:hAnsi="Times New Roman"/>
          <w:b w:val="0"/>
          <w:i w:val="0"/>
          <w:color w:val="000000"/>
          <w:sz w:val="23"/>
        </w:rPr>
        <w:t>Câu 7: B. forty-second</w:t>
      </w:r>
    </w:p>
    <w:p>
      <w:pPr>
        <w:keepNext w:val="0"/>
        <w:widowControl/>
        <w:spacing w:before="0" w:after="120"/>
      </w:pPr>
      <w:r>
        <w:rPr>
          <w:rFonts w:ascii="Times New Roman" w:hAnsi="Times New Roman"/>
          <w:b w:val="0"/>
          <w:i w:val="0"/>
          <w:color w:val="000000"/>
          <w:sz w:val="23"/>
        </w:rPr>
        <w:t>Câu 8: C. Her</w:t>
      </w:r>
    </w:p>
    <w:p>
      <w:pPr>
        <w:keepNext w:val="0"/>
        <w:widowControl/>
        <w:spacing w:before="0" w:after="120"/>
      </w:pPr>
      <w:r>
        <w:rPr>
          <w:rFonts w:ascii="Times New Roman" w:hAnsi="Times New Roman"/>
          <w:b w:val="0"/>
          <w:i w:val="0"/>
          <w:color w:val="000000"/>
          <w:sz w:val="23"/>
        </w:rPr>
        <w:t>Câu 9: A. That’s all right.</w:t>
      </w:r>
    </w:p>
    <w:p>
      <w:pPr>
        <w:keepNext w:val="0"/>
        <w:widowControl/>
        <w:spacing w:before="0" w:after="120"/>
      </w:pPr>
      <w:r>
        <w:rPr>
          <w:rFonts w:ascii="Times New Roman" w:hAnsi="Times New Roman"/>
          <w:b w:val="0"/>
          <w:i w:val="0"/>
          <w:color w:val="000000"/>
          <w:sz w:val="23"/>
        </w:rPr>
        <w:t>Câu 10: A. Yes. It helps them build vocabulary.</w:t>
      </w:r>
    </w:p>
    <w:p>
      <w:pPr>
        <w:pStyle w:val="SectionTitle"/>
        <w:keepNext w:val="0"/>
        <w:widowControl/>
      </w:pPr>
      <w:r>
        <w:rPr>
          <w:rFonts w:ascii="Times New Roman" w:hAnsi="Times New Roman" w:eastAsia="Times New Roman"/>
          <w:b/>
          <w:i w:val="0"/>
          <w:color w:val="000000"/>
          <w:sz w:val="26"/>
        </w:rPr>
        <w:t>PHẦN 2</w:t>
      </w:r>
    </w:p>
    <w:p>
      <w:pPr>
        <w:keepNext w:val="0"/>
        <w:widowControl/>
        <w:spacing w:before="0" w:after="120"/>
      </w:pPr>
      <w:r>
        <w:rPr>
          <w:rFonts w:ascii="Times New Roman" w:hAnsi="Times New Roman"/>
          <w:b w:val="0"/>
          <w:i w:val="0"/>
          <w:color w:val="000000"/>
          <w:sz w:val="23"/>
        </w:rPr>
        <w:t>Câu 1: C. children</w:t>
      </w:r>
    </w:p>
    <w:p>
      <w:pPr>
        <w:keepNext w:val="0"/>
        <w:widowControl/>
        <w:spacing w:before="0" w:after="120"/>
      </w:pPr>
      <w:r>
        <w:rPr>
          <w:rFonts w:ascii="Times New Roman" w:hAnsi="Times New Roman"/>
          <w:b w:val="0"/>
          <w:i w:val="0"/>
          <w:color w:val="000000"/>
          <w:sz w:val="23"/>
        </w:rPr>
        <w:t>Câu 2: B. carefully</w:t>
      </w:r>
    </w:p>
    <w:p>
      <w:pPr>
        <w:keepNext w:val="0"/>
        <w:widowControl/>
        <w:spacing w:before="0" w:after="120"/>
      </w:pPr>
      <w:r>
        <w:rPr>
          <w:rFonts w:ascii="Times New Roman" w:hAnsi="Times New Roman"/>
          <w:b w:val="0"/>
          <w:i w:val="0"/>
          <w:color w:val="000000"/>
          <w:sz w:val="23"/>
        </w:rPr>
        <w:t>Câu 3: A. an / the</w:t>
      </w:r>
    </w:p>
    <w:p>
      <w:pPr>
        <w:keepNext w:val="0"/>
        <w:widowControl/>
        <w:spacing w:before="0" w:after="120"/>
      </w:pPr>
      <w:r>
        <w:rPr>
          <w:rFonts w:ascii="Times New Roman" w:hAnsi="Times New Roman"/>
          <w:b w:val="0"/>
          <w:i w:val="0"/>
          <w:color w:val="000000"/>
          <w:sz w:val="23"/>
        </w:rPr>
        <w:t>Câu 4: B. at / on</w:t>
      </w:r>
    </w:p>
    <w:p>
      <w:pPr>
        <w:keepNext w:val="0"/>
        <w:widowControl/>
        <w:spacing w:before="0" w:after="120"/>
      </w:pPr>
      <w:r>
        <w:rPr>
          <w:rFonts w:ascii="Times New Roman" w:hAnsi="Times New Roman"/>
          <w:b w:val="0"/>
          <w:i w:val="0"/>
          <w:color w:val="000000"/>
          <w:sz w:val="23"/>
        </w:rPr>
        <w:t>Câu 5: A. a few / little</w:t>
      </w:r>
    </w:p>
    <w:p>
      <w:pPr>
        <w:keepNext w:val="0"/>
        <w:widowControl/>
        <w:spacing w:before="0" w:after="120"/>
      </w:pPr>
      <w:r>
        <w:rPr>
          <w:rFonts w:ascii="Times New Roman" w:hAnsi="Times New Roman"/>
          <w:b w:val="0"/>
          <w:i w:val="0"/>
          <w:color w:val="000000"/>
          <w:sz w:val="23"/>
        </w:rPr>
        <w:t>Câu 6: B. shall we</w:t>
      </w:r>
    </w:p>
    <w:p>
      <w:pPr>
        <w:keepNext w:val="0"/>
        <w:widowControl/>
        <w:spacing w:before="0" w:after="120"/>
      </w:pPr>
      <w:r>
        <w:rPr>
          <w:rFonts w:ascii="Times New Roman" w:hAnsi="Times New Roman"/>
          <w:b w:val="0"/>
          <w:i w:val="0"/>
          <w:color w:val="000000"/>
          <w:sz w:val="23"/>
        </w:rPr>
        <w:t>Câu 7: A. used to</w:t>
      </w:r>
    </w:p>
    <w:p>
      <w:pPr>
        <w:keepNext w:val="0"/>
        <w:widowControl/>
        <w:spacing w:before="0" w:after="120"/>
      </w:pPr>
      <w:r>
        <w:rPr>
          <w:rFonts w:ascii="Times New Roman" w:hAnsi="Times New Roman"/>
          <w:b w:val="0"/>
          <w:i w:val="0"/>
          <w:color w:val="000000"/>
          <w:sz w:val="23"/>
        </w:rPr>
        <w:t>Câu 8: B. must</w:t>
      </w:r>
    </w:p>
    <w:p>
      <w:pPr>
        <w:keepNext w:val="0"/>
        <w:widowControl/>
        <w:spacing w:before="0" w:after="120"/>
      </w:pPr>
      <w:r>
        <w:rPr>
          <w:rFonts w:ascii="Times New Roman" w:hAnsi="Times New Roman"/>
          <w:b w:val="0"/>
          <w:i w:val="0"/>
          <w:color w:val="000000"/>
          <w:sz w:val="23"/>
        </w:rPr>
        <w:t>Câu 9: B. will be reviewed</w:t>
      </w:r>
    </w:p>
    <w:p>
      <w:pPr>
        <w:keepNext w:val="0"/>
        <w:widowControl/>
        <w:spacing w:before="0" w:after="120"/>
      </w:pPr>
      <w:r>
        <w:rPr>
          <w:rFonts w:ascii="Times New Roman" w:hAnsi="Times New Roman"/>
          <w:b w:val="0"/>
          <w:i w:val="0"/>
          <w:color w:val="000000"/>
          <w:sz w:val="23"/>
        </w:rPr>
        <w:t>Câu 10: B. lighter</w:t>
      </w:r>
    </w:p>
    <w:p>
      <w:pPr>
        <w:keepNext w:val="0"/>
        <w:widowControl/>
        <w:spacing w:before="0" w:after="120"/>
      </w:pPr>
      <w:r>
        <w:rPr>
          <w:rFonts w:ascii="Times New Roman" w:hAnsi="Times New Roman"/>
          <w:b w:val="0"/>
          <w:i w:val="0"/>
          <w:color w:val="000000"/>
          <w:sz w:val="23"/>
        </w:rPr>
        <w:t>Câu 11: C. where</w:t>
      </w:r>
    </w:p>
    <w:p>
      <w:pPr>
        <w:keepNext w:val="0"/>
        <w:widowControl/>
        <w:spacing w:before="0" w:after="120"/>
      </w:pPr>
      <w:r>
        <w:rPr>
          <w:rFonts w:ascii="Times New Roman" w:hAnsi="Times New Roman"/>
          <w:b w:val="0"/>
          <w:i w:val="0"/>
          <w:color w:val="000000"/>
          <w:sz w:val="23"/>
        </w:rPr>
        <w:t>Câu 12: B. would finish</w:t>
      </w:r>
    </w:p>
    <w:p>
      <w:pPr>
        <w:keepNext w:val="0"/>
        <w:widowControl/>
        <w:spacing w:before="0" w:after="120"/>
      </w:pPr>
      <w:r>
        <w:rPr>
          <w:rFonts w:ascii="Times New Roman" w:hAnsi="Times New Roman"/>
          <w:b w:val="0"/>
          <w:i w:val="0"/>
          <w:color w:val="000000"/>
          <w:sz w:val="23"/>
        </w:rPr>
        <w:t>Câu 13: A. melts</w:t>
      </w:r>
    </w:p>
    <w:p>
      <w:pPr>
        <w:keepNext w:val="0"/>
        <w:widowControl/>
        <w:spacing w:before="0" w:after="120"/>
      </w:pPr>
      <w:r>
        <w:rPr>
          <w:rFonts w:ascii="Times New Roman" w:hAnsi="Times New Roman"/>
          <w:b w:val="0"/>
          <w:i w:val="0"/>
          <w:color w:val="000000"/>
          <w:sz w:val="23"/>
        </w:rPr>
        <w:t>Câu 14: C. will go</w:t>
      </w:r>
    </w:p>
    <w:p>
      <w:pPr>
        <w:keepNext w:val="0"/>
        <w:widowControl/>
        <w:spacing w:before="0" w:after="120"/>
      </w:pPr>
      <w:r>
        <w:rPr>
          <w:rFonts w:ascii="Times New Roman" w:hAnsi="Times New Roman"/>
          <w:b w:val="0"/>
          <w:i w:val="0"/>
          <w:color w:val="000000"/>
          <w:sz w:val="23"/>
        </w:rPr>
        <w:t>Câu 15: B. would not have taken</w:t>
      </w:r>
    </w:p>
    <w:p>
      <w:pPr>
        <w:keepNext w:val="0"/>
        <w:widowControl/>
        <w:spacing w:before="0" w:after="120"/>
      </w:pPr>
      <w:r>
        <w:rPr>
          <w:rFonts w:ascii="Times New Roman" w:hAnsi="Times New Roman"/>
          <w:b w:val="0"/>
          <w:i w:val="0"/>
          <w:color w:val="000000"/>
          <w:sz w:val="23"/>
        </w:rPr>
        <w:t>Câu 16: B. so that</w:t>
      </w:r>
    </w:p>
    <w:p>
      <w:pPr>
        <w:keepNext w:val="0"/>
        <w:widowControl/>
        <w:spacing w:before="0" w:after="120"/>
      </w:pPr>
      <w:r>
        <w:rPr>
          <w:rFonts w:ascii="Times New Roman" w:hAnsi="Times New Roman"/>
          <w:b w:val="0"/>
          <w:i w:val="0"/>
          <w:color w:val="000000"/>
          <w:sz w:val="23"/>
        </w:rPr>
        <w:t>Câu 17: A. Therefore</w:t>
      </w:r>
    </w:p>
    <w:p>
      <w:pPr>
        <w:keepNext w:val="0"/>
        <w:widowControl/>
        <w:spacing w:before="0" w:after="120"/>
      </w:pPr>
      <w:r>
        <w:rPr>
          <w:rFonts w:ascii="Times New Roman" w:hAnsi="Times New Roman"/>
          <w:b w:val="0"/>
          <w:i w:val="0"/>
          <w:color w:val="000000"/>
          <w:sz w:val="23"/>
        </w:rPr>
        <w:t>Câu 18: C. to drink</w:t>
      </w:r>
    </w:p>
    <w:p>
      <w:pPr>
        <w:keepNext w:val="0"/>
        <w:widowControl/>
        <w:spacing w:before="0" w:after="120"/>
      </w:pPr>
      <w:r>
        <w:rPr>
          <w:rFonts w:ascii="Times New Roman" w:hAnsi="Times New Roman"/>
          <w:b w:val="0"/>
          <w:i w:val="0"/>
          <w:color w:val="000000"/>
          <w:sz w:val="23"/>
        </w:rPr>
        <w:t>Câu 19: A. find out</w:t>
      </w:r>
    </w:p>
    <w:p>
      <w:pPr>
        <w:keepNext w:val="0"/>
        <w:widowControl/>
        <w:spacing w:before="0" w:after="120"/>
      </w:pPr>
      <w:r>
        <w:rPr>
          <w:rFonts w:ascii="Times New Roman" w:hAnsi="Times New Roman"/>
          <w:b w:val="0"/>
          <w:i w:val="0"/>
          <w:color w:val="000000"/>
          <w:sz w:val="23"/>
        </w:rPr>
        <w:t>Câu 20: A. be</w:t>
      </w:r>
    </w:p>
    <w:p>
      <w:pPr>
        <w:pStyle w:val="SectionTitle"/>
        <w:keepNext w:val="0"/>
        <w:widowControl/>
      </w:pPr>
      <w:r>
        <w:rPr>
          <w:rFonts w:ascii="Times New Roman" w:hAnsi="Times New Roman" w:eastAsia="Times New Roman"/>
          <w:b/>
          <w:i w:val="0"/>
          <w:color w:val="000000"/>
          <w:sz w:val="26"/>
        </w:rPr>
        <w:t>PHẦN 3</w:t>
      </w:r>
    </w:p>
    <w:p>
      <w:pPr>
        <w:keepNext w:val="0"/>
        <w:widowControl/>
        <w:spacing w:before="0" w:after="120"/>
      </w:pPr>
      <w:r>
        <w:rPr>
          <w:rFonts w:ascii="Times New Roman" w:hAnsi="Times New Roman"/>
          <w:b w:val="0"/>
          <w:i w:val="0"/>
          <w:color w:val="000000"/>
          <w:sz w:val="23"/>
        </w:rPr>
        <w:t>Câu 1: drinks</w:t>
      </w:r>
    </w:p>
    <w:p>
      <w:pPr>
        <w:keepNext w:val="0"/>
        <w:widowControl/>
        <w:spacing w:before="0" w:after="120"/>
      </w:pPr>
      <w:r>
        <w:rPr>
          <w:rFonts w:ascii="Times New Roman" w:hAnsi="Times New Roman"/>
          <w:b w:val="0"/>
          <w:i w:val="0"/>
          <w:color w:val="000000"/>
          <w:sz w:val="23"/>
        </w:rPr>
        <w:t>Câu 2: is knocking</w:t>
      </w:r>
    </w:p>
    <w:p>
      <w:pPr>
        <w:keepNext w:val="0"/>
        <w:widowControl/>
        <w:spacing w:before="0" w:after="120"/>
      </w:pPr>
      <w:r>
        <w:rPr>
          <w:rFonts w:ascii="Times New Roman" w:hAnsi="Times New Roman"/>
          <w:b w:val="0"/>
          <w:i w:val="0"/>
          <w:color w:val="000000"/>
          <w:sz w:val="23"/>
        </w:rPr>
        <w:t>Câu 3: visited</w:t>
      </w:r>
    </w:p>
    <w:p>
      <w:pPr>
        <w:keepNext w:val="0"/>
        <w:widowControl/>
        <w:spacing w:before="0" w:after="120"/>
      </w:pPr>
      <w:r>
        <w:rPr>
          <w:rFonts w:ascii="Times New Roman" w:hAnsi="Times New Roman"/>
          <w:b w:val="0"/>
          <w:i w:val="0"/>
          <w:color w:val="000000"/>
          <w:sz w:val="23"/>
        </w:rPr>
        <w:t>Câu 4: were playing</w:t>
      </w:r>
    </w:p>
    <w:p>
      <w:pPr>
        <w:keepNext w:val="0"/>
        <w:widowControl/>
        <w:spacing w:before="0" w:after="120"/>
      </w:pPr>
      <w:r>
        <w:rPr>
          <w:rFonts w:ascii="Times New Roman" w:hAnsi="Times New Roman"/>
          <w:b w:val="0"/>
          <w:i w:val="0"/>
          <w:color w:val="000000"/>
          <w:sz w:val="23"/>
        </w:rPr>
        <w:t>Câu 5: will change</w:t>
      </w:r>
    </w:p>
    <w:p>
      <w:pPr>
        <w:keepNext w:val="0"/>
        <w:widowControl/>
        <w:spacing w:before="0" w:after="120"/>
      </w:pPr>
      <w:r>
        <w:rPr>
          <w:rFonts w:ascii="Times New Roman" w:hAnsi="Times New Roman"/>
          <w:b w:val="0"/>
          <w:i w:val="0"/>
          <w:color w:val="000000"/>
          <w:sz w:val="23"/>
        </w:rPr>
        <w:t>Câu 6: are meeting</w:t>
      </w:r>
    </w:p>
    <w:p>
      <w:pPr>
        <w:keepNext w:val="0"/>
        <w:widowControl/>
        <w:spacing w:before="0" w:after="120"/>
      </w:pPr>
      <w:r>
        <w:rPr>
          <w:rFonts w:ascii="Times New Roman" w:hAnsi="Times New Roman"/>
          <w:b w:val="0"/>
          <w:i w:val="0"/>
          <w:color w:val="000000"/>
          <w:sz w:val="23"/>
        </w:rPr>
        <w:t>Câu 7: has lived</w:t>
      </w:r>
    </w:p>
    <w:p>
      <w:pPr>
        <w:keepNext w:val="0"/>
        <w:widowControl/>
        <w:spacing w:before="0" w:after="120"/>
      </w:pPr>
      <w:r>
        <w:rPr>
          <w:rFonts w:ascii="Times New Roman" w:hAnsi="Times New Roman"/>
          <w:b w:val="0"/>
          <w:i w:val="0"/>
          <w:color w:val="000000"/>
          <w:sz w:val="23"/>
        </w:rPr>
        <w:t>Câu 8: has been painting</w:t>
      </w:r>
    </w:p>
    <w:p>
      <w:pPr>
        <w:keepNext w:val="0"/>
        <w:widowControl/>
        <w:spacing w:before="0" w:after="120"/>
      </w:pPr>
      <w:r>
        <w:rPr>
          <w:rFonts w:ascii="Times New Roman" w:hAnsi="Times New Roman"/>
          <w:b w:val="0"/>
          <w:i w:val="0"/>
          <w:color w:val="000000"/>
          <w:sz w:val="23"/>
        </w:rPr>
        <w:t>Câu 9: had already been waiting</w:t>
      </w:r>
    </w:p>
    <w:p>
      <w:pPr>
        <w:keepNext w:val="0"/>
        <w:widowControl/>
        <w:spacing w:before="0" w:after="120"/>
      </w:pPr>
      <w:r>
        <w:rPr>
          <w:rFonts w:ascii="Times New Roman" w:hAnsi="Times New Roman"/>
          <w:b w:val="0"/>
          <w:i w:val="0"/>
          <w:color w:val="000000"/>
          <w:sz w:val="23"/>
        </w:rPr>
        <w:t>Câu 10: had been traveling</w:t>
      </w:r>
    </w:p>
    <w:p>
      <w:pPr>
        <w:keepNext w:val="0"/>
        <w:widowControl/>
        <w:spacing w:before="0" w:after="120"/>
      </w:pPr>
      <w:r>
        <w:rPr>
          <w:rFonts w:ascii="Times New Roman" w:hAnsi="Times New Roman"/>
          <w:b w:val="0"/>
          <w:i w:val="0"/>
          <w:color w:val="000000"/>
          <w:sz w:val="23"/>
        </w:rPr>
        <w:t>Câu 11: will be flying</w:t>
      </w:r>
    </w:p>
    <w:p>
      <w:pPr>
        <w:keepNext w:val="0"/>
        <w:widowControl/>
        <w:spacing w:before="0" w:after="120"/>
      </w:pPr>
      <w:r>
        <w:rPr>
          <w:rFonts w:ascii="Times New Roman" w:hAnsi="Times New Roman"/>
          <w:b w:val="0"/>
          <w:i w:val="0"/>
          <w:color w:val="000000"/>
          <w:sz w:val="23"/>
        </w:rPr>
        <w:t>Câu 12: will have completed</w:t>
      </w:r>
    </w:p>
    <w:p>
      <w:pPr>
        <w:keepNext w:val="0"/>
        <w:widowControl/>
        <w:spacing w:before="0" w:after="120"/>
      </w:pPr>
      <w:r>
        <w:rPr>
          <w:rFonts w:ascii="Times New Roman" w:hAnsi="Times New Roman"/>
          <w:b w:val="0"/>
          <w:i w:val="0"/>
          <w:color w:val="000000"/>
          <w:sz w:val="23"/>
        </w:rPr>
        <w:t>Câu 13: will have been teaching</w:t>
      </w:r>
    </w:p>
    <w:p>
      <w:pPr>
        <w:keepNext w:val="0"/>
        <w:widowControl/>
        <w:spacing w:before="0" w:after="120"/>
      </w:pPr>
      <w:r>
        <w:rPr>
          <w:rFonts w:ascii="Times New Roman" w:hAnsi="Times New Roman"/>
          <w:b w:val="0"/>
          <w:i w:val="0"/>
          <w:color w:val="000000"/>
          <w:sz w:val="23"/>
        </w:rPr>
        <w:t>Câu 14: was preparing</w:t>
      </w:r>
    </w:p>
    <w:p>
      <w:pPr>
        <w:keepNext w:val="0"/>
        <w:widowControl/>
        <w:spacing w:before="0" w:after="120"/>
      </w:pPr>
      <w:r>
        <w:rPr>
          <w:rFonts w:ascii="Times New Roman" w:hAnsi="Times New Roman"/>
          <w:b w:val="0"/>
          <w:i w:val="0"/>
          <w:color w:val="000000"/>
          <w:sz w:val="23"/>
        </w:rPr>
        <w:t>Câu 15: have just received</w:t>
      </w:r>
    </w:p>
    <w:p>
      <w:pPr>
        <w:pStyle w:val="SectionTitle"/>
        <w:keepNext w:val="0"/>
        <w:widowControl/>
      </w:pPr>
      <w:r>
        <w:rPr>
          <w:rFonts w:ascii="Times New Roman" w:hAnsi="Times New Roman" w:eastAsia="Times New Roman"/>
          <w:b/>
          <w:i w:val="0"/>
          <w:color w:val="000000"/>
          <w:sz w:val="26"/>
        </w:rPr>
        <w:t>PHẦN 4</w:t>
      </w:r>
    </w:p>
    <w:p>
      <w:pPr>
        <w:keepNext w:val="0"/>
        <w:widowControl/>
        <w:spacing w:before="0" w:after="120"/>
      </w:pPr>
      <w:r>
        <w:rPr>
          <w:rFonts w:ascii="Times New Roman" w:hAnsi="Times New Roman"/>
          <w:b w:val="0"/>
          <w:i w:val="0"/>
          <w:color w:val="000000"/>
          <w:sz w:val="23"/>
        </w:rPr>
        <w:t>Câu 1: There is too much noise in this room for me to concentrate.</w:t>
      </w:r>
    </w:p>
    <w:p>
      <w:pPr>
        <w:keepNext w:val="0"/>
        <w:widowControl/>
        <w:spacing w:before="0" w:after="120"/>
      </w:pPr>
      <w:r>
        <w:rPr>
          <w:rFonts w:ascii="Times New Roman" w:hAnsi="Times New Roman"/>
          <w:b w:val="0"/>
          <w:i w:val="0"/>
          <w:color w:val="000000"/>
          <w:sz w:val="23"/>
        </w:rPr>
        <w:t>Câu 2: You should check the instructions before using the machine.</w:t>
      </w:r>
    </w:p>
    <w:p>
      <w:pPr>
        <w:keepNext w:val="0"/>
        <w:widowControl/>
        <w:spacing w:before="0" w:after="120"/>
      </w:pPr>
      <w:r>
        <w:rPr>
          <w:rFonts w:ascii="Times New Roman" w:hAnsi="Times New Roman"/>
          <w:b w:val="0"/>
          <w:i w:val="0"/>
          <w:color w:val="000000"/>
          <w:sz w:val="23"/>
        </w:rPr>
        <w:t>Câu 3: These documents must be submitted before 5 p.m. today.</w:t>
      </w:r>
    </w:p>
    <w:p>
      <w:pPr>
        <w:keepNext w:val="0"/>
        <w:widowControl/>
        <w:spacing w:before="0" w:after="120"/>
      </w:pPr>
      <w:r>
        <w:rPr>
          <w:rFonts w:ascii="Times New Roman" w:hAnsi="Times New Roman"/>
          <w:b w:val="0"/>
          <w:i w:val="0"/>
          <w:color w:val="000000"/>
          <w:sz w:val="23"/>
        </w:rPr>
        <w:t>Câu 4: My new phone is cheaper than the one I bought last year.</w:t>
      </w:r>
    </w:p>
    <w:p>
      <w:pPr>
        <w:keepNext w:val="0"/>
        <w:widowControl/>
        <w:spacing w:before="0" w:after="120"/>
      </w:pPr>
      <w:r>
        <w:rPr>
          <w:rFonts w:ascii="Times New Roman" w:hAnsi="Times New Roman"/>
          <w:b w:val="0"/>
          <w:i w:val="0"/>
          <w:color w:val="000000"/>
          <w:sz w:val="23"/>
        </w:rPr>
        <w:t>Câu 5: The woman who/that lives next door is a professional photographer.</w:t>
      </w:r>
    </w:p>
    <w:p>
      <w:pPr>
        <w:keepNext w:val="0"/>
        <w:widowControl/>
        <w:spacing w:before="0" w:after="120"/>
      </w:pPr>
      <w:r>
        <w:rPr>
          <w:rFonts w:ascii="Times New Roman" w:hAnsi="Times New Roman"/>
          <w:b w:val="0"/>
          <w:i w:val="0"/>
          <w:color w:val="000000"/>
          <w:sz w:val="23"/>
        </w:rPr>
        <w:t>Câu 6: Peter asked me where I was going after class.</w:t>
      </w:r>
    </w:p>
    <w:p>
      <w:pPr>
        <w:keepNext w:val="0"/>
        <w:widowControl/>
        <w:spacing w:before="0" w:after="120"/>
      </w:pPr>
      <w:r>
        <w:rPr>
          <w:rFonts w:ascii="Times New Roman" w:hAnsi="Times New Roman"/>
          <w:b w:val="0"/>
          <w:color w:val="000000"/>
          <w:sz w:val="23"/>
        </w:rPr>
        <w:t>Câu 7: If I had taken your advice, I would not be in trouble now.</w:t>
      </w:r>
    </w:p>
    <w:p>
      <w:pPr>
        <w:keepNext w:val="0"/>
        <w:widowControl/>
        <w:spacing w:before="0" w:after="120"/>
      </w:pPr>
      <w:r>
        <w:rPr>
          <w:rFonts w:ascii="Times New Roman" w:hAnsi="Times New Roman"/>
          <w:b w:val="0"/>
          <w:i w:val="0"/>
          <w:color w:val="000000"/>
          <w:sz w:val="23"/>
        </w:rPr>
        <w:t>Câu 8: Although the weather was cold, we still went for a walk. / The weather was cold, but we still went for a walk.</w:t>
      </w:r>
    </w:p>
    <w:p>
      <w:pPr>
        <w:keepNext w:val="0"/>
        <w:widowControl/>
        <w:spacing w:before="0" w:after="120"/>
      </w:pPr>
      <w:r>
        <w:rPr>
          <w:rFonts w:ascii="Times New Roman" w:hAnsi="Times New Roman"/>
          <w:b w:val="0"/>
          <w:i w:val="0"/>
          <w:color w:val="000000"/>
          <w:sz w:val="23"/>
        </w:rPr>
        <w:t>Câu 9: She suggested taking the earlier train to avoid delays.</w:t>
      </w:r>
    </w:p>
    <w:p>
      <w:pPr>
        <w:keepNext w:val="0"/>
        <w:widowControl/>
        <w:spacing w:before="0" w:after="120"/>
      </w:pPr>
      <w:r>
        <w:rPr>
          <w:rFonts w:ascii="Times New Roman" w:hAnsi="Times New Roman"/>
          <w:b w:val="0"/>
          <w:i w:val="0"/>
          <w:color w:val="000000"/>
          <w:sz w:val="23"/>
        </w:rPr>
        <w:t>Câu 10: The manager demanded that every employee arrive on time.</w:t>
      </w:r>
    </w:p>
    <w:p>
      <w:pPr>
        <w:pStyle w:val="SectionTitle"/>
        <w:keepNext w:val="0"/>
        <w:widowControl/>
      </w:pPr>
      <w:r>
        <w:rPr>
          <w:rFonts w:ascii="Times New Roman" w:hAnsi="Times New Roman" w:eastAsia="Times New Roman"/>
          <w:b/>
          <w:i w:val="0"/>
          <w:color w:val="000000"/>
          <w:sz w:val="26"/>
        </w:rPr>
        <w:t>PHẦN 5</w:t>
      </w:r>
    </w:p>
    <w:p>
      <w:pPr>
        <w:keepNext w:val="0"/>
        <w:widowControl/>
        <w:spacing w:before="0" w:after="120"/>
      </w:pPr>
      <w:r>
        <w:rPr>
          <w:rFonts w:ascii="Times New Roman" w:hAnsi="Times New Roman"/>
          <w:b w:val="0"/>
          <w:i w:val="0"/>
          <w:color w:val="000000"/>
          <w:sz w:val="23"/>
        </w:rPr>
        <w:t>Câu 1: The bridge is being repaired this week.</w:t>
      </w:r>
    </w:p>
    <w:p>
      <w:pPr>
        <w:keepNext w:val="0"/>
        <w:widowControl/>
        <w:spacing w:before="0" w:after="120"/>
      </w:pPr>
      <w:r>
        <w:rPr>
          <w:rFonts w:ascii="Times New Roman" w:hAnsi="Times New Roman"/>
          <w:b w:val="0"/>
          <w:i w:val="0"/>
          <w:color w:val="000000"/>
          <w:sz w:val="23"/>
        </w:rPr>
        <w:t>Câu 2: This laptop is faster than my old laptop.</w:t>
      </w:r>
    </w:p>
    <w:p>
      <w:pPr>
        <w:keepNext w:val="0"/>
        <w:widowControl/>
        <w:spacing w:before="0" w:after="120"/>
      </w:pPr>
      <w:r>
        <w:rPr>
          <w:rFonts w:ascii="Times New Roman" w:hAnsi="Times New Roman"/>
          <w:b w:val="0"/>
          <w:i w:val="0"/>
          <w:color w:val="000000"/>
          <w:sz w:val="23"/>
        </w:rPr>
        <w:t>Câu 3: I know a student whose father works at the city hospital.</w:t>
      </w:r>
    </w:p>
    <w:p>
      <w:pPr>
        <w:keepNext w:val="0"/>
        <w:widowControl/>
        <w:spacing w:before="0" w:after="120"/>
      </w:pPr>
      <w:r>
        <w:rPr>
          <w:rFonts w:ascii="Times New Roman" w:hAnsi="Times New Roman"/>
          <w:b w:val="0"/>
          <w:i w:val="0"/>
          <w:color w:val="000000"/>
          <w:sz w:val="23"/>
        </w:rPr>
        <w:t>Câu 4: The people waiting outside should form a line.</w:t>
      </w:r>
    </w:p>
    <w:p>
      <w:pPr>
        <w:keepNext w:val="0"/>
        <w:widowControl/>
        <w:spacing w:before="0" w:after="120"/>
      </w:pPr>
      <w:r>
        <w:rPr>
          <w:rFonts w:ascii="Times New Roman" w:hAnsi="Times New Roman"/>
          <w:b w:val="0"/>
          <w:i w:val="0"/>
          <w:color w:val="000000"/>
          <w:sz w:val="23"/>
        </w:rPr>
        <w:t>Câu 5: Nam said that he had finished the report the day before.</w:t>
      </w:r>
    </w:p>
    <w:p>
      <w:pPr>
        <w:keepNext w:val="0"/>
        <w:widowControl/>
        <w:spacing w:before="0" w:after="120"/>
      </w:pPr>
      <w:r>
        <w:rPr>
          <w:rFonts w:ascii="Times New Roman" w:hAnsi="Times New Roman"/>
          <w:b w:val="0"/>
          <w:i w:val="0"/>
          <w:color w:val="000000"/>
          <w:sz w:val="23"/>
        </w:rPr>
        <w:t>Câu 6: Lan asked me why I was learning Japanese.</w:t>
      </w:r>
    </w:p>
    <w:p>
      <w:pPr>
        <w:keepNext w:val="0"/>
        <w:widowControl/>
        <w:spacing w:before="0" w:after="120"/>
      </w:pPr>
      <w:r>
        <w:rPr>
          <w:rFonts w:ascii="Times New Roman" w:hAnsi="Times New Roman"/>
          <w:b w:val="0"/>
          <w:i w:val="0"/>
          <w:color w:val="000000"/>
          <w:sz w:val="23"/>
        </w:rPr>
        <w:t>Câu 7: My mother reminded/told me not to forget to lock the door.</w:t>
      </w:r>
    </w:p>
    <w:p>
      <w:pPr>
        <w:keepNext w:val="0"/>
        <w:widowControl/>
        <w:spacing w:before="0" w:after="120"/>
      </w:pPr>
      <w:r>
        <w:rPr>
          <w:rFonts w:ascii="Times New Roman" w:hAnsi="Times New Roman"/>
          <w:b w:val="0"/>
          <w:i w:val="0"/>
          <w:color w:val="000000"/>
          <w:sz w:val="23"/>
        </w:rPr>
        <w:t>Câu 8: If metal is heated, it expands.</w:t>
      </w:r>
    </w:p>
    <w:p>
      <w:pPr>
        <w:keepNext w:val="0"/>
        <w:widowControl/>
        <w:spacing w:before="0" w:after="120"/>
      </w:pPr>
      <w:r>
        <w:rPr>
          <w:rFonts w:ascii="Times New Roman" w:hAnsi="Times New Roman"/>
          <w:b w:val="0"/>
          <w:i w:val="0"/>
          <w:color w:val="000000"/>
          <w:sz w:val="23"/>
        </w:rPr>
        <w:t>Câu 9: If you do not study carefully, you may make the same mistake again.</w:t>
      </w:r>
    </w:p>
    <w:p>
      <w:pPr>
        <w:keepNext w:val="0"/>
        <w:widowControl/>
        <w:spacing w:before="0" w:after="120"/>
      </w:pPr>
      <w:r>
        <w:rPr>
          <w:rFonts w:ascii="Times New Roman" w:hAnsi="Times New Roman"/>
          <w:b w:val="0"/>
          <w:i w:val="0"/>
          <w:color w:val="000000"/>
          <w:sz w:val="23"/>
        </w:rPr>
        <w:t>Câu 10: If I knew her phone number, I could call her.</w:t>
      </w:r>
    </w:p>
    <w:p>
      <w:pPr>
        <w:keepNext w:val="0"/>
        <w:widowControl/>
        <w:spacing w:before="0" w:after="120"/>
      </w:pPr>
      <w:r>
        <w:rPr>
          <w:rFonts w:ascii="Times New Roman" w:hAnsi="Times New Roman"/>
          <w:b w:val="0"/>
          <w:i w:val="0"/>
          <w:color w:val="000000"/>
          <w:sz w:val="23"/>
        </w:rPr>
        <w:t>Câu 11: If he had left early, he would not have missed the last train.</w:t>
      </w:r>
    </w:p>
    <w:p>
      <w:pPr>
        <w:keepNext w:val="0"/>
        <w:widowControl/>
        <w:spacing w:before="0" w:after="120"/>
      </w:pPr>
      <w:r>
        <w:rPr>
          <w:rFonts w:ascii="Times New Roman" w:hAnsi="Times New Roman"/>
          <w:b w:val="0"/>
          <w:i w:val="0"/>
          <w:color w:val="000000"/>
          <w:sz w:val="23"/>
        </w:rPr>
        <w:t>Câu 12: If she had taken the internship, she would have more work experience now.</w:t>
      </w:r>
    </w:p>
    <w:p>
      <w:pPr>
        <w:keepNext w:val="0"/>
        <w:widowControl/>
        <w:spacing w:before="0" w:after="120"/>
      </w:pPr>
      <w:r>
        <w:rPr>
          <w:rFonts w:ascii="Times New Roman" w:hAnsi="Times New Roman"/>
          <w:b w:val="0"/>
          <w:i w:val="0"/>
          <w:color w:val="000000"/>
          <w:sz w:val="23"/>
        </w:rPr>
        <w:t>Câu 13: We saved the document twice in order not to lose our work.</w:t>
      </w:r>
    </w:p>
    <w:p>
      <w:pPr>
        <w:keepNext w:val="0"/>
        <w:widowControl/>
        <w:spacing w:before="0" w:after="120"/>
      </w:pPr>
      <w:r>
        <w:rPr>
          <w:rFonts w:ascii="Times New Roman" w:hAnsi="Times New Roman"/>
          <w:b w:val="0"/>
          <w:i w:val="0"/>
          <w:color w:val="000000"/>
          <w:sz w:val="23"/>
        </w:rPr>
        <w:t>Câu 14: I will call you as soon as I arrive at the hotel.</w:t>
      </w:r>
    </w:p>
    <w:p>
      <w:pPr>
        <w:keepNext w:val="0"/>
        <w:widowControl/>
        <w:spacing w:before="0" w:after="120"/>
      </w:pPr>
      <w:r>
        <w:rPr>
          <w:rFonts w:ascii="Times New Roman" w:hAnsi="Times New Roman"/>
          <w:b w:val="0"/>
          <w:i w:val="0"/>
          <w:color w:val="000000"/>
          <w:sz w:val="23"/>
        </w:rPr>
        <w:t>Câu 15: The principal recommends that all students read at least twenty minutes a day.</w:t>
      </w:r>
    </w:p>
    <w:p>
      <w:pPr>
        <w:pStyle w:val="SectionTitle"/>
        <w:keepNext w:val="0"/>
        <w:widowControl/>
      </w:pPr>
      <w:r>
        <w:rPr>
          <w:rFonts w:ascii="Times New Roman" w:hAnsi="Times New Roman" w:eastAsia="Times New Roman"/>
          <w:b/>
          <w:i w:val="0"/>
          <w:color w:val="000000"/>
          <w:sz w:val="26"/>
        </w:rPr>
        <w:t>PHẦN 6</w:t>
      </w:r>
    </w:p>
    <w:p>
      <w:pPr>
        <w:keepNext w:val="0"/>
        <w:widowControl/>
        <w:spacing w:before="0" w:after="120"/>
      </w:pPr>
      <w:r>
        <w:rPr>
          <w:rFonts w:ascii="Times New Roman" w:hAnsi="Times New Roman"/>
          <w:b w:val="0"/>
          <w:i w:val="0"/>
          <w:color w:val="000000"/>
          <w:sz w:val="23"/>
        </w:rPr>
        <w:t>Câu 1: I am used to taking the bus to school, so I no longer find it inconvenient.</w:t>
      </w:r>
    </w:p>
    <w:p>
      <w:pPr>
        <w:keepNext w:val="0"/>
        <w:widowControl/>
        <w:spacing w:before="0" w:after="120"/>
      </w:pPr>
      <w:r>
        <w:rPr>
          <w:rFonts w:ascii="Times New Roman" w:hAnsi="Times New Roman"/>
          <w:b w:val="0"/>
          <w:i w:val="0"/>
          <w:color w:val="000000"/>
          <w:sz w:val="23"/>
        </w:rPr>
        <w:t>Câu 2: If I had more free time, I would join the English club.</w:t>
      </w:r>
    </w:p>
    <w:p>
      <w:pPr>
        <w:keepNext w:val="0"/>
        <w:widowControl/>
        <w:spacing w:before="0" w:after="120"/>
      </w:pPr>
      <w:r>
        <w:rPr>
          <w:rFonts w:ascii="Times New Roman" w:hAnsi="Times New Roman"/>
          <w:b w:val="0"/>
          <w:i w:val="0"/>
          <w:color w:val="000000"/>
          <w:sz w:val="23"/>
        </w:rPr>
        <w:t>Câu 3: The book that/which my teacher recommended to me is very useful.</w:t>
      </w:r>
    </w:p>
    <w:p>
      <w:pPr>
        <w:keepNext w:val="0"/>
        <w:widowControl/>
        <w:spacing w:before="0" w:after="120"/>
      </w:pPr>
      <w:r>
        <w:rPr>
          <w:rFonts w:ascii="Times New Roman" w:hAnsi="Times New Roman"/>
          <w:b w:val="0"/>
          <w:i w:val="0"/>
          <w:color w:val="000000"/>
          <w:sz w:val="23"/>
        </w:rPr>
        <w:t>Câu 4: Minh asked me whether/if I had ever taken part in a public speaking competition.</w:t>
      </w:r>
    </w:p>
    <w:p>
      <w:pPr>
        <w:keepNext w:val="0"/>
        <w:widowControl/>
        <w:spacing w:before="0" w:after="120"/>
      </w:pPr>
      <w:r>
        <w:rPr>
          <w:rFonts w:ascii="Times New Roman" w:hAnsi="Times New Roman"/>
          <w:b w:val="0"/>
          <w:i w:val="0"/>
          <w:color w:val="000000"/>
          <w:sz w:val="23"/>
        </w:rPr>
        <w:t>Câu 5: We need to find out the cause of the problem before making a decision.</w:t>
      </w:r>
    </w:p>
    <w:p>
      <w:pPr>
        <w:keepNext w:val="0"/>
        <w:widowControl/>
        <w:spacing w:before="0" w:after="120"/>
      </w:pPr>
      <w:r>
        <w:rPr>
          <w:rFonts w:ascii="Times New Roman" w:hAnsi="Times New Roman"/>
          <w:b w:val="0"/>
          <w:i w:val="0"/>
          <w:color w:val="000000"/>
          <w:sz w:val="23"/>
        </w:rPr>
        <w:t>Câu 6: Cô ấy đã nỗ lực nghiêm túc để theo kịp các bạn còn lại trong lớp.</w:t>
      </w:r>
    </w:p>
    <w:p>
      <w:pPr>
        <w:keepNext w:val="0"/>
        <w:widowControl/>
        <w:spacing w:before="0" w:after="120"/>
      </w:pPr>
      <w:r>
        <w:rPr>
          <w:rFonts w:ascii="Times New Roman" w:hAnsi="Times New Roman"/>
          <w:b w:val="0"/>
          <w:i w:val="0"/>
          <w:color w:val="000000"/>
          <w:sz w:val="23"/>
        </w:rPr>
        <w:t>Câu 7: Thư viện cũ đang được chuyển đổi thành một trung tâm học tập hiện đại.</w:t>
      </w:r>
    </w:p>
    <w:p>
      <w:pPr>
        <w:keepNext w:val="0"/>
        <w:widowControl/>
        <w:spacing w:before="0" w:after="120"/>
      </w:pPr>
      <w:r>
        <w:rPr>
          <w:rFonts w:ascii="Times New Roman" w:hAnsi="Times New Roman"/>
          <w:b w:val="0"/>
          <w:i w:val="0"/>
          <w:color w:val="000000"/>
          <w:sz w:val="23"/>
        </w:rPr>
        <w:t>Câu 8: Nếu họ đã chuẩn bị cẩn thận hơn, bài thuyết trình đã có thể tốt hơn nhiều.</w:t>
      </w:r>
    </w:p>
    <w:p>
      <w:pPr>
        <w:keepNext w:val="0"/>
        <w:widowControl/>
        <w:spacing w:before="0" w:after="120"/>
      </w:pPr>
      <w:r>
        <w:rPr>
          <w:rFonts w:ascii="Times New Roman" w:hAnsi="Times New Roman"/>
          <w:b w:val="0"/>
          <w:color w:val="000000"/>
          <w:sz w:val="23"/>
        </w:rPr>
        <w:t>Câu 9: Câu hỏi cuối cùng rất dễ đối với những học sinh đã chuẩn bị kỹ.</w:t>
      </w:r>
    </w:p>
    <w:p>
      <w:pPr>
        <w:keepNext w:val="0"/>
        <w:widowControl/>
        <w:spacing w:before="0" w:after="120"/>
      </w:pPr>
      <w:r>
        <w:rPr>
          <w:rFonts w:ascii="Times New Roman" w:hAnsi="Times New Roman"/>
          <w:b w:val="0"/>
          <w:i w:val="0"/>
          <w:color w:val="000000"/>
          <w:sz w:val="23"/>
        </w:rPr>
        <w:t>Câu 10: Điều cần thiết là mỗi ứng viên mang theo giấy tờ tùy thân có ảnh đến buổi phỏng vấn.</w:t>
      </w:r>
    </w:p>
    <w:p>
      <w:pPr>
        <w:pStyle w:val="SectionTitle"/>
        <w:keepNext w:val="0"/>
        <w:widowControl/>
      </w:pPr>
      <w:r>
        <w:rPr>
          <w:rFonts w:ascii="Times New Roman" w:hAnsi="Times New Roman" w:eastAsia="Times New Roman"/>
          <w:b/>
          <w:i w:val="0"/>
          <w:color w:val="000000"/>
          <w:sz w:val="26"/>
        </w:rPr>
        <w:t>PHẦN 7</w:t>
      </w:r>
    </w:p>
    <w:p>
      <w:pPr>
        <w:keepNext w:val="0"/>
        <w:widowControl/>
        <w:spacing w:before="0" w:after="120"/>
      </w:pPr>
      <w:r>
        <w:rPr>
          <w:rFonts w:ascii="Times New Roman" w:hAnsi="Times New Roman"/>
          <w:b w:val="0"/>
          <w:i w:val="0"/>
          <w:color w:val="000000"/>
          <w:sz w:val="23"/>
        </w:rPr>
        <w:t>Câu 1: It was started because teachers noticed that many broken household items were being thrown away.</w:t>
      </w:r>
    </w:p>
    <w:p>
      <w:pPr>
        <w:keepNext w:val="0"/>
        <w:widowControl/>
        <w:spacing w:before="0" w:after="120"/>
      </w:pPr>
      <w:r>
        <w:rPr>
          <w:rFonts w:ascii="Times New Roman" w:hAnsi="Times New Roman"/>
          <w:b w:val="0"/>
          <w:i w:val="0"/>
          <w:color w:val="000000"/>
          <w:sz w:val="23"/>
        </w:rPr>
        <w:t>Câu 2: Examples: lamps, bicycles, and small pieces of furniture.</w:t>
      </w:r>
    </w:p>
    <w:p>
      <w:pPr>
        <w:keepNext w:val="0"/>
        <w:widowControl/>
        <w:spacing w:before="0" w:after="120"/>
      </w:pPr>
      <w:r>
        <w:rPr>
          <w:rFonts w:ascii="Times New Roman" w:hAnsi="Times New Roman"/>
          <w:b w:val="0"/>
          <w:i w:val="0"/>
          <w:color w:val="000000"/>
          <w:sz w:val="23"/>
        </w:rPr>
        <w:t>Câu 3: Because families in the neighborhood were encouraged to bring in items that might otherwise become waste.</w:t>
      </w:r>
    </w:p>
    <w:p>
      <w:pPr>
        <w:keepNext w:val="0"/>
        <w:widowControl/>
        <w:spacing w:before="0" w:after="120"/>
      </w:pPr>
      <w:r>
        <w:rPr>
          <w:rFonts w:ascii="Times New Roman" w:hAnsi="Times New Roman"/>
          <w:b w:val="0"/>
          <w:i w:val="0"/>
          <w:color w:val="000000"/>
          <w:sz w:val="23"/>
        </w:rPr>
        <w:t>Câu 4: They looked up instructions, watched demonstrations, and asked local volunteers for advice.</w:t>
      </w:r>
    </w:p>
    <w:p>
      <w:pPr>
        <w:keepNext w:val="0"/>
        <w:widowControl/>
        <w:spacing w:before="0" w:after="120"/>
      </w:pPr>
      <w:r>
        <w:rPr>
          <w:rFonts w:ascii="Times New Roman" w:hAnsi="Times New Roman"/>
          <w:b w:val="0"/>
          <w:i w:val="0"/>
          <w:color w:val="000000"/>
          <w:sz w:val="23"/>
        </w:rPr>
        <w:t>Câu 5: It must be checked by an adult.</w:t>
      </w:r>
    </w:p>
    <w:p>
      <w:pPr>
        <w:keepNext w:val="0"/>
        <w:widowControl/>
        <w:spacing w:before="0" w:after="120"/>
      </w:pPr>
      <w:r>
        <w:rPr>
          <w:rFonts w:ascii="Times New Roman" w:hAnsi="Times New Roman"/>
          <w:b w:val="0"/>
          <w:i w:val="0"/>
          <w:color w:val="000000"/>
          <w:sz w:val="23"/>
        </w:rPr>
        <w:t>Câu 6: They set the reusable parts aside for future use.</w:t>
      </w:r>
    </w:p>
    <w:p>
      <w:pPr>
        <w:keepNext w:val="0"/>
        <w:widowControl/>
        <w:spacing w:before="0" w:after="120"/>
      </w:pPr>
      <w:r>
        <w:rPr>
          <w:rFonts w:ascii="Times New Roman" w:hAnsi="Times New Roman"/>
          <w:b w:val="0"/>
          <w:i w:val="0"/>
          <w:color w:val="000000"/>
          <w:sz w:val="23"/>
        </w:rPr>
        <w:t>Câu 7: She now considers whether broken items can be repaired before replacing them.</w:t>
      </w:r>
    </w:p>
    <w:p>
      <w:pPr>
        <w:keepNext w:val="0"/>
        <w:widowControl/>
        <w:spacing w:before="0" w:after="120"/>
      </w:pPr>
      <w:r>
        <w:rPr>
          <w:rFonts w:ascii="Times New Roman" w:hAnsi="Times New Roman"/>
          <w:b w:val="0"/>
          <w:i w:val="0"/>
          <w:color w:val="000000"/>
          <w:sz w:val="23"/>
        </w:rPr>
        <w:t>Câu 8: Example: “The club, which meets every Friday afternoon, teaches students…”</w:t>
      </w:r>
    </w:p>
    <w:p>
      <w:pPr>
        <w:keepNext w:val="0"/>
        <w:widowControl/>
        <w:spacing w:before="0" w:after="120"/>
      </w:pPr>
      <w:r>
        <w:rPr>
          <w:rFonts w:ascii="Times New Roman" w:hAnsi="Times New Roman"/>
          <w:b w:val="0"/>
          <w:i w:val="0"/>
          <w:color w:val="000000"/>
          <w:sz w:val="23"/>
        </w:rPr>
        <w:t>Câu 9: Examples: “catch on” = trở nên phổ biến; “look up” = tra cứu; “set aside” = để dành/tách riêng; “sign up” = đăng ký.</w:t>
      </w:r>
    </w:p>
    <w:p>
      <w:pPr>
        <w:keepNext w:val="0"/>
        <w:widowControl/>
        <w:spacing w:before="0" w:after="120"/>
      </w:pPr>
      <w:r>
        <w:rPr>
          <w:rFonts w:ascii="Times New Roman" w:hAnsi="Times New Roman"/>
          <w:b w:val="0"/>
          <w:color w:val="000000"/>
          <w:sz w:val="23"/>
        </w:rPr>
        <w:t>Câu 10: “organized”.</w:t>
      </w:r>
    </w:p>
    <w:p>
      <w:pPr>
        <w:pStyle w:val="SectionTitle"/>
        <w:keepNext w:val="0"/>
        <w:widowControl/>
      </w:pPr>
      <w:r>
        <w:rPr>
          <w:rFonts w:ascii="Times New Roman" w:hAnsi="Times New Roman" w:eastAsia="Times New Roman"/>
          <w:b/>
          <w:i w:val="0"/>
          <w:color w:val="000000"/>
          <w:sz w:val="26"/>
        </w:rPr>
        <w:t>PHẦN 8</w:t>
      </w:r>
    </w:p>
    <w:p>
      <w:pPr>
        <w:keepNext w:val="0"/>
        <w:widowControl/>
        <w:spacing w:before="0" w:after="100"/>
      </w:pPr>
      <w:r>
        <w:rPr>
          <w:rFonts w:ascii="Times New Roman" w:hAnsi="Times New Roman" w:eastAsia="Times New Roman"/>
          <w:b/>
          <w:i w:val="0"/>
          <w:color w:val="000000"/>
          <w:sz w:val="23"/>
        </w:rPr>
        <w:t>Bài viết mẫu tham khảo:</w:t>
      </w:r>
    </w:p>
    <w:p>
      <w:pPr>
        <w:keepNext w:val="0"/>
        <w:widowControl/>
        <w:spacing w:after="160"/>
      </w:pPr>
      <w:r>
        <w:rPr>
          <w:rFonts w:ascii="Times New Roman" w:hAnsi="Times New Roman"/>
          <w:b w:val="0"/>
          <w:i w:val="0"/>
          <w:color w:val="000000"/>
          <w:sz w:val="23"/>
        </w:rPr>
        <w:t>One challenge I overcame was speaking in front of my class. I used to feel extremely nervous whenever I had to give a presentation, and my hands would shake before I even started. Last semester, my English teacher, who knew about my fear, told me that confidence could grow through practice. I decided to face the problem instead of giving up. I practiced my speech every evening, looked up useful expressions, and asked a friend to listen to me. On presentation day, I was still nervous, but I managed to speak clearly and finish on time. The experience taught me that hard work can make a real difference. If I have to give another presentation in the future, I will prepare early and remind myself that I have done it successfully before.</w:t>
      </w:r>
    </w:p>
    <w:p>
      <w:pPr>
        <w:keepNext w:val="0"/>
        <w:widowControl/>
        <w:spacing w:after="120"/>
      </w:pPr>
      <w:r>
        <w:rPr>
          <w:rFonts w:ascii="Times New Roman" w:hAnsi="Times New Roman"/>
          <w:b w:val="0"/>
          <w:i w:val="0"/>
          <w:color w:val="00000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