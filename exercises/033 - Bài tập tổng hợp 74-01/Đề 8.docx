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b/>
          <w:i w:val="0"/>
          <w:color w:val="000000"/>
          <w:sz w:val="32"/>
        </w:rPr>
        <w:t>ĐỀ TỔNG HỢP NGÀY 1–74 – ĐỀ SỐ 8</w:t>
      </w:r>
    </w:p>
    <w:p>
      <w:pPr>
        <w:pStyle w:val="Subtitle"/>
        <w:keepNext w:val="0"/>
        <w:widowControl/>
      </w:pPr>
      <w:r>
        <w:rPr>
          <w:rFonts w:ascii="Times New Roman" w:hAnsi="Times New Roman"/>
          <w:b w:val="0"/>
          <w:i w:val="0"/>
          <w:color w:val="00000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color w:val="000000"/>
          <w:sz w:val="23"/>
        </w:rPr>
        <w:t>Họ và tên: ____________________________________________</w:t>
      </w:r>
    </w:p>
    <w:p>
      <w:pPr>
        <w:keepNext w:val="0"/>
        <w:widowControl/>
        <w:spacing w:after="60"/>
      </w:pPr>
      <w:r>
        <w:rPr>
          <w:rFonts w:ascii="Times New Roman" w:hAnsi="Times New Roman" w:eastAsia="Times New Roman"/>
          <w:b w:val="0"/>
          <w:i w:val="0"/>
          <w:color w:val="000000"/>
          <w:sz w:val="23"/>
        </w:rPr>
        <w:t>Thời gian làm bài: 120 phút</w:t>
      </w:r>
    </w:p>
    <w:p>
      <w:pPr>
        <w:keepNext w:val="0"/>
        <w:widowControl/>
        <w:spacing w:after="60"/>
      </w:pPr>
      <w:r>
        <w:rPr>
          <w:rFonts w:ascii="Times New Roman" w:hAnsi="Times New Roman" w:eastAsia="Times New Roman"/>
          <w:b w:val="0"/>
          <w:i w:val="0"/>
          <w:color w:val="000000"/>
          <w:sz w:val="23"/>
        </w:rPr>
        <w:t>Tổng điểm: 100 điểm</w:t>
      </w:r>
    </w:p>
    <w:p>
      <w:pPr>
        <w:keepNext w:val="0"/>
        <w:widowControl/>
        <w:spacing w:after="60"/>
      </w:pPr>
      <w:r>
        <w:rPr>
          <w:rFonts w:ascii="Times New Roman" w:hAnsi="Times New Roman" w:eastAsia="Times New Roman"/>
          <w:b w:val="0"/>
          <w:i w:val="0"/>
          <w:color w:val="00000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color w:val="000000"/>
          <w:sz w:val="26"/>
        </w:rPr>
        <w:t>PHẦN 1. PHÁT ÂM VÀ GIAO TIẾP CƠ BẢN (10 điểm)</w:t>
      </w:r>
    </w:p>
    <w:p>
      <w:pPr>
        <w:pStyle w:val="Instruction"/>
        <w:keepNext w:val="0"/>
        <w:widowControl/>
      </w:pPr>
      <w:r>
        <w:rPr>
          <w:rFonts w:ascii="Times New Roman" w:hAnsi="Times New Roman" w:eastAsia="Times New Roman"/>
          <w:b w:val="0"/>
          <w:i w:val="0"/>
          <w:color w:val="000000"/>
          <w:sz w:val="23"/>
        </w:rPr>
        <w:t>Chọn đáp án đúng nhất cho mỗi câu.</w:t>
      </w:r>
    </w:p>
    <w:p>
      <w:pPr>
        <w:keepNext/>
        <w:widowControl/>
        <w:spacing w:before="100" w:after="40"/>
      </w:pPr>
      <w:r>
        <w:rPr>
          <w:rFonts w:ascii="Times New Roman" w:hAnsi="Times New Roman"/>
          <w:b w:val="0"/>
          <w:i w:val="0"/>
          <w:color w:val="000000"/>
          <w:sz w:val="23"/>
        </w:rPr>
        <w:t>1. Chọn từ có phần “-ed” được phát âm /ɪd/.</w:t>
      </w:r>
    </w:p>
    <w:p>
      <w:pPr>
        <w:keepNext/>
        <w:widowControl/>
        <w:spacing w:before="0" w:after="40"/>
      </w:pPr>
      <w:r>
        <w:rPr>
          <w:rFonts w:ascii="Times New Roman" w:hAnsi="Times New Roman"/>
          <w:b w:val="0"/>
          <w:i w:val="0"/>
          <w:color w:val="000000"/>
          <w:sz w:val="23"/>
        </w:rPr>
        <w:t>A. watched</w:t>
      </w:r>
    </w:p>
    <w:p>
      <w:pPr>
        <w:keepNext/>
        <w:widowControl/>
        <w:spacing w:before="0" w:after="40"/>
      </w:pPr>
      <w:r>
        <w:rPr>
          <w:rFonts w:ascii="Times New Roman" w:hAnsi="Times New Roman"/>
          <w:b w:val="0"/>
          <w:i w:val="0"/>
          <w:color w:val="000000"/>
          <w:sz w:val="23"/>
        </w:rPr>
        <w:t>B. opened</w:t>
      </w:r>
    </w:p>
    <w:p>
      <w:pPr>
        <w:keepNext/>
        <w:widowControl/>
        <w:spacing w:before="0" w:after="40"/>
      </w:pPr>
      <w:r>
        <w:rPr>
          <w:rFonts w:ascii="Times New Roman" w:hAnsi="Times New Roman"/>
          <w:b w:val="0"/>
          <w:i w:val="0"/>
          <w:color w:val="000000"/>
          <w:sz w:val="23"/>
        </w:rPr>
        <w:t>C. wanted</w:t>
      </w:r>
    </w:p>
    <w:p>
      <w:pPr>
        <w:keepNext w:val="0"/>
        <w:widowControl/>
        <w:spacing w:before="0" w:after="200"/>
      </w:pPr>
      <w:r>
        <w:rPr>
          <w:rFonts w:ascii="Times New Roman" w:hAnsi="Times New Roman"/>
          <w:b w:val="0"/>
          <w:i w:val="0"/>
          <w:color w:val="000000"/>
          <w:sz w:val="23"/>
        </w:rPr>
        <w:t>D. washed</w:t>
      </w:r>
    </w:p>
    <w:p>
      <w:pPr>
        <w:keepNext/>
        <w:widowControl/>
        <w:spacing w:before="100" w:after="40"/>
      </w:pPr>
      <w:r>
        <w:rPr>
          <w:rFonts w:ascii="Times New Roman" w:hAnsi="Times New Roman"/>
          <w:b w:val="0"/>
          <w:i w:val="0"/>
          <w:color w:val="000000"/>
          <w:sz w:val="23"/>
        </w:rPr>
        <w:t>2. Chọn từ có âm cuối “-s/-es” được phát âm /ɪz/.</w:t>
      </w:r>
    </w:p>
    <w:p>
      <w:pPr>
        <w:keepNext/>
        <w:widowControl/>
        <w:spacing w:before="0" w:after="40"/>
      </w:pPr>
      <w:r>
        <w:rPr>
          <w:rFonts w:ascii="Times New Roman" w:hAnsi="Times New Roman"/>
          <w:b w:val="0"/>
          <w:i w:val="0"/>
          <w:color w:val="000000"/>
          <w:sz w:val="23"/>
        </w:rPr>
        <w:t>A. maps</w:t>
      </w:r>
    </w:p>
    <w:p>
      <w:pPr>
        <w:keepNext/>
        <w:widowControl/>
        <w:spacing w:before="0" w:after="40"/>
      </w:pPr>
      <w:r>
        <w:rPr>
          <w:rFonts w:ascii="Times New Roman" w:hAnsi="Times New Roman"/>
          <w:b w:val="0"/>
          <w:i w:val="0"/>
          <w:color w:val="000000"/>
          <w:sz w:val="23"/>
        </w:rPr>
        <w:t>B. buses</w:t>
      </w:r>
    </w:p>
    <w:p>
      <w:pPr>
        <w:keepNext/>
        <w:widowControl/>
        <w:spacing w:before="0" w:after="40"/>
      </w:pPr>
      <w:r>
        <w:rPr>
          <w:rFonts w:ascii="Times New Roman" w:hAnsi="Times New Roman"/>
          <w:b w:val="0"/>
          <w:i w:val="0"/>
          <w:color w:val="000000"/>
          <w:sz w:val="23"/>
        </w:rPr>
        <w:t>C. rooms</w:t>
      </w:r>
    </w:p>
    <w:p>
      <w:pPr>
        <w:keepNext w:val="0"/>
        <w:widowControl/>
        <w:spacing w:before="0" w:after="200"/>
      </w:pPr>
      <w:r>
        <w:rPr>
          <w:rFonts w:ascii="Times New Roman" w:hAnsi="Times New Roman"/>
          <w:b w:val="0"/>
          <w:i w:val="0"/>
          <w:color w:val="000000"/>
          <w:sz w:val="23"/>
        </w:rPr>
        <w:t>D. bags</w:t>
      </w:r>
    </w:p>
    <w:p>
      <w:pPr>
        <w:keepNext/>
        <w:widowControl/>
        <w:spacing w:before="100" w:after="40"/>
      </w:pPr>
      <w:r>
        <w:rPr>
          <w:rFonts w:ascii="Times New Roman" w:hAnsi="Times New Roman"/>
          <w:b w:val="0"/>
          <w:i w:val="0"/>
          <w:color w:val="000000"/>
          <w:sz w:val="23"/>
        </w:rPr>
        <w:t>3. Chọn từ có trọng âm chính rơi vào âm tiết thứ hai.</w:t>
      </w:r>
    </w:p>
    <w:p>
      <w:pPr>
        <w:keepNext/>
        <w:widowControl/>
        <w:spacing w:before="0" w:after="40"/>
      </w:pPr>
      <w:r>
        <w:rPr>
          <w:rFonts w:ascii="Times New Roman" w:hAnsi="Times New Roman"/>
          <w:b w:val="0"/>
          <w:i w:val="0"/>
          <w:color w:val="000000"/>
          <w:sz w:val="23"/>
        </w:rPr>
        <w:t>A. doctor</w:t>
      </w:r>
    </w:p>
    <w:p>
      <w:pPr>
        <w:keepNext/>
        <w:widowControl/>
        <w:spacing w:before="0" w:after="40"/>
      </w:pPr>
      <w:r>
        <w:rPr>
          <w:rFonts w:ascii="Times New Roman" w:hAnsi="Times New Roman"/>
          <w:b w:val="0"/>
          <w:i w:val="0"/>
          <w:color w:val="000000"/>
          <w:sz w:val="23"/>
        </w:rPr>
        <w:t>B. hotel</w:t>
      </w:r>
    </w:p>
    <w:p>
      <w:pPr>
        <w:keepNext/>
        <w:widowControl/>
        <w:spacing w:before="0" w:after="40"/>
      </w:pPr>
      <w:r>
        <w:rPr>
          <w:rFonts w:ascii="Times New Roman" w:hAnsi="Times New Roman"/>
          <w:b w:val="0"/>
          <w:i w:val="0"/>
          <w:color w:val="000000"/>
          <w:sz w:val="23"/>
        </w:rPr>
        <w:t>C. wonderful</w:t>
      </w:r>
    </w:p>
    <w:p>
      <w:pPr>
        <w:keepNext w:val="0"/>
        <w:widowControl/>
        <w:spacing w:before="0" w:after="200"/>
      </w:pPr>
      <w:r>
        <w:rPr>
          <w:rFonts w:ascii="Times New Roman" w:hAnsi="Times New Roman"/>
          <w:b w:val="0"/>
          <w:i w:val="0"/>
          <w:color w:val="000000"/>
          <w:sz w:val="23"/>
        </w:rPr>
        <w:t>D. cinema</w:t>
      </w:r>
    </w:p>
    <w:p>
      <w:pPr>
        <w:keepNext/>
        <w:widowControl/>
        <w:spacing w:before="100" w:after="40"/>
      </w:pPr>
      <w:r>
        <w:rPr>
          <w:rFonts w:ascii="Times New Roman" w:hAnsi="Times New Roman"/>
          <w:b w:val="0"/>
          <w:i w:val="0"/>
          <w:color w:val="000000"/>
          <w:sz w:val="23"/>
        </w:rPr>
        <w:t>4. A: “Could you help me carry these boxes?”  B: “______”</w:t>
      </w:r>
    </w:p>
    <w:p>
      <w:pPr>
        <w:keepNext/>
        <w:widowControl/>
        <w:spacing w:before="0" w:after="40"/>
      </w:pPr>
      <w:r>
        <w:rPr>
          <w:rFonts w:ascii="Times New Roman" w:hAnsi="Times New Roman"/>
          <w:b w:val="0"/>
          <w:i w:val="0"/>
          <w:color w:val="000000"/>
          <w:sz w:val="23"/>
        </w:rPr>
        <w:t>A. Sure. No problem.</w:t>
      </w:r>
    </w:p>
    <w:p>
      <w:pPr>
        <w:keepNext/>
        <w:widowControl/>
        <w:spacing w:before="0" w:after="40"/>
      </w:pPr>
      <w:r>
        <w:rPr>
          <w:rFonts w:ascii="Times New Roman" w:hAnsi="Times New Roman"/>
          <w:b w:val="0"/>
          <w:i w:val="0"/>
          <w:color w:val="000000"/>
          <w:sz w:val="23"/>
        </w:rPr>
        <w:t>B. For three boxes.</w:t>
      </w:r>
    </w:p>
    <w:p>
      <w:pPr>
        <w:keepNext/>
        <w:widowControl/>
        <w:spacing w:before="0" w:after="40"/>
      </w:pPr>
      <w:r>
        <w:rPr>
          <w:rFonts w:ascii="Times New Roman" w:hAnsi="Times New Roman"/>
          <w:b w:val="0"/>
          <w:i w:val="0"/>
          <w:color w:val="000000"/>
          <w:sz w:val="23"/>
        </w:rPr>
        <w:t>C. Yesterday morning.</w:t>
      </w:r>
    </w:p>
    <w:p>
      <w:pPr>
        <w:keepNext w:val="0"/>
        <w:widowControl/>
        <w:spacing w:before="0" w:after="200"/>
      </w:pPr>
      <w:r>
        <w:rPr>
          <w:rFonts w:ascii="Times New Roman" w:hAnsi="Times New Roman"/>
          <w:b w:val="0"/>
          <w:i w:val="0"/>
          <w:color w:val="000000"/>
          <w:sz w:val="23"/>
        </w:rPr>
        <w:t>D. At the station.</w:t>
      </w:r>
    </w:p>
    <w:p>
      <w:pPr>
        <w:keepNext/>
        <w:widowControl/>
        <w:spacing w:before="100" w:after="40"/>
      </w:pPr>
      <w:r>
        <w:rPr>
          <w:rFonts w:ascii="Times New Roman" w:hAnsi="Times New Roman"/>
          <w:b w:val="0"/>
          <w:i w:val="0"/>
          <w:color w:val="000000"/>
          <w:sz w:val="23"/>
        </w:rPr>
        <w:t>5. A: “How often do you practice speaking English?”  B: “______”</w:t>
      </w:r>
    </w:p>
    <w:p>
      <w:pPr>
        <w:keepNext/>
        <w:widowControl/>
        <w:spacing w:before="0" w:after="40"/>
      </w:pPr>
      <w:r>
        <w:rPr>
          <w:rFonts w:ascii="Times New Roman" w:hAnsi="Times New Roman"/>
          <w:b w:val="0"/>
          <w:i w:val="0"/>
          <w:color w:val="000000"/>
          <w:sz w:val="23"/>
        </w:rPr>
        <w:t>A. About thirty minutes.</w:t>
      </w:r>
    </w:p>
    <w:p>
      <w:pPr>
        <w:keepNext/>
        <w:widowControl/>
        <w:spacing w:before="0" w:after="40"/>
      </w:pPr>
      <w:r>
        <w:rPr>
          <w:rFonts w:ascii="Times New Roman" w:hAnsi="Times New Roman"/>
          <w:b w:val="0"/>
          <w:i w:val="0"/>
          <w:color w:val="000000"/>
          <w:sz w:val="23"/>
        </w:rPr>
        <w:t>B. Three times a week.</w:t>
      </w:r>
    </w:p>
    <w:p>
      <w:pPr>
        <w:keepNext/>
        <w:widowControl/>
        <w:spacing w:before="0" w:after="40"/>
      </w:pPr>
      <w:r>
        <w:rPr>
          <w:rFonts w:ascii="Times New Roman" w:hAnsi="Times New Roman"/>
          <w:b w:val="0"/>
          <w:i w:val="0"/>
          <w:color w:val="000000"/>
          <w:sz w:val="23"/>
        </w:rPr>
        <w:t>C. At seven o’clock.</w:t>
      </w:r>
    </w:p>
    <w:p>
      <w:pPr>
        <w:keepNext w:val="0"/>
        <w:widowControl/>
        <w:spacing w:before="0" w:after="200"/>
      </w:pPr>
      <w:r>
        <w:rPr>
          <w:rFonts w:ascii="Times New Roman" w:hAnsi="Times New Roman"/>
          <w:b w:val="0"/>
          <w:i w:val="0"/>
          <w:color w:val="000000"/>
          <w:sz w:val="23"/>
        </w:rPr>
        <w:t>D. Since last year.</w:t>
      </w:r>
    </w:p>
    <w:p>
      <w:pPr>
        <w:keepNext/>
        <w:widowControl/>
        <w:spacing w:before="100" w:after="40"/>
      </w:pPr>
      <w:r>
        <w:rPr>
          <w:rFonts w:ascii="Times New Roman" w:hAnsi="Times New Roman"/>
          <w:b w:val="0"/>
          <w:i w:val="0"/>
          <w:color w:val="000000"/>
          <w:sz w:val="23"/>
        </w:rPr>
        <w:t>6. 6:45 có thể được nói là ______.</w:t>
      </w:r>
    </w:p>
    <w:p>
      <w:pPr>
        <w:keepNext/>
        <w:widowControl/>
        <w:spacing w:before="0" w:after="40"/>
      </w:pPr>
      <w:r>
        <w:rPr>
          <w:rFonts w:ascii="Times New Roman" w:hAnsi="Times New Roman"/>
          <w:b w:val="0"/>
          <w:i w:val="0"/>
          <w:color w:val="000000"/>
          <w:sz w:val="23"/>
        </w:rPr>
        <w:t>A. a quarter to seven</w:t>
      </w:r>
    </w:p>
    <w:p>
      <w:pPr>
        <w:keepNext/>
        <w:widowControl/>
        <w:spacing w:before="0" w:after="40"/>
      </w:pPr>
      <w:r>
        <w:rPr>
          <w:rFonts w:ascii="Times New Roman" w:hAnsi="Times New Roman"/>
          <w:b w:val="0"/>
          <w:i w:val="0"/>
          <w:color w:val="000000"/>
          <w:sz w:val="23"/>
        </w:rPr>
        <w:t>B. a quarter past seven</w:t>
      </w:r>
    </w:p>
    <w:p>
      <w:pPr>
        <w:keepNext/>
        <w:widowControl/>
        <w:spacing w:before="0" w:after="40"/>
      </w:pPr>
      <w:r>
        <w:rPr>
          <w:rFonts w:ascii="Times New Roman" w:hAnsi="Times New Roman"/>
          <w:b w:val="0"/>
          <w:i w:val="0"/>
          <w:color w:val="000000"/>
          <w:sz w:val="23"/>
        </w:rPr>
        <w:t>C. forty-five to six</w:t>
      </w:r>
    </w:p>
    <w:p>
      <w:pPr>
        <w:keepNext w:val="0"/>
        <w:widowControl/>
        <w:spacing w:before="0" w:after="200"/>
      </w:pPr>
      <w:r>
        <w:rPr>
          <w:rFonts w:ascii="Times New Roman" w:hAnsi="Times New Roman"/>
          <w:b w:val="0"/>
          <w:i w:val="0"/>
          <w:color w:val="000000"/>
          <w:sz w:val="23"/>
        </w:rPr>
        <w:t>D. fifteen past six</w:t>
      </w:r>
    </w:p>
    <w:p>
      <w:pPr>
        <w:keepNext/>
        <w:widowControl/>
        <w:spacing w:before="100" w:after="40"/>
      </w:pPr>
      <w:r>
        <w:rPr>
          <w:rFonts w:ascii="Times New Roman" w:hAnsi="Times New Roman"/>
          <w:b w:val="0"/>
          <w:i w:val="0"/>
          <w:color w:val="000000"/>
          <w:sz w:val="23"/>
        </w:rPr>
        <w:t>7. Số thứ tự “31st” được đọc là ______.</w:t>
      </w:r>
    </w:p>
    <w:p>
      <w:pPr>
        <w:keepNext/>
        <w:widowControl/>
        <w:spacing w:before="0" w:after="40"/>
      </w:pPr>
      <w:r>
        <w:rPr>
          <w:rFonts w:ascii="Times New Roman" w:hAnsi="Times New Roman"/>
          <w:b w:val="0"/>
          <w:i w:val="0"/>
          <w:color w:val="000000"/>
          <w:sz w:val="23"/>
        </w:rPr>
        <w:t>A. thirty-one</w:t>
      </w:r>
    </w:p>
    <w:p>
      <w:pPr>
        <w:keepNext/>
        <w:widowControl/>
        <w:spacing w:before="0" w:after="40"/>
      </w:pPr>
      <w:r>
        <w:rPr>
          <w:rFonts w:ascii="Times New Roman" w:hAnsi="Times New Roman"/>
          <w:b w:val="0"/>
          <w:i w:val="0"/>
          <w:color w:val="000000"/>
          <w:sz w:val="23"/>
        </w:rPr>
        <w:t>B. thirty-first</w:t>
      </w:r>
    </w:p>
    <w:p>
      <w:pPr>
        <w:keepNext/>
        <w:widowControl/>
        <w:spacing w:before="0" w:after="40"/>
      </w:pPr>
      <w:r>
        <w:rPr>
          <w:rFonts w:ascii="Times New Roman" w:hAnsi="Times New Roman"/>
          <w:b w:val="0"/>
          <w:i w:val="0"/>
          <w:color w:val="000000"/>
          <w:sz w:val="23"/>
        </w:rPr>
        <w:t>C. three-first</w:t>
      </w:r>
    </w:p>
    <w:p>
      <w:pPr>
        <w:keepNext w:val="0"/>
        <w:widowControl/>
        <w:spacing w:before="0" w:after="200"/>
      </w:pPr>
      <w:r>
        <w:rPr>
          <w:rFonts w:ascii="Times New Roman" w:hAnsi="Times New Roman"/>
          <w:b w:val="0"/>
          <w:i w:val="0"/>
          <w:color w:val="000000"/>
          <w:sz w:val="23"/>
        </w:rPr>
        <w:t>D. thirtieth-one</w:t>
      </w:r>
    </w:p>
    <w:p>
      <w:pPr>
        <w:keepNext/>
        <w:widowControl/>
        <w:spacing w:before="100" w:after="40"/>
      </w:pPr>
      <w:r>
        <w:rPr>
          <w:rFonts w:ascii="Times New Roman" w:hAnsi="Times New Roman"/>
          <w:b w:val="0"/>
          <w:i w:val="0"/>
          <w:color w:val="000000"/>
          <w:sz w:val="23"/>
        </w:rPr>
        <w:t>8. These books belong to Tom and me. They are ______.</w:t>
      </w:r>
    </w:p>
    <w:p>
      <w:pPr>
        <w:keepNext/>
        <w:widowControl/>
        <w:spacing w:before="0" w:after="40"/>
      </w:pPr>
      <w:r>
        <w:rPr>
          <w:rFonts w:ascii="Times New Roman" w:hAnsi="Times New Roman"/>
          <w:b w:val="0"/>
          <w:i w:val="0"/>
          <w:color w:val="000000"/>
          <w:sz w:val="23"/>
        </w:rPr>
        <w:t>A. our</w:t>
      </w:r>
    </w:p>
    <w:p>
      <w:pPr>
        <w:keepNext/>
        <w:widowControl/>
        <w:spacing w:before="0" w:after="40"/>
      </w:pPr>
      <w:r>
        <w:rPr>
          <w:rFonts w:ascii="Times New Roman" w:hAnsi="Times New Roman"/>
          <w:b w:val="0"/>
          <w:i w:val="0"/>
          <w:color w:val="000000"/>
          <w:sz w:val="23"/>
        </w:rPr>
        <w:t>B. ours</w:t>
      </w:r>
    </w:p>
    <w:p>
      <w:pPr>
        <w:keepNext/>
        <w:widowControl/>
        <w:spacing w:before="0" w:after="40"/>
      </w:pPr>
      <w:r>
        <w:rPr>
          <w:rFonts w:ascii="Times New Roman" w:hAnsi="Times New Roman"/>
          <w:b w:val="0"/>
          <w:i w:val="0"/>
          <w:color w:val="000000"/>
          <w:sz w:val="23"/>
        </w:rPr>
        <w:t>C. us</w:t>
      </w:r>
    </w:p>
    <w:p>
      <w:pPr>
        <w:keepNext w:val="0"/>
        <w:widowControl/>
        <w:spacing w:before="0" w:after="200"/>
      </w:pPr>
      <w:r>
        <w:rPr>
          <w:rFonts w:ascii="Times New Roman" w:hAnsi="Times New Roman"/>
          <w:b w:val="0"/>
          <w:i w:val="0"/>
          <w:color w:val="000000"/>
          <w:sz w:val="23"/>
        </w:rPr>
        <w:t>D. we</w:t>
      </w:r>
    </w:p>
    <w:p>
      <w:pPr>
        <w:keepNext/>
        <w:widowControl/>
        <w:spacing w:before="100" w:after="40"/>
      </w:pPr>
      <w:r>
        <w:rPr>
          <w:rFonts w:ascii="Times New Roman" w:hAnsi="Times New Roman"/>
          <w:b w:val="0"/>
          <w:i w:val="0"/>
          <w:color w:val="000000"/>
          <w:sz w:val="23"/>
        </w:rPr>
        <w:t>9. A: “Thank you for your advice.”  B: “______”</w:t>
      </w:r>
    </w:p>
    <w:p>
      <w:pPr>
        <w:keepNext/>
        <w:widowControl/>
        <w:spacing w:before="0" w:after="40"/>
      </w:pPr>
      <w:r>
        <w:rPr>
          <w:rFonts w:ascii="Times New Roman" w:hAnsi="Times New Roman"/>
          <w:b w:val="0"/>
          <w:i w:val="0"/>
          <w:color w:val="000000"/>
          <w:sz w:val="23"/>
        </w:rPr>
        <w:t>A. You’re welcome.</w:t>
      </w:r>
    </w:p>
    <w:p>
      <w:pPr>
        <w:keepNext/>
        <w:widowControl/>
        <w:spacing w:before="0" w:after="40"/>
      </w:pPr>
      <w:r>
        <w:rPr>
          <w:rFonts w:ascii="Times New Roman" w:hAnsi="Times New Roman"/>
          <w:b w:val="0"/>
          <w:i w:val="0"/>
          <w:color w:val="000000"/>
          <w:sz w:val="23"/>
        </w:rPr>
        <w:t>B. I advise yesterday.</w:t>
      </w:r>
    </w:p>
    <w:p>
      <w:pPr>
        <w:keepNext/>
        <w:widowControl/>
        <w:spacing w:before="0" w:after="40"/>
      </w:pPr>
      <w:r>
        <w:rPr>
          <w:rFonts w:ascii="Times New Roman" w:hAnsi="Times New Roman"/>
          <w:b w:val="0"/>
          <w:i w:val="0"/>
          <w:color w:val="000000"/>
          <w:sz w:val="23"/>
        </w:rPr>
        <w:t>C. For an hour.</w:t>
      </w:r>
    </w:p>
    <w:p>
      <w:pPr>
        <w:keepNext w:val="0"/>
        <w:widowControl/>
        <w:spacing w:before="0" w:after="200"/>
      </w:pPr>
      <w:r>
        <w:rPr>
          <w:rFonts w:ascii="Times New Roman" w:hAnsi="Times New Roman"/>
          <w:b w:val="0"/>
          <w:i w:val="0"/>
          <w:color w:val="000000"/>
          <w:sz w:val="23"/>
        </w:rPr>
        <w:t>D. At the office.</w:t>
      </w:r>
    </w:p>
    <w:p>
      <w:pPr>
        <w:keepNext/>
        <w:widowControl/>
        <w:spacing w:before="100" w:after="40"/>
      </w:pPr>
      <w:r>
        <w:rPr>
          <w:rFonts w:ascii="Times New Roman" w:hAnsi="Times New Roman"/>
          <w:b w:val="0"/>
          <w:i w:val="0"/>
          <w:color w:val="000000"/>
          <w:sz w:val="23"/>
        </w:rPr>
        <w:t>10. A: “What do you think of the new library?”  B: “______”</w:t>
      </w:r>
    </w:p>
    <w:p>
      <w:pPr>
        <w:keepNext/>
        <w:widowControl/>
        <w:spacing w:before="0" w:after="40"/>
      </w:pPr>
      <w:r>
        <w:rPr>
          <w:rFonts w:ascii="Times New Roman" w:hAnsi="Times New Roman"/>
          <w:b w:val="0"/>
          <w:i w:val="0"/>
          <w:color w:val="000000"/>
          <w:sz w:val="23"/>
        </w:rPr>
        <w:t>A. It is much more comfortable than the old one.</w:t>
      </w:r>
    </w:p>
    <w:p>
      <w:pPr>
        <w:keepNext/>
        <w:widowControl/>
        <w:spacing w:before="0" w:after="40"/>
      </w:pPr>
      <w:r>
        <w:rPr>
          <w:rFonts w:ascii="Times New Roman" w:hAnsi="Times New Roman"/>
          <w:b w:val="0"/>
          <w:i w:val="0"/>
          <w:color w:val="000000"/>
          <w:sz w:val="23"/>
        </w:rPr>
        <w:t>B. Next to the supermarket yesterday.</w:t>
      </w:r>
    </w:p>
    <w:p>
      <w:pPr>
        <w:keepNext/>
        <w:widowControl/>
        <w:spacing w:before="0" w:after="40"/>
      </w:pPr>
      <w:r>
        <w:rPr>
          <w:rFonts w:ascii="Times New Roman" w:hAnsi="Times New Roman"/>
          <w:b w:val="0"/>
          <w:i w:val="0"/>
          <w:color w:val="000000"/>
          <w:sz w:val="23"/>
        </w:rPr>
        <w:t>C. For two months.</w:t>
      </w:r>
    </w:p>
    <w:p>
      <w:pPr>
        <w:keepNext w:val="0"/>
        <w:widowControl/>
        <w:spacing w:before="0" w:after="200"/>
      </w:pPr>
      <w:r>
        <w:rPr>
          <w:rFonts w:ascii="Times New Roman" w:hAnsi="Times New Roman"/>
          <w:b w:val="0"/>
          <w:i w:val="0"/>
          <w:color w:val="000000"/>
          <w:sz w:val="23"/>
        </w:rPr>
        <w:t>D. At ten o’clock.</w:t>
      </w:r>
    </w:p>
    <w:p>
      <w:pPr>
        <w:pStyle w:val="SectionTitle"/>
        <w:keepNext w:val="0"/>
        <w:widowControl/>
      </w:pPr>
      <w:r>
        <w:rPr>
          <w:rFonts w:ascii="Times New Roman" w:hAnsi="Times New Roman" w:eastAsia="Times New Roman"/>
          <w:b/>
          <w:i w:val="0"/>
          <w:color w:val="000000"/>
          <w:sz w:val="26"/>
        </w:rPr>
        <w:t>PHẦN 2. NGỮ PHÁP, TỪ VỰNG VÀ CẤU TRÚC TỔNG HỢP (20 điểm)</w:t>
      </w:r>
    </w:p>
    <w:p>
      <w:pPr>
        <w:pStyle w:val="Instruction"/>
        <w:keepNext w:val="0"/>
        <w:widowControl/>
      </w:pPr>
      <w:r>
        <w:rPr>
          <w:rFonts w:ascii="Times New Roman" w:hAnsi="Times New Roman" w:eastAsia="Times New Roman"/>
          <w:b w:val="0"/>
          <w:i w:val="0"/>
          <w:color w:val="000000"/>
          <w:sz w:val="23"/>
        </w:rPr>
        <w:t>Chọn đáp án đúng nhất. Các câu được phân bổ trên toàn bộ kiến thức Ngày 1–74.</w:t>
      </w:r>
    </w:p>
    <w:p>
      <w:pPr>
        <w:keepNext/>
        <w:widowControl/>
        <w:spacing w:before="100" w:after="40"/>
      </w:pPr>
      <w:r>
        <w:rPr>
          <w:rFonts w:ascii="Times New Roman" w:hAnsi="Times New Roman"/>
          <w:b w:val="0"/>
          <w:i w:val="0"/>
          <w:color w:val="000000"/>
          <w:sz w:val="23"/>
        </w:rPr>
        <w:t>1. My uncle is ______ engineer who works for ______ international company.</w:t>
      </w:r>
    </w:p>
    <w:p>
      <w:pPr>
        <w:keepNext/>
        <w:widowControl/>
        <w:spacing w:before="0" w:after="40"/>
      </w:pPr>
      <w:r>
        <w:rPr>
          <w:rFonts w:ascii="Times New Roman" w:hAnsi="Times New Roman"/>
          <w:b w:val="0"/>
          <w:i w:val="0"/>
          <w:color w:val="000000"/>
          <w:sz w:val="23"/>
        </w:rPr>
        <w:t>A. a / a</w:t>
      </w:r>
    </w:p>
    <w:p>
      <w:pPr>
        <w:keepNext/>
        <w:widowControl/>
        <w:spacing w:before="0" w:after="40"/>
      </w:pPr>
      <w:r>
        <w:rPr>
          <w:rFonts w:ascii="Times New Roman" w:hAnsi="Times New Roman"/>
          <w:b w:val="0"/>
          <w:i w:val="0"/>
          <w:color w:val="000000"/>
          <w:sz w:val="23"/>
        </w:rPr>
        <w:t>B. an / an</w:t>
      </w:r>
    </w:p>
    <w:p>
      <w:pPr>
        <w:keepNext/>
        <w:widowControl/>
        <w:spacing w:before="0" w:after="40"/>
      </w:pPr>
      <w:r>
        <w:rPr>
          <w:rFonts w:ascii="Times New Roman" w:hAnsi="Times New Roman"/>
          <w:b w:val="0"/>
          <w:i w:val="0"/>
          <w:color w:val="000000"/>
          <w:sz w:val="23"/>
        </w:rPr>
        <w:t>C. the / an</w:t>
      </w:r>
    </w:p>
    <w:p>
      <w:pPr>
        <w:keepNext w:val="0"/>
        <w:widowControl/>
        <w:spacing w:before="0" w:after="200"/>
      </w:pPr>
      <w:r>
        <w:rPr>
          <w:rFonts w:ascii="Times New Roman" w:hAnsi="Times New Roman"/>
          <w:b w:val="0"/>
          <w:i w:val="0"/>
          <w:color w:val="000000"/>
          <w:sz w:val="23"/>
        </w:rPr>
        <w:t>D. an / the</w:t>
      </w:r>
    </w:p>
    <w:p>
      <w:pPr>
        <w:keepNext/>
        <w:widowControl/>
        <w:spacing w:before="100" w:after="40"/>
      </w:pPr>
      <w:r>
        <w:rPr>
          <w:rFonts w:ascii="Times New Roman" w:hAnsi="Times New Roman"/>
          <w:b w:val="0"/>
          <w:i w:val="0"/>
          <w:color w:val="000000"/>
          <w:sz w:val="23"/>
        </w:rPr>
        <w:t>2. We arrived ______ the airport ______ 6:30 in the morning.</w:t>
      </w:r>
    </w:p>
    <w:p>
      <w:pPr>
        <w:keepNext/>
        <w:widowControl/>
        <w:spacing w:before="0" w:after="40"/>
      </w:pPr>
      <w:r>
        <w:rPr>
          <w:rFonts w:ascii="Times New Roman" w:hAnsi="Times New Roman"/>
          <w:b w:val="0"/>
          <w:i w:val="0"/>
          <w:color w:val="000000"/>
          <w:sz w:val="23"/>
        </w:rPr>
        <w:t>A. at / at</w:t>
      </w:r>
    </w:p>
    <w:p>
      <w:pPr>
        <w:keepNext/>
        <w:widowControl/>
        <w:spacing w:before="0" w:after="40"/>
      </w:pPr>
      <w:r>
        <w:rPr>
          <w:rFonts w:ascii="Times New Roman" w:hAnsi="Times New Roman"/>
          <w:b w:val="0"/>
          <w:i w:val="0"/>
          <w:color w:val="000000"/>
          <w:sz w:val="23"/>
        </w:rPr>
        <w:t>B. in / on</w:t>
      </w:r>
    </w:p>
    <w:p>
      <w:pPr>
        <w:keepNext/>
        <w:widowControl/>
        <w:spacing w:before="0" w:after="40"/>
      </w:pPr>
      <w:r>
        <w:rPr>
          <w:rFonts w:ascii="Times New Roman" w:hAnsi="Times New Roman"/>
          <w:b w:val="0"/>
          <w:i w:val="0"/>
          <w:color w:val="000000"/>
          <w:sz w:val="23"/>
        </w:rPr>
        <w:t>C. at / in</w:t>
      </w:r>
    </w:p>
    <w:p>
      <w:pPr>
        <w:keepNext w:val="0"/>
        <w:widowControl/>
        <w:spacing w:before="0" w:after="200"/>
      </w:pPr>
      <w:r>
        <w:rPr>
          <w:rFonts w:ascii="Times New Roman" w:hAnsi="Times New Roman"/>
          <w:b w:val="0"/>
          <w:i w:val="0"/>
          <w:color w:val="000000"/>
          <w:sz w:val="23"/>
        </w:rPr>
        <w:t>D. on / at</w:t>
      </w:r>
    </w:p>
    <w:p>
      <w:pPr>
        <w:keepNext/>
        <w:widowControl/>
        <w:spacing w:before="100" w:after="40"/>
      </w:pPr>
      <w:r>
        <w:rPr>
          <w:rFonts w:ascii="Times New Roman" w:hAnsi="Times New Roman"/>
          <w:b w:val="0"/>
          <w:i w:val="0"/>
          <w:color w:val="000000"/>
          <w:sz w:val="23"/>
        </w:rPr>
        <w:t>3. There is ______ milk in the fridge, but there are only ______ eggs left.</w:t>
      </w:r>
    </w:p>
    <w:p>
      <w:pPr>
        <w:keepNext/>
        <w:widowControl/>
        <w:spacing w:before="0" w:after="40"/>
      </w:pPr>
      <w:r>
        <w:rPr>
          <w:rFonts w:ascii="Times New Roman" w:hAnsi="Times New Roman"/>
          <w:b w:val="0"/>
          <w:i w:val="0"/>
          <w:color w:val="000000"/>
          <w:sz w:val="23"/>
        </w:rPr>
        <w:t>A. a little / a few</w:t>
      </w:r>
    </w:p>
    <w:p>
      <w:pPr>
        <w:keepNext/>
        <w:widowControl/>
        <w:spacing w:before="0" w:after="40"/>
      </w:pPr>
      <w:r>
        <w:rPr>
          <w:rFonts w:ascii="Times New Roman" w:hAnsi="Times New Roman"/>
          <w:b w:val="0"/>
          <w:i w:val="0"/>
          <w:color w:val="000000"/>
          <w:sz w:val="23"/>
        </w:rPr>
        <w:t>B. little / much</w:t>
      </w:r>
    </w:p>
    <w:p>
      <w:pPr>
        <w:keepNext/>
        <w:widowControl/>
        <w:spacing w:before="0" w:after="40"/>
      </w:pPr>
      <w:r>
        <w:rPr>
          <w:rFonts w:ascii="Times New Roman" w:hAnsi="Times New Roman"/>
          <w:b w:val="0"/>
          <w:i w:val="0"/>
          <w:color w:val="000000"/>
          <w:sz w:val="23"/>
        </w:rPr>
        <w:t>C. many / a little</w:t>
      </w:r>
    </w:p>
    <w:p>
      <w:pPr>
        <w:keepNext w:val="0"/>
        <w:widowControl/>
        <w:spacing w:before="0" w:after="200"/>
      </w:pPr>
      <w:r>
        <w:rPr>
          <w:rFonts w:ascii="Times New Roman" w:hAnsi="Times New Roman"/>
          <w:b w:val="0"/>
          <w:i w:val="0"/>
          <w:color w:val="000000"/>
          <w:sz w:val="23"/>
        </w:rPr>
        <w:t>D. a few / many</w:t>
      </w:r>
    </w:p>
    <w:p>
      <w:pPr>
        <w:keepNext/>
        <w:widowControl/>
        <w:spacing w:before="100" w:after="40"/>
      </w:pPr>
      <w:r>
        <w:rPr>
          <w:rFonts w:ascii="Times New Roman" w:hAnsi="Times New Roman"/>
          <w:b w:val="0"/>
          <w:i w:val="0"/>
          <w:color w:val="000000"/>
          <w:sz w:val="23"/>
        </w:rPr>
        <w:t>4. Let’s take a short break, ______?</w:t>
      </w:r>
    </w:p>
    <w:p>
      <w:pPr>
        <w:keepNext/>
        <w:widowControl/>
        <w:spacing w:before="0" w:after="40"/>
      </w:pPr>
      <w:r>
        <w:rPr>
          <w:rFonts w:ascii="Times New Roman" w:hAnsi="Times New Roman"/>
          <w:b w:val="0"/>
          <w:i w:val="0"/>
          <w:color w:val="000000"/>
          <w:sz w:val="23"/>
        </w:rPr>
        <w:t>A. will we</w:t>
      </w:r>
    </w:p>
    <w:p>
      <w:pPr>
        <w:keepNext/>
        <w:widowControl/>
        <w:spacing w:before="0" w:after="40"/>
      </w:pPr>
      <w:r>
        <w:rPr>
          <w:rFonts w:ascii="Times New Roman" w:hAnsi="Times New Roman"/>
          <w:b w:val="0"/>
          <w:i w:val="0"/>
          <w:color w:val="000000"/>
          <w:sz w:val="23"/>
        </w:rPr>
        <w:t>B. shall we</w:t>
      </w:r>
    </w:p>
    <w:p>
      <w:pPr>
        <w:keepNext/>
        <w:widowControl/>
        <w:spacing w:before="0" w:after="40"/>
      </w:pPr>
      <w:r>
        <w:rPr>
          <w:rFonts w:ascii="Times New Roman" w:hAnsi="Times New Roman"/>
          <w:b w:val="0"/>
          <w:i w:val="0"/>
          <w:color w:val="000000"/>
          <w:sz w:val="23"/>
        </w:rPr>
        <w:t>C. do we</w:t>
      </w:r>
    </w:p>
    <w:p>
      <w:pPr>
        <w:keepNext w:val="0"/>
        <w:widowControl/>
        <w:spacing w:before="0" w:after="200"/>
      </w:pPr>
      <w:r>
        <w:rPr>
          <w:rFonts w:ascii="Times New Roman" w:hAnsi="Times New Roman"/>
          <w:b w:val="0"/>
          <w:i w:val="0"/>
          <w:color w:val="000000"/>
          <w:sz w:val="23"/>
        </w:rPr>
        <w:t>D. aren’t we</w:t>
      </w:r>
    </w:p>
    <w:p>
      <w:pPr>
        <w:keepNext/>
        <w:widowControl/>
        <w:spacing w:before="100" w:after="40"/>
      </w:pPr>
      <w:r>
        <w:rPr>
          <w:rFonts w:ascii="Times New Roman" w:hAnsi="Times New Roman"/>
          <w:b w:val="0"/>
          <w:i w:val="0"/>
          <w:color w:val="000000"/>
          <w:sz w:val="23"/>
        </w:rPr>
        <w:t>5. I am gradually ______ getting up early for my new job.</w:t>
      </w:r>
    </w:p>
    <w:p>
      <w:pPr>
        <w:keepNext/>
        <w:widowControl/>
        <w:spacing w:before="0" w:after="40"/>
      </w:pPr>
      <w:r>
        <w:rPr>
          <w:rFonts w:ascii="Times New Roman" w:hAnsi="Times New Roman"/>
          <w:b w:val="0"/>
          <w:i w:val="0"/>
          <w:color w:val="000000"/>
          <w:sz w:val="23"/>
        </w:rPr>
        <w:t>A. used to</w:t>
      </w:r>
    </w:p>
    <w:p>
      <w:pPr>
        <w:keepNext/>
        <w:widowControl/>
        <w:spacing w:before="0" w:after="40"/>
      </w:pPr>
      <w:r>
        <w:rPr>
          <w:rFonts w:ascii="Times New Roman" w:hAnsi="Times New Roman"/>
          <w:b w:val="0"/>
          <w:i w:val="0"/>
          <w:color w:val="000000"/>
          <w:sz w:val="23"/>
        </w:rPr>
        <w:t>B. use to</w:t>
      </w:r>
    </w:p>
    <w:p>
      <w:pPr>
        <w:keepNext/>
        <w:widowControl/>
        <w:spacing w:before="0" w:after="40"/>
      </w:pPr>
      <w:r>
        <w:rPr>
          <w:rFonts w:ascii="Times New Roman" w:hAnsi="Times New Roman"/>
          <w:b w:val="0"/>
          <w:i w:val="0"/>
          <w:color w:val="000000"/>
          <w:sz w:val="23"/>
        </w:rPr>
        <w:t>C. getting used to</w:t>
      </w:r>
    </w:p>
    <w:p>
      <w:pPr>
        <w:keepNext w:val="0"/>
        <w:widowControl/>
        <w:spacing w:before="0" w:after="200"/>
      </w:pPr>
      <w:r>
        <w:rPr>
          <w:rFonts w:ascii="Times New Roman" w:hAnsi="Times New Roman"/>
          <w:b w:val="0"/>
          <w:i w:val="0"/>
          <w:color w:val="000000"/>
          <w:sz w:val="23"/>
        </w:rPr>
        <w:t>D. get used</w:t>
      </w:r>
    </w:p>
    <w:p>
      <w:pPr>
        <w:keepNext/>
        <w:widowControl/>
        <w:spacing w:before="100" w:after="40"/>
      </w:pPr>
      <w:r>
        <w:rPr>
          <w:rFonts w:ascii="Times New Roman" w:hAnsi="Times New Roman"/>
          <w:b w:val="0"/>
          <w:i w:val="0"/>
          <w:color w:val="000000"/>
          <w:sz w:val="23"/>
        </w:rPr>
        <w:t>6. You ______ wear a helmet when riding a motorbike; it is required by law.</w:t>
      </w:r>
    </w:p>
    <w:p>
      <w:pPr>
        <w:keepNext/>
        <w:widowControl/>
        <w:spacing w:before="0" w:after="40"/>
      </w:pPr>
      <w:r>
        <w:rPr>
          <w:rFonts w:ascii="Times New Roman" w:hAnsi="Times New Roman"/>
          <w:b w:val="0"/>
          <w:i w:val="0"/>
          <w:color w:val="000000"/>
          <w:sz w:val="23"/>
        </w:rPr>
        <w:t>A. might</w:t>
      </w:r>
    </w:p>
    <w:p>
      <w:pPr>
        <w:keepNext/>
        <w:widowControl/>
        <w:spacing w:before="0" w:after="40"/>
      </w:pPr>
      <w:r>
        <w:rPr>
          <w:rFonts w:ascii="Times New Roman" w:hAnsi="Times New Roman"/>
          <w:b w:val="0"/>
          <w:i w:val="0"/>
          <w:color w:val="000000"/>
          <w:sz w:val="23"/>
        </w:rPr>
        <w:t>B. must</w:t>
      </w:r>
    </w:p>
    <w:p>
      <w:pPr>
        <w:keepNext/>
        <w:widowControl/>
        <w:spacing w:before="0" w:after="40"/>
      </w:pPr>
      <w:r>
        <w:rPr>
          <w:rFonts w:ascii="Times New Roman" w:hAnsi="Times New Roman"/>
          <w:b w:val="0"/>
          <w:i w:val="0"/>
          <w:color w:val="000000"/>
          <w:sz w:val="23"/>
        </w:rPr>
        <w:t>C. could</w:t>
      </w:r>
    </w:p>
    <w:p>
      <w:pPr>
        <w:keepNext w:val="0"/>
        <w:widowControl/>
        <w:spacing w:before="0" w:after="200"/>
      </w:pPr>
      <w:r>
        <w:rPr>
          <w:rFonts w:ascii="Times New Roman" w:hAnsi="Times New Roman"/>
          <w:b w:val="0"/>
          <w:i w:val="0"/>
          <w:color w:val="000000"/>
          <w:sz w:val="23"/>
        </w:rPr>
        <w:t>D. would</w:t>
      </w:r>
    </w:p>
    <w:p>
      <w:pPr>
        <w:keepNext/>
        <w:widowControl/>
        <w:spacing w:before="100" w:after="40"/>
      </w:pPr>
      <w:r>
        <w:rPr>
          <w:rFonts w:ascii="Times New Roman" w:hAnsi="Times New Roman"/>
          <w:b w:val="0"/>
          <w:i w:val="0"/>
          <w:color w:val="000000"/>
          <w:sz w:val="23"/>
        </w:rPr>
        <w:t>7. The old bridge ______ before the rainy season begins.</w:t>
      </w:r>
    </w:p>
    <w:p>
      <w:pPr>
        <w:keepNext/>
        <w:widowControl/>
        <w:spacing w:before="0" w:after="40"/>
      </w:pPr>
      <w:r>
        <w:rPr>
          <w:rFonts w:ascii="Times New Roman" w:hAnsi="Times New Roman"/>
          <w:b w:val="0"/>
          <w:i w:val="0"/>
          <w:color w:val="000000"/>
          <w:sz w:val="23"/>
        </w:rPr>
        <w:t>A. will repair</w:t>
      </w:r>
    </w:p>
    <w:p>
      <w:pPr>
        <w:keepNext/>
        <w:widowControl/>
        <w:spacing w:before="0" w:after="40"/>
      </w:pPr>
      <w:r>
        <w:rPr>
          <w:rFonts w:ascii="Times New Roman" w:hAnsi="Times New Roman"/>
          <w:b w:val="0"/>
          <w:i w:val="0"/>
          <w:color w:val="000000"/>
          <w:sz w:val="23"/>
        </w:rPr>
        <w:t>B. will be repaired</w:t>
      </w:r>
    </w:p>
    <w:p>
      <w:pPr>
        <w:keepNext/>
        <w:widowControl/>
        <w:spacing w:before="0" w:after="40"/>
      </w:pPr>
      <w:r>
        <w:rPr>
          <w:rFonts w:ascii="Times New Roman" w:hAnsi="Times New Roman"/>
          <w:b w:val="0"/>
          <w:i w:val="0"/>
          <w:color w:val="000000"/>
          <w:sz w:val="23"/>
        </w:rPr>
        <w:t>C. repairs</w:t>
      </w:r>
    </w:p>
    <w:p>
      <w:pPr>
        <w:keepNext w:val="0"/>
        <w:widowControl/>
        <w:spacing w:before="0" w:after="200"/>
      </w:pPr>
      <w:r>
        <w:rPr>
          <w:rFonts w:ascii="Times New Roman" w:hAnsi="Times New Roman"/>
          <w:b w:val="0"/>
          <w:i w:val="0"/>
          <w:color w:val="000000"/>
          <w:sz w:val="23"/>
        </w:rPr>
        <w:t>D. has repairing</w:t>
      </w:r>
    </w:p>
    <w:p>
      <w:pPr>
        <w:keepNext/>
        <w:widowControl/>
        <w:spacing w:before="100" w:after="40"/>
      </w:pPr>
      <w:r>
        <w:rPr>
          <w:rFonts w:ascii="Times New Roman" w:hAnsi="Times New Roman"/>
          <w:b w:val="0"/>
          <w:i w:val="0"/>
          <w:color w:val="000000"/>
          <w:sz w:val="23"/>
        </w:rPr>
        <w:t>8. Of the three routes, this one is ______.</w:t>
      </w:r>
    </w:p>
    <w:p>
      <w:pPr>
        <w:keepNext/>
        <w:widowControl/>
        <w:spacing w:before="0" w:after="40"/>
      </w:pPr>
      <w:r>
        <w:rPr>
          <w:rFonts w:ascii="Times New Roman" w:hAnsi="Times New Roman"/>
          <w:b w:val="0"/>
          <w:i w:val="0"/>
          <w:color w:val="000000"/>
          <w:sz w:val="23"/>
        </w:rPr>
        <w:t>A. shorter</w:t>
      </w:r>
    </w:p>
    <w:p>
      <w:pPr>
        <w:keepNext/>
        <w:widowControl/>
        <w:spacing w:before="0" w:after="40"/>
      </w:pPr>
      <w:r>
        <w:rPr>
          <w:rFonts w:ascii="Times New Roman" w:hAnsi="Times New Roman"/>
          <w:b w:val="0"/>
          <w:i w:val="0"/>
          <w:color w:val="000000"/>
          <w:sz w:val="23"/>
        </w:rPr>
        <w:t>B. the shortest</w:t>
      </w:r>
    </w:p>
    <w:p>
      <w:pPr>
        <w:keepNext/>
        <w:widowControl/>
        <w:spacing w:before="0" w:after="40"/>
      </w:pPr>
      <w:r>
        <w:rPr>
          <w:rFonts w:ascii="Times New Roman" w:hAnsi="Times New Roman"/>
          <w:b w:val="0"/>
          <w:i w:val="0"/>
          <w:color w:val="000000"/>
          <w:sz w:val="23"/>
        </w:rPr>
        <w:t>C. as short</w:t>
      </w:r>
    </w:p>
    <w:p>
      <w:pPr>
        <w:keepNext w:val="0"/>
        <w:widowControl/>
        <w:spacing w:before="0" w:after="200"/>
      </w:pPr>
      <w:r>
        <w:rPr>
          <w:rFonts w:ascii="Times New Roman" w:hAnsi="Times New Roman"/>
          <w:b w:val="0"/>
          <w:i w:val="0"/>
          <w:color w:val="000000"/>
          <w:sz w:val="23"/>
        </w:rPr>
        <w:t>D. more short</w:t>
      </w:r>
    </w:p>
    <w:p>
      <w:pPr>
        <w:keepNext/>
        <w:widowControl/>
        <w:spacing w:before="100" w:after="40"/>
      </w:pPr>
      <w:r>
        <w:rPr>
          <w:rFonts w:ascii="Times New Roman" w:hAnsi="Times New Roman"/>
          <w:b w:val="0"/>
          <w:i w:val="0"/>
          <w:color w:val="000000"/>
          <w:sz w:val="23"/>
        </w:rPr>
        <w:t>9. The woman ______ bicycle was stolen reported the incident to the police.</w:t>
      </w:r>
    </w:p>
    <w:p>
      <w:pPr>
        <w:keepNext/>
        <w:widowControl/>
        <w:spacing w:before="0" w:after="40"/>
      </w:pPr>
      <w:r>
        <w:rPr>
          <w:rFonts w:ascii="Times New Roman" w:hAnsi="Times New Roman"/>
          <w:b w:val="0"/>
          <w:i w:val="0"/>
          <w:color w:val="000000"/>
          <w:sz w:val="23"/>
        </w:rPr>
        <w:t>A. who</w:t>
      </w:r>
    </w:p>
    <w:p>
      <w:pPr>
        <w:keepNext/>
        <w:widowControl/>
        <w:spacing w:before="0" w:after="40"/>
      </w:pPr>
      <w:r>
        <w:rPr>
          <w:rFonts w:ascii="Times New Roman" w:hAnsi="Times New Roman"/>
          <w:b w:val="0"/>
          <w:i w:val="0"/>
          <w:color w:val="000000"/>
          <w:sz w:val="23"/>
        </w:rPr>
        <w:t>B. whom</w:t>
      </w:r>
    </w:p>
    <w:p>
      <w:pPr>
        <w:keepNext/>
        <w:widowControl/>
        <w:spacing w:before="0" w:after="40"/>
      </w:pPr>
      <w:r>
        <w:rPr>
          <w:rFonts w:ascii="Times New Roman" w:hAnsi="Times New Roman"/>
          <w:b w:val="0"/>
          <w:i w:val="0"/>
          <w:color w:val="000000"/>
          <w:sz w:val="23"/>
        </w:rPr>
        <w:t>C. whose</w:t>
      </w:r>
    </w:p>
    <w:p>
      <w:pPr>
        <w:keepNext w:val="0"/>
        <w:widowControl/>
        <w:spacing w:before="0" w:after="200"/>
      </w:pPr>
      <w:r>
        <w:rPr>
          <w:rFonts w:ascii="Times New Roman" w:hAnsi="Times New Roman"/>
          <w:b w:val="0"/>
          <w:i w:val="0"/>
          <w:color w:val="000000"/>
          <w:sz w:val="23"/>
        </w:rPr>
        <w:t>D. which</w:t>
      </w:r>
    </w:p>
    <w:p>
      <w:pPr>
        <w:keepNext/>
        <w:widowControl/>
        <w:spacing w:before="100" w:after="40"/>
      </w:pPr>
      <w:r>
        <w:rPr>
          <w:rFonts w:ascii="Times New Roman" w:hAnsi="Times New Roman"/>
          <w:b w:val="0"/>
          <w:i w:val="0"/>
          <w:color w:val="000000"/>
          <w:sz w:val="23"/>
        </w:rPr>
        <w:t>10. The teacher asked us ______ we had completed the homework.</w:t>
      </w:r>
    </w:p>
    <w:p>
      <w:pPr>
        <w:keepNext/>
        <w:widowControl/>
        <w:spacing w:before="0" w:after="40"/>
      </w:pPr>
      <w:r>
        <w:rPr>
          <w:rFonts w:ascii="Times New Roman" w:hAnsi="Times New Roman"/>
          <w:b w:val="0"/>
          <w:i w:val="0"/>
          <w:color w:val="000000"/>
          <w:sz w:val="23"/>
        </w:rPr>
        <w:t>A. what</w:t>
      </w:r>
    </w:p>
    <w:p>
      <w:pPr>
        <w:keepNext/>
        <w:widowControl/>
        <w:spacing w:before="0" w:after="40"/>
      </w:pPr>
      <w:r>
        <w:rPr>
          <w:rFonts w:ascii="Times New Roman" w:hAnsi="Times New Roman"/>
          <w:b w:val="0"/>
          <w:i w:val="0"/>
          <w:color w:val="000000"/>
          <w:sz w:val="23"/>
        </w:rPr>
        <w:t>B. whether</w:t>
      </w:r>
    </w:p>
    <w:p>
      <w:pPr>
        <w:keepNext/>
        <w:widowControl/>
        <w:spacing w:before="0" w:after="40"/>
      </w:pPr>
      <w:r>
        <w:rPr>
          <w:rFonts w:ascii="Times New Roman" w:hAnsi="Times New Roman"/>
          <w:b w:val="0"/>
          <w:i w:val="0"/>
          <w:color w:val="000000"/>
          <w:sz w:val="23"/>
        </w:rPr>
        <w:t>C. where</w:t>
      </w:r>
    </w:p>
    <w:p>
      <w:pPr>
        <w:keepNext w:val="0"/>
        <w:widowControl/>
        <w:spacing w:before="0" w:after="200"/>
      </w:pPr>
      <w:r>
        <w:rPr>
          <w:rFonts w:ascii="Times New Roman" w:hAnsi="Times New Roman"/>
          <w:b w:val="0"/>
          <w:i w:val="0"/>
          <w:color w:val="000000"/>
          <w:sz w:val="23"/>
        </w:rPr>
        <w:t>D. why did</w:t>
      </w:r>
    </w:p>
    <w:p>
      <w:pPr>
        <w:keepNext/>
        <w:widowControl/>
        <w:spacing w:before="100" w:after="40"/>
      </w:pPr>
      <w:r>
        <w:rPr>
          <w:rFonts w:ascii="Times New Roman" w:hAnsi="Times New Roman"/>
          <w:b w:val="0"/>
          <w:i w:val="0"/>
          <w:color w:val="000000"/>
          <w:sz w:val="23"/>
        </w:rPr>
        <w:t>11. If plants do not get enough sunlight, they ______ well.</w:t>
      </w:r>
    </w:p>
    <w:p>
      <w:pPr>
        <w:keepNext/>
        <w:widowControl/>
        <w:spacing w:before="0" w:after="40"/>
      </w:pPr>
      <w:r>
        <w:rPr>
          <w:rFonts w:ascii="Times New Roman" w:hAnsi="Times New Roman"/>
          <w:b w:val="0"/>
          <w:i w:val="0"/>
          <w:color w:val="000000"/>
          <w:sz w:val="23"/>
        </w:rPr>
        <w:t>A. do not grow</w:t>
      </w:r>
    </w:p>
    <w:p>
      <w:pPr>
        <w:keepNext/>
        <w:widowControl/>
        <w:spacing w:before="0" w:after="40"/>
      </w:pPr>
      <w:r>
        <w:rPr>
          <w:rFonts w:ascii="Times New Roman" w:hAnsi="Times New Roman"/>
          <w:b w:val="0"/>
          <w:i w:val="0"/>
          <w:color w:val="000000"/>
          <w:sz w:val="23"/>
        </w:rPr>
        <w:t>B. will not grew</w:t>
      </w:r>
    </w:p>
    <w:p>
      <w:pPr>
        <w:keepNext/>
        <w:widowControl/>
        <w:spacing w:before="0" w:after="40"/>
      </w:pPr>
      <w:r>
        <w:rPr>
          <w:rFonts w:ascii="Times New Roman" w:hAnsi="Times New Roman"/>
          <w:b w:val="0"/>
          <w:i w:val="0"/>
          <w:color w:val="000000"/>
          <w:sz w:val="23"/>
        </w:rPr>
        <w:t>C. would not grow</w:t>
      </w:r>
    </w:p>
    <w:p>
      <w:pPr>
        <w:keepNext w:val="0"/>
        <w:widowControl/>
        <w:spacing w:before="0" w:after="200"/>
      </w:pPr>
      <w:r>
        <w:rPr>
          <w:rFonts w:ascii="Times New Roman" w:hAnsi="Times New Roman"/>
          <w:b w:val="0"/>
          <w:i w:val="0"/>
          <w:color w:val="000000"/>
          <w:sz w:val="23"/>
        </w:rPr>
        <w:t>D. had not grown</w:t>
      </w:r>
    </w:p>
    <w:p>
      <w:pPr>
        <w:keepNext/>
        <w:widowControl/>
        <w:spacing w:before="100" w:after="40"/>
      </w:pPr>
      <w:r>
        <w:rPr>
          <w:rFonts w:ascii="Times New Roman" w:hAnsi="Times New Roman"/>
          <w:b w:val="0"/>
          <w:i w:val="0"/>
          <w:color w:val="000000"/>
          <w:sz w:val="23"/>
        </w:rPr>
        <w:t>12. If you leave now, you ______ the first bus.</w:t>
      </w:r>
    </w:p>
    <w:p>
      <w:pPr>
        <w:keepNext/>
        <w:widowControl/>
        <w:spacing w:before="0" w:after="40"/>
      </w:pPr>
      <w:r>
        <w:rPr>
          <w:rFonts w:ascii="Times New Roman" w:hAnsi="Times New Roman"/>
          <w:b w:val="0"/>
          <w:i w:val="0"/>
          <w:color w:val="000000"/>
          <w:sz w:val="23"/>
        </w:rPr>
        <w:t>A. catch</w:t>
      </w:r>
    </w:p>
    <w:p>
      <w:pPr>
        <w:keepNext/>
        <w:widowControl/>
        <w:spacing w:before="0" w:after="40"/>
      </w:pPr>
      <w:r>
        <w:rPr>
          <w:rFonts w:ascii="Times New Roman" w:hAnsi="Times New Roman"/>
          <w:b w:val="0"/>
          <w:i w:val="0"/>
          <w:color w:val="000000"/>
          <w:sz w:val="23"/>
        </w:rPr>
        <w:t>B. will catch</w:t>
      </w:r>
    </w:p>
    <w:p>
      <w:pPr>
        <w:keepNext/>
        <w:widowControl/>
        <w:spacing w:before="0" w:after="40"/>
      </w:pPr>
      <w:r>
        <w:rPr>
          <w:rFonts w:ascii="Times New Roman" w:hAnsi="Times New Roman"/>
          <w:b w:val="0"/>
          <w:i w:val="0"/>
          <w:color w:val="000000"/>
          <w:sz w:val="23"/>
        </w:rPr>
        <w:t>C. would catch</w:t>
      </w:r>
    </w:p>
    <w:p>
      <w:pPr>
        <w:keepNext w:val="0"/>
        <w:widowControl/>
        <w:spacing w:before="0" w:after="200"/>
      </w:pPr>
      <w:r>
        <w:rPr>
          <w:rFonts w:ascii="Times New Roman" w:hAnsi="Times New Roman"/>
          <w:b w:val="0"/>
          <w:i w:val="0"/>
          <w:color w:val="000000"/>
          <w:sz w:val="23"/>
        </w:rPr>
        <w:t>D. would have caught</w:t>
      </w:r>
    </w:p>
    <w:p>
      <w:pPr>
        <w:keepNext/>
        <w:widowControl/>
        <w:spacing w:before="100" w:after="40"/>
      </w:pPr>
      <w:r>
        <w:rPr>
          <w:rFonts w:ascii="Times New Roman" w:hAnsi="Times New Roman"/>
          <w:b w:val="0"/>
          <w:i w:val="0"/>
          <w:color w:val="000000"/>
          <w:sz w:val="23"/>
        </w:rPr>
        <w:t>13. If I ______ you, I would talk to the teacher directly.</w:t>
      </w:r>
    </w:p>
    <w:p>
      <w:pPr>
        <w:keepNext/>
        <w:widowControl/>
        <w:spacing w:before="0" w:after="40"/>
      </w:pPr>
      <w:r>
        <w:rPr>
          <w:rFonts w:ascii="Times New Roman" w:hAnsi="Times New Roman"/>
          <w:b w:val="0"/>
          <w:i w:val="0"/>
          <w:color w:val="000000"/>
          <w:sz w:val="23"/>
        </w:rPr>
        <w:t>A. am</w:t>
      </w:r>
    </w:p>
    <w:p>
      <w:pPr>
        <w:keepNext/>
        <w:widowControl/>
        <w:spacing w:before="0" w:after="40"/>
      </w:pPr>
      <w:r>
        <w:rPr>
          <w:rFonts w:ascii="Times New Roman" w:hAnsi="Times New Roman"/>
          <w:b w:val="0"/>
          <w:i w:val="0"/>
          <w:color w:val="000000"/>
          <w:sz w:val="23"/>
        </w:rPr>
        <w:t>B. were</w:t>
      </w:r>
    </w:p>
    <w:p>
      <w:pPr>
        <w:keepNext/>
        <w:widowControl/>
        <w:spacing w:before="0" w:after="40"/>
      </w:pPr>
      <w:r>
        <w:rPr>
          <w:rFonts w:ascii="Times New Roman" w:hAnsi="Times New Roman"/>
          <w:b w:val="0"/>
          <w:i w:val="0"/>
          <w:color w:val="000000"/>
          <w:sz w:val="23"/>
        </w:rPr>
        <w:t>C. had been</w:t>
      </w:r>
    </w:p>
    <w:p>
      <w:pPr>
        <w:keepNext w:val="0"/>
        <w:widowControl/>
        <w:spacing w:before="0" w:after="200"/>
      </w:pPr>
      <w:r>
        <w:rPr>
          <w:rFonts w:ascii="Times New Roman" w:hAnsi="Times New Roman"/>
          <w:b w:val="0"/>
          <w:i w:val="0"/>
          <w:color w:val="000000"/>
          <w:sz w:val="23"/>
        </w:rPr>
        <w:t>D. will be</w:t>
      </w:r>
    </w:p>
    <w:p>
      <w:pPr>
        <w:keepNext/>
        <w:widowControl/>
        <w:spacing w:before="100" w:after="40"/>
      </w:pPr>
      <w:r>
        <w:rPr>
          <w:rFonts w:ascii="Times New Roman" w:hAnsi="Times New Roman"/>
          <w:b w:val="0"/>
          <w:i w:val="0"/>
          <w:color w:val="000000"/>
          <w:sz w:val="23"/>
        </w:rPr>
        <w:t>14. If she had set an alarm, she ______ late for the interview.</w:t>
      </w:r>
    </w:p>
    <w:p>
      <w:pPr>
        <w:keepNext/>
        <w:widowControl/>
        <w:spacing w:before="0" w:after="40"/>
      </w:pPr>
      <w:r>
        <w:rPr>
          <w:rFonts w:ascii="Times New Roman" w:hAnsi="Times New Roman"/>
          <w:b w:val="0"/>
          <w:i w:val="0"/>
          <w:color w:val="000000"/>
          <w:sz w:val="23"/>
        </w:rPr>
        <w:t>A. would not be</w:t>
      </w:r>
    </w:p>
    <w:p>
      <w:pPr>
        <w:keepNext/>
        <w:widowControl/>
        <w:spacing w:before="0" w:after="40"/>
      </w:pPr>
      <w:r>
        <w:rPr>
          <w:rFonts w:ascii="Times New Roman" w:hAnsi="Times New Roman"/>
          <w:b w:val="0"/>
          <w:i w:val="0"/>
          <w:color w:val="000000"/>
          <w:sz w:val="23"/>
        </w:rPr>
        <w:t>B. would not have been</w:t>
      </w:r>
    </w:p>
    <w:p>
      <w:pPr>
        <w:keepNext/>
        <w:widowControl/>
        <w:spacing w:before="0" w:after="40"/>
      </w:pPr>
      <w:r>
        <w:rPr>
          <w:rFonts w:ascii="Times New Roman" w:hAnsi="Times New Roman"/>
          <w:b w:val="0"/>
          <w:i w:val="0"/>
          <w:color w:val="000000"/>
          <w:sz w:val="23"/>
        </w:rPr>
        <w:t>C. will not be</w:t>
      </w:r>
    </w:p>
    <w:p>
      <w:pPr>
        <w:keepNext w:val="0"/>
        <w:widowControl/>
        <w:spacing w:before="0" w:after="200"/>
      </w:pPr>
      <w:r>
        <w:rPr>
          <w:rFonts w:ascii="Times New Roman" w:hAnsi="Times New Roman"/>
          <w:b w:val="0"/>
          <w:i w:val="0"/>
          <w:color w:val="000000"/>
          <w:sz w:val="23"/>
        </w:rPr>
        <w:t>D. was not</w:t>
      </w:r>
    </w:p>
    <w:p>
      <w:pPr>
        <w:keepNext/>
        <w:widowControl/>
        <w:spacing w:before="100" w:after="40"/>
      </w:pPr>
      <w:r>
        <w:rPr>
          <w:rFonts w:ascii="Times New Roman" w:hAnsi="Times New Roman"/>
          <w:b w:val="0"/>
          <w:i w:val="0"/>
          <w:color w:val="000000"/>
          <w:sz w:val="23"/>
        </w:rPr>
        <w:t>15. He wrote down the address ______ he would not forget it.</w:t>
      </w:r>
    </w:p>
    <w:p>
      <w:pPr>
        <w:keepNext/>
        <w:widowControl/>
        <w:spacing w:before="0" w:after="40"/>
      </w:pPr>
      <w:r>
        <w:rPr>
          <w:rFonts w:ascii="Times New Roman" w:hAnsi="Times New Roman"/>
          <w:b w:val="0"/>
          <w:i w:val="0"/>
          <w:color w:val="000000"/>
          <w:sz w:val="23"/>
        </w:rPr>
        <w:t>A. because</w:t>
      </w:r>
    </w:p>
    <w:p>
      <w:pPr>
        <w:keepNext/>
        <w:widowControl/>
        <w:spacing w:before="0" w:after="40"/>
      </w:pPr>
      <w:r>
        <w:rPr>
          <w:rFonts w:ascii="Times New Roman" w:hAnsi="Times New Roman"/>
          <w:b w:val="0"/>
          <w:i w:val="0"/>
          <w:color w:val="000000"/>
          <w:sz w:val="23"/>
        </w:rPr>
        <w:t>B. so that</w:t>
      </w:r>
    </w:p>
    <w:p>
      <w:pPr>
        <w:keepNext/>
        <w:widowControl/>
        <w:spacing w:before="0" w:after="40"/>
      </w:pPr>
      <w:r>
        <w:rPr>
          <w:rFonts w:ascii="Times New Roman" w:hAnsi="Times New Roman"/>
          <w:b w:val="0"/>
          <w:i w:val="0"/>
          <w:color w:val="000000"/>
          <w:sz w:val="23"/>
        </w:rPr>
        <w:t>C. although</w:t>
      </w:r>
    </w:p>
    <w:p>
      <w:pPr>
        <w:keepNext w:val="0"/>
        <w:widowControl/>
        <w:spacing w:before="0" w:after="200"/>
      </w:pPr>
      <w:r>
        <w:rPr>
          <w:rFonts w:ascii="Times New Roman" w:hAnsi="Times New Roman"/>
          <w:b w:val="0"/>
          <w:i w:val="0"/>
          <w:color w:val="000000"/>
          <w:sz w:val="23"/>
        </w:rPr>
        <w:t>D. unless</w:t>
      </w:r>
    </w:p>
    <w:p>
      <w:pPr>
        <w:keepNext/>
        <w:widowControl/>
        <w:spacing w:before="100" w:after="40"/>
      </w:pPr>
      <w:r>
        <w:rPr>
          <w:rFonts w:ascii="Times New Roman" w:hAnsi="Times New Roman"/>
          <w:b w:val="0"/>
          <w:i w:val="0"/>
          <w:color w:val="000000"/>
          <w:sz w:val="23"/>
        </w:rPr>
        <w:t>16. I will call you ______ I get the final result.</w:t>
      </w:r>
    </w:p>
    <w:p>
      <w:pPr>
        <w:keepNext/>
        <w:widowControl/>
        <w:spacing w:before="0" w:after="40"/>
      </w:pPr>
      <w:r>
        <w:rPr>
          <w:rFonts w:ascii="Times New Roman" w:hAnsi="Times New Roman"/>
          <w:b w:val="0"/>
          <w:i w:val="0"/>
          <w:color w:val="000000"/>
          <w:sz w:val="23"/>
        </w:rPr>
        <w:t>A. as soon as</w:t>
      </w:r>
    </w:p>
    <w:p>
      <w:pPr>
        <w:keepNext/>
        <w:widowControl/>
        <w:spacing w:before="0" w:after="40"/>
      </w:pPr>
      <w:r>
        <w:rPr>
          <w:rFonts w:ascii="Times New Roman" w:hAnsi="Times New Roman"/>
          <w:b w:val="0"/>
          <w:i w:val="0"/>
          <w:color w:val="000000"/>
          <w:sz w:val="23"/>
        </w:rPr>
        <w:t>B. because of</w:t>
      </w:r>
    </w:p>
    <w:p>
      <w:pPr>
        <w:keepNext/>
        <w:widowControl/>
        <w:spacing w:before="0" w:after="40"/>
      </w:pPr>
      <w:r>
        <w:rPr>
          <w:rFonts w:ascii="Times New Roman" w:hAnsi="Times New Roman"/>
          <w:b w:val="0"/>
          <w:i w:val="0"/>
          <w:color w:val="000000"/>
          <w:sz w:val="23"/>
        </w:rPr>
        <w:t>C. despite</w:t>
      </w:r>
    </w:p>
    <w:p>
      <w:pPr>
        <w:keepNext w:val="0"/>
        <w:widowControl/>
        <w:spacing w:before="0" w:after="200"/>
      </w:pPr>
      <w:r>
        <w:rPr>
          <w:rFonts w:ascii="Times New Roman" w:hAnsi="Times New Roman"/>
          <w:b w:val="0"/>
          <w:i w:val="0"/>
          <w:color w:val="000000"/>
          <w:sz w:val="23"/>
        </w:rPr>
        <w:t>D. therefore</w:t>
      </w:r>
    </w:p>
    <w:p>
      <w:pPr>
        <w:keepNext/>
        <w:widowControl/>
        <w:spacing w:before="100" w:after="40"/>
      </w:pPr>
      <w:r>
        <w:rPr>
          <w:rFonts w:ascii="Times New Roman" w:hAnsi="Times New Roman"/>
          <w:b w:val="0"/>
          <w:i w:val="0"/>
          <w:color w:val="000000"/>
          <w:sz w:val="23"/>
        </w:rPr>
        <w:t>17. She enjoys ______ podcasts while she is cooking.</w:t>
      </w:r>
    </w:p>
    <w:p>
      <w:pPr>
        <w:keepNext/>
        <w:widowControl/>
        <w:spacing w:before="0" w:after="40"/>
      </w:pPr>
      <w:r>
        <w:rPr>
          <w:rFonts w:ascii="Times New Roman" w:hAnsi="Times New Roman"/>
          <w:b w:val="0"/>
          <w:i w:val="0"/>
          <w:color w:val="000000"/>
          <w:sz w:val="23"/>
        </w:rPr>
        <w:t>A. listen</w:t>
      </w:r>
    </w:p>
    <w:p>
      <w:pPr>
        <w:keepNext/>
        <w:widowControl/>
        <w:spacing w:before="0" w:after="40"/>
      </w:pPr>
      <w:r>
        <w:rPr>
          <w:rFonts w:ascii="Times New Roman" w:hAnsi="Times New Roman"/>
          <w:b w:val="0"/>
          <w:i w:val="0"/>
          <w:color w:val="000000"/>
          <w:sz w:val="23"/>
        </w:rPr>
        <w:t>B. listening to</w:t>
      </w:r>
    </w:p>
    <w:p>
      <w:pPr>
        <w:keepNext/>
        <w:widowControl/>
        <w:spacing w:before="0" w:after="40"/>
      </w:pPr>
      <w:r>
        <w:rPr>
          <w:rFonts w:ascii="Times New Roman" w:hAnsi="Times New Roman"/>
          <w:b w:val="0"/>
          <w:i w:val="0"/>
          <w:color w:val="000000"/>
          <w:sz w:val="23"/>
        </w:rPr>
        <w:t>C. to listening</w:t>
      </w:r>
    </w:p>
    <w:p>
      <w:pPr>
        <w:keepNext w:val="0"/>
        <w:widowControl/>
        <w:spacing w:before="0" w:after="200"/>
      </w:pPr>
      <w:r>
        <w:rPr>
          <w:rFonts w:ascii="Times New Roman" w:hAnsi="Times New Roman"/>
          <w:b w:val="0"/>
          <w:i w:val="0"/>
          <w:color w:val="000000"/>
          <w:sz w:val="23"/>
        </w:rPr>
        <w:t>D. listened to</w:t>
      </w:r>
    </w:p>
    <w:p>
      <w:pPr>
        <w:keepNext/>
        <w:widowControl/>
        <w:spacing w:before="100" w:after="40"/>
      </w:pPr>
      <w:r>
        <w:rPr>
          <w:rFonts w:ascii="Times New Roman" w:hAnsi="Times New Roman"/>
          <w:b w:val="0"/>
          <w:i w:val="0"/>
          <w:color w:val="000000"/>
          <w:sz w:val="23"/>
        </w:rPr>
        <w:t>18. Please ______ the lights before you leave the room.</w:t>
      </w:r>
    </w:p>
    <w:p>
      <w:pPr>
        <w:keepNext/>
        <w:widowControl/>
        <w:spacing w:before="0" w:after="40"/>
      </w:pPr>
      <w:r>
        <w:rPr>
          <w:rFonts w:ascii="Times New Roman" w:hAnsi="Times New Roman"/>
          <w:b w:val="0"/>
          <w:i w:val="0"/>
          <w:color w:val="000000"/>
          <w:sz w:val="23"/>
        </w:rPr>
        <w:t>A. turn off</w:t>
      </w:r>
    </w:p>
    <w:p>
      <w:pPr>
        <w:keepNext/>
        <w:widowControl/>
        <w:spacing w:before="0" w:after="40"/>
      </w:pPr>
      <w:r>
        <w:rPr>
          <w:rFonts w:ascii="Times New Roman" w:hAnsi="Times New Roman"/>
          <w:b w:val="0"/>
          <w:i w:val="0"/>
          <w:color w:val="000000"/>
          <w:sz w:val="23"/>
        </w:rPr>
        <w:t>B. look for</w:t>
      </w:r>
    </w:p>
    <w:p>
      <w:pPr>
        <w:keepNext/>
        <w:widowControl/>
        <w:spacing w:before="0" w:after="40"/>
      </w:pPr>
      <w:r>
        <w:rPr>
          <w:rFonts w:ascii="Times New Roman" w:hAnsi="Times New Roman"/>
          <w:b w:val="0"/>
          <w:i w:val="0"/>
          <w:color w:val="000000"/>
          <w:sz w:val="23"/>
        </w:rPr>
        <w:t>C. bring up</w:t>
      </w:r>
    </w:p>
    <w:p>
      <w:pPr>
        <w:keepNext w:val="0"/>
        <w:widowControl/>
        <w:spacing w:before="0" w:after="200"/>
      </w:pPr>
      <w:r>
        <w:rPr>
          <w:rFonts w:ascii="Times New Roman" w:hAnsi="Times New Roman"/>
          <w:b w:val="0"/>
          <w:i w:val="0"/>
          <w:color w:val="000000"/>
          <w:sz w:val="23"/>
        </w:rPr>
        <w:t>D. take after</w:t>
      </w:r>
    </w:p>
    <w:p>
      <w:pPr>
        <w:keepNext/>
        <w:widowControl/>
        <w:spacing w:before="100" w:after="40"/>
      </w:pPr>
      <w:r>
        <w:rPr>
          <w:rFonts w:ascii="Times New Roman" w:hAnsi="Times New Roman"/>
          <w:b w:val="0"/>
          <w:i w:val="0"/>
          <w:color w:val="000000"/>
          <w:sz w:val="23"/>
        </w:rPr>
        <w:t>19. Which phrase is the most natural collocation?</w:t>
      </w:r>
    </w:p>
    <w:p>
      <w:pPr>
        <w:keepNext/>
        <w:widowControl/>
        <w:spacing w:before="0" w:after="40"/>
      </w:pPr>
      <w:r>
        <w:rPr>
          <w:rFonts w:ascii="Times New Roman" w:hAnsi="Times New Roman"/>
          <w:b w:val="0"/>
          <w:i w:val="0"/>
          <w:color w:val="000000"/>
          <w:sz w:val="23"/>
        </w:rPr>
        <w:t>A. do a decision</w:t>
      </w:r>
    </w:p>
    <w:p>
      <w:pPr>
        <w:keepNext/>
        <w:widowControl/>
        <w:spacing w:before="0" w:after="40"/>
      </w:pPr>
      <w:r>
        <w:rPr>
          <w:rFonts w:ascii="Times New Roman" w:hAnsi="Times New Roman"/>
          <w:b w:val="0"/>
          <w:i w:val="0"/>
          <w:color w:val="000000"/>
          <w:sz w:val="23"/>
        </w:rPr>
        <w:t>B. make a decision</w:t>
      </w:r>
    </w:p>
    <w:p>
      <w:pPr>
        <w:keepNext/>
        <w:widowControl/>
        <w:spacing w:before="0" w:after="40"/>
      </w:pPr>
      <w:r>
        <w:rPr>
          <w:rFonts w:ascii="Times New Roman" w:hAnsi="Times New Roman"/>
          <w:b w:val="0"/>
          <w:i w:val="0"/>
          <w:color w:val="000000"/>
          <w:sz w:val="23"/>
        </w:rPr>
        <w:t>C. create a decision</w:t>
      </w:r>
    </w:p>
    <w:p>
      <w:pPr>
        <w:keepNext w:val="0"/>
        <w:widowControl/>
        <w:spacing w:before="0" w:after="200"/>
      </w:pPr>
      <w:r>
        <w:rPr>
          <w:rFonts w:ascii="Times New Roman" w:hAnsi="Times New Roman"/>
          <w:b w:val="0"/>
          <w:i w:val="0"/>
          <w:color w:val="000000"/>
          <w:sz w:val="23"/>
        </w:rPr>
        <w:t>D. build a decision</w:t>
      </w:r>
    </w:p>
    <w:p>
      <w:pPr>
        <w:keepNext/>
        <w:widowControl/>
        <w:spacing w:before="100" w:after="40"/>
      </w:pPr>
      <w:r>
        <w:rPr>
          <w:rFonts w:ascii="Times New Roman" w:hAnsi="Times New Roman"/>
          <w:b w:val="0"/>
          <w:i w:val="0"/>
          <w:color w:val="000000"/>
          <w:sz w:val="23"/>
        </w:rPr>
        <w:t>20. It is important that every member ______ informed about the change.</w:t>
      </w:r>
    </w:p>
    <w:p>
      <w:pPr>
        <w:keepNext/>
        <w:widowControl/>
        <w:spacing w:before="0" w:after="40"/>
      </w:pPr>
      <w:r>
        <w:rPr>
          <w:rFonts w:ascii="Times New Roman" w:hAnsi="Times New Roman"/>
          <w:b w:val="0"/>
          <w:i w:val="0"/>
          <w:color w:val="000000"/>
          <w:sz w:val="23"/>
        </w:rPr>
        <w:t>A. is</w:t>
      </w:r>
    </w:p>
    <w:p>
      <w:pPr>
        <w:keepNext/>
        <w:widowControl/>
        <w:spacing w:before="0" w:after="40"/>
      </w:pPr>
      <w:r>
        <w:rPr>
          <w:rFonts w:ascii="Times New Roman" w:hAnsi="Times New Roman"/>
          <w:b w:val="0"/>
          <w:i w:val="0"/>
          <w:color w:val="000000"/>
          <w:sz w:val="23"/>
        </w:rPr>
        <w:t>B. be</w:t>
      </w:r>
    </w:p>
    <w:p>
      <w:pPr>
        <w:keepNext/>
        <w:widowControl/>
        <w:spacing w:before="0" w:after="40"/>
      </w:pPr>
      <w:r>
        <w:rPr>
          <w:rFonts w:ascii="Times New Roman" w:hAnsi="Times New Roman"/>
          <w:b w:val="0"/>
          <w:i w:val="0"/>
          <w:color w:val="000000"/>
          <w:sz w:val="23"/>
        </w:rPr>
        <w:t>C. was</w:t>
      </w:r>
    </w:p>
    <w:p>
      <w:pPr>
        <w:keepNext w:val="0"/>
        <w:widowControl/>
        <w:spacing w:before="0" w:after="200"/>
      </w:pPr>
      <w:r>
        <w:rPr>
          <w:rFonts w:ascii="Times New Roman" w:hAnsi="Times New Roman"/>
          <w:b w:val="0"/>
          <w:i w:val="0"/>
          <w:color w:val="000000"/>
          <w:sz w:val="23"/>
        </w:rPr>
        <w:t>D. being</w:t>
      </w:r>
    </w:p>
    <w:p>
      <w:pPr>
        <w:pStyle w:val="SectionTitle"/>
        <w:keepNext w:val="0"/>
        <w:widowControl/>
      </w:pPr>
      <w:r>
        <w:rPr>
          <w:rFonts w:ascii="Times New Roman" w:hAnsi="Times New Roman" w:eastAsia="Times New Roman"/>
          <w:b/>
          <w:i w:val="0"/>
          <w:color w:val="000000"/>
          <w:sz w:val="26"/>
        </w:rPr>
        <w:t>PHẦN 3. HỆ THỐNG CÁC THÌ TRONG NGỮ CẢNH (15 điểm)</w:t>
      </w:r>
    </w:p>
    <w:p>
      <w:pPr>
        <w:pStyle w:val="Instruction"/>
        <w:keepNext w:val="0"/>
        <w:widowControl/>
      </w:pPr>
      <w:r>
        <w:rPr>
          <w:rFonts w:ascii="Times New Roman" w:hAnsi="Times New Roman" w:eastAsia="Times New Roman"/>
          <w:b w:val="0"/>
          <w:i w:val="0"/>
          <w:color w:val="000000"/>
          <w:sz w:val="23"/>
        </w:rPr>
        <w:t>Chia động từ trong ngoặc ở thì phù hợp với ngữ cảnh.</w:t>
      </w:r>
    </w:p>
    <w:p>
      <w:pPr>
        <w:keepNext w:val="0"/>
        <w:widowControl/>
        <w:spacing w:before="100" w:after="100"/>
      </w:pPr>
      <w:r>
        <w:rPr>
          <w:rFonts w:ascii="Times New Roman" w:hAnsi="Times New Roman"/>
          <w:b w:val="0"/>
          <w:i w:val="0"/>
          <w:color w:val="000000"/>
          <w:sz w:val="23"/>
        </w:rPr>
        <w:t>1. My sister usually __________ (take) the bus to work.</w:t>
      </w:r>
    </w:p>
    <w:p>
      <w:pPr>
        <w:keepNext w:val="0"/>
        <w:widowControl/>
        <w:spacing w:before="100" w:after="100"/>
      </w:pPr>
      <w:r>
        <w:rPr>
          <w:rFonts w:ascii="Times New Roman" w:hAnsi="Times New Roman"/>
          <w:b w:val="0"/>
          <w:i w:val="0"/>
          <w:color w:val="000000"/>
          <w:sz w:val="23"/>
        </w:rPr>
        <w:t>2. Be quiet! The baby __________ (sleep).</w:t>
      </w:r>
    </w:p>
    <w:p>
      <w:pPr>
        <w:keepNext w:val="0"/>
        <w:widowControl/>
        <w:spacing w:before="100" w:after="100"/>
      </w:pPr>
      <w:r>
        <w:rPr>
          <w:rFonts w:ascii="Times New Roman" w:hAnsi="Times New Roman"/>
          <w:b w:val="0"/>
          <w:i w:val="0"/>
          <w:color w:val="000000"/>
          <w:sz w:val="23"/>
        </w:rPr>
        <w:t>3. They __________ (move) to this town in 2022.</w:t>
      </w:r>
    </w:p>
    <w:p>
      <w:pPr>
        <w:keepNext w:val="0"/>
        <w:widowControl/>
        <w:spacing w:before="100" w:after="100"/>
      </w:pPr>
      <w:r>
        <w:rPr>
          <w:rFonts w:ascii="Times New Roman" w:hAnsi="Times New Roman"/>
          <w:b w:val="0"/>
          <w:i w:val="0"/>
          <w:color w:val="000000"/>
          <w:sz w:val="23"/>
        </w:rPr>
        <w:t>4. At this time yesterday, I __________ (wait) for the dentist.</w:t>
      </w:r>
    </w:p>
    <w:p>
      <w:pPr>
        <w:keepNext w:val="0"/>
        <w:widowControl/>
        <w:spacing w:before="100" w:after="100"/>
      </w:pPr>
      <w:r>
        <w:rPr>
          <w:rFonts w:ascii="Times New Roman" w:hAnsi="Times New Roman"/>
          <w:b w:val="0"/>
          <w:i w:val="0"/>
          <w:color w:val="000000"/>
          <w:sz w:val="23"/>
        </w:rPr>
        <w:t>5. I think our team __________ (win) the next match.</w:t>
      </w:r>
    </w:p>
    <w:p>
      <w:pPr>
        <w:keepNext w:val="0"/>
        <w:widowControl/>
        <w:spacing w:before="100" w:after="100"/>
      </w:pPr>
      <w:r>
        <w:rPr>
          <w:rFonts w:ascii="Times New Roman" w:hAnsi="Times New Roman"/>
          <w:b w:val="0"/>
          <w:i w:val="0"/>
          <w:color w:val="000000"/>
          <w:sz w:val="23"/>
        </w:rPr>
        <w:t>6. Look at those dark clouds! It __________ (rain).</w:t>
      </w:r>
    </w:p>
    <w:p>
      <w:pPr>
        <w:keepNext w:val="0"/>
        <w:widowControl/>
        <w:spacing w:before="100" w:after="100"/>
      </w:pPr>
      <w:r>
        <w:rPr>
          <w:rFonts w:ascii="Times New Roman" w:hAnsi="Times New Roman"/>
          <w:b w:val="0"/>
          <w:i w:val="0"/>
          <w:color w:val="000000"/>
          <w:sz w:val="23"/>
        </w:rPr>
        <w:t>7. We __________ (know) each other for more than ten years.</w:t>
      </w:r>
    </w:p>
    <w:p>
      <w:pPr>
        <w:keepNext w:val="0"/>
        <w:widowControl/>
        <w:spacing w:before="100" w:after="100"/>
      </w:pPr>
      <w:r>
        <w:rPr>
          <w:rFonts w:ascii="Times New Roman" w:hAnsi="Times New Roman"/>
          <w:b w:val="0"/>
          <w:i w:val="0"/>
          <w:color w:val="000000"/>
          <w:sz w:val="23"/>
        </w:rPr>
        <w:t>8. She __________ (work) on the report all morning, so she needs a break.</w:t>
      </w:r>
    </w:p>
    <w:p>
      <w:pPr>
        <w:keepNext w:val="0"/>
        <w:widowControl/>
        <w:spacing w:before="100" w:after="100"/>
      </w:pPr>
      <w:r>
        <w:rPr>
          <w:rFonts w:ascii="Times New Roman" w:hAnsi="Times New Roman"/>
          <w:b w:val="0"/>
          <w:i w:val="0"/>
          <w:color w:val="000000"/>
          <w:sz w:val="23"/>
        </w:rPr>
        <w:t>9. Before the meeting started, the manager __________ already __________ (read) all the emails.</w:t>
      </w:r>
    </w:p>
    <w:p>
      <w:pPr>
        <w:keepNext w:val="0"/>
        <w:widowControl/>
        <w:spacing w:before="100" w:after="100"/>
      </w:pPr>
      <w:r>
        <w:rPr>
          <w:rFonts w:ascii="Times New Roman" w:hAnsi="Times New Roman"/>
          <w:b w:val="0"/>
          <w:i w:val="0"/>
          <w:color w:val="000000"/>
          <w:sz w:val="23"/>
        </w:rPr>
        <w:t>10. The ground was muddy because it __________ (rain) since midnight.</w:t>
      </w:r>
    </w:p>
    <w:p>
      <w:pPr>
        <w:keepNext w:val="0"/>
        <w:widowControl/>
        <w:spacing w:before="100" w:after="100"/>
      </w:pPr>
      <w:r>
        <w:rPr>
          <w:rFonts w:ascii="Times New Roman" w:hAnsi="Times New Roman"/>
          <w:b w:val="0"/>
          <w:i w:val="0"/>
          <w:color w:val="000000"/>
          <w:sz w:val="23"/>
        </w:rPr>
        <w:t>11. This time next Monday, we __________ (take) our final exam.</w:t>
      </w:r>
    </w:p>
    <w:p>
      <w:pPr>
        <w:keepNext w:val="0"/>
        <w:widowControl/>
        <w:spacing w:before="100" w:after="100"/>
      </w:pPr>
      <w:r>
        <w:rPr>
          <w:rFonts w:ascii="Times New Roman" w:hAnsi="Times New Roman"/>
          <w:b w:val="0"/>
          <w:i w:val="0"/>
          <w:color w:val="000000"/>
          <w:sz w:val="23"/>
        </w:rPr>
        <w:t>12. By the end of this week, I __________ (finish) the book.</w:t>
      </w:r>
    </w:p>
    <w:p>
      <w:pPr>
        <w:keepNext w:val="0"/>
        <w:widowControl/>
        <w:spacing w:before="100" w:after="100"/>
      </w:pPr>
      <w:r>
        <w:rPr>
          <w:rFonts w:ascii="Times New Roman" w:hAnsi="Times New Roman"/>
          <w:b w:val="0"/>
          <w:i w:val="0"/>
          <w:color w:val="000000"/>
          <w:sz w:val="23"/>
        </w:rPr>
        <w:t>13. By next December, he __________ (work) at the hospital for fifteen years.</w:t>
      </w:r>
    </w:p>
    <w:p>
      <w:pPr>
        <w:keepNext w:val="0"/>
        <w:widowControl/>
        <w:spacing w:before="100" w:after="100"/>
      </w:pPr>
      <w:r>
        <w:rPr>
          <w:rFonts w:ascii="Times New Roman" w:hAnsi="Times New Roman"/>
          <w:b w:val="0"/>
          <w:i w:val="0"/>
          <w:color w:val="000000"/>
          <w:sz w:val="23"/>
        </w:rPr>
        <w:t>14. While they __________ (have) dinner, the lights suddenly went out.</w:t>
      </w:r>
    </w:p>
    <w:p>
      <w:pPr>
        <w:keepNext w:val="0"/>
        <w:widowControl/>
        <w:spacing w:before="100" w:after="100"/>
      </w:pPr>
      <w:r>
        <w:rPr>
          <w:rFonts w:ascii="Times New Roman" w:hAnsi="Times New Roman"/>
          <w:b w:val="0"/>
          <w:i w:val="0"/>
          <w:color w:val="000000"/>
          <w:sz w:val="23"/>
        </w:rPr>
        <w:t>15. My parents __________ just __________ (return) from their trip.</w:t>
      </w:r>
    </w:p>
    <w:p>
      <w:pPr>
        <w:pStyle w:val="SectionTitle"/>
        <w:keepNext w:val="0"/>
        <w:widowControl/>
      </w:pPr>
      <w:r>
        <w:rPr>
          <w:rFonts w:ascii="Times New Roman" w:hAnsi="Times New Roman" w:eastAsia="Times New Roman"/>
          <w:b/>
          <w:i w:val="0"/>
          <w:color w:val="000000"/>
          <w:sz w:val="26"/>
        </w:rPr>
        <w:t>PHẦN 4. SỬA LỖI SAI (10 điểm)</w:t>
      </w:r>
    </w:p>
    <w:p>
      <w:pPr>
        <w:pStyle w:val="Instruction"/>
        <w:keepNext w:val="0"/>
        <w:widowControl/>
      </w:pPr>
      <w:r>
        <w:rPr>
          <w:rFonts w:ascii="Times New Roman" w:hAnsi="Times New Roman" w:eastAsia="Times New Roman"/>
          <w:b w:val="0"/>
          <w:i w:val="0"/>
          <w:color w:val="000000"/>
          <w:sz w:val="23"/>
        </w:rPr>
        <w:t>Mỗi câu có một lỗi sai. Viết lại câu đúng.</w:t>
      </w:r>
    </w:p>
    <w:p>
      <w:pPr>
        <w:keepNext w:val="0"/>
        <w:widowControl/>
        <w:spacing w:before="100" w:after="40"/>
      </w:pPr>
      <w:r>
        <w:rPr>
          <w:rFonts w:ascii="Times New Roman" w:hAnsi="Times New Roman"/>
          <w:b w:val="0"/>
          <w:i w:val="0"/>
          <w:color w:val="000000"/>
          <w:sz w:val="23"/>
        </w:rPr>
        <w:t>1. There isn’t many water left in the bottle.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She should to see a doctor if the pain continues.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The invitations have been send to all the guests.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My bedroom is as bigger as my brother’s bedroom.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The restaurant which we had dinner last night was very crowded.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He asked me what time did the shop close.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7. If she had more confidence, she will speak in public more often.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Because of he was tired, he went to bed early.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We decided taking the earlier train.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coach suggested that Nam practices every 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5. BIẾN ĐỔI CÂU (15 điểm)</w:t>
      </w:r>
    </w:p>
    <w:p>
      <w:pPr>
        <w:pStyle w:val="Instruction"/>
        <w:keepNext w:val="0"/>
        <w:widowControl/>
      </w:pPr>
      <w:r>
        <w:rPr>
          <w:rFonts w:ascii="Times New Roman" w:hAnsi="Times New Roman" w:eastAsia="Times New Roman"/>
          <w:b w:val="0"/>
          <w:i w:val="0"/>
          <w:color w:val="000000"/>
          <w:sz w:val="23"/>
        </w:rPr>
        <w:t>Viết lại câu theo yêu cầu mà không làm thay đổi nghĩa chính.</w:t>
      </w:r>
    </w:p>
    <w:p>
      <w:pPr>
        <w:keepNext w:val="0"/>
        <w:widowControl/>
        <w:spacing w:before="100" w:after="40"/>
      </w:pPr>
      <w:r>
        <w:rPr>
          <w:rFonts w:ascii="Times New Roman" w:hAnsi="Times New Roman"/>
          <w:b w:val="0"/>
          <w:i w:val="0"/>
          <w:color w:val="000000"/>
          <w:sz w:val="23"/>
        </w:rPr>
        <w:t>1. They clean the classrooms every afternoon. (Đổi sang bị động)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This suitcase is lighter than that one. (Dùng “heavier”)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I met a woman. Her daughter is studying in Canada. (Nối bằng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The people who live near the river were moved to a safer area. (Rút gọn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“I will call you tonight,” Hoa said to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“Where did you buy this jacket?” Lan asked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“Don’t touch that switch,” the technician said to us.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Metal expands when it is heated. (Viết lại bằng câu điều kiện loại 0)</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Study carefully, or you may make the same mistake again. (Viết lại bằng câu điều kiện loại 1)</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 do not have enough money, so I cannot buy that laptop. (Viết lại bằng câu điều kiện loại 2)</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11. He did not check the fuel, so the car stopped on the highway. (Viết lại bằng câu điều kiện loại 3)</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12. She did not learn to drive when she was younger, so she cannot drive to work now. (Viết lại bằng câu điều kiện hỗn hợp)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13. He left early because he wanted to avoid the traffic. (Dùng “in order to”)</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14. I will send you the photos. I will arrive home first. (Dùng “after”)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15. The doctor insists that she takes a complete rest. (Dùng thức giả định đúng)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6. DỊCH VÀ VẬN DỤNG (10 điểm)</w:t>
      </w:r>
    </w:p>
    <w:p>
      <w:pPr>
        <w:pStyle w:val="Instruction"/>
        <w:keepNext w:val="0"/>
        <w:widowControl/>
      </w:pPr>
      <w:r>
        <w:rPr>
          <w:rFonts w:ascii="Times New Roman" w:hAnsi="Times New Roman" w:eastAsia="Times New Roman"/>
          <w:b w:val="0"/>
          <w:i w:val="0"/>
          <w:color w:val="000000"/>
          <w:sz w:val="23"/>
        </w:rPr>
        <w:t>Dịch các câu sau. Chú ý dùng đúng cấu trúc và từ vựng đã học.</w:t>
      </w:r>
    </w:p>
    <w:p>
      <w:pPr>
        <w:keepNext w:val="0"/>
        <w:widowControl/>
        <w:spacing w:before="100" w:after="40"/>
      </w:pPr>
      <w:r>
        <w:rPr>
          <w:rFonts w:ascii="Times New Roman" w:hAnsi="Times New Roman"/>
          <w:b w:val="0"/>
          <w:i w:val="0"/>
          <w:color w:val="000000"/>
          <w:sz w:val="23"/>
        </w:rPr>
        <w:t>1. Tôi đã quen với việc đi làm bằng xe buýt mỗi sáng.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Nếu bạn luyện tập thường xuyên, bạn sẽ tiến bộ nhanh hơn.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Người đàn ông đang nói chuyện với cô giáo là bố của Minh.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Lan hỏi tôi liệu tôi có thể giúp cô ấy vào ngày hôm sau hay không.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Hãy tra cứu từ này nếu bạn không biết nghĩa của nó.</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The new sports center was built to give local teenagers a safe place to exercise.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I will wait here until the rain stops.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If he had accepted the scholarship last year, he would be studying abroad now.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9. She always keeps her promises, so everyone trusts her.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committee recommended that the plan be revised before approval.</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7. ĐỌC HIỂU (10 điểm)</w:t>
      </w:r>
    </w:p>
    <w:p>
      <w:pPr>
        <w:pStyle w:val="Instruction"/>
        <w:keepNext w:val="0"/>
        <w:widowControl/>
      </w:pPr>
      <w:r>
        <w:rPr>
          <w:rFonts w:ascii="Times New Roman" w:hAnsi="Times New Roman" w:eastAsia="Times New Roman"/>
          <w:b w:val="0"/>
          <w:i w:val="0"/>
          <w:color w:val="000000"/>
          <w:sz w:val="23"/>
        </w:rPr>
        <w:t>Đọc đoạn văn và trả lời câu hỏi bằng tiếng Anh.</w:t>
      </w:r>
    </w:p>
    <w:p>
      <w:pPr>
        <w:keepNext w:val="0"/>
        <w:widowControl/>
        <w:spacing w:before="0" w:after="160"/>
      </w:pPr>
      <w:r>
        <w:rPr>
          <w:rFonts w:ascii="Times New Roman" w:hAnsi="Times New Roman"/>
          <w:b w:val="0"/>
          <w:i w:val="0"/>
          <w:color w:val="000000"/>
          <w:sz w:val="23"/>
        </w:rPr>
        <w:t>Two years ago, Lakeside Secondary School started a small community garden on an unused piece of land behind the library. The project was suggested by a biology teacher who wanted students to learn more about food, the environment, and teamwork. At first, the garden had only four planting beds, but it has grown steadily since then. Students now grow herbs, tomatoes, beans, and several kinds of flowers that attract bees and butterflies.</w:t>
      </w:r>
    </w:p>
    <w:p>
      <w:pPr>
        <w:keepNext w:val="0"/>
        <w:widowControl/>
        <w:spacing w:before="0" w:after="160"/>
      </w:pPr>
      <w:r>
        <w:rPr>
          <w:rFonts w:ascii="Times New Roman" w:hAnsi="Times New Roman"/>
          <w:b w:val="0"/>
          <w:i w:val="0"/>
          <w:color w:val="000000"/>
          <w:sz w:val="23"/>
        </w:rPr>
        <w:t>Every class can take part in the project. Students who join the garden team learn how to prepare the soil, save water, and look after young plants. They are also encouraged to keep a weekly record of what they have done. Some students used to think gardening was boring, but they changed their minds after seeing the first vegetables appear. One student said that working outdoors had helped him calm down after stressful school days.</w:t>
      </w:r>
    </w:p>
    <w:p>
      <w:pPr>
        <w:keepNext w:val="0"/>
        <w:widowControl/>
        <w:spacing w:before="0" w:after="160"/>
      </w:pPr>
      <w:r>
        <w:rPr>
          <w:rFonts w:ascii="Times New Roman" w:hAnsi="Times New Roman"/>
          <w:b w:val="0"/>
          <w:i w:val="0"/>
          <w:color w:val="000000"/>
          <w:sz w:val="23"/>
        </w:rPr>
        <w:t>The garden has also become part of the school’s zero-waste lunch campaign. Leaves and fruit skins from the cafeteria are collected and turned into compost instead of being thrown away. As a result, the school has reduced the amount of food waste it sends to landfill. Last semester, students sold some herbs at a small school fair and raised enough money to buy new tools. The principal said that the project had taught students to take responsibility for their shared environment.</w:t>
      </w:r>
    </w:p>
    <w:p>
      <w:pPr>
        <w:keepNext w:val="0"/>
        <w:widowControl/>
        <w:spacing w:before="0" w:after="160"/>
      </w:pPr>
      <w:r>
        <w:rPr>
          <w:rFonts w:ascii="Times New Roman" w:hAnsi="Times New Roman"/>
          <w:b w:val="0"/>
          <w:i w:val="0"/>
          <w:color w:val="000000"/>
          <w:sz w:val="23"/>
        </w:rPr>
        <w:t>Next year, the school hopes to build a rainwater collection system. If enough money is raised, tanks will be installed beside the library so that rainwater can be used during dry weeks. The biology teacher has also suggested that each class adopt one part of the garden. She believes the project will remain successful as long as students continue to work together and share ideas.</w:t>
      </w:r>
    </w:p>
    <w:p>
      <w:pPr>
        <w:keepNext w:val="0"/>
        <w:widowControl/>
        <w:spacing w:before="100" w:after="40"/>
      </w:pPr>
      <w:r>
        <w:rPr>
          <w:rFonts w:ascii="Times New Roman" w:hAnsi="Times New Roman"/>
          <w:b w:val="0"/>
          <w:i w:val="0"/>
          <w:color w:val="000000"/>
          <w:sz w:val="23"/>
        </w:rPr>
        <w:t>1. Why did the biology teacher suggest the garden project?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How has the garden changed since it began?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What do students learn to do in the garden team?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What changed some students’ opinion about gardening?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How does the school use leaves and fruit skins from the cafeteria?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What did students use the money from the school fair to buy?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What will happen if enough money is raised next year?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Find one relative clause in the passage.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Find one phrasal verb in the passage and give its meaning in Vietnamese.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10. Which word in paragraph 3 means “the duty to take care of something and be accountable for it”?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8. VIẾT (10 điểm)</w:t>
      </w:r>
    </w:p>
    <w:p>
      <w:pPr>
        <w:pStyle w:val="Instruction"/>
        <w:keepNext w:val="0"/>
        <w:widowControl/>
      </w:pPr>
      <w:r>
        <w:rPr>
          <w:rFonts w:ascii="Times New Roman" w:hAnsi="Times New Roman" w:eastAsia="Times New Roman"/>
          <w:b w:val="0"/>
          <w:i w:val="0"/>
          <w:color w:val="000000"/>
          <w:sz w:val="23"/>
        </w:rPr>
        <w:t>Viết một đoạn văn khoảng 120–150 từ theo chủ đề dưới đây.</w:t>
      </w:r>
    </w:p>
    <w:p>
      <w:pPr>
        <w:keepNext w:val="0"/>
        <w:widowControl/>
        <w:spacing w:before="100" w:after="100"/>
      </w:pPr>
      <w:r>
        <w:rPr>
          <w:rFonts w:ascii="Times New Roman" w:hAnsi="Times New Roman"/>
          <w:b/>
          <w:i w:val="0"/>
          <w:color w:val="000000"/>
          <w:sz w:val="23"/>
        </w:rPr>
        <w:t>Chủ đề: A Positive Change in My Daily Routine</w:t>
      </w:r>
    </w:p>
    <w:p>
      <w:pPr>
        <w:keepNext w:val="0"/>
        <w:widowControl/>
        <w:spacing w:after="100"/>
      </w:pPr>
      <w:r>
        <w:rPr>
          <w:rFonts w:ascii="Times New Roman" w:hAnsi="Times New Roman"/>
          <w:b w:val="0"/>
          <w:i w:val="0"/>
          <w:color w:val="000000"/>
          <w:sz w:val="23"/>
        </w:rPr>
        <w:t>Gợi ý: Thói quen trước đây của em là gì; em đã thay đổi điều gì; tại sao em quyết định thay đổi; ai hoặc điều gì đã giúp em; em đang quen dần với thói quen mới như thế nào; điều gì sẽ xảy ra nếu em duy trì nó; mục tiêu tiếp theo của em là gì.</w:t>
      </w:r>
    </w:p>
    <w:p>
      <w:pPr>
        <w:keepNext w:val="0"/>
        <w:widowControl/>
        <w:spacing w:after="100"/>
      </w:pPr>
      <w:r>
        <w:rPr>
          <w:rFonts w:ascii="Times New Roman" w:hAnsi="Times New Roman"/>
          <w:b w:val="0"/>
          <w:i w:val="0"/>
          <w:color w:val="000000"/>
          <w:sz w:val="23"/>
        </w:rPr>
        <w:t>Yêu cầu: Cố gắng sử dụng ít nhất 1 cấu trúc used to / be used to / get used to,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pageBreakBefore/>
        <w:widowControl/>
      </w:pPr>
      <w:r/>
    </w:p>
    <w:p>
      <w:pPr>
        <w:pStyle w:val="MainTitle"/>
        <w:keepNext w:val="0"/>
        <w:widowControl/>
        <w:spacing w:after="160"/>
      </w:pPr>
      <w:r>
        <w:rPr>
          <w:rFonts w:ascii="Times New Roman" w:hAnsi="Times New Roman" w:eastAsia="Times New Roman"/>
          <w:b/>
          <w:i w:val="0"/>
          <w:color w:val="000000"/>
          <w:sz w:val="32"/>
        </w:rPr>
        <w:t>ĐÁP ÁN</w:t>
      </w:r>
    </w:p>
    <w:p>
      <w:pPr>
        <w:pStyle w:val="SectionTitle"/>
        <w:keepNext w:val="0"/>
        <w:widowControl/>
        <w:spacing w:before="0"/>
      </w:pPr>
      <w:r>
        <w:rPr>
          <w:rFonts w:ascii="Times New Roman" w:hAnsi="Times New Roman" w:eastAsia="Times New Roman"/>
          <w:b/>
          <w:i w:val="0"/>
          <w:color w:val="000000"/>
          <w:sz w:val="26"/>
        </w:rPr>
        <w:t>PHẦN 1</w:t>
      </w:r>
    </w:p>
    <w:p>
      <w:pPr>
        <w:keepNext w:val="0"/>
        <w:widowControl/>
        <w:spacing w:before="0" w:after="120"/>
      </w:pPr>
      <w:r>
        <w:rPr>
          <w:rFonts w:ascii="Times New Roman" w:hAnsi="Times New Roman"/>
          <w:b w:val="0"/>
          <w:i w:val="0"/>
          <w:color w:val="000000"/>
          <w:sz w:val="23"/>
        </w:rPr>
        <w:t>Câu 1: C. wanted</w:t>
      </w:r>
    </w:p>
    <w:p>
      <w:pPr>
        <w:keepNext w:val="0"/>
        <w:widowControl/>
        <w:spacing w:before="0" w:after="120"/>
      </w:pPr>
      <w:r>
        <w:rPr>
          <w:rFonts w:ascii="Times New Roman" w:hAnsi="Times New Roman"/>
          <w:b w:val="0"/>
          <w:i w:val="0"/>
          <w:color w:val="000000"/>
          <w:sz w:val="23"/>
        </w:rPr>
        <w:t>Câu 2: B. buses</w:t>
      </w:r>
    </w:p>
    <w:p>
      <w:pPr>
        <w:keepNext w:val="0"/>
        <w:widowControl/>
        <w:spacing w:before="0" w:after="120"/>
      </w:pPr>
      <w:r>
        <w:rPr>
          <w:rFonts w:ascii="Times New Roman" w:hAnsi="Times New Roman"/>
          <w:b w:val="0"/>
          <w:i w:val="0"/>
          <w:color w:val="000000"/>
          <w:sz w:val="23"/>
        </w:rPr>
        <w:t>Câu 3: B. hotel</w:t>
      </w:r>
    </w:p>
    <w:p>
      <w:pPr>
        <w:keepNext w:val="0"/>
        <w:widowControl/>
        <w:spacing w:before="0" w:after="120"/>
      </w:pPr>
      <w:r>
        <w:rPr>
          <w:rFonts w:ascii="Times New Roman" w:hAnsi="Times New Roman"/>
          <w:b w:val="0"/>
          <w:i w:val="0"/>
          <w:color w:val="000000"/>
          <w:sz w:val="23"/>
        </w:rPr>
        <w:t>Câu 4: A. Sure. No problem.</w:t>
      </w:r>
    </w:p>
    <w:p>
      <w:pPr>
        <w:keepNext w:val="0"/>
        <w:widowControl/>
        <w:spacing w:before="0" w:after="120"/>
      </w:pPr>
      <w:r>
        <w:rPr>
          <w:rFonts w:ascii="Times New Roman" w:hAnsi="Times New Roman"/>
          <w:b w:val="0"/>
          <w:i w:val="0"/>
          <w:color w:val="000000"/>
          <w:sz w:val="23"/>
        </w:rPr>
        <w:t>Câu 5: B. Three times a week.</w:t>
      </w:r>
    </w:p>
    <w:p>
      <w:pPr>
        <w:keepNext w:val="0"/>
        <w:widowControl/>
        <w:spacing w:before="0" w:after="120"/>
      </w:pPr>
      <w:r>
        <w:rPr>
          <w:rFonts w:ascii="Times New Roman" w:hAnsi="Times New Roman"/>
          <w:b w:val="0"/>
          <w:i w:val="0"/>
          <w:color w:val="000000"/>
          <w:sz w:val="23"/>
        </w:rPr>
        <w:t>Câu 6: A. a quarter to seven</w:t>
      </w:r>
    </w:p>
    <w:p>
      <w:pPr>
        <w:keepNext w:val="0"/>
        <w:widowControl/>
        <w:spacing w:before="0" w:after="120"/>
      </w:pPr>
      <w:r>
        <w:rPr>
          <w:rFonts w:ascii="Times New Roman" w:hAnsi="Times New Roman"/>
          <w:b w:val="0"/>
          <w:i w:val="0"/>
          <w:color w:val="000000"/>
          <w:sz w:val="23"/>
        </w:rPr>
        <w:t>Câu 7: B. thirty-first</w:t>
      </w:r>
    </w:p>
    <w:p>
      <w:pPr>
        <w:keepNext w:val="0"/>
        <w:widowControl/>
        <w:spacing w:before="0" w:after="120"/>
      </w:pPr>
      <w:r>
        <w:rPr>
          <w:rFonts w:ascii="Times New Roman" w:hAnsi="Times New Roman"/>
          <w:b w:val="0"/>
          <w:i w:val="0"/>
          <w:color w:val="000000"/>
          <w:sz w:val="23"/>
        </w:rPr>
        <w:t>Câu 8: B. ours</w:t>
      </w:r>
    </w:p>
    <w:p>
      <w:pPr>
        <w:keepNext w:val="0"/>
        <w:widowControl/>
        <w:spacing w:before="0" w:after="120"/>
      </w:pPr>
      <w:r>
        <w:rPr>
          <w:rFonts w:ascii="Times New Roman" w:hAnsi="Times New Roman"/>
          <w:b w:val="0"/>
          <w:i w:val="0"/>
          <w:color w:val="000000"/>
          <w:sz w:val="23"/>
        </w:rPr>
        <w:t>Câu 9: A. You’re welcome.</w:t>
      </w:r>
    </w:p>
    <w:p>
      <w:pPr>
        <w:keepNext w:val="0"/>
        <w:widowControl/>
        <w:spacing w:before="0" w:after="120"/>
      </w:pPr>
      <w:r>
        <w:rPr>
          <w:rFonts w:ascii="Times New Roman" w:hAnsi="Times New Roman"/>
          <w:b w:val="0"/>
          <w:i w:val="0"/>
          <w:color w:val="000000"/>
          <w:sz w:val="23"/>
        </w:rPr>
        <w:t>Câu 10: A. It is much more comfortable than the old one.</w:t>
      </w:r>
    </w:p>
    <w:p>
      <w:pPr>
        <w:pStyle w:val="SectionTitle"/>
        <w:keepNext w:val="0"/>
        <w:widowControl/>
      </w:pPr>
      <w:r>
        <w:rPr>
          <w:rFonts w:ascii="Times New Roman" w:hAnsi="Times New Roman" w:eastAsia="Times New Roman"/>
          <w:b/>
          <w:i w:val="0"/>
          <w:color w:val="000000"/>
          <w:sz w:val="26"/>
        </w:rPr>
        <w:t>PHẦN 2</w:t>
      </w:r>
    </w:p>
    <w:p>
      <w:pPr>
        <w:keepNext w:val="0"/>
        <w:widowControl/>
        <w:spacing w:before="0" w:after="120"/>
      </w:pPr>
      <w:r>
        <w:rPr>
          <w:rFonts w:ascii="Times New Roman" w:hAnsi="Times New Roman"/>
          <w:b w:val="0"/>
          <w:i w:val="0"/>
          <w:color w:val="000000"/>
          <w:sz w:val="23"/>
        </w:rPr>
        <w:t>Câu 1: B. an / an</w:t>
      </w:r>
    </w:p>
    <w:p>
      <w:pPr>
        <w:keepNext w:val="0"/>
        <w:widowControl/>
        <w:spacing w:before="0" w:after="120"/>
      </w:pPr>
      <w:r>
        <w:rPr>
          <w:rFonts w:ascii="Times New Roman" w:hAnsi="Times New Roman"/>
          <w:b w:val="0"/>
          <w:i w:val="0"/>
          <w:color w:val="000000"/>
          <w:sz w:val="23"/>
        </w:rPr>
        <w:t>Câu 2: A. at / at</w:t>
      </w:r>
    </w:p>
    <w:p>
      <w:pPr>
        <w:keepNext w:val="0"/>
        <w:widowControl/>
        <w:spacing w:before="0" w:after="120"/>
      </w:pPr>
      <w:r>
        <w:rPr>
          <w:rFonts w:ascii="Times New Roman" w:hAnsi="Times New Roman"/>
          <w:b w:val="0"/>
          <w:i w:val="0"/>
          <w:color w:val="000000"/>
          <w:sz w:val="23"/>
        </w:rPr>
        <w:t>Câu 3: A. a little / a few</w:t>
      </w:r>
    </w:p>
    <w:p>
      <w:pPr>
        <w:keepNext w:val="0"/>
        <w:widowControl/>
        <w:spacing w:before="0" w:after="120"/>
      </w:pPr>
      <w:r>
        <w:rPr>
          <w:rFonts w:ascii="Times New Roman" w:hAnsi="Times New Roman"/>
          <w:b w:val="0"/>
          <w:i w:val="0"/>
          <w:color w:val="000000"/>
          <w:sz w:val="23"/>
        </w:rPr>
        <w:t>Câu 4: B. shall we</w:t>
      </w:r>
    </w:p>
    <w:p>
      <w:pPr>
        <w:keepNext w:val="0"/>
        <w:widowControl/>
        <w:spacing w:before="0" w:after="120"/>
      </w:pPr>
      <w:r>
        <w:rPr>
          <w:rFonts w:ascii="Times New Roman" w:hAnsi="Times New Roman"/>
          <w:b w:val="0"/>
          <w:i w:val="0"/>
          <w:color w:val="000000"/>
          <w:sz w:val="23"/>
        </w:rPr>
        <w:t>Câu 5: C. getting used to</w:t>
      </w:r>
    </w:p>
    <w:p>
      <w:pPr>
        <w:keepNext w:val="0"/>
        <w:widowControl/>
        <w:spacing w:before="0" w:after="120"/>
      </w:pPr>
      <w:r>
        <w:rPr>
          <w:rFonts w:ascii="Times New Roman" w:hAnsi="Times New Roman"/>
          <w:b w:val="0"/>
          <w:i w:val="0"/>
          <w:color w:val="000000"/>
          <w:sz w:val="23"/>
        </w:rPr>
        <w:t>Câu 6: B. must</w:t>
      </w:r>
    </w:p>
    <w:p>
      <w:pPr>
        <w:keepNext w:val="0"/>
        <w:widowControl/>
        <w:spacing w:before="0" w:after="120"/>
      </w:pPr>
      <w:r>
        <w:rPr>
          <w:rFonts w:ascii="Times New Roman" w:hAnsi="Times New Roman"/>
          <w:b w:val="0"/>
          <w:i w:val="0"/>
          <w:color w:val="000000"/>
          <w:sz w:val="23"/>
        </w:rPr>
        <w:t>Câu 7: B. will be repaired</w:t>
      </w:r>
    </w:p>
    <w:p>
      <w:pPr>
        <w:keepNext w:val="0"/>
        <w:widowControl/>
        <w:spacing w:before="0" w:after="120"/>
      </w:pPr>
      <w:r>
        <w:rPr>
          <w:rFonts w:ascii="Times New Roman" w:hAnsi="Times New Roman"/>
          <w:b w:val="0"/>
          <w:i w:val="0"/>
          <w:color w:val="000000"/>
          <w:sz w:val="23"/>
        </w:rPr>
        <w:t>Câu 8: B. the shortest</w:t>
      </w:r>
    </w:p>
    <w:p>
      <w:pPr>
        <w:keepNext w:val="0"/>
        <w:widowControl/>
        <w:spacing w:before="0" w:after="120"/>
      </w:pPr>
      <w:r>
        <w:rPr>
          <w:rFonts w:ascii="Times New Roman" w:hAnsi="Times New Roman"/>
          <w:b w:val="0"/>
          <w:i w:val="0"/>
          <w:color w:val="000000"/>
          <w:sz w:val="23"/>
        </w:rPr>
        <w:t>Câu 9: C. whose</w:t>
      </w:r>
    </w:p>
    <w:p>
      <w:pPr>
        <w:keepNext w:val="0"/>
        <w:widowControl/>
        <w:spacing w:before="0" w:after="120"/>
      </w:pPr>
      <w:r>
        <w:rPr>
          <w:rFonts w:ascii="Times New Roman" w:hAnsi="Times New Roman"/>
          <w:b w:val="0"/>
          <w:i w:val="0"/>
          <w:color w:val="000000"/>
          <w:sz w:val="23"/>
        </w:rPr>
        <w:t>Câu 10: B. whether</w:t>
      </w:r>
    </w:p>
    <w:p>
      <w:pPr>
        <w:keepNext w:val="0"/>
        <w:widowControl/>
        <w:spacing w:before="0" w:after="120"/>
      </w:pPr>
      <w:r>
        <w:rPr>
          <w:rFonts w:ascii="Times New Roman" w:hAnsi="Times New Roman"/>
          <w:b w:val="0"/>
          <w:i w:val="0"/>
          <w:color w:val="000000"/>
          <w:sz w:val="23"/>
        </w:rPr>
        <w:t>Câu 11: A. do not grow</w:t>
      </w:r>
    </w:p>
    <w:p>
      <w:pPr>
        <w:keepNext w:val="0"/>
        <w:widowControl/>
        <w:spacing w:before="0" w:after="120"/>
      </w:pPr>
      <w:r>
        <w:rPr>
          <w:rFonts w:ascii="Times New Roman" w:hAnsi="Times New Roman"/>
          <w:b w:val="0"/>
          <w:i w:val="0"/>
          <w:color w:val="000000"/>
          <w:sz w:val="23"/>
        </w:rPr>
        <w:t>Câu 12: B. will catch</w:t>
      </w:r>
    </w:p>
    <w:p>
      <w:pPr>
        <w:keepNext w:val="0"/>
        <w:widowControl/>
        <w:spacing w:before="0" w:after="120"/>
      </w:pPr>
      <w:r>
        <w:rPr>
          <w:rFonts w:ascii="Times New Roman" w:hAnsi="Times New Roman"/>
          <w:b w:val="0"/>
          <w:i w:val="0"/>
          <w:color w:val="000000"/>
          <w:sz w:val="23"/>
        </w:rPr>
        <w:t>Câu 13: B. were</w:t>
      </w:r>
    </w:p>
    <w:p>
      <w:pPr>
        <w:keepNext w:val="0"/>
        <w:widowControl/>
        <w:spacing w:before="0" w:after="120"/>
      </w:pPr>
      <w:r>
        <w:rPr>
          <w:rFonts w:ascii="Times New Roman" w:hAnsi="Times New Roman"/>
          <w:b w:val="0"/>
          <w:i w:val="0"/>
          <w:color w:val="000000"/>
          <w:sz w:val="23"/>
        </w:rPr>
        <w:t>Câu 14: B. would not have been</w:t>
      </w:r>
    </w:p>
    <w:p>
      <w:pPr>
        <w:keepNext w:val="0"/>
        <w:widowControl/>
        <w:spacing w:before="0" w:after="120"/>
      </w:pPr>
      <w:r>
        <w:rPr>
          <w:rFonts w:ascii="Times New Roman" w:hAnsi="Times New Roman"/>
          <w:b w:val="0"/>
          <w:i w:val="0"/>
          <w:color w:val="000000"/>
          <w:sz w:val="23"/>
        </w:rPr>
        <w:t>Câu 15: B. so that</w:t>
      </w:r>
    </w:p>
    <w:p>
      <w:pPr>
        <w:keepNext w:val="0"/>
        <w:widowControl/>
        <w:spacing w:before="0" w:after="120"/>
      </w:pPr>
      <w:r>
        <w:rPr>
          <w:rFonts w:ascii="Times New Roman" w:hAnsi="Times New Roman"/>
          <w:b w:val="0"/>
          <w:i w:val="0"/>
          <w:color w:val="000000"/>
          <w:sz w:val="23"/>
        </w:rPr>
        <w:t>Câu 16: A. as soon as</w:t>
      </w:r>
    </w:p>
    <w:p>
      <w:pPr>
        <w:keepNext w:val="0"/>
        <w:widowControl/>
        <w:spacing w:before="0" w:after="120"/>
      </w:pPr>
      <w:r>
        <w:rPr>
          <w:rFonts w:ascii="Times New Roman" w:hAnsi="Times New Roman"/>
          <w:b w:val="0"/>
          <w:i w:val="0"/>
          <w:color w:val="000000"/>
          <w:sz w:val="23"/>
        </w:rPr>
        <w:t>Câu 17: B. listening to</w:t>
      </w:r>
    </w:p>
    <w:p>
      <w:pPr>
        <w:keepNext w:val="0"/>
        <w:widowControl/>
        <w:spacing w:before="0" w:after="120"/>
      </w:pPr>
      <w:r>
        <w:rPr>
          <w:rFonts w:ascii="Times New Roman" w:hAnsi="Times New Roman"/>
          <w:b w:val="0"/>
          <w:i w:val="0"/>
          <w:color w:val="000000"/>
          <w:sz w:val="23"/>
        </w:rPr>
        <w:t>Câu 18: A. turn off</w:t>
      </w:r>
    </w:p>
    <w:p>
      <w:pPr>
        <w:keepNext w:val="0"/>
        <w:widowControl/>
        <w:spacing w:before="0" w:after="120"/>
      </w:pPr>
      <w:r>
        <w:rPr>
          <w:rFonts w:ascii="Times New Roman" w:hAnsi="Times New Roman"/>
          <w:b w:val="0"/>
          <w:i w:val="0"/>
          <w:color w:val="000000"/>
          <w:sz w:val="23"/>
        </w:rPr>
        <w:t>Câu 19: B. make a decision</w:t>
      </w:r>
    </w:p>
    <w:p>
      <w:pPr>
        <w:keepNext w:val="0"/>
        <w:widowControl/>
        <w:spacing w:before="0" w:after="120"/>
      </w:pPr>
      <w:r>
        <w:rPr>
          <w:rFonts w:ascii="Times New Roman" w:hAnsi="Times New Roman"/>
          <w:b w:val="0"/>
          <w:i w:val="0"/>
          <w:color w:val="000000"/>
          <w:sz w:val="23"/>
        </w:rPr>
        <w:t>Câu 20: B. be</w:t>
      </w:r>
    </w:p>
    <w:p>
      <w:pPr>
        <w:pStyle w:val="SectionTitle"/>
        <w:keepNext w:val="0"/>
        <w:widowControl/>
      </w:pPr>
      <w:r>
        <w:rPr>
          <w:rFonts w:ascii="Times New Roman" w:hAnsi="Times New Roman" w:eastAsia="Times New Roman"/>
          <w:b/>
          <w:i w:val="0"/>
          <w:color w:val="000000"/>
          <w:sz w:val="26"/>
        </w:rPr>
        <w:t>PHẦN 3</w:t>
      </w:r>
    </w:p>
    <w:p>
      <w:pPr>
        <w:keepNext w:val="0"/>
        <w:widowControl/>
        <w:spacing w:before="0" w:after="120"/>
      </w:pPr>
      <w:r>
        <w:rPr>
          <w:rFonts w:ascii="Times New Roman" w:hAnsi="Times New Roman"/>
          <w:b w:val="0"/>
          <w:i w:val="0"/>
          <w:color w:val="000000"/>
          <w:sz w:val="23"/>
        </w:rPr>
        <w:t>Câu 1: takes</w:t>
      </w:r>
    </w:p>
    <w:p>
      <w:pPr>
        <w:keepNext w:val="0"/>
        <w:widowControl/>
        <w:spacing w:before="0" w:after="120"/>
      </w:pPr>
      <w:r>
        <w:rPr>
          <w:rFonts w:ascii="Times New Roman" w:hAnsi="Times New Roman"/>
          <w:b w:val="0"/>
          <w:i w:val="0"/>
          <w:color w:val="000000"/>
          <w:sz w:val="23"/>
        </w:rPr>
        <w:t>Câu 2: is sleeping</w:t>
      </w:r>
    </w:p>
    <w:p>
      <w:pPr>
        <w:keepNext w:val="0"/>
        <w:widowControl/>
        <w:spacing w:before="0" w:after="120"/>
      </w:pPr>
      <w:r>
        <w:rPr>
          <w:rFonts w:ascii="Times New Roman" w:hAnsi="Times New Roman"/>
          <w:b w:val="0"/>
          <w:i w:val="0"/>
          <w:color w:val="000000"/>
          <w:sz w:val="23"/>
        </w:rPr>
        <w:t>Câu 3: moved</w:t>
      </w:r>
    </w:p>
    <w:p>
      <w:pPr>
        <w:keepNext w:val="0"/>
        <w:widowControl/>
        <w:spacing w:before="0" w:after="120"/>
      </w:pPr>
      <w:r>
        <w:rPr>
          <w:rFonts w:ascii="Times New Roman" w:hAnsi="Times New Roman"/>
          <w:b w:val="0"/>
          <w:i w:val="0"/>
          <w:color w:val="000000"/>
          <w:sz w:val="23"/>
        </w:rPr>
        <w:t>Câu 4: was waiting</w:t>
      </w:r>
    </w:p>
    <w:p>
      <w:pPr>
        <w:keepNext w:val="0"/>
        <w:widowControl/>
        <w:spacing w:before="0" w:after="120"/>
      </w:pPr>
      <w:r>
        <w:rPr>
          <w:rFonts w:ascii="Times New Roman" w:hAnsi="Times New Roman"/>
          <w:b w:val="0"/>
          <w:i w:val="0"/>
          <w:color w:val="000000"/>
          <w:sz w:val="23"/>
        </w:rPr>
        <w:t>Câu 5: will win</w:t>
      </w:r>
    </w:p>
    <w:p>
      <w:pPr>
        <w:keepNext w:val="0"/>
        <w:widowControl/>
        <w:spacing w:before="0" w:after="120"/>
      </w:pPr>
      <w:r>
        <w:rPr>
          <w:rFonts w:ascii="Times New Roman" w:hAnsi="Times New Roman"/>
          <w:b w:val="0"/>
          <w:i w:val="0"/>
          <w:color w:val="000000"/>
          <w:sz w:val="23"/>
        </w:rPr>
        <w:t>Câu 6: is going to rain</w:t>
      </w:r>
    </w:p>
    <w:p>
      <w:pPr>
        <w:keepNext w:val="0"/>
        <w:widowControl/>
        <w:spacing w:before="0" w:after="120"/>
      </w:pPr>
      <w:r>
        <w:rPr>
          <w:rFonts w:ascii="Times New Roman" w:hAnsi="Times New Roman"/>
          <w:b w:val="0"/>
          <w:i w:val="0"/>
          <w:color w:val="000000"/>
          <w:sz w:val="23"/>
        </w:rPr>
        <w:t>Câu 7: have known</w:t>
      </w:r>
    </w:p>
    <w:p>
      <w:pPr>
        <w:keepNext w:val="0"/>
        <w:widowControl/>
        <w:spacing w:before="0" w:after="120"/>
      </w:pPr>
      <w:r>
        <w:rPr>
          <w:rFonts w:ascii="Times New Roman" w:hAnsi="Times New Roman"/>
          <w:b w:val="0"/>
          <w:i w:val="0"/>
          <w:color w:val="000000"/>
          <w:sz w:val="23"/>
        </w:rPr>
        <w:t>Câu 8: has been working</w:t>
      </w:r>
    </w:p>
    <w:p>
      <w:pPr>
        <w:keepNext w:val="0"/>
        <w:widowControl/>
        <w:spacing w:before="0" w:after="120"/>
      </w:pPr>
      <w:r>
        <w:rPr>
          <w:rFonts w:ascii="Times New Roman" w:hAnsi="Times New Roman"/>
          <w:b w:val="0"/>
          <w:i w:val="0"/>
          <w:color w:val="000000"/>
          <w:sz w:val="23"/>
        </w:rPr>
        <w:t>Câu 9: had already read</w:t>
      </w:r>
    </w:p>
    <w:p>
      <w:pPr>
        <w:keepNext w:val="0"/>
        <w:widowControl/>
        <w:spacing w:before="0" w:after="120"/>
      </w:pPr>
      <w:r>
        <w:rPr>
          <w:rFonts w:ascii="Times New Roman" w:hAnsi="Times New Roman"/>
          <w:b w:val="0"/>
          <w:i w:val="0"/>
          <w:color w:val="000000"/>
          <w:sz w:val="23"/>
        </w:rPr>
        <w:t>Câu 10: had been raining</w:t>
      </w:r>
    </w:p>
    <w:p>
      <w:pPr>
        <w:keepNext w:val="0"/>
        <w:widowControl/>
        <w:spacing w:before="0" w:after="120"/>
      </w:pPr>
      <w:r>
        <w:rPr>
          <w:rFonts w:ascii="Times New Roman" w:hAnsi="Times New Roman"/>
          <w:b w:val="0"/>
          <w:i w:val="0"/>
          <w:color w:val="000000"/>
          <w:sz w:val="23"/>
        </w:rPr>
        <w:t>Câu 11: will be taking</w:t>
      </w:r>
    </w:p>
    <w:p>
      <w:pPr>
        <w:keepNext w:val="0"/>
        <w:widowControl/>
        <w:spacing w:before="0" w:after="120"/>
      </w:pPr>
      <w:r>
        <w:rPr>
          <w:rFonts w:ascii="Times New Roman" w:hAnsi="Times New Roman"/>
          <w:b w:val="0"/>
          <w:i w:val="0"/>
          <w:color w:val="000000"/>
          <w:sz w:val="23"/>
        </w:rPr>
        <w:t>Câu 12: will have finished</w:t>
      </w:r>
    </w:p>
    <w:p>
      <w:pPr>
        <w:keepNext w:val="0"/>
        <w:widowControl/>
        <w:spacing w:before="0" w:after="120"/>
      </w:pPr>
      <w:r>
        <w:rPr>
          <w:rFonts w:ascii="Times New Roman" w:hAnsi="Times New Roman"/>
          <w:b w:val="0"/>
          <w:i w:val="0"/>
          <w:color w:val="000000"/>
          <w:sz w:val="23"/>
        </w:rPr>
        <w:t>Câu 13: will have been working</w:t>
      </w:r>
    </w:p>
    <w:p>
      <w:pPr>
        <w:keepNext w:val="0"/>
        <w:widowControl/>
        <w:spacing w:before="0" w:after="120"/>
      </w:pPr>
      <w:r>
        <w:rPr>
          <w:rFonts w:ascii="Times New Roman" w:hAnsi="Times New Roman"/>
          <w:b w:val="0"/>
          <w:i w:val="0"/>
          <w:color w:val="000000"/>
          <w:sz w:val="23"/>
        </w:rPr>
        <w:t>Câu 14: were having</w:t>
      </w:r>
    </w:p>
    <w:p>
      <w:pPr>
        <w:keepNext w:val="0"/>
        <w:widowControl/>
        <w:spacing w:before="0" w:after="120"/>
      </w:pPr>
      <w:r>
        <w:rPr>
          <w:rFonts w:ascii="Times New Roman" w:hAnsi="Times New Roman"/>
          <w:b w:val="0"/>
          <w:i w:val="0"/>
          <w:color w:val="000000"/>
          <w:sz w:val="23"/>
        </w:rPr>
        <w:t>Câu 15: have just returned</w:t>
      </w:r>
    </w:p>
    <w:p>
      <w:pPr>
        <w:pStyle w:val="SectionTitle"/>
        <w:keepNext w:val="0"/>
        <w:widowControl/>
      </w:pPr>
      <w:r>
        <w:rPr>
          <w:rFonts w:ascii="Times New Roman" w:hAnsi="Times New Roman" w:eastAsia="Times New Roman"/>
          <w:b/>
          <w:i w:val="0"/>
          <w:color w:val="000000"/>
          <w:sz w:val="26"/>
        </w:rPr>
        <w:t>PHẦN 4</w:t>
      </w:r>
    </w:p>
    <w:p>
      <w:pPr>
        <w:keepNext w:val="0"/>
        <w:widowControl/>
        <w:spacing w:before="0" w:after="120"/>
      </w:pPr>
      <w:r>
        <w:rPr>
          <w:rFonts w:ascii="Times New Roman" w:hAnsi="Times New Roman"/>
          <w:b w:val="0"/>
          <w:i w:val="0"/>
          <w:color w:val="000000"/>
          <w:sz w:val="23"/>
        </w:rPr>
        <w:t>Câu 1: There isn’t much water left in the bottle.</w:t>
      </w:r>
    </w:p>
    <w:p>
      <w:pPr>
        <w:keepNext w:val="0"/>
        <w:widowControl/>
        <w:spacing w:before="0" w:after="120"/>
      </w:pPr>
      <w:r>
        <w:rPr>
          <w:rFonts w:ascii="Times New Roman" w:hAnsi="Times New Roman"/>
          <w:b w:val="0"/>
          <w:i w:val="0"/>
          <w:color w:val="000000"/>
          <w:sz w:val="23"/>
        </w:rPr>
        <w:t>Câu 2: She should see a doctor if the pain continues.</w:t>
      </w:r>
    </w:p>
    <w:p>
      <w:pPr>
        <w:keepNext w:val="0"/>
        <w:widowControl/>
        <w:spacing w:before="0" w:after="120"/>
      </w:pPr>
      <w:r>
        <w:rPr>
          <w:rFonts w:ascii="Times New Roman" w:hAnsi="Times New Roman"/>
          <w:b w:val="0"/>
          <w:i w:val="0"/>
          <w:color w:val="000000"/>
          <w:sz w:val="23"/>
        </w:rPr>
        <w:t>Câu 3: The invitations have been sent to all the guests.</w:t>
      </w:r>
    </w:p>
    <w:p>
      <w:pPr>
        <w:keepNext w:val="0"/>
        <w:widowControl/>
        <w:spacing w:before="0" w:after="120"/>
      </w:pPr>
      <w:r>
        <w:rPr>
          <w:rFonts w:ascii="Times New Roman" w:hAnsi="Times New Roman"/>
          <w:b w:val="0"/>
          <w:i w:val="0"/>
          <w:color w:val="000000"/>
          <w:sz w:val="23"/>
        </w:rPr>
        <w:t>Câu 4: My bedroom is as big as my brother’s bedroom.</w:t>
      </w:r>
    </w:p>
    <w:p>
      <w:pPr>
        <w:keepNext w:val="0"/>
        <w:widowControl/>
        <w:spacing w:before="0" w:after="120"/>
      </w:pPr>
      <w:r>
        <w:rPr>
          <w:rFonts w:ascii="Times New Roman" w:hAnsi="Times New Roman"/>
          <w:b w:val="0"/>
          <w:i w:val="0"/>
          <w:color w:val="000000"/>
          <w:sz w:val="23"/>
        </w:rPr>
        <w:t>Câu 5: The restaurant where we had dinner last night was very crowded.</w:t>
      </w:r>
    </w:p>
    <w:p>
      <w:pPr>
        <w:keepNext w:val="0"/>
        <w:widowControl/>
        <w:spacing w:before="0" w:after="120"/>
      </w:pPr>
      <w:r>
        <w:rPr>
          <w:rFonts w:ascii="Times New Roman" w:hAnsi="Times New Roman"/>
          <w:b w:val="0"/>
          <w:i w:val="0"/>
          <w:color w:val="000000"/>
          <w:sz w:val="23"/>
        </w:rPr>
        <w:t>Câu 6: He asked me what time the shop closed.</w:t>
      </w:r>
    </w:p>
    <w:p>
      <w:pPr>
        <w:keepNext w:val="0"/>
        <w:widowControl/>
        <w:spacing w:before="0" w:after="120"/>
      </w:pPr>
      <w:r>
        <w:rPr>
          <w:rFonts w:ascii="Times New Roman" w:hAnsi="Times New Roman"/>
          <w:b w:val="0"/>
          <w:color w:val="000000"/>
          <w:sz w:val="23"/>
        </w:rPr>
        <w:t>Câu 7: If she had more confidence, she would speak in public more often.</w:t>
      </w:r>
    </w:p>
    <w:p>
      <w:pPr>
        <w:keepNext w:val="0"/>
        <w:widowControl/>
        <w:spacing w:before="0" w:after="120"/>
      </w:pPr>
      <w:r>
        <w:rPr>
          <w:rFonts w:ascii="Times New Roman" w:hAnsi="Times New Roman"/>
          <w:b w:val="0"/>
          <w:i w:val="0"/>
          <w:color w:val="000000"/>
          <w:sz w:val="23"/>
        </w:rPr>
        <w:t>Câu 8: Because he was tired, he went to bed early.</w:t>
      </w:r>
    </w:p>
    <w:p>
      <w:pPr>
        <w:keepNext w:val="0"/>
        <w:widowControl/>
        <w:spacing w:before="0" w:after="120"/>
      </w:pPr>
      <w:r>
        <w:rPr>
          <w:rFonts w:ascii="Times New Roman" w:hAnsi="Times New Roman"/>
          <w:b w:val="0"/>
          <w:i w:val="0"/>
          <w:color w:val="000000"/>
          <w:sz w:val="23"/>
        </w:rPr>
        <w:t>Câu 9: We decided to take the earlier train.</w:t>
      </w:r>
    </w:p>
    <w:p>
      <w:pPr>
        <w:keepNext w:val="0"/>
        <w:widowControl/>
        <w:spacing w:before="0" w:after="120"/>
      </w:pPr>
      <w:r>
        <w:rPr>
          <w:rFonts w:ascii="Times New Roman" w:hAnsi="Times New Roman"/>
          <w:b w:val="0"/>
          <w:i w:val="0"/>
          <w:color w:val="000000"/>
          <w:sz w:val="23"/>
        </w:rPr>
        <w:t>Câu 10: The coach suggested that Nam practice every day.</w:t>
      </w:r>
    </w:p>
    <w:p>
      <w:pPr>
        <w:pStyle w:val="SectionTitle"/>
        <w:keepNext w:val="0"/>
        <w:widowControl/>
      </w:pPr>
      <w:r>
        <w:rPr>
          <w:rFonts w:ascii="Times New Roman" w:hAnsi="Times New Roman" w:eastAsia="Times New Roman"/>
          <w:b/>
          <w:i w:val="0"/>
          <w:color w:val="000000"/>
          <w:sz w:val="26"/>
        </w:rPr>
        <w:t>PHẦN 5</w:t>
      </w:r>
    </w:p>
    <w:p>
      <w:pPr>
        <w:keepNext w:val="0"/>
        <w:widowControl/>
        <w:spacing w:before="0" w:after="120"/>
      </w:pPr>
      <w:r>
        <w:rPr>
          <w:rFonts w:ascii="Times New Roman" w:hAnsi="Times New Roman"/>
          <w:b w:val="0"/>
          <w:i w:val="0"/>
          <w:color w:val="000000"/>
          <w:sz w:val="23"/>
        </w:rPr>
        <w:t>Câu 1: The classrooms are cleaned every afternoon.</w:t>
      </w:r>
    </w:p>
    <w:p>
      <w:pPr>
        <w:keepNext w:val="0"/>
        <w:widowControl/>
        <w:spacing w:before="0" w:after="120"/>
      </w:pPr>
      <w:r>
        <w:rPr>
          <w:rFonts w:ascii="Times New Roman" w:hAnsi="Times New Roman"/>
          <w:b w:val="0"/>
          <w:i w:val="0"/>
          <w:color w:val="000000"/>
          <w:sz w:val="23"/>
        </w:rPr>
        <w:t>Câu 2: That suitcase is heavier than this one.</w:t>
      </w:r>
    </w:p>
    <w:p>
      <w:pPr>
        <w:keepNext w:val="0"/>
        <w:widowControl/>
        <w:spacing w:before="0" w:after="120"/>
      </w:pPr>
      <w:r>
        <w:rPr>
          <w:rFonts w:ascii="Times New Roman" w:hAnsi="Times New Roman"/>
          <w:b w:val="0"/>
          <w:i w:val="0"/>
          <w:color w:val="000000"/>
          <w:sz w:val="23"/>
        </w:rPr>
        <w:t>Câu 3: I met a woman whose daughter is studying in Canada.</w:t>
      </w:r>
    </w:p>
    <w:p>
      <w:pPr>
        <w:keepNext w:val="0"/>
        <w:widowControl/>
        <w:spacing w:before="0" w:after="120"/>
      </w:pPr>
      <w:r>
        <w:rPr>
          <w:rFonts w:ascii="Times New Roman" w:hAnsi="Times New Roman"/>
          <w:b w:val="0"/>
          <w:i w:val="0"/>
          <w:color w:val="000000"/>
          <w:sz w:val="23"/>
        </w:rPr>
        <w:t>Câu 4: The people living near the river were moved to a safer area.</w:t>
      </w:r>
    </w:p>
    <w:p>
      <w:pPr>
        <w:keepNext w:val="0"/>
        <w:widowControl/>
        <w:spacing w:before="0" w:after="120"/>
      </w:pPr>
      <w:r>
        <w:rPr>
          <w:rFonts w:ascii="Times New Roman" w:hAnsi="Times New Roman"/>
          <w:b w:val="0"/>
          <w:i w:val="0"/>
          <w:color w:val="000000"/>
          <w:sz w:val="23"/>
        </w:rPr>
        <w:t>Câu 5: Hoa told me that she would call me that night.</w:t>
      </w:r>
    </w:p>
    <w:p>
      <w:pPr>
        <w:keepNext w:val="0"/>
        <w:widowControl/>
        <w:spacing w:before="0" w:after="120"/>
      </w:pPr>
      <w:r>
        <w:rPr>
          <w:rFonts w:ascii="Times New Roman" w:hAnsi="Times New Roman"/>
          <w:b w:val="0"/>
          <w:i w:val="0"/>
          <w:color w:val="000000"/>
          <w:sz w:val="23"/>
        </w:rPr>
        <w:t>Câu 6: Lan asked me where I had bought that jacket.</w:t>
      </w:r>
    </w:p>
    <w:p>
      <w:pPr>
        <w:keepNext w:val="0"/>
        <w:widowControl/>
        <w:spacing w:before="0" w:after="120"/>
      </w:pPr>
      <w:r>
        <w:rPr>
          <w:rFonts w:ascii="Times New Roman" w:hAnsi="Times New Roman"/>
          <w:b w:val="0"/>
          <w:i w:val="0"/>
          <w:color w:val="000000"/>
          <w:sz w:val="23"/>
        </w:rPr>
        <w:t>Câu 7: The technician told us not to touch that switch.</w:t>
      </w:r>
    </w:p>
    <w:p>
      <w:pPr>
        <w:keepNext w:val="0"/>
        <w:widowControl/>
        <w:spacing w:before="0" w:after="120"/>
      </w:pPr>
      <w:r>
        <w:rPr>
          <w:rFonts w:ascii="Times New Roman" w:hAnsi="Times New Roman"/>
          <w:b w:val="0"/>
          <w:i w:val="0"/>
          <w:color w:val="000000"/>
          <w:sz w:val="23"/>
        </w:rPr>
        <w:t>Câu 8: If metal is heated, it expands.</w:t>
      </w:r>
    </w:p>
    <w:p>
      <w:pPr>
        <w:keepNext w:val="0"/>
        <w:widowControl/>
        <w:spacing w:before="0" w:after="120"/>
      </w:pPr>
      <w:r>
        <w:rPr>
          <w:rFonts w:ascii="Times New Roman" w:hAnsi="Times New Roman"/>
          <w:b w:val="0"/>
          <w:i w:val="0"/>
          <w:color w:val="000000"/>
          <w:sz w:val="23"/>
        </w:rPr>
        <w:t>Câu 9: If you do not study carefully, you may make the same mistake again.</w:t>
      </w:r>
    </w:p>
    <w:p>
      <w:pPr>
        <w:keepNext w:val="0"/>
        <w:widowControl/>
        <w:spacing w:before="0" w:after="120"/>
      </w:pPr>
      <w:r>
        <w:rPr>
          <w:rFonts w:ascii="Times New Roman" w:hAnsi="Times New Roman"/>
          <w:b w:val="0"/>
          <w:i w:val="0"/>
          <w:color w:val="000000"/>
          <w:sz w:val="23"/>
        </w:rPr>
        <w:t>Câu 10: If I had enough money, I could buy that laptop.</w:t>
      </w:r>
    </w:p>
    <w:p>
      <w:pPr>
        <w:keepNext w:val="0"/>
        <w:widowControl/>
        <w:spacing w:before="0" w:after="120"/>
      </w:pPr>
      <w:r>
        <w:rPr>
          <w:rFonts w:ascii="Times New Roman" w:hAnsi="Times New Roman"/>
          <w:b w:val="0"/>
          <w:i w:val="0"/>
          <w:color w:val="000000"/>
          <w:sz w:val="23"/>
        </w:rPr>
        <w:t>Câu 11: If he had checked the fuel, the car would not have stopped on the highway.</w:t>
      </w:r>
    </w:p>
    <w:p>
      <w:pPr>
        <w:keepNext w:val="0"/>
        <w:widowControl/>
        <w:spacing w:before="0" w:after="120"/>
      </w:pPr>
      <w:r>
        <w:rPr>
          <w:rFonts w:ascii="Times New Roman" w:hAnsi="Times New Roman"/>
          <w:b w:val="0"/>
          <w:i w:val="0"/>
          <w:color w:val="000000"/>
          <w:sz w:val="23"/>
        </w:rPr>
        <w:t>Câu 12: If she had learned to drive when she was younger, she could drive to work now.</w:t>
      </w:r>
    </w:p>
    <w:p>
      <w:pPr>
        <w:keepNext w:val="0"/>
        <w:widowControl/>
        <w:spacing w:before="0" w:after="120"/>
      </w:pPr>
      <w:r>
        <w:rPr>
          <w:rFonts w:ascii="Times New Roman" w:hAnsi="Times New Roman"/>
          <w:b w:val="0"/>
          <w:i w:val="0"/>
          <w:color w:val="000000"/>
          <w:sz w:val="23"/>
        </w:rPr>
        <w:t>Câu 13: He left early in order to avoid the traffic.</w:t>
      </w:r>
    </w:p>
    <w:p>
      <w:pPr>
        <w:keepNext w:val="0"/>
        <w:widowControl/>
        <w:spacing w:before="0" w:after="120"/>
      </w:pPr>
      <w:r>
        <w:rPr>
          <w:rFonts w:ascii="Times New Roman" w:hAnsi="Times New Roman"/>
          <w:b w:val="0"/>
          <w:i w:val="0"/>
          <w:color w:val="000000"/>
          <w:sz w:val="23"/>
        </w:rPr>
        <w:t>Câu 14: After I arrive home, I will send you the photos.</w:t>
      </w:r>
    </w:p>
    <w:p>
      <w:pPr>
        <w:keepNext w:val="0"/>
        <w:widowControl/>
        <w:spacing w:before="0" w:after="120"/>
      </w:pPr>
      <w:r>
        <w:rPr>
          <w:rFonts w:ascii="Times New Roman" w:hAnsi="Times New Roman"/>
          <w:b w:val="0"/>
          <w:i w:val="0"/>
          <w:color w:val="000000"/>
          <w:sz w:val="23"/>
        </w:rPr>
        <w:t>Câu 15: The doctor insists that she take a complete rest.</w:t>
      </w:r>
    </w:p>
    <w:p>
      <w:pPr>
        <w:pStyle w:val="SectionTitle"/>
        <w:keepNext w:val="0"/>
        <w:widowControl/>
      </w:pPr>
      <w:r>
        <w:rPr>
          <w:rFonts w:ascii="Times New Roman" w:hAnsi="Times New Roman" w:eastAsia="Times New Roman"/>
          <w:b/>
          <w:i w:val="0"/>
          <w:color w:val="000000"/>
          <w:sz w:val="26"/>
        </w:rPr>
        <w:t>PHẦN 6</w:t>
      </w:r>
    </w:p>
    <w:p>
      <w:pPr>
        <w:keepNext w:val="0"/>
        <w:widowControl/>
        <w:spacing w:before="0" w:after="120"/>
      </w:pPr>
      <w:r>
        <w:rPr>
          <w:rFonts w:ascii="Times New Roman" w:hAnsi="Times New Roman"/>
          <w:b w:val="0"/>
          <w:i w:val="0"/>
          <w:color w:val="000000"/>
          <w:sz w:val="23"/>
        </w:rPr>
        <w:t>Câu 1: I am used to going to work by bus every morning.</w:t>
      </w:r>
    </w:p>
    <w:p>
      <w:pPr>
        <w:keepNext w:val="0"/>
        <w:widowControl/>
        <w:spacing w:before="0" w:after="120"/>
      </w:pPr>
      <w:r>
        <w:rPr>
          <w:rFonts w:ascii="Times New Roman" w:hAnsi="Times New Roman"/>
          <w:b w:val="0"/>
          <w:i w:val="0"/>
          <w:color w:val="000000"/>
          <w:sz w:val="23"/>
        </w:rPr>
        <w:t>Câu 2: If you practice regularly, you will improve faster.</w:t>
      </w:r>
    </w:p>
    <w:p>
      <w:pPr>
        <w:keepNext w:val="0"/>
        <w:widowControl/>
        <w:spacing w:before="0" w:after="120"/>
      </w:pPr>
      <w:r>
        <w:rPr>
          <w:rFonts w:ascii="Times New Roman" w:hAnsi="Times New Roman"/>
          <w:b w:val="0"/>
          <w:i w:val="0"/>
          <w:color w:val="000000"/>
          <w:sz w:val="23"/>
        </w:rPr>
        <w:t>Câu 3: The man talking to the teacher is Minh’s father.</w:t>
      </w:r>
    </w:p>
    <w:p>
      <w:pPr>
        <w:keepNext w:val="0"/>
        <w:widowControl/>
        <w:spacing w:before="0" w:after="120"/>
      </w:pPr>
      <w:r>
        <w:rPr>
          <w:rFonts w:ascii="Times New Roman" w:hAnsi="Times New Roman"/>
          <w:b w:val="0"/>
          <w:i w:val="0"/>
          <w:color w:val="000000"/>
          <w:sz w:val="23"/>
        </w:rPr>
        <w:t>Câu 4: Lan asked me whether/if I could help her the following day.</w:t>
      </w:r>
    </w:p>
    <w:p>
      <w:pPr>
        <w:keepNext w:val="0"/>
        <w:widowControl/>
        <w:spacing w:before="0" w:after="120"/>
      </w:pPr>
      <w:r>
        <w:rPr>
          <w:rFonts w:ascii="Times New Roman" w:hAnsi="Times New Roman"/>
          <w:b w:val="0"/>
          <w:i w:val="0"/>
          <w:color w:val="000000"/>
          <w:sz w:val="23"/>
        </w:rPr>
        <w:t>Câu 5: Look up this word if you do not know its meaning.</w:t>
      </w:r>
    </w:p>
    <w:p>
      <w:pPr>
        <w:keepNext w:val="0"/>
        <w:widowControl/>
        <w:spacing w:before="0" w:after="120"/>
      </w:pPr>
      <w:r>
        <w:rPr>
          <w:rFonts w:ascii="Times New Roman" w:hAnsi="Times New Roman"/>
          <w:b w:val="0"/>
          <w:i w:val="0"/>
          <w:color w:val="000000"/>
          <w:sz w:val="23"/>
        </w:rPr>
        <w:t>Câu 6: Trung tâm thể thao mới được xây dựng để mang đến cho thanh thiếu niên địa phương một nơi an toàn để tập thể dục.</w:t>
      </w:r>
    </w:p>
    <w:p>
      <w:pPr>
        <w:keepNext w:val="0"/>
        <w:widowControl/>
        <w:spacing w:before="0" w:after="120"/>
      </w:pPr>
      <w:r>
        <w:rPr>
          <w:rFonts w:ascii="Times New Roman" w:hAnsi="Times New Roman"/>
          <w:b w:val="0"/>
          <w:i w:val="0"/>
          <w:color w:val="000000"/>
          <w:sz w:val="23"/>
        </w:rPr>
        <w:t>Câu 7: Tôi sẽ đợi ở đây cho đến khi trời tạnh mưa.</w:t>
      </w:r>
    </w:p>
    <w:p>
      <w:pPr>
        <w:keepNext w:val="0"/>
        <w:widowControl/>
        <w:spacing w:before="0" w:after="120"/>
      </w:pPr>
      <w:r>
        <w:rPr>
          <w:rFonts w:ascii="Times New Roman" w:hAnsi="Times New Roman"/>
          <w:b w:val="0"/>
          <w:i w:val="0"/>
          <w:color w:val="000000"/>
          <w:sz w:val="23"/>
        </w:rPr>
        <w:t>Câu 8: Nếu anh ấy đã nhận học bổng vào năm ngoái, bây giờ anh ấy sẽ đang học ở nước ngoài.</w:t>
      </w:r>
    </w:p>
    <w:p>
      <w:pPr>
        <w:keepNext w:val="0"/>
        <w:widowControl/>
        <w:spacing w:before="0" w:after="120"/>
      </w:pPr>
      <w:r>
        <w:rPr>
          <w:rFonts w:ascii="Times New Roman" w:hAnsi="Times New Roman"/>
          <w:b w:val="0"/>
          <w:color w:val="000000"/>
          <w:sz w:val="23"/>
        </w:rPr>
        <w:t>Câu 9: Cô ấy luôn giữ lời hứa, vì vậy mọi người đều tin tưởng cô ấy.</w:t>
      </w:r>
    </w:p>
    <w:p>
      <w:pPr>
        <w:keepNext w:val="0"/>
        <w:widowControl/>
        <w:spacing w:before="0" w:after="120"/>
      </w:pPr>
      <w:r>
        <w:rPr>
          <w:rFonts w:ascii="Times New Roman" w:hAnsi="Times New Roman"/>
          <w:b w:val="0"/>
          <w:i w:val="0"/>
          <w:color w:val="000000"/>
          <w:sz w:val="23"/>
        </w:rPr>
        <w:t>Câu 10: Ủy ban đề nghị kế hoạch được sửa đổi trước khi phê duyệt.</w:t>
      </w:r>
    </w:p>
    <w:p>
      <w:pPr>
        <w:pStyle w:val="SectionTitle"/>
        <w:keepNext w:val="0"/>
        <w:widowControl/>
      </w:pPr>
      <w:r>
        <w:rPr>
          <w:rFonts w:ascii="Times New Roman" w:hAnsi="Times New Roman" w:eastAsia="Times New Roman"/>
          <w:b/>
          <w:i w:val="0"/>
          <w:color w:val="000000"/>
          <w:sz w:val="26"/>
        </w:rPr>
        <w:t>PHẦN 7</w:t>
      </w:r>
    </w:p>
    <w:p>
      <w:pPr>
        <w:keepNext w:val="0"/>
        <w:widowControl/>
        <w:spacing w:before="0" w:after="120"/>
      </w:pPr>
      <w:r>
        <w:rPr>
          <w:rFonts w:ascii="Times New Roman" w:hAnsi="Times New Roman"/>
          <w:b w:val="0"/>
          <w:i w:val="0"/>
          <w:color w:val="000000"/>
          <w:sz w:val="23"/>
        </w:rPr>
        <w:t>Câu 1: Because he wanted students to learn more about food, the environment, and teamwork.</w:t>
      </w:r>
    </w:p>
    <w:p>
      <w:pPr>
        <w:keepNext w:val="0"/>
        <w:widowControl/>
        <w:spacing w:before="0" w:after="120"/>
      </w:pPr>
      <w:r>
        <w:rPr>
          <w:rFonts w:ascii="Times New Roman" w:hAnsi="Times New Roman"/>
          <w:b w:val="0"/>
          <w:i w:val="0"/>
          <w:color w:val="000000"/>
          <w:sz w:val="23"/>
        </w:rPr>
        <w:t>Câu 2: It has grown from four planting beds to a larger garden with herbs, vegetables, and flowers.</w:t>
      </w:r>
    </w:p>
    <w:p>
      <w:pPr>
        <w:keepNext w:val="0"/>
        <w:widowControl/>
        <w:spacing w:before="0" w:after="120"/>
      </w:pPr>
      <w:r>
        <w:rPr>
          <w:rFonts w:ascii="Times New Roman" w:hAnsi="Times New Roman"/>
          <w:b w:val="0"/>
          <w:i w:val="0"/>
          <w:color w:val="000000"/>
          <w:sz w:val="23"/>
        </w:rPr>
        <w:t>Câu 3: They learn to prepare the soil, save water, look after young plants, and keep a weekly record.</w:t>
      </w:r>
    </w:p>
    <w:p>
      <w:pPr>
        <w:keepNext w:val="0"/>
        <w:widowControl/>
        <w:spacing w:before="0" w:after="120"/>
      </w:pPr>
      <w:r>
        <w:rPr>
          <w:rFonts w:ascii="Times New Roman" w:hAnsi="Times New Roman"/>
          <w:b w:val="0"/>
          <w:i w:val="0"/>
          <w:color w:val="000000"/>
          <w:sz w:val="23"/>
        </w:rPr>
        <w:t>Câu 4: Seeing the first vegetables appear changed their opinion.</w:t>
      </w:r>
    </w:p>
    <w:p>
      <w:pPr>
        <w:keepNext w:val="0"/>
        <w:widowControl/>
        <w:spacing w:before="0" w:after="120"/>
      </w:pPr>
      <w:r>
        <w:rPr>
          <w:rFonts w:ascii="Times New Roman" w:hAnsi="Times New Roman"/>
          <w:b w:val="0"/>
          <w:i w:val="0"/>
          <w:color w:val="000000"/>
          <w:sz w:val="23"/>
        </w:rPr>
        <w:t>Câu 5: They collect them and turn them into compost.</w:t>
      </w:r>
    </w:p>
    <w:p>
      <w:pPr>
        <w:keepNext w:val="0"/>
        <w:widowControl/>
        <w:spacing w:before="0" w:after="120"/>
      </w:pPr>
      <w:r>
        <w:rPr>
          <w:rFonts w:ascii="Times New Roman" w:hAnsi="Times New Roman"/>
          <w:b w:val="0"/>
          <w:i w:val="0"/>
          <w:color w:val="000000"/>
          <w:sz w:val="23"/>
        </w:rPr>
        <w:t>Câu 6: They bought new tools.</w:t>
      </w:r>
    </w:p>
    <w:p>
      <w:pPr>
        <w:keepNext w:val="0"/>
        <w:widowControl/>
        <w:spacing w:before="0" w:after="120"/>
      </w:pPr>
      <w:r>
        <w:rPr>
          <w:rFonts w:ascii="Times New Roman" w:hAnsi="Times New Roman"/>
          <w:b w:val="0"/>
          <w:i w:val="0"/>
          <w:color w:val="000000"/>
          <w:sz w:val="23"/>
        </w:rPr>
        <w:t>Câu 7: Tanks will be installed beside the library to collect rainwater.</w:t>
      </w:r>
    </w:p>
    <w:p>
      <w:pPr>
        <w:keepNext w:val="0"/>
        <w:widowControl/>
        <w:spacing w:before="0" w:after="120"/>
      </w:pPr>
      <w:r>
        <w:rPr>
          <w:rFonts w:ascii="Times New Roman" w:hAnsi="Times New Roman"/>
          <w:b w:val="0"/>
          <w:i w:val="0"/>
          <w:color w:val="000000"/>
          <w:sz w:val="23"/>
        </w:rPr>
        <w:t>Câu 8: Example: “The project was suggested by a biology teacher who wanted students to learn more about food, the environment, and teamwork.”</w:t>
      </w:r>
    </w:p>
    <w:p>
      <w:pPr>
        <w:keepNext w:val="0"/>
        <w:widowControl/>
        <w:spacing w:before="0" w:after="120"/>
      </w:pPr>
      <w:r>
        <w:rPr>
          <w:rFonts w:ascii="Times New Roman" w:hAnsi="Times New Roman"/>
          <w:b w:val="0"/>
          <w:i w:val="0"/>
          <w:color w:val="000000"/>
          <w:sz w:val="23"/>
        </w:rPr>
        <w:t>Câu 9: “look after” = chăm sóc. (Also acceptable: “calm down” = bình tĩnh lại.)</w:t>
      </w:r>
    </w:p>
    <w:p>
      <w:pPr>
        <w:keepNext w:val="0"/>
        <w:widowControl/>
        <w:spacing w:before="0" w:after="120"/>
      </w:pPr>
      <w:r>
        <w:rPr>
          <w:rFonts w:ascii="Times New Roman" w:hAnsi="Times New Roman"/>
          <w:b w:val="0"/>
          <w:color w:val="000000"/>
          <w:sz w:val="23"/>
        </w:rPr>
        <w:t>Câu 10: “responsibility”.</w:t>
      </w:r>
    </w:p>
    <w:p>
      <w:pPr>
        <w:pStyle w:val="SectionTitle"/>
        <w:keepNext w:val="0"/>
        <w:widowControl/>
      </w:pPr>
      <w:r>
        <w:rPr>
          <w:rFonts w:ascii="Times New Roman" w:hAnsi="Times New Roman" w:eastAsia="Times New Roman"/>
          <w:b/>
          <w:i w:val="0"/>
          <w:color w:val="000000"/>
          <w:sz w:val="26"/>
        </w:rPr>
        <w:t>PHẦN 8</w:t>
      </w:r>
    </w:p>
    <w:p>
      <w:pPr>
        <w:keepNext w:val="0"/>
        <w:widowControl/>
        <w:spacing w:before="0" w:after="100"/>
      </w:pPr>
      <w:r>
        <w:rPr>
          <w:rFonts w:ascii="Times New Roman" w:hAnsi="Times New Roman" w:eastAsia="Times New Roman"/>
          <w:b/>
          <w:i w:val="0"/>
          <w:color w:val="000000"/>
          <w:sz w:val="23"/>
        </w:rPr>
        <w:t>Bài viết mẫu tham khảo:</w:t>
      </w:r>
    </w:p>
    <w:p>
      <w:pPr>
        <w:keepNext w:val="0"/>
        <w:widowControl/>
        <w:spacing w:after="160"/>
      </w:pPr>
      <w:r>
        <w:rPr>
          <w:rFonts w:ascii="Times New Roman" w:hAnsi="Times New Roman"/>
          <w:b w:val="0"/>
          <w:i w:val="0"/>
          <w:color w:val="000000"/>
          <w:sz w:val="23"/>
        </w:rPr>
        <w:t>One positive change in my daily routine is getting up earlier. I used to stay up late and rush through breakfast every morning, so I often arrived at school feeling tired. A friend who is very organized told me that a regular sleep schedule could make a big difference. I decided to turn off my phone before bedtime and prepare my schoolbag the night before. At first, waking up early was difficult, but I am getting used to it now. I have also started eating breakfast more slowly and reviewing my plan for the day. If I keep this routine, I think I will have more energy and manage my time better. My next goal is to take up a short morning exercise routine so that I can start each day in a healthier way.</w:t>
      </w:r>
    </w:p>
    <w:p>
      <w:pPr>
        <w:keepNext w:val="0"/>
        <w:widowControl/>
        <w:spacing w:after="120"/>
      </w:pPr>
      <w:r>
        <w:rPr>
          <w:rFonts w:ascii="Times New Roman" w:hAnsi="Times New Roman"/>
          <w:b w:val="0"/>
          <w:i w:val="0"/>
          <w:color w:val="00000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