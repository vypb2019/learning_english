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spacing w:before="0" w:after="80"/>
        <w:jc w:val="center"/>
      </w:pPr>
      <w:r>
        <w:rPr>
          <w:rFonts w:ascii="Times New Roman" w:hAnsi="Times New Roman" w:eastAsia="Times New Roman"/>
          <w:b w:val="0"/>
          <w:color w:val="000000"/>
        </w:rPr>
        <w:t>ĐỀ TỔNG HỢP NGÀY 1–74 – ĐỀ SỐ 1</w:t>
      </w:r>
    </w:p>
    <w:p>
      <w:pPr>
        <w:pStyle w:val="Subtitle"/>
        <w:keepNext w:val="0"/>
        <w:spacing w:before="0" w:after="160"/>
      </w:pPr>
      <w:r>
        <w:rPr>
          <w:rFonts w:ascii="Times New Roman" w:hAnsi="Times New Roman" w:eastAsia="Times New Roman"/>
          <w:b w:val="0"/>
          <w:color w:val="000000"/>
        </w:rPr>
        <w:t>Ôn tập cân đối toàn bộ kiến thức theo lộ trình từ Ngày 1 đến Ngày 74</w:t>
      </w:r>
    </w:p>
    <w:p>
      <w:pPr>
        <w:keepNext w:val="0"/>
        <w:spacing w:before="0" w:after="60"/>
      </w:pPr>
      <w:r>
        <w:rPr>
          <w:rFonts w:ascii="Times New Roman" w:hAnsi="Times New Roman" w:eastAsia="Times New Roman"/>
          <w:b w:val="0"/>
          <w:color w:val="000000"/>
        </w:rPr>
        <w:t>Họ và tên: ____________________________________________</w:t>
      </w:r>
    </w:p>
    <w:p>
      <w:pPr>
        <w:keepNext w:val="0"/>
        <w:spacing w:before="0" w:after="60"/>
      </w:pPr>
      <w:r>
        <w:rPr>
          <w:rFonts w:ascii="Times New Roman" w:hAnsi="Times New Roman" w:eastAsia="Times New Roman"/>
          <w:b w:val="0"/>
          <w:color w:val="000000"/>
        </w:rPr>
        <w:t>Thời gian làm bài: 120 phút</w:t>
      </w:r>
    </w:p>
    <w:p>
      <w:pPr>
        <w:keepNext w:val="0"/>
        <w:spacing w:before="0" w:after="60"/>
      </w:pPr>
      <w:r>
        <w:rPr>
          <w:rFonts w:ascii="Times New Roman" w:hAnsi="Times New Roman" w:eastAsia="Times New Roman"/>
          <w:b w:val="0"/>
          <w:color w:val="000000"/>
        </w:rPr>
        <w:t>Tổng điểm: 100 điểm</w:t>
      </w:r>
    </w:p>
    <w:p>
      <w:pPr>
        <w:keepNext w:val="0"/>
        <w:spacing w:before="0" w:after="60"/>
      </w:pPr>
      <w:r>
        <w:rPr>
          <w:rFonts w:ascii="Times New Roman" w:hAnsi="Times New Roman" w:eastAsia="Times New Roman"/>
          <w:b w:val="0"/>
          <w:color w:val="000000"/>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spacing w:before="0" w:after="60"/>
      </w:pPr>
      <w:r>
        <w:rPr>
          <w:rFonts w:ascii="Times New Roman" w:hAnsi="Times New Roman" w:eastAsia="Times New Roman"/>
          <w:b w:val="0"/>
          <w:color w:val="000000"/>
        </w:rPr>
        <w:t>Hướng dẫn: Làm lần lượt từng phần. Với câu tự luận, viết câu đầy đủ và đúng chính tả. Không xem phần đáp án trước khi hoàn thành bài.</w:t>
      </w:r>
    </w:p>
    <w:p>
      <w:pPr>
        <w:pStyle w:val="SectionTitle"/>
        <w:keepNext w:val="0"/>
        <w:spacing w:before="60" w:after="80"/>
      </w:pPr>
      <w:r>
        <w:rPr>
          <w:rFonts w:ascii="Times New Roman" w:hAnsi="Times New Roman" w:eastAsia="Times New Roman"/>
          <w:b w:val="0"/>
          <w:color w:val="000000"/>
        </w:rPr>
        <w:t>PHẦN 1. PHÁT ÂM VÀ GIAO TIẾP CƠ BẢN (10 điểm)</w:t>
      </w:r>
    </w:p>
    <w:p>
      <w:pPr>
        <w:pStyle w:val="Instruction"/>
        <w:keepNext w:val="0"/>
        <w:spacing w:before="0" w:after="80"/>
      </w:pPr>
      <w:r>
        <w:rPr>
          <w:rFonts w:ascii="Times New Roman" w:hAnsi="Times New Roman" w:eastAsia="Times New Roman"/>
          <w:b w:val="0"/>
          <w:color w:val="000000"/>
        </w:rPr>
        <w:t>Chọn đáp án đúng nhất cho mỗi câu.</w:t>
      </w:r>
    </w:p>
    <w:p>
      <w:pPr>
        <w:keepNext/>
        <w:spacing w:before="100" w:after="40"/>
      </w:pPr>
      <w:r>
        <w:rPr>
          <w:rFonts w:ascii="Times New Roman" w:hAnsi="Times New Roman" w:eastAsia="Times New Roman"/>
          <w:b w:val="0"/>
          <w:color w:val="000000"/>
        </w:rPr>
        <w:t>1. Chọn từ có phần “-ed” được phát âm /t/.</w:t>
      </w:r>
    </w:p>
    <w:p>
      <w:pPr>
        <w:keepNext/>
        <w:spacing w:before="0" w:after="40"/>
      </w:pPr>
      <w:r>
        <w:rPr>
          <w:rFonts w:ascii="Times New Roman" w:hAnsi="Times New Roman" w:eastAsia="Times New Roman"/>
          <w:b w:val="0"/>
          <w:color w:val="000000"/>
        </w:rPr>
        <w:t>A. needed</w:t>
      </w:r>
    </w:p>
    <w:p>
      <w:pPr>
        <w:keepNext/>
        <w:spacing w:before="0" w:after="40"/>
      </w:pPr>
      <w:r>
        <w:rPr>
          <w:rFonts w:ascii="Times New Roman" w:hAnsi="Times New Roman" w:eastAsia="Times New Roman"/>
          <w:b w:val="0"/>
          <w:color w:val="000000"/>
        </w:rPr>
        <w:t>B. played</w:t>
      </w:r>
    </w:p>
    <w:p>
      <w:pPr>
        <w:keepNext/>
        <w:spacing w:before="0" w:after="40"/>
      </w:pPr>
      <w:r>
        <w:rPr>
          <w:rFonts w:ascii="Times New Roman" w:hAnsi="Times New Roman" w:eastAsia="Times New Roman"/>
          <w:b w:val="0"/>
          <w:color w:val="000000"/>
        </w:rPr>
        <w:t>C. washed</w:t>
      </w:r>
    </w:p>
    <w:p>
      <w:pPr>
        <w:keepNext w:val="0"/>
        <w:spacing w:before="0" w:after="200"/>
      </w:pPr>
      <w:r>
        <w:rPr>
          <w:rFonts w:ascii="Times New Roman" w:hAnsi="Times New Roman" w:eastAsia="Times New Roman"/>
          <w:b w:val="0"/>
          <w:color w:val="000000"/>
        </w:rPr>
        <w:t>D. wanted</w:t>
      </w:r>
    </w:p>
    <w:p>
      <w:pPr>
        <w:keepNext/>
        <w:spacing w:before="100" w:after="40"/>
      </w:pPr>
      <w:r>
        <w:rPr>
          <w:rFonts w:ascii="Times New Roman" w:hAnsi="Times New Roman" w:eastAsia="Times New Roman"/>
          <w:b w:val="0"/>
          <w:color w:val="000000"/>
        </w:rPr>
        <w:t>2. Chọn từ có âm cuối “-s/-es” được phát âm /ɪz/.</w:t>
      </w:r>
    </w:p>
    <w:p>
      <w:pPr>
        <w:keepNext/>
        <w:spacing w:before="0" w:after="40"/>
      </w:pPr>
      <w:r>
        <w:rPr>
          <w:rFonts w:ascii="Times New Roman" w:hAnsi="Times New Roman" w:eastAsia="Times New Roman"/>
          <w:b w:val="0"/>
          <w:color w:val="000000"/>
        </w:rPr>
        <w:t>A. books</w:t>
      </w:r>
    </w:p>
    <w:p>
      <w:pPr>
        <w:keepNext/>
        <w:spacing w:before="0" w:after="40"/>
      </w:pPr>
      <w:r>
        <w:rPr>
          <w:rFonts w:ascii="Times New Roman" w:hAnsi="Times New Roman" w:eastAsia="Times New Roman"/>
          <w:b w:val="0"/>
          <w:color w:val="000000"/>
        </w:rPr>
        <w:t>B. pens</w:t>
      </w:r>
    </w:p>
    <w:p>
      <w:pPr>
        <w:keepNext/>
        <w:spacing w:before="0" w:after="40"/>
      </w:pPr>
      <w:r>
        <w:rPr>
          <w:rFonts w:ascii="Times New Roman" w:hAnsi="Times New Roman" w:eastAsia="Times New Roman"/>
          <w:b w:val="0"/>
          <w:color w:val="000000"/>
        </w:rPr>
        <w:t>C. watches</w:t>
      </w:r>
    </w:p>
    <w:p>
      <w:pPr>
        <w:keepNext w:val="0"/>
        <w:spacing w:before="0" w:after="200"/>
      </w:pPr>
      <w:r>
        <w:rPr>
          <w:rFonts w:ascii="Times New Roman" w:hAnsi="Times New Roman" w:eastAsia="Times New Roman"/>
          <w:b w:val="0"/>
          <w:color w:val="000000"/>
        </w:rPr>
        <w:t>D. rooms</w:t>
      </w:r>
    </w:p>
    <w:p>
      <w:pPr>
        <w:keepNext/>
        <w:spacing w:before="100" w:after="40"/>
      </w:pPr>
      <w:r>
        <w:rPr>
          <w:rFonts w:ascii="Times New Roman" w:hAnsi="Times New Roman" w:eastAsia="Times New Roman"/>
          <w:b w:val="0"/>
          <w:color w:val="000000"/>
        </w:rPr>
        <w:t>3. Chọn từ có trọng âm chính rơi vào âm tiết thứ hai.</w:t>
      </w:r>
    </w:p>
    <w:p>
      <w:pPr>
        <w:keepNext/>
        <w:spacing w:before="0" w:after="40"/>
      </w:pPr>
      <w:r>
        <w:rPr>
          <w:rFonts w:ascii="Times New Roman" w:hAnsi="Times New Roman" w:eastAsia="Times New Roman"/>
          <w:b w:val="0"/>
          <w:color w:val="000000"/>
        </w:rPr>
        <w:t>A. teacher</w:t>
      </w:r>
    </w:p>
    <w:p>
      <w:pPr>
        <w:keepNext/>
        <w:spacing w:before="0" w:after="40"/>
      </w:pPr>
      <w:r>
        <w:rPr>
          <w:rFonts w:ascii="Times New Roman" w:hAnsi="Times New Roman" w:eastAsia="Times New Roman"/>
          <w:b w:val="0"/>
          <w:color w:val="000000"/>
        </w:rPr>
        <w:t>B. hotel</w:t>
      </w:r>
    </w:p>
    <w:p>
      <w:pPr>
        <w:keepNext/>
        <w:spacing w:before="0" w:after="40"/>
      </w:pPr>
      <w:r>
        <w:rPr>
          <w:rFonts w:ascii="Times New Roman" w:hAnsi="Times New Roman" w:eastAsia="Times New Roman"/>
          <w:b w:val="0"/>
          <w:color w:val="000000"/>
        </w:rPr>
        <w:t>C. family</w:t>
      </w:r>
    </w:p>
    <w:p>
      <w:pPr>
        <w:keepNext w:val="0"/>
        <w:spacing w:before="0" w:after="200"/>
      </w:pPr>
      <w:r>
        <w:rPr>
          <w:rFonts w:ascii="Times New Roman" w:hAnsi="Times New Roman" w:eastAsia="Times New Roman"/>
          <w:b w:val="0"/>
          <w:color w:val="000000"/>
        </w:rPr>
        <w:t>D. student</w:t>
      </w:r>
    </w:p>
    <w:p>
      <w:pPr>
        <w:keepNext/>
        <w:spacing w:before="100" w:after="40"/>
      </w:pPr>
      <w:r>
        <w:rPr>
          <w:rFonts w:ascii="Times New Roman" w:hAnsi="Times New Roman" w:eastAsia="Times New Roman"/>
          <w:b w:val="0"/>
          <w:color w:val="000000"/>
        </w:rPr>
        <w:t>4. A: “Would you mind opening the window?”  B: “______”</w:t>
      </w:r>
    </w:p>
    <w:p>
      <w:pPr>
        <w:keepNext/>
        <w:spacing w:before="0" w:after="40"/>
      </w:pPr>
      <w:r>
        <w:rPr>
          <w:rFonts w:ascii="Times New Roman" w:hAnsi="Times New Roman" w:eastAsia="Times New Roman"/>
          <w:b w:val="0"/>
          <w:color w:val="000000"/>
        </w:rPr>
        <w:t>A. Not at all.</w:t>
      </w:r>
    </w:p>
    <w:p>
      <w:pPr>
        <w:keepNext/>
        <w:spacing w:before="0" w:after="40"/>
      </w:pPr>
      <w:r>
        <w:rPr>
          <w:rFonts w:ascii="Times New Roman" w:hAnsi="Times New Roman" w:eastAsia="Times New Roman"/>
          <w:b w:val="0"/>
          <w:color w:val="000000"/>
        </w:rPr>
        <w:t>B. Yes, I would.</w:t>
      </w:r>
    </w:p>
    <w:p>
      <w:pPr>
        <w:keepNext/>
        <w:spacing w:before="0" w:after="40"/>
      </w:pPr>
      <w:r>
        <w:rPr>
          <w:rFonts w:ascii="Times New Roman" w:hAnsi="Times New Roman" w:eastAsia="Times New Roman"/>
          <w:b w:val="0"/>
          <w:color w:val="000000"/>
        </w:rPr>
        <w:t>C. That is a window.</w:t>
      </w:r>
    </w:p>
    <w:p>
      <w:pPr>
        <w:keepNext w:val="0"/>
        <w:spacing w:before="0" w:after="200"/>
      </w:pPr>
      <w:r>
        <w:rPr>
          <w:rFonts w:ascii="Times New Roman" w:hAnsi="Times New Roman" w:eastAsia="Times New Roman"/>
          <w:b w:val="0"/>
          <w:color w:val="000000"/>
        </w:rPr>
        <w:t>D. I mind it yesterday.</w:t>
      </w:r>
    </w:p>
    <w:p>
      <w:pPr>
        <w:keepNext/>
        <w:spacing w:before="100" w:after="40"/>
      </w:pPr>
      <w:r>
        <w:rPr>
          <w:rFonts w:ascii="Times New Roman" w:hAnsi="Times New Roman" w:eastAsia="Times New Roman"/>
          <w:b w:val="0"/>
          <w:color w:val="000000"/>
        </w:rPr>
        <w:t>5. A: “How long have you lived here?”  B: “______”</w:t>
      </w:r>
    </w:p>
    <w:p>
      <w:pPr>
        <w:keepNext/>
        <w:spacing w:before="0" w:after="40"/>
      </w:pPr>
      <w:r>
        <w:rPr>
          <w:rFonts w:ascii="Times New Roman" w:hAnsi="Times New Roman" w:eastAsia="Times New Roman"/>
          <w:b w:val="0"/>
          <w:color w:val="000000"/>
        </w:rPr>
        <w:t>A. At five o’clock.</w:t>
      </w:r>
    </w:p>
    <w:p>
      <w:pPr>
        <w:keepNext/>
        <w:spacing w:before="0" w:after="40"/>
      </w:pPr>
      <w:r>
        <w:rPr>
          <w:rFonts w:ascii="Times New Roman" w:hAnsi="Times New Roman" w:eastAsia="Times New Roman"/>
          <w:b w:val="0"/>
          <w:color w:val="000000"/>
        </w:rPr>
        <w:t>B. For six years.</w:t>
      </w:r>
    </w:p>
    <w:p>
      <w:pPr>
        <w:keepNext/>
        <w:spacing w:before="0" w:after="40"/>
      </w:pPr>
      <w:r>
        <w:rPr>
          <w:rFonts w:ascii="Times New Roman" w:hAnsi="Times New Roman" w:eastAsia="Times New Roman"/>
          <w:b w:val="0"/>
          <w:color w:val="000000"/>
        </w:rPr>
        <w:t>C. Twice a week.</w:t>
      </w:r>
    </w:p>
    <w:p>
      <w:pPr>
        <w:keepNext w:val="0"/>
        <w:spacing w:before="0" w:after="200"/>
      </w:pPr>
      <w:r>
        <w:rPr>
          <w:rFonts w:ascii="Times New Roman" w:hAnsi="Times New Roman" w:eastAsia="Times New Roman"/>
          <w:b w:val="0"/>
          <w:color w:val="000000"/>
        </w:rPr>
        <w:t>D. In the kitchen.</w:t>
      </w:r>
    </w:p>
    <w:p>
      <w:pPr>
        <w:keepNext/>
        <w:spacing w:before="100" w:after="40"/>
      </w:pPr>
      <w:r>
        <w:rPr>
          <w:rFonts w:ascii="Times New Roman" w:hAnsi="Times New Roman" w:eastAsia="Times New Roman"/>
          <w:b w:val="0"/>
          <w:color w:val="000000"/>
        </w:rPr>
        <w:t>6. 7:45 có thể được nói là ______.</w:t>
      </w:r>
    </w:p>
    <w:p>
      <w:pPr>
        <w:keepNext/>
        <w:spacing w:before="0" w:after="40"/>
      </w:pPr>
      <w:r>
        <w:rPr>
          <w:rFonts w:ascii="Times New Roman" w:hAnsi="Times New Roman" w:eastAsia="Times New Roman"/>
          <w:b w:val="0"/>
          <w:color w:val="000000"/>
        </w:rPr>
        <w:t>A. a quarter to eight</w:t>
      </w:r>
    </w:p>
    <w:p>
      <w:pPr>
        <w:keepNext/>
        <w:spacing w:before="0" w:after="40"/>
      </w:pPr>
      <w:r>
        <w:rPr>
          <w:rFonts w:ascii="Times New Roman" w:hAnsi="Times New Roman" w:eastAsia="Times New Roman"/>
          <w:b w:val="0"/>
          <w:color w:val="000000"/>
        </w:rPr>
        <w:t>B. a quarter past eight</w:t>
      </w:r>
    </w:p>
    <w:p>
      <w:pPr>
        <w:keepNext/>
        <w:spacing w:before="0" w:after="40"/>
      </w:pPr>
      <w:r>
        <w:rPr>
          <w:rFonts w:ascii="Times New Roman" w:hAnsi="Times New Roman" w:eastAsia="Times New Roman"/>
          <w:b w:val="0"/>
          <w:color w:val="000000"/>
        </w:rPr>
        <w:t>C. half past seven</w:t>
      </w:r>
    </w:p>
    <w:p>
      <w:pPr>
        <w:keepNext w:val="0"/>
        <w:spacing w:before="0" w:after="200"/>
      </w:pPr>
      <w:r>
        <w:rPr>
          <w:rFonts w:ascii="Times New Roman" w:hAnsi="Times New Roman" w:eastAsia="Times New Roman"/>
          <w:b w:val="0"/>
          <w:color w:val="000000"/>
        </w:rPr>
        <w:t>D. fifteen to seven</w:t>
      </w:r>
    </w:p>
    <w:p>
      <w:pPr>
        <w:keepNext/>
        <w:spacing w:before="100" w:after="40"/>
      </w:pPr>
      <w:r>
        <w:rPr>
          <w:rFonts w:ascii="Times New Roman" w:hAnsi="Times New Roman" w:eastAsia="Times New Roman"/>
          <w:b w:val="0"/>
          <w:color w:val="000000"/>
        </w:rPr>
        <w:t>7. Số thứ tự “22nd” được đọc là ______.</w:t>
      </w:r>
    </w:p>
    <w:p>
      <w:pPr>
        <w:keepNext/>
        <w:spacing w:before="0" w:after="40"/>
      </w:pPr>
      <w:r>
        <w:rPr>
          <w:rFonts w:ascii="Times New Roman" w:hAnsi="Times New Roman" w:eastAsia="Times New Roman"/>
          <w:b w:val="0"/>
          <w:color w:val="000000"/>
        </w:rPr>
        <w:t>A. twenty-two</w:t>
      </w:r>
    </w:p>
    <w:p>
      <w:pPr>
        <w:keepNext/>
        <w:spacing w:before="0" w:after="40"/>
      </w:pPr>
      <w:r>
        <w:rPr>
          <w:rFonts w:ascii="Times New Roman" w:hAnsi="Times New Roman" w:eastAsia="Times New Roman"/>
          <w:b w:val="0"/>
          <w:color w:val="000000"/>
        </w:rPr>
        <w:t>B. twenty-second</w:t>
      </w:r>
    </w:p>
    <w:p>
      <w:pPr>
        <w:keepNext/>
        <w:spacing w:before="0" w:after="40"/>
      </w:pPr>
      <w:r>
        <w:rPr>
          <w:rFonts w:ascii="Times New Roman" w:hAnsi="Times New Roman" w:eastAsia="Times New Roman"/>
          <w:b w:val="0"/>
          <w:color w:val="000000"/>
        </w:rPr>
        <w:t>C. twentieth-two</w:t>
      </w:r>
    </w:p>
    <w:p>
      <w:pPr>
        <w:keepNext w:val="0"/>
        <w:spacing w:before="0" w:after="200"/>
      </w:pPr>
      <w:r>
        <w:rPr>
          <w:rFonts w:ascii="Times New Roman" w:hAnsi="Times New Roman" w:eastAsia="Times New Roman"/>
          <w:b w:val="0"/>
          <w:color w:val="000000"/>
        </w:rPr>
        <w:t>D. two-second</w:t>
      </w:r>
    </w:p>
    <w:p>
      <w:pPr>
        <w:keepNext/>
        <w:spacing w:before="100" w:after="40"/>
      </w:pPr>
      <w:r>
        <w:rPr>
          <w:rFonts w:ascii="Times New Roman" w:hAnsi="Times New Roman" w:eastAsia="Times New Roman"/>
          <w:b w:val="0"/>
          <w:color w:val="000000"/>
        </w:rPr>
        <w:t>8. Mai and Lan are my cousins. ______ live near my house.</w:t>
      </w:r>
    </w:p>
    <w:p>
      <w:pPr>
        <w:keepNext/>
        <w:spacing w:before="0" w:after="40"/>
      </w:pPr>
      <w:r>
        <w:rPr>
          <w:rFonts w:ascii="Times New Roman" w:hAnsi="Times New Roman" w:eastAsia="Times New Roman"/>
          <w:b w:val="0"/>
          <w:color w:val="000000"/>
        </w:rPr>
        <w:t>A. Them</w:t>
      </w:r>
    </w:p>
    <w:p>
      <w:pPr>
        <w:keepNext/>
        <w:spacing w:before="0" w:after="40"/>
      </w:pPr>
      <w:r>
        <w:rPr>
          <w:rFonts w:ascii="Times New Roman" w:hAnsi="Times New Roman" w:eastAsia="Times New Roman"/>
          <w:b w:val="0"/>
          <w:color w:val="000000"/>
        </w:rPr>
        <w:t>B. Their</w:t>
      </w:r>
    </w:p>
    <w:p>
      <w:pPr>
        <w:keepNext/>
        <w:spacing w:before="0" w:after="40"/>
      </w:pPr>
      <w:r>
        <w:rPr>
          <w:rFonts w:ascii="Times New Roman" w:hAnsi="Times New Roman" w:eastAsia="Times New Roman"/>
          <w:b w:val="0"/>
          <w:color w:val="000000"/>
        </w:rPr>
        <w:t>C. They</w:t>
      </w:r>
    </w:p>
    <w:p>
      <w:pPr>
        <w:keepNext w:val="0"/>
        <w:spacing w:before="0" w:after="200"/>
      </w:pPr>
      <w:r>
        <w:rPr>
          <w:rFonts w:ascii="Times New Roman" w:hAnsi="Times New Roman" w:eastAsia="Times New Roman"/>
          <w:b w:val="0"/>
          <w:color w:val="000000"/>
        </w:rPr>
        <w:t>D. Theirs</w:t>
      </w:r>
    </w:p>
    <w:p>
      <w:pPr>
        <w:keepNext/>
        <w:spacing w:before="100" w:after="40"/>
      </w:pPr>
      <w:r>
        <w:rPr>
          <w:rFonts w:ascii="Times New Roman" w:hAnsi="Times New Roman" w:eastAsia="Times New Roman"/>
          <w:b w:val="0"/>
          <w:color w:val="000000"/>
        </w:rPr>
        <w:t>9. A: “I’m sorry I’m late.”  B: “______”</w:t>
      </w:r>
    </w:p>
    <w:p>
      <w:pPr>
        <w:keepNext/>
        <w:spacing w:before="0" w:after="40"/>
      </w:pPr>
      <w:r>
        <w:rPr>
          <w:rFonts w:ascii="Times New Roman" w:hAnsi="Times New Roman" w:eastAsia="Times New Roman"/>
          <w:b w:val="0"/>
          <w:color w:val="000000"/>
        </w:rPr>
        <w:t>A. That’s all right.</w:t>
      </w:r>
    </w:p>
    <w:p>
      <w:pPr>
        <w:keepNext/>
        <w:spacing w:before="0" w:after="40"/>
      </w:pPr>
      <w:r>
        <w:rPr>
          <w:rFonts w:ascii="Times New Roman" w:hAnsi="Times New Roman" w:eastAsia="Times New Roman"/>
          <w:b w:val="0"/>
          <w:color w:val="000000"/>
        </w:rPr>
        <w:t>B. You’re welcome.</w:t>
      </w:r>
    </w:p>
    <w:p>
      <w:pPr>
        <w:keepNext/>
        <w:spacing w:before="0" w:after="40"/>
      </w:pPr>
      <w:r>
        <w:rPr>
          <w:rFonts w:ascii="Times New Roman" w:hAnsi="Times New Roman" w:eastAsia="Times New Roman"/>
          <w:b w:val="0"/>
          <w:color w:val="000000"/>
        </w:rPr>
        <w:t>C. Here you are.</w:t>
      </w:r>
    </w:p>
    <w:p>
      <w:pPr>
        <w:keepNext w:val="0"/>
        <w:spacing w:before="0" w:after="200"/>
      </w:pPr>
      <w:r>
        <w:rPr>
          <w:rFonts w:ascii="Times New Roman" w:hAnsi="Times New Roman" w:eastAsia="Times New Roman"/>
          <w:b w:val="0"/>
          <w:color w:val="000000"/>
        </w:rPr>
        <w:t>D. Good luck.</w:t>
      </w:r>
    </w:p>
    <w:p>
      <w:pPr>
        <w:keepNext/>
        <w:spacing w:before="100" w:after="40"/>
      </w:pPr>
      <w:r>
        <w:rPr>
          <w:rFonts w:ascii="Times New Roman" w:hAnsi="Times New Roman" w:eastAsia="Times New Roman"/>
          <w:b w:val="0"/>
          <w:color w:val="000000"/>
        </w:rPr>
        <w:t>10. A: “What do you think of the new library?”  B: “______”</w:t>
      </w:r>
    </w:p>
    <w:p>
      <w:pPr>
        <w:keepNext/>
        <w:spacing w:before="0" w:after="40"/>
      </w:pPr>
      <w:r>
        <w:rPr>
          <w:rFonts w:ascii="Times New Roman" w:hAnsi="Times New Roman" w:eastAsia="Times New Roman"/>
          <w:b w:val="0"/>
          <w:color w:val="000000"/>
        </w:rPr>
        <w:t>A. I think it’s very useful.</w:t>
      </w:r>
    </w:p>
    <w:p>
      <w:pPr>
        <w:keepNext/>
        <w:spacing w:before="0" w:after="40"/>
      </w:pPr>
      <w:r>
        <w:rPr>
          <w:rFonts w:ascii="Times New Roman" w:hAnsi="Times New Roman" w:eastAsia="Times New Roman"/>
          <w:b w:val="0"/>
          <w:color w:val="000000"/>
        </w:rPr>
        <w:t>B. I went there yesterday.</w:t>
      </w:r>
    </w:p>
    <w:p>
      <w:pPr>
        <w:keepNext/>
        <w:spacing w:before="0" w:after="40"/>
      </w:pPr>
      <w:r>
        <w:rPr>
          <w:rFonts w:ascii="Times New Roman" w:hAnsi="Times New Roman" w:eastAsia="Times New Roman"/>
          <w:b w:val="0"/>
          <w:color w:val="000000"/>
        </w:rPr>
        <w:t>C. At 8 a.m.</w:t>
      </w:r>
    </w:p>
    <w:p>
      <w:pPr>
        <w:keepNext w:val="0"/>
        <w:spacing w:before="0" w:after="200"/>
      </w:pPr>
      <w:r>
        <w:rPr>
          <w:rFonts w:ascii="Times New Roman" w:hAnsi="Times New Roman" w:eastAsia="Times New Roman"/>
          <w:b w:val="0"/>
          <w:color w:val="000000"/>
        </w:rPr>
        <w:t>D. For two hours.</w:t>
      </w:r>
    </w:p>
    <w:p>
      <w:pPr>
        <w:pStyle w:val="SectionTitle"/>
        <w:keepNext w:val="0"/>
        <w:spacing w:before="0" w:after="120"/>
      </w:pPr>
      <w:r>
        <w:rPr>
          <w:rFonts w:ascii="Times New Roman" w:hAnsi="Times New Roman" w:eastAsia="Times New Roman"/>
          <w:b w:val="0"/>
          <w:color w:val="000000"/>
        </w:rPr>
        <w:t>PHẦN 2. NGỮ PHÁP, TỪ VỰNG VÀ CẤU TRÚC TỔNG HỢP (20 điểm)</w:t>
      </w:r>
    </w:p>
    <w:p>
      <w:pPr>
        <w:pStyle w:val="Instruction"/>
        <w:keepNext w:val="0"/>
        <w:spacing w:before="0" w:after="120"/>
      </w:pPr>
      <w:r>
        <w:rPr>
          <w:rFonts w:ascii="Times New Roman" w:hAnsi="Times New Roman" w:eastAsia="Times New Roman"/>
          <w:b w:val="0"/>
          <w:color w:val="000000"/>
        </w:rPr>
        <w:t>Chọn đáp án đúng nhất. Các câu bao phủ kiến thức từ nền tảng đến Ngày 74.</w:t>
      </w:r>
    </w:p>
    <w:p>
      <w:pPr>
        <w:keepNext/>
        <w:spacing w:before="100" w:after="40"/>
      </w:pPr>
      <w:r>
        <w:rPr>
          <w:rFonts w:ascii="Times New Roman" w:hAnsi="Times New Roman" w:eastAsia="Times New Roman"/>
          <w:b w:val="0"/>
          <w:color w:val="000000"/>
        </w:rPr>
        <w:t>1. There are five ______ in the basket.</w:t>
      </w:r>
    </w:p>
    <w:p>
      <w:pPr>
        <w:keepNext/>
        <w:spacing w:before="0" w:after="40"/>
      </w:pPr>
      <w:r>
        <w:rPr>
          <w:rFonts w:ascii="Times New Roman" w:hAnsi="Times New Roman" w:eastAsia="Times New Roman"/>
          <w:b w:val="0"/>
          <w:color w:val="000000"/>
        </w:rPr>
        <w:t>A. tomato</w:t>
      </w:r>
    </w:p>
    <w:p>
      <w:pPr>
        <w:keepNext/>
        <w:spacing w:before="0" w:after="40"/>
      </w:pPr>
      <w:r>
        <w:rPr>
          <w:rFonts w:ascii="Times New Roman" w:hAnsi="Times New Roman" w:eastAsia="Times New Roman"/>
          <w:b w:val="0"/>
          <w:color w:val="000000"/>
        </w:rPr>
        <w:t>B. tomatos</w:t>
      </w:r>
    </w:p>
    <w:p>
      <w:pPr>
        <w:keepNext/>
        <w:spacing w:before="0" w:after="40"/>
      </w:pPr>
      <w:r>
        <w:rPr>
          <w:rFonts w:ascii="Times New Roman" w:hAnsi="Times New Roman" w:eastAsia="Times New Roman"/>
          <w:b w:val="0"/>
          <w:color w:val="000000"/>
        </w:rPr>
        <w:t>C. tomatoes</w:t>
      </w:r>
    </w:p>
    <w:p>
      <w:pPr>
        <w:keepNext w:val="0"/>
        <w:spacing w:before="0" w:after="200"/>
      </w:pPr>
      <w:r>
        <w:rPr>
          <w:rFonts w:ascii="Times New Roman" w:hAnsi="Times New Roman" w:eastAsia="Times New Roman"/>
          <w:b w:val="0"/>
          <w:color w:val="000000"/>
        </w:rPr>
        <w:t>D. tomatoies</w:t>
      </w:r>
    </w:p>
    <w:p>
      <w:pPr>
        <w:keepNext/>
        <w:spacing w:before="100" w:after="40"/>
      </w:pPr>
      <w:r>
        <w:rPr>
          <w:rFonts w:ascii="Times New Roman" w:hAnsi="Times New Roman" w:eastAsia="Times New Roman"/>
          <w:b w:val="0"/>
          <w:color w:val="000000"/>
        </w:rPr>
        <w:t>2. This is my ______ bicycle. He bought it last week.</w:t>
      </w:r>
    </w:p>
    <w:p>
      <w:pPr>
        <w:keepNext/>
        <w:spacing w:before="0" w:after="40"/>
      </w:pPr>
      <w:r>
        <w:rPr>
          <w:rFonts w:ascii="Times New Roman" w:hAnsi="Times New Roman" w:eastAsia="Times New Roman"/>
          <w:b w:val="0"/>
          <w:color w:val="000000"/>
        </w:rPr>
        <w:t>A. brother</w:t>
      </w:r>
    </w:p>
    <w:p>
      <w:pPr>
        <w:keepNext/>
        <w:spacing w:before="0" w:after="40"/>
      </w:pPr>
      <w:r>
        <w:rPr>
          <w:rFonts w:ascii="Times New Roman" w:hAnsi="Times New Roman" w:eastAsia="Times New Roman"/>
          <w:b w:val="0"/>
          <w:color w:val="000000"/>
        </w:rPr>
        <w:t>B. brothers</w:t>
      </w:r>
    </w:p>
    <w:p>
      <w:pPr>
        <w:keepNext/>
        <w:spacing w:before="0" w:after="40"/>
      </w:pPr>
      <w:r>
        <w:rPr>
          <w:rFonts w:ascii="Times New Roman" w:hAnsi="Times New Roman" w:eastAsia="Times New Roman"/>
          <w:b w:val="0"/>
          <w:color w:val="000000"/>
        </w:rPr>
        <w:t>C. brother’s</w:t>
      </w:r>
    </w:p>
    <w:p>
      <w:pPr>
        <w:keepNext w:val="0"/>
        <w:spacing w:before="0" w:after="200"/>
      </w:pPr>
      <w:r>
        <w:rPr>
          <w:rFonts w:ascii="Times New Roman" w:hAnsi="Times New Roman" w:eastAsia="Times New Roman"/>
          <w:b w:val="0"/>
          <w:color w:val="000000"/>
        </w:rPr>
        <w:t>D. brothers’</w:t>
      </w:r>
    </w:p>
    <w:p>
      <w:pPr>
        <w:keepNext/>
        <w:spacing w:before="100" w:after="40"/>
      </w:pPr>
      <w:r>
        <w:rPr>
          <w:rFonts w:ascii="Times New Roman" w:hAnsi="Times New Roman" w:eastAsia="Times New Roman"/>
          <w:b w:val="0"/>
          <w:color w:val="000000"/>
        </w:rPr>
        <w:t>3. The baby is sleeping very ______, so please be quiet.</w:t>
      </w:r>
    </w:p>
    <w:p>
      <w:pPr>
        <w:keepNext/>
        <w:spacing w:before="0" w:after="40"/>
      </w:pPr>
      <w:r>
        <w:rPr>
          <w:rFonts w:ascii="Times New Roman" w:hAnsi="Times New Roman" w:eastAsia="Times New Roman"/>
          <w:b w:val="0"/>
          <w:color w:val="000000"/>
        </w:rPr>
        <w:t>A. peaceful</w:t>
      </w:r>
    </w:p>
    <w:p>
      <w:pPr>
        <w:keepNext/>
        <w:spacing w:before="0" w:after="40"/>
      </w:pPr>
      <w:r>
        <w:rPr>
          <w:rFonts w:ascii="Times New Roman" w:hAnsi="Times New Roman" w:eastAsia="Times New Roman"/>
          <w:b w:val="0"/>
          <w:color w:val="000000"/>
        </w:rPr>
        <w:t>B. peacefully</w:t>
      </w:r>
    </w:p>
    <w:p>
      <w:pPr>
        <w:keepNext/>
        <w:spacing w:before="0" w:after="40"/>
      </w:pPr>
      <w:r>
        <w:rPr>
          <w:rFonts w:ascii="Times New Roman" w:hAnsi="Times New Roman" w:eastAsia="Times New Roman"/>
          <w:b w:val="0"/>
          <w:color w:val="000000"/>
        </w:rPr>
        <w:t>C. peace</w:t>
      </w:r>
    </w:p>
    <w:p>
      <w:pPr>
        <w:keepNext w:val="0"/>
        <w:spacing w:before="0" w:after="200"/>
      </w:pPr>
      <w:r>
        <w:rPr>
          <w:rFonts w:ascii="Times New Roman" w:hAnsi="Times New Roman" w:eastAsia="Times New Roman"/>
          <w:b w:val="0"/>
          <w:color w:val="000000"/>
        </w:rPr>
        <w:t>D. more peaceful</w:t>
      </w:r>
    </w:p>
    <w:p>
      <w:pPr>
        <w:keepNext/>
        <w:spacing w:before="100" w:after="40"/>
      </w:pPr>
      <w:r>
        <w:rPr>
          <w:rFonts w:ascii="Times New Roman" w:hAnsi="Times New Roman" w:eastAsia="Times New Roman"/>
          <w:b w:val="0"/>
          <w:color w:val="000000"/>
        </w:rPr>
        <w:t>4. We visited ______ museum near ______ river yesterday.</w:t>
      </w:r>
    </w:p>
    <w:p>
      <w:pPr>
        <w:keepNext/>
        <w:spacing w:before="0" w:after="40"/>
      </w:pPr>
      <w:r>
        <w:rPr>
          <w:rFonts w:ascii="Times New Roman" w:hAnsi="Times New Roman" w:eastAsia="Times New Roman"/>
          <w:b w:val="0"/>
          <w:color w:val="000000"/>
        </w:rPr>
        <w:t>A. a / a</w:t>
      </w:r>
    </w:p>
    <w:p>
      <w:pPr>
        <w:keepNext/>
        <w:spacing w:before="0" w:after="40"/>
      </w:pPr>
      <w:r>
        <w:rPr>
          <w:rFonts w:ascii="Times New Roman" w:hAnsi="Times New Roman" w:eastAsia="Times New Roman"/>
          <w:b w:val="0"/>
          <w:color w:val="000000"/>
        </w:rPr>
        <w:t>B. a / the</w:t>
      </w:r>
    </w:p>
    <w:p>
      <w:pPr>
        <w:keepNext/>
        <w:spacing w:before="0" w:after="40"/>
      </w:pPr>
      <w:r>
        <w:rPr>
          <w:rFonts w:ascii="Times New Roman" w:hAnsi="Times New Roman" w:eastAsia="Times New Roman"/>
          <w:b w:val="0"/>
          <w:color w:val="000000"/>
        </w:rPr>
        <w:t>C. an / a</w:t>
      </w:r>
    </w:p>
    <w:p>
      <w:pPr>
        <w:keepNext w:val="0"/>
        <w:spacing w:before="0" w:after="200"/>
      </w:pPr>
      <w:r>
        <w:rPr>
          <w:rFonts w:ascii="Times New Roman" w:hAnsi="Times New Roman" w:eastAsia="Times New Roman"/>
          <w:b w:val="0"/>
          <w:color w:val="000000"/>
        </w:rPr>
        <w:t>D. the / an</w:t>
      </w:r>
    </w:p>
    <w:p>
      <w:pPr>
        <w:keepNext/>
        <w:spacing w:before="100" w:after="40"/>
      </w:pPr>
      <w:r>
        <w:rPr>
          <w:rFonts w:ascii="Times New Roman" w:hAnsi="Times New Roman" w:eastAsia="Times New Roman"/>
          <w:b w:val="0"/>
          <w:color w:val="000000"/>
        </w:rPr>
        <w:t>5. The meeting starts ______ 9:00 ______ Monday morning.</w:t>
      </w:r>
    </w:p>
    <w:p>
      <w:pPr>
        <w:keepNext/>
        <w:spacing w:before="0" w:after="40"/>
      </w:pPr>
      <w:r>
        <w:rPr>
          <w:rFonts w:ascii="Times New Roman" w:hAnsi="Times New Roman" w:eastAsia="Times New Roman"/>
          <w:b w:val="0"/>
          <w:color w:val="000000"/>
        </w:rPr>
        <w:t>A. in / at</w:t>
      </w:r>
    </w:p>
    <w:p>
      <w:pPr>
        <w:keepNext/>
        <w:spacing w:before="0" w:after="40"/>
      </w:pPr>
      <w:r>
        <w:rPr>
          <w:rFonts w:ascii="Times New Roman" w:hAnsi="Times New Roman" w:eastAsia="Times New Roman"/>
          <w:b w:val="0"/>
          <w:color w:val="000000"/>
        </w:rPr>
        <w:t>B. at / on</w:t>
      </w:r>
    </w:p>
    <w:p>
      <w:pPr>
        <w:keepNext/>
        <w:spacing w:before="0" w:after="40"/>
      </w:pPr>
      <w:r>
        <w:rPr>
          <w:rFonts w:ascii="Times New Roman" w:hAnsi="Times New Roman" w:eastAsia="Times New Roman"/>
          <w:b w:val="0"/>
          <w:color w:val="000000"/>
        </w:rPr>
        <w:t>C. on / in</w:t>
      </w:r>
    </w:p>
    <w:p>
      <w:pPr>
        <w:keepNext w:val="0"/>
        <w:spacing w:before="0" w:after="200"/>
      </w:pPr>
      <w:r>
        <w:rPr>
          <w:rFonts w:ascii="Times New Roman" w:hAnsi="Times New Roman" w:eastAsia="Times New Roman"/>
          <w:b w:val="0"/>
          <w:color w:val="000000"/>
        </w:rPr>
        <w:t>D. at / in</w:t>
      </w:r>
    </w:p>
    <w:p>
      <w:pPr>
        <w:keepNext/>
        <w:spacing w:before="100" w:after="40"/>
      </w:pPr>
      <w:r>
        <w:rPr>
          <w:rFonts w:ascii="Times New Roman" w:hAnsi="Times New Roman" w:eastAsia="Times New Roman"/>
          <w:b w:val="0"/>
          <w:color w:val="000000"/>
        </w:rPr>
        <w:t>6. ______ some milk in the fridge, but there aren’t ______ eggs.</w:t>
      </w:r>
    </w:p>
    <w:p>
      <w:pPr>
        <w:keepNext/>
        <w:spacing w:before="0" w:after="40"/>
      </w:pPr>
      <w:r>
        <w:rPr>
          <w:rFonts w:ascii="Times New Roman" w:hAnsi="Times New Roman" w:eastAsia="Times New Roman"/>
          <w:b w:val="0"/>
          <w:color w:val="000000"/>
        </w:rPr>
        <w:t>A. There is / any</w:t>
      </w:r>
    </w:p>
    <w:p>
      <w:pPr>
        <w:keepNext/>
        <w:spacing w:before="0" w:after="40"/>
      </w:pPr>
      <w:r>
        <w:rPr>
          <w:rFonts w:ascii="Times New Roman" w:hAnsi="Times New Roman" w:eastAsia="Times New Roman"/>
          <w:b w:val="0"/>
          <w:color w:val="000000"/>
        </w:rPr>
        <w:t>B. There are / some</w:t>
      </w:r>
    </w:p>
    <w:p>
      <w:pPr>
        <w:keepNext/>
        <w:spacing w:before="0" w:after="40"/>
      </w:pPr>
      <w:r>
        <w:rPr>
          <w:rFonts w:ascii="Times New Roman" w:hAnsi="Times New Roman" w:eastAsia="Times New Roman"/>
          <w:b w:val="0"/>
          <w:color w:val="000000"/>
        </w:rPr>
        <w:t>C. There is / some</w:t>
      </w:r>
    </w:p>
    <w:p>
      <w:pPr>
        <w:keepNext w:val="0"/>
        <w:spacing w:before="0" w:after="200"/>
      </w:pPr>
      <w:r>
        <w:rPr>
          <w:rFonts w:ascii="Times New Roman" w:hAnsi="Times New Roman" w:eastAsia="Times New Roman"/>
          <w:b w:val="0"/>
          <w:color w:val="000000"/>
        </w:rPr>
        <w:t>D. There are / any</w:t>
      </w:r>
    </w:p>
    <w:p>
      <w:pPr>
        <w:keepNext/>
        <w:spacing w:before="100" w:after="40"/>
      </w:pPr>
      <w:r>
        <w:rPr>
          <w:rFonts w:ascii="Times New Roman" w:hAnsi="Times New Roman" w:eastAsia="Times New Roman"/>
          <w:b w:val="0"/>
          <w:color w:val="000000"/>
        </w:rPr>
        <w:t>7. How ______ information do you need for the report?</w:t>
      </w:r>
    </w:p>
    <w:p>
      <w:pPr>
        <w:keepNext/>
        <w:spacing w:before="0" w:after="40"/>
      </w:pPr>
      <w:r>
        <w:rPr>
          <w:rFonts w:ascii="Times New Roman" w:hAnsi="Times New Roman" w:eastAsia="Times New Roman"/>
          <w:b w:val="0"/>
          <w:color w:val="000000"/>
        </w:rPr>
        <w:t>A. many</w:t>
      </w:r>
    </w:p>
    <w:p>
      <w:pPr>
        <w:keepNext/>
        <w:spacing w:before="0" w:after="40"/>
      </w:pPr>
      <w:r>
        <w:rPr>
          <w:rFonts w:ascii="Times New Roman" w:hAnsi="Times New Roman" w:eastAsia="Times New Roman"/>
          <w:b w:val="0"/>
          <w:color w:val="000000"/>
        </w:rPr>
        <w:t>B. much</w:t>
      </w:r>
    </w:p>
    <w:p>
      <w:pPr>
        <w:keepNext/>
        <w:spacing w:before="0" w:after="40"/>
      </w:pPr>
      <w:r>
        <w:rPr>
          <w:rFonts w:ascii="Times New Roman" w:hAnsi="Times New Roman" w:eastAsia="Times New Roman"/>
          <w:b w:val="0"/>
          <w:color w:val="000000"/>
        </w:rPr>
        <w:t>C. few</w:t>
      </w:r>
    </w:p>
    <w:p>
      <w:pPr>
        <w:keepNext w:val="0"/>
        <w:spacing w:before="0" w:after="200"/>
      </w:pPr>
      <w:r>
        <w:rPr>
          <w:rFonts w:ascii="Times New Roman" w:hAnsi="Times New Roman" w:eastAsia="Times New Roman"/>
          <w:b w:val="0"/>
          <w:color w:val="000000"/>
        </w:rPr>
        <w:t>D. several</w:t>
      </w:r>
    </w:p>
    <w:p>
      <w:pPr>
        <w:keepNext/>
        <w:spacing w:before="100" w:after="40"/>
      </w:pPr>
      <w:r>
        <w:rPr>
          <w:rFonts w:ascii="Times New Roman" w:hAnsi="Times New Roman" w:eastAsia="Times New Roman"/>
          <w:b w:val="0"/>
          <w:color w:val="000000"/>
        </w:rPr>
        <w:t>8. Only ______ people attended the early meeting, but they completed the task.</w:t>
      </w:r>
    </w:p>
    <w:p>
      <w:pPr>
        <w:keepNext/>
        <w:spacing w:before="0" w:after="40"/>
      </w:pPr>
      <w:r>
        <w:rPr>
          <w:rFonts w:ascii="Times New Roman" w:hAnsi="Times New Roman" w:eastAsia="Times New Roman"/>
          <w:b w:val="0"/>
          <w:color w:val="000000"/>
        </w:rPr>
        <w:t>A. few</w:t>
      </w:r>
    </w:p>
    <w:p>
      <w:pPr>
        <w:keepNext/>
        <w:spacing w:before="0" w:after="40"/>
      </w:pPr>
      <w:r>
        <w:rPr>
          <w:rFonts w:ascii="Times New Roman" w:hAnsi="Times New Roman" w:eastAsia="Times New Roman"/>
          <w:b w:val="0"/>
          <w:color w:val="000000"/>
        </w:rPr>
        <w:t>B. a few</w:t>
      </w:r>
    </w:p>
    <w:p>
      <w:pPr>
        <w:keepNext/>
        <w:spacing w:before="0" w:after="40"/>
      </w:pPr>
      <w:r>
        <w:rPr>
          <w:rFonts w:ascii="Times New Roman" w:hAnsi="Times New Roman" w:eastAsia="Times New Roman"/>
          <w:b w:val="0"/>
          <w:color w:val="000000"/>
        </w:rPr>
        <w:t>C. little</w:t>
      </w:r>
    </w:p>
    <w:p>
      <w:pPr>
        <w:keepNext w:val="0"/>
        <w:spacing w:before="0" w:after="200"/>
      </w:pPr>
      <w:r>
        <w:rPr>
          <w:rFonts w:ascii="Times New Roman" w:hAnsi="Times New Roman" w:eastAsia="Times New Roman"/>
          <w:b w:val="0"/>
          <w:color w:val="000000"/>
        </w:rPr>
        <w:t>D. a little</w:t>
      </w:r>
    </w:p>
    <w:p>
      <w:pPr>
        <w:keepNext/>
        <w:spacing w:before="100" w:after="40"/>
      </w:pPr>
      <w:r>
        <w:rPr>
          <w:rFonts w:ascii="Times New Roman" w:hAnsi="Times New Roman" w:eastAsia="Times New Roman"/>
          <w:b w:val="0"/>
          <w:color w:val="000000"/>
        </w:rPr>
        <w:t>9. You ______ wear a helmet when riding a motorbike. It is required by law.</w:t>
      </w:r>
    </w:p>
    <w:p>
      <w:pPr>
        <w:keepNext/>
        <w:spacing w:before="0" w:after="40"/>
      </w:pPr>
      <w:r>
        <w:rPr>
          <w:rFonts w:ascii="Times New Roman" w:hAnsi="Times New Roman" w:eastAsia="Times New Roman"/>
          <w:b w:val="0"/>
          <w:color w:val="000000"/>
        </w:rPr>
        <w:t>A. might</w:t>
      </w:r>
    </w:p>
    <w:p>
      <w:pPr>
        <w:keepNext/>
        <w:spacing w:before="0" w:after="40"/>
      </w:pPr>
      <w:r>
        <w:rPr>
          <w:rFonts w:ascii="Times New Roman" w:hAnsi="Times New Roman" w:eastAsia="Times New Roman"/>
          <w:b w:val="0"/>
          <w:color w:val="000000"/>
        </w:rPr>
        <w:t>B. must</w:t>
      </w:r>
    </w:p>
    <w:p>
      <w:pPr>
        <w:keepNext/>
        <w:spacing w:before="0" w:after="40"/>
      </w:pPr>
      <w:r>
        <w:rPr>
          <w:rFonts w:ascii="Times New Roman" w:hAnsi="Times New Roman" w:eastAsia="Times New Roman"/>
          <w:b w:val="0"/>
          <w:color w:val="000000"/>
        </w:rPr>
        <w:t>C. could</w:t>
      </w:r>
    </w:p>
    <w:p>
      <w:pPr>
        <w:keepNext w:val="0"/>
        <w:spacing w:before="0" w:after="200"/>
      </w:pPr>
      <w:r>
        <w:rPr>
          <w:rFonts w:ascii="Times New Roman" w:hAnsi="Times New Roman" w:eastAsia="Times New Roman"/>
          <w:b w:val="0"/>
          <w:color w:val="000000"/>
        </w:rPr>
        <w:t>D. would</w:t>
      </w:r>
    </w:p>
    <w:p>
      <w:pPr>
        <w:keepNext/>
        <w:spacing w:before="100" w:after="40"/>
      </w:pPr>
      <w:r>
        <w:rPr>
          <w:rFonts w:ascii="Times New Roman" w:hAnsi="Times New Roman" w:eastAsia="Times New Roman"/>
          <w:b w:val="0"/>
          <w:color w:val="000000"/>
        </w:rPr>
        <w:t>10. The new bridge ______ next year.</w:t>
      </w:r>
    </w:p>
    <w:p>
      <w:pPr>
        <w:keepNext/>
        <w:spacing w:before="0" w:after="40"/>
      </w:pPr>
      <w:r>
        <w:rPr>
          <w:rFonts w:ascii="Times New Roman" w:hAnsi="Times New Roman" w:eastAsia="Times New Roman"/>
          <w:b w:val="0"/>
          <w:color w:val="000000"/>
        </w:rPr>
        <w:t>A. will complete</w:t>
      </w:r>
    </w:p>
    <w:p>
      <w:pPr>
        <w:keepNext/>
        <w:spacing w:before="0" w:after="40"/>
      </w:pPr>
      <w:r>
        <w:rPr>
          <w:rFonts w:ascii="Times New Roman" w:hAnsi="Times New Roman" w:eastAsia="Times New Roman"/>
          <w:b w:val="0"/>
          <w:color w:val="000000"/>
        </w:rPr>
        <w:t>B. will be completed</w:t>
      </w:r>
    </w:p>
    <w:p>
      <w:pPr>
        <w:keepNext/>
        <w:spacing w:before="0" w:after="40"/>
      </w:pPr>
      <w:r>
        <w:rPr>
          <w:rFonts w:ascii="Times New Roman" w:hAnsi="Times New Roman" w:eastAsia="Times New Roman"/>
          <w:b w:val="0"/>
          <w:color w:val="000000"/>
        </w:rPr>
        <w:t>C. is completing</w:t>
      </w:r>
    </w:p>
    <w:p>
      <w:pPr>
        <w:keepNext w:val="0"/>
        <w:spacing w:before="0" w:after="200"/>
      </w:pPr>
      <w:r>
        <w:rPr>
          <w:rFonts w:ascii="Times New Roman" w:hAnsi="Times New Roman" w:eastAsia="Times New Roman"/>
          <w:b w:val="0"/>
          <w:color w:val="000000"/>
        </w:rPr>
        <w:t>D. has completed</w:t>
      </w:r>
    </w:p>
    <w:p>
      <w:pPr>
        <w:keepNext/>
        <w:spacing w:before="100" w:after="40"/>
      </w:pPr>
      <w:r>
        <w:rPr>
          <w:rFonts w:ascii="Times New Roman" w:hAnsi="Times New Roman" w:eastAsia="Times New Roman"/>
          <w:b w:val="0"/>
          <w:color w:val="000000"/>
        </w:rPr>
        <w:t>11. This exercise is ______ than the previous one.</w:t>
      </w:r>
    </w:p>
    <w:p>
      <w:pPr>
        <w:keepNext/>
        <w:spacing w:before="0" w:after="40"/>
      </w:pPr>
      <w:r>
        <w:rPr>
          <w:rFonts w:ascii="Times New Roman" w:hAnsi="Times New Roman" w:eastAsia="Times New Roman"/>
          <w:b w:val="0"/>
          <w:color w:val="000000"/>
        </w:rPr>
        <w:t>A. difficult</w:t>
      </w:r>
    </w:p>
    <w:p>
      <w:pPr>
        <w:keepNext/>
        <w:spacing w:before="0" w:after="40"/>
      </w:pPr>
      <w:r>
        <w:rPr>
          <w:rFonts w:ascii="Times New Roman" w:hAnsi="Times New Roman" w:eastAsia="Times New Roman"/>
          <w:b w:val="0"/>
          <w:color w:val="000000"/>
        </w:rPr>
        <w:t>B. more difficult</w:t>
      </w:r>
    </w:p>
    <w:p>
      <w:pPr>
        <w:keepNext/>
        <w:spacing w:before="0" w:after="40"/>
      </w:pPr>
      <w:r>
        <w:rPr>
          <w:rFonts w:ascii="Times New Roman" w:hAnsi="Times New Roman" w:eastAsia="Times New Roman"/>
          <w:b w:val="0"/>
          <w:color w:val="000000"/>
        </w:rPr>
        <w:t>C. most difficult</w:t>
      </w:r>
    </w:p>
    <w:p>
      <w:pPr>
        <w:keepNext w:val="0"/>
        <w:spacing w:before="0" w:after="200"/>
      </w:pPr>
      <w:r>
        <w:rPr>
          <w:rFonts w:ascii="Times New Roman" w:hAnsi="Times New Roman" w:eastAsia="Times New Roman"/>
          <w:b w:val="0"/>
          <w:color w:val="000000"/>
        </w:rPr>
        <w:t>D. as difficult</w:t>
      </w:r>
    </w:p>
    <w:p>
      <w:pPr>
        <w:keepNext/>
        <w:spacing w:before="100" w:after="40"/>
      </w:pPr>
      <w:r>
        <w:rPr>
          <w:rFonts w:ascii="Times New Roman" w:hAnsi="Times New Roman" w:eastAsia="Times New Roman"/>
          <w:b w:val="0"/>
          <w:color w:val="000000"/>
        </w:rPr>
        <w:t>12. The woman ______ lives next door is a doctor.</w:t>
      </w:r>
    </w:p>
    <w:p>
      <w:pPr>
        <w:keepNext/>
        <w:spacing w:before="0" w:after="40"/>
      </w:pPr>
      <w:r>
        <w:rPr>
          <w:rFonts w:ascii="Times New Roman" w:hAnsi="Times New Roman" w:eastAsia="Times New Roman"/>
          <w:b w:val="0"/>
          <w:color w:val="000000"/>
        </w:rPr>
        <w:t>A. which</w:t>
      </w:r>
    </w:p>
    <w:p>
      <w:pPr>
        <w:keepNext/>
        <w:spacing w:before="0" w:after="40"/>
      </w:pPr>
      <w:r>
        <w:rPr>
          <w:rFonts w:ascii="Times New Roman" w:hAnsi="Times New Roman" w:eastAsia="Times New Roman"/>
          <w:b w:val="0"/>
          <w:color w:val="000000"/>
        </w:rPr>
        <w:t>B. whose</w:t>
      </w:r>
    </w:p>
    <w:p>
      <w:pPr>
        <w:keepNext/>
        <w:spacing w:before="0" w:after="40"/>
      </w:pPr>
      <w:r>
        <w:rPr>
          <w:rFonts w:ascii="Times New Roman" w:hAnsi="Times New Roman" w:eastAsia="Times New Roman"/>
          <w:b w:val="0"/>
          <w:color w:val="000000"/>
        </w:rPr>
        <w:t>C. who</w:t>
      </w:r>
    </w:p>
    <w:p>
      <w:pPr>
        <w:keepNext w:val="0"/>
        <w:spacing w:before="0" w:after="200"/>
      </w:pPr>
      <w:r>
        <w:rPr>
          <w:rFonts w:ascii="Times New Roman" w:hAnsi="Times New Roman" w:eastAsia="Times New Roman"/>
          <w:b w:val="0"/>
          <w:color w:val="000000"/>
        </w:rPr>
        <w:t>D. where</w:t>
      </w:r>
    </w:p>
    <w:p>
      <w:pPr>
        <w:keepNext/>
        <w:spacing w:before="100" w:after="40"/>
      </w:pPr>
      <w:r>
        <w:rPr>
          <w:rFonts w:ascii="Times New Roman" w:hAnsi="Times New Roman" w:eastAsia="Times New Roman"/>
          <w:b w:val="0"/>
          <w:color w:val="000000"/>
        </w:rPr>
        <w:t>13. That is the café ______ we first met.</w:t>
      </w:r>
    </w:p>
    <w:p>
      <w:pPr>
        <w:keepNext/>
        <w:spacing w:before="0" w:after="40"/>
      </w:pPr>
      <w:r>
        <w:rPr>
          <w:rFonts w:ascii="Times New Roman" w:hAnsi="Times New Roman" w:eastAsia="Times New Roman"/>
          <w:b w:val="0"/>
          <w:color w:val="000000"/>
        </w:rPr>
        <w:t>A. which</w:t>
      </w:r>
    </w:p>
    <w:p>
      <w:pPr>
        <w:keepNext/>
        <w:spacing w:before="0" w:after="40"/>
      </w:pPr>
      <w:r>
        <w:rPr>
          <w:rFonts w:ascii="Times New Roman" w:hAnsi="Times New Roman" w:eastAsia="Times New Roman"/>
          <w:b w:val="0"/>
          <w:color w:val="000000"/>
        </w:rPr>
        <w:t>B. who</w:t>
      </w:r>
    </w:p>
    <w:p>
      <w:pPr>
        <w:keepNext/>
        <w:spacing w:before="0" w:after="40"/>
      </w:pPr>
      <w:r>
        <w:rPr>
          <w:rFonts w:ascii="Times New Roman" w:hAnsi="Times New Roman" w:eastAsia="Times New Roman"/>
          <w:b w:val="0"/>
          <w:color w:val="000000"/>
        </w:rPr>
        <w:t>C. where</w:t>
      </w:r>
    </w:p>
    <w:p>
      <w:pPr>
        <w:keepNext w:val="0"/>
        <w:spacing w:before="0" w:after="200"/>
      </w:pPr>
      <w:r>
        <w:rPr>
          <w:rFonts w:ascii="Times New Roman" w:hAnsi="Times New Roman" w:eastAsia="Times New Roman"/>
          <w:b w:val="0"/>
          <w:color w:val="000000"/>
        </w:rPr>
        <w:t>D. whose</w:t>
      </w:r>
    </w:p>
    <w:p>
      <w:pPr>
        <w:keepNext/>
        <w:spacing w:before="100" w:after="40"/>
      </w:pPr>
      <w:r>
        <w:rPr>
          <w:rFonts w:ascii="Times New Roman" w:hAnsi="Times New Roman" w:eastAsia="Times New Roman"/>
          <w:b w:val="0"/>
          <w:color w:val="000000"/>
        </w:rPr>
        <w:t>14. Lan said that she ______ the report the day before.</w:t>
      </w:r>
    </w:p>
    <w:p>
      <w:pPr>
        <w:keepNext/>
        <w:spacing w:before="0" w:after="40"/>
      </w:pPr>
      <w:r>
        <w:rPr>
          <w:rFonts w:ascii="Times New Roman" w:hAnsi="Times New Roman" w:eastAsia="Times New Roman"/>
          <w:b w:val="0"/>
          <w:color w:val="000000"/>
        </w:rPr>
        <w:t>A. finishes</w:t>
      </w:r>
    </w:p>
    <w:p>
      <w:pPr>
        <w:keepNext/>
        <w:spacing w:before="0" w:after="40"/>
      </w:pPr>
      <w:r>
        <w:rPr>
          <w:rFonts w:ascii="Times New Roman" w:hAnsi="Times New Roman" w:eastAsia="Times New Roman"/>
          <w:b w:val="0"/>
          <w:color w:val="000000"/>
        </w:rPr>
        <w:t>B. had finished</w:t>
      </w:r>
    </w:p>
    <w:p>
      <w:pPr>
        <w:keepNext/>
        <w:spacing w:before="0" w:after="40"/>
      </w:pPr>
      <w:r>
        <w:rPr>
          <w:rFonts w:ascii="Times New Roman" w:hAnsi="Times New Roman" w:eastAsia="Times New Roman"/>
          <w:b w:val="0"/>
          <w:color w:val="000000"/>
        </w:rPr>
        <w:t>C. has finished</w:t>
      </w:r>
    </w:p>
    <w:p>
      <w:pPr>
        <w:keepNext w:val="0"/>
        <w:spacing w:before="0" w:after="200"/>
      </w:pPr>
      <w:r>
        <w:rPr>
          <w:rFonts w:ascii="Times New Roman" w:hAnsi="Times New Roman" w:eastAsia="Times New Roman"/>
          <w:b w:val="0"/>
          <w:color w:val="000000"/>
        </w:rPr>
        <w:t>D. will finish</w:t>
      </w:r>
    </w:p>
    <w:p>
      <w:pPr>
        <w:keepNext/>
        <w:spacing w:before="100" w:after="40"/>
      </w:pPr>
      <w:r>
        <w:rPr>
          <w:rFonts w:ascii="Times New Roman" w:hAnsi="Times New Roman" w:eastAsia="Times New Roman"/>
          <w:b w:val="0"/>
          <w:color w:val="000000"/>
        </w:rPr>
        <w:t>15. If you heat ice, it ______.</w:t>
      </w:r>
    </w:p>
    <w:p>
      <w:pPr>
        <w:keepNext/>
        <w:spacing w:before="0" w:after="40"/>
      </w:pPr>
      <w:r>
        <w:rPr>
          <w:rFonts w:ascii="Times New Roman" w:hAnsi="Times New Roman" w:eastAsia="Times New Roman"/>
          <w:b w:val="0"/>
          <w:color w:val="000000"/>
        </w:rPr>
        <w:t>A. melts</w:t>
      </w:r>
    </w:p>
    <w:p>
      <w:pPr>
        <w:keepNext/>
        <w:spacing w:before="0" w:after="40"/>
      </w:pPr>
      <w:r>
        <w:rPr>
          <w:rFonts w:ascii="Times New Roman" w:hAnsi="Times New Roman" w:eastAsia="Times New Roman"/>
          <w:b w:val="0"/>
          <w:color w:val="000000"/>
        </w:rPr>
        <w:t>B. will melt</w:t>
      </w:r>
    </w:p>
    <w:p>
      <w:pPr>
        <w:keepNext/>
        <w:spacing w:before="0" w:after="40"/>
      </w:pPr>
      <w:r>
        <w:rPr>
          <w:rFonts w:ascii="Times New Roman" w:hAnsi="Times New Roman" w:eastAsia="Times New Roman"/>
          <w:b w:val="0"/>
          <w:color w:val="000000"/>
        </w:rPr>
        <w:t>C. would melt</w:t>
      </w:r>
    </w:p>
    <w:p>
      <w:pPr>
        <w:keepNext w:val="0"/>
        <w:spacing w:before="0" w:after="200"/>
      </w:pPr>
      <w:r>
        <w:rPr>
          <w:rFonts w:ascii="Times New Roman" w:hAnsi="Times New Roman" w:eastAsia="Times New Roman"/>
          <w:b w:val="0"/>
          <w:color w:val="000000"/>
        </w:rPr>
        <w:t>D. would have melted</w:t>
      </w:r>
    </w:p>
    <w:p>
      <w:pPr>
        <w:keepNext/>
        <w:spacing w:before="100" w:after="40"/>
      </w:pPr>
      <w:r>
        <w:rPr>
          <w:rFonts w:ascii="Times New Roman" w:hAnsi="Times New Roman" w:eastAsia="Times New Roman"/>
          <w:b w:val="0"/>
          <w:color w:val="000000"/>
        </w:rPr>
        <w:t>16. If I ______ more free time, I would learn another language.</w:t>
      </w:r>
    </w:p>
    <w:p>
      <w:pPr>
        <w:keepNext/>
        <w:spacing w:before="0" w:after="40"/>
      </w:pPr>
      <w:r>
        <w:rPr>
          <w:rFonts w:ascii="Times New Roman" w:hAnsi="Times New Roman" w:eastAsia="Times New Roman"/>
          <w:b w:val="0"/>
          <w:color w:val="000000"/>
        </w:rPr>
        <w:t>A. have</w:t>
      </w:r>
    </w:p>
    <w:p>
      <w:pPr>
        <w:keepNext/>
        <w:spacing w:before="0" w:after="40"/>
      </w:pPr>
      <w:r>
        <w:rPr>
          <w:rFonts w:ascii="Times New Roman" w:hAnsi="Times New Roman" w:eastAsia="Times New Roman"/>
          <w:b w:val="0"/>
          <w:color w:val="000000"/>
        </w:rPr>
        <w:t>B. had</w:t>
      </w:r>
    </w:p>
    <w:p>
      <w:pPr>
        <w:keepNext/>
        <w:spacing w:before="0" w:after="40"/>
      </w:pPr>
      <w:r>
        <w:rPr>
          <w:rFonts w:ascii="Times New Roman" w:hAnsi="Times New Roman" w:eastAsia="Times New Roman"/>
          <w:b w:val="0"/>
          <w:color w:val="000000"/>
        </w:rPr>
        <w:t>C. will have</w:t>
      </w:r>
    </w:p>
    <w:p>
      <w:pPr>
        <w:keepNext w:val="0"/>
        <w:spacing w:before="0" w:after="200"/>
      </w:pPr>
      <w:r>
        <w:rPr>
          <w:rFonts w:ascii="Times New Roman" w:hAnsi="Times New Roman" w:eastAsia="Times New Roman"/>
          <w:b w:val="0"/>
          <w:color w:val="000000"/>
        </w:rPr>
        <w:t>D. had had</w:t>
      </w:r>
    </w:p>
    <w:p>
      <w:pPr>
        <w:keepNext/>
        <w:spacing w:before="100" w:after="40"/>
      </w:pPr>
      <w:r>
        <w:rPr>
          <w:rFonts w:ascii="Times New Roman" w:hAnsi="Times New Roman" w:eastAsia="Times New Roman"/>
          <w:b w:val="0"/>
          <w:color w:val="000000"/>
        </w:rPr>
        <w:t>17. She left early ______ she could catch the last bus.</w:t>
      </w:r>
    </w:p>
    <w:p>
      <w:pPr>
        <w:keepNext/>
        <w:spacing w:before="0" w:after="40"/>
      </w:pPr>
      <w:r>
        <w:rPr>
          <w:rFonts w:ascii="Times New Roman" w:hAnsi="Times New Roman" w:eastAsia="Times New Roman"/>
          <w:b w:val="0"/>
          <w:color w:val="000000"/>
        </w:rPr>
        <w:t>A. so that</w:t>
      </w:r>
    </w:p>
    <w:p>
      <w:pPr>
        <w:keepNext/>
        <w:spacing w:before="0" w:after="40"/>
      </w:pPr>
      <w:r>
        <w:rPr>
          <w:rFonts w:ascii="Times New Roman" w:hAnsi="Times New Roman" w:eastAsia="Times New Roman"/>
          <w:b w:val="0"/>
          <w:color w:val="000000"/>
        </w:rPr>
        <w:t>B. because of</w:t>
      </w:r>
    </w:p>
    <w:p>
      <w:pPr>
        <w:keepNext/>
        <w:spacing w:before="0" w:after="40"/>
      </w:pPr>
      <w:r>
        <w:rPr>
          <w:rFonts w:ascii="Times New Roman" w:hAnsi="Times New Roman" w:eastAsia="Times New Roman"/>
          <w:b w:val="0"/>
          <w:color w:val="000000"/>
        </w:rPr>
        <w:t>C. although</w:t>
      </w:r>
    </w:p>
    <w:p>
      <w:pPr>
        <w:keepNext w:val="0"/>
        <w:spacing w:before="0" w:after="200"/>
      </w:pPr>
      <w:r>
        <w:rPr>
          <w:rFonts w:ascii="Times New Roman" w:hAnsi="Times New Roman" w:eastAsia="Times New Roman"/>
          <w:b w:val="0"/>
          <w:color w:val="000000"/>
        </w:rPr>
        <w:t>D. despite</w:t>
      </w:r>
    </w:p>
    <w:p>
      <w:pPr>
        <w:keepNext/>
        <w:spacing w:before="100" w:after="40"/>
      </w:pPr>
      <w:r>
        <w:rPr>
          <w:rFonts w:ascii="Times New Roman" w:hAnsi="Times New Roman" w:eastAsia="Times New Roman"/>
          <w:b w:val="0"/>
          <w:color w:val="000000"/>
        </w:rPr>
        <w:t>18. I will call you ______ I arrive at the station.</w:t>
      </w:r>
    </w:p>
    <w:p>
      <w:pPr>
        <w:keepNext/>
        <w:spacing w:before="0" w:after="40"/>
      </w:pPr>
      <w:r>
        <w:rPr>
          <w:rFonts w:ascii="Times New Roman" w:hAnsi="Times New Roman" w:eastAsia="Times New Roman"/>
          <w:b w:val="0"/>
          <w:color w:val="000000"/>
        </w:rPr>
        <w:t>A. although</w:t>
      </w:r>
    </w:p>
    <w:p>
      <w:pPr>
        <w:keepNext/>
        <w:spacing w:before="0" w:after="40"/>
      </w:pPr>
      <w:r>
        <w:rPr>
          <w:rFonts w:ascii="Times New Roman" w:hAnsi="Times New Roman" w:eastAsia="Times New Roman"/>
          <w:b w:val="0"/>
          <w:color w:val="000000"/>
        </w:rPr>
        <w:t>B. as soon as</w:t>
      </w:r>
    </w:p>
    <w:p>
      <w:pPr>
        <w:keepNext/>
        <w:spacing w:before="0" w:after="40"/>
      </w:pPr>
      <w:r>
        <w:rPr>
          <w:rFonts w:ascii="Times New Roman" w:hAnsi="Times New Roman" w:eastAsia="Times New Roman"/>
          <w:b w:val="0"/>
          <w:color w:val="000000"/>
        </w:rPr>
        <w:t>C. because of</w:t>
      </w:r>
    </w:p>
    <w:p>
      <w:pPr>
        <w:keepNext w:val="0"/>
        <w:spacing w:before="0" w:after="200"/>
      </w:pPr>
      <w:r>
        <w:rPr>
          <w:rFonts w:ascii="Times New Roman" w:hAnsi="Times New Roman" w:eastAsia="Times New Roman"/>
          <w:b w:val="0"/>
          <w:color w:val="000000"/>
        </w:rPr>
        <w:t>D. so that</w:t>
      </w:r>
    </w:p>
    <w:p>
      <w:pPr>
        <w:keepNext/>
        <w:spacing w:before="100" w:after="40"/>
      </w:pPr>
      <w:r>
        <w:rPr>
          <w:rFonts w:ascii="Times New Roman" w:hAnsi="Times New Roman" w:eastAsia="Times New Roman"/>
          <w:b w:val="0"/>
          <w:color w:val="000000"/>
        </w:rPr>
        <w:t>19. Please ______ attention to the safety instructions before using the machine.</w:t>
      </w:r>
    </w:p>
    <w:p>
      <w:pPr>
        <w:keepNext/>
        <w:spacing w:before="0" w:after="40"/>
      </w:pPr>
      <w:r>
        <w:rPr>
          <w:rFonts w:ascii="Times New Roman" w:hAnsi="Times New Roman" w:eastAsia="Times New Roman"/>
          <w:b w:val="0"/>
          <w:color w:val="000000"/>
        </w:rPr>
        <w:t>A. make</w:t>
      </w:r>
    </w:p>
    <w:p>
      <w:pPr>
        <w:keepNext/>
        <w:spacing w:before="0" w:after="40"/>
      </w:pPr>
      <w:r>
        <w:rPr>
          <w:rFonts w:ascii="Times New Roman" w:hAnsi="Times New Roman" w:eastAsia="Times New Roman"/>
          <w:b w:val="0"/>
          <w:color w:val="000000"/>
        </w:rPr>
        <w:t>B. pay</w:t>
      </w:r>
    </w:p>
    <w:p>
      <w:pPr>
        <w:keepNext/>
        <w:spacing w:before="0" w:after="40"/>
      </w:pPr>
      <w:r>
        <w:rPr>
          <w:rFonts w:ascii="Times New Roman" w:hAnsi="Times New Roman" w:eastAsia="Times New Roman"/>
          <w:b w:val="0"/>
          <w:color w:val="000000"/>
        </w:rPr>
        <w:t>C. do</w:t>
      </w:r>
    </w:p>
    <w:p>
      <w:pPr>
        <w:keepNext w:val="0"/>
        <w:spacing w:before="0" w:after="200"/>
      </w:pPr>
      <w:r>
        <w:rPr>
          <w:rFonts w:ascii="Times New Roman" w:hAnsi="Times New Roman" w:eastAsia="Times New Roman"/>
          <w:b w:val="0"/>
          <w:color w:val="000000"/>
        </w:rPr>
        <w:t>D. take</w:t>
      </w:r>
    </w:p>
    <w:p>
      <w:pPr>
        <w:keepNext/>
        <w:spacing w:before="100" w:after="40"/>
      </w:pPr>
      <w:r>
        <w:rPr>
          <w:rFonts w:ascii="Times New Roman" w:hAnsi="Times New Roman" w:eastAsia="Times New Roman"/>
          <w:b w:val="0"/>
          <w:color w:val="000000"/>
        </w:rPr>
        <w:t>20. The final quiz was a piece of cake, so everyone finished early. The phrase “a piece of cake” means ______.</w:t>
      </w:r>
    </w:p>
    <w:p>
      <w:pPr>
        <w:keepNext/>
        <w:spacing w:before="0" w:after="40"/>
      </w:pPr>
      <w:r>
        <w:rPr>
          <w:rFonts w:ascii="Times New Roman" w:hAnsi="Times New Roman" w:eastAsia="Times New Roman"/>
          <w:b w:val="0"/>
          <w:color w:val="000000"/>
        </w:rPr>
        <w:t>A. very difficult</w:t>
      </w:r>
    </w:p>
    <w:p>
      <w:pPr>
        <w:keepNext/>
        <w:spacing w:before="0" w:after="40"/>
      </w:pPr>
      <w:r>
        <w:rPr>
          <w:rFonts w:ascii="Times New Roman" w:hAnsi="Times New Roman" w:eastAsia="Times New Roman"/>
          <w:b w:val="0"/>
          <w:color w:val="000000"/>
        </w:rPr>
        <w:t>B. very easy</w:t>
      </w:r>
    </w:p>
    <w:p>
      <w:pPr>
        <w:keepNext/>
        <w:spacing w:before="0" w:after="40"/>
      </w:pPr>
      <w:r>
        <w:rPr>
          <w:rFonts w:ascii="Times New Roman" w:hAnsi="Times New Roman" w:eastAsia="Times New Roman"/>
          <w:b w:val="0"/>
          <w:color w:val="000000"/>
        </w:rPr>
        <w:t>C. very expensive</w:t>
      </w:r>
    </w:p>
    <w:p>
      <w:pPr>
        <w:keepNext w:val="0"/>
        <w:spacing w:before="0" w:after="200"/>
      </w:pPr>
      <w:r>
        <w:rPr>
          <w:rFonts w:ascii="Times New Roman" w:hAnsi="Times New Roman" w:eastAsia="Times New Roman"/>
          <w:b w:val="0"/>
          <w:color w:val="000000"/>
        </w:rPr>
        <w:t>D. very unusual</w:t>
      </w:r>
    </w:p>
    <w:p>
      <w:pPr>
        <w:pStyle w:val="SectionTitle"/>
        <w:keepNext w:val="0"/>
        <w:spacing w:before="0" w:after="120"/>
      </w:pPr>
      <w:r>
        <w:rPr>
          <w:rFonts w:ascii="Times New Roman" w:hAnsi="Times New Roman" w:eastAsia="Times New Roman"/>
          <w:b w:val="0"/>
          <w:color w:val="000000"/>
        </w:rPr>
        <w:t>PHẦN 3. HỆ THỐNG CÁC THÌ TRONG NGỮ CẢNH (15 điểm)</w:t>
      </w:r>
    </w:p>
    <w:p>
      <w:pPr>
        <w:pStyle w:val="Instruction"/>
        <w:keepNext w:val="0"/>
        <w:spacing w:before="0" w:after="120"/>
      </w:pPr>
      <w:r>
        <w:rPr>
          <w:rFonts w:ascii="Times New Roman" w:hAnsi="Times New Roman" w:eastAsia="Times New Roman"/>
          <w:b w:val="0"/>
          <w:color w:val="000000"/>
        </w:rPr>
        <w:t>Chia động từ trong ngoặc ở thì phù hợp với ngữ cảnh.</w:t>
      </w:r>
    </w:p>
    <w:p>
      <w:pPr>
        <w:keepNext w:val="0"/>
        <w:spacing w:before="100" w:after="60"/>
      </w:pPr>
      <w:r>
        <w:rPr>
          <w:rFonts w:ascii="Times New Roman" w:hAnsi="Times New Roman" w:eastAsia="Times New Roman"/>
          <w:b w:val="0"/>
          <w:color w:val="000000"/>
        </w:rPr>
        <w:t>1. Every morning, my father __________ (drink) tea before work.</w:t>
      </w:r>
    </w:p>
    <w:p>
      <w:pPr>
        <w:keepNext w:val="0"/>
        <w:spacing w:before="100" w:after="60"/>
      </w:pPr>
      <w:r>
        <w:rPr>
          <w:rFonts w:ascii="Times New Roman" w:hAnsi="Times New Roman" w:eastAsia="Times New Roman"/>
          <w:b w:val="0"/>
          <w:color w:val="000000"/>
        </w:rPr>
        <w:t>2. Look! The children __________ (decorate) the classroom now.</w:t>
      </w:r>
    </w:p>
    <w:p>
      <w:pPr>
        <w:keepNext w:val="0"/>
        <w:spacing w:before="100" w:after="60"/>
      </w:pPr>
      <w:r>
        <w:rPr>
          <w:rFonts w:ascii="Times New Roman" w:hAnsi="Times New Roman" w:eastAsia="Times New Roman"/>
          <w:b w:val="0"/>
          <w:color w:val="000000"/>
        </w:rPr>
        <w:t>3. We __________ (visit) Hue last summer.</w:t>
      </w:r>
    </w:p>
    <w:p>
      <w:pPr>
        <w:keepNext w:val="0"/>
        <w:spacing w:before="100" w:after="60"/>
      </w:pPr>
      <w:r>
        <w:rPr>
          <w:rFonts w:ascii="Times New Roman" w:hAnsi="Times New Roman" w:eastAsia="Times New Roman"/>
          <w:b w:val="0"/>
          <w:color w:val="000000"/>
        </w:rPr>
        <w:t>4. At 8 p.m. yesterday, I __________ (prepare) for the presentation.</w:t>
      </w:r>
    </w:p>
    <w:p>
      <w:pPr>
        <w:keepNext w:val="0"/>
        <w:spacing w:before="100" w:after="60"/>
      </w:pPr>
      <w:r>
        <w:rPr>
          <w:rFonts w:ascii="Times New Roman" w:hAnsi="Times New Roman" w:eastAsia="Times New Roman"/>
          <w:b w:val="0"/>
          <w:color w:val="000000"/>
        </w:rPr>
        <w:t>5. I think the weather __________ (be) better tomorrow.</w:t>
      </w:r>
    </w:p>
    <w:p>
      <w:pPr>
        <w:keepNext w:val="0"/>
        <w:spacing w:before="100" w:after="60"/>
      </w:pPr>
      <w:r>
        <w:rPr>
          <w:rFonts w:ascii="Times New Roman" w:hAnsi="Times New Roman" w:eastAsia="Times New Roman"/>
          <w:b w:val="0"/>
          <w:color w:val="000000"/>
        </w:rPr>
        <w:t>6. They __________ (meet) the contractor this Friday; the appointment is already arranged.</w:t>
      </w:r>
    </w:p>
    <w:p>
      <w:pPr>
        <w:keepNext w:val="0"/>
        <w:spacing w:before="100" w:after="60"/>
      </w:pPr>
      <w:r>
        <w:rPr>
          <w:rFonts w:ascii="Times New Roman" w:hAnsi="Times New Roman" w:eastAsia="Times New Roman"/>
          <w:b w:val="0"/>
          <w:color w:val="000000"/>
        </w:rPr>
        <w:t>7. She __________ (live) in this city since 2021.</w:t>
      </w:r>
    </w:p>
    <w:p>
      <w:pPr>
        <w:keepNext w:val="0"/>
        <w:spacing w:before="100" w:after="60"/>
      </w:pPr>
      <w:r>
        <w:rPr>
          <w:rFonts w:ascii="Times New Roman" w:hAnsi="Times New Roman" w:eastAsia="Times New Roman"/>
          <w:b w:val="0"/>
          <w:color w:val="000000"/>
        </w:rPr>
        <w:t>8. He is tired because he __________ (work) on the project all morning.</w:t>
      </w:r>
    </w:p>
    <w:p>
      <w:pPr>
        <w:keepNext w:val="0"/>
        <w:spacing w:before="100" w:after="60"/>
      </w:pPr>
      <w:r>
        <w:rPr>
          <w:rFonts w:ascii="Times New Roman" w:hAnsi="Times New Roman" w:eastAsia="Times New Roman"/>
          <w:b w:val="0"/>
          <w:color w:val="000000"/>
        </w:rPr>
        <w:t>9. By the time we arrived, the film __________ (start).</w:t>
      </w:r>
    </w:p>
    <w:p>
      <w:pPr>
        <w:keepNext w:val="0"/>
        <w:spacing w:before="100" w:after="60"/>
      </w:pPr>
      <w:r>
        <w:rPr>
          <w:rFonts w:ascii="Times New Roman" w:hAnsi="Times New Roman" w:eastAsia="Times New Roman"/>
          <w:b w:val="0"/>
          <w:color w:val="000000"/>
        </w:rPr>
        <w:t>10. The ground was wet because it __________ (rain) for hours.</w:t>
      </w:r>
    </w:p>
    <w:p>
      <w:pPr>
        <w:keepNext w:val="0"/>
        <w:spacing w:before="100" w:after="60"/>
      </w:pPr>
      <w:r>
        <w:rPr>
          <w:rFonts w:ascii="Times New Roman" w:hAnsi="Times New Roman" w:eastAsia="Times New Roman"/>
          <w:b w:val="0"/>
          <w:color w:val="000000"/>
        </w:rPr>
        <w:t>11. This time tomorrow, we __________ (fly) to Da Nang.</w:t>
      </w:r>
    </w:p>
    <w:p>
      <w:pPr>
        <w:keepNext w:val="0"/>
        <w:spacing w:before="100" w:after="60"/>
      </w:pPr>
      <w:r>
        <w:rPr>
          <w:rFonts w:ascii="Times New Roman" w:hAnsi="Times New Roman" w:eastAsia="Times New Roman"/>
          <w:b w:val="0"/>
          <w:color w:val="000000"/>
        </w:rPr>
        <w:t>12. By next Friday, the team __________ (complete) the first phase.</w:t>
      </w:r>
    </w:p>
    <w:p>
      <w:pPr>
        <w:keepNext w:val="0"/>
        <w:spacing w:before="100" w:after="60"/>
      </w:pPr>
      <w:r>
        <w:rPr>
          <w:rFonts w:ascii="Times New Roman" w:hAnsi="Times New Roman" w:eastAsia="Times New Roman"/>
          <w:b w:val="0"/>
          <w:color w:val="000000"/>
        </w:rPr>
        <w:t>13. By 2030, she __________ (teach) English for twenty years.</w:t>
      </w:r>
    </w:p>
    <w:p>
      <w:pPr>
        <w:keepNext w:val="0"/>
        <w:spacing w:before="100" w:after="60"/>
      </w:pPr>
      <w:r>
        <w:rPr>
          <w:rFonts w:ascii="Times New Roman" w:hAnsi="Times New Roman" w:eastAsia="Times New Roman"/>
          <w:b w:val="0"/>
          <w:color w:val="000000"/>
        </w:rPr>
        <w:t>14. When I called Nam, he __________ (have) dinner with his family.</w:t>
      </w:r>
    </w:p>
    <w:p>
      <w:pPr>
        <w:keepNext w:val="0"/>
        <w:spacing w:before="100" w:after="60"/>
      </w:pPr>
      <w:r>
        <w:rPr>
          <w:rFonts w:ascii="Times New Roman" w:hAnsi="Times New Roman" w:eastAsia="Times New Roman"/>
          <w:b w:val="0"/>
          <w:color w:val="000000"/>
        </w:rPr>
        <w:t>15. She __________ just __________ (send) the email, so you can check your inbox now.</w:t>
      </w:r>
    </w:p>
    <w:p>
      <w:pPr>
        <w:pStyle w:val="SectionTitle"/>
        <w:keepNext w:val="0"/>
        <w:spacing w:before="0" w:after="120"/>
      </w:pPr>
      <w:r>
        <w:rPr>
          <w:rFonts w:ascii="Times New Roman" w:hAnsi="Times New Roman" w:eastAsia="Times New Roman"/>
          <w:b w:val="0"/>
          <w:color w:val="000000"/>
        </w:rPr>
        <w:t>PHẦN 4. SỬA LỖI SAI (10 điểm)</w:t>
      </w:r>
    </w:p>
    <w:p>
      <w:pPr>
        <w:pStyle w:val="Instruction"/>
        <w:keepNext w:val="0"/>
        <w:spacing w:before="0" w:after="120"/>
      </w:pPr>
      <w:r>
        <w:rPr>
          <w:rFonts w:ascii="Times New Roman" w:hAnsi="Times New Roman" w:eastAsia="Times New Roman"/>
          <w:b w:val="0"/>
          <w:color w:val="000000"/>
        </w:rPr>
        <w:t>Mỗi câu có một lỗi sai. Viết lại câu đúng.</w:t>
      </w:r>
    </w:p>
    <w:p>
      <w:pPr>
        <w:keepNext w:val="0"/>
        <w:spacing w:before="100" w:after="60"/>
      </w:pPr>
      <w:r>
        <w:rPr>
          <w:rFonts w:ascii="Times New Roman" w:hAnsi="Times New Roman" w:eastAsia="Times New Roman"/>
          <w:b w:val="0"/>
          <w:color w:val="000000"/>
        </w:rPr>
        <w:t>1. She doesn’t has any free time this afternoon.</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The documents must submit before Friday.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This is the most easiest way to solve the problem.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The man which called you is waiting outside.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He asked me where did I buy that laptop.</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If I will see Lan, I will give her your message.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Although it was raining, but they continued the match.</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My brother suggested to take the earlier train.</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Please look after this word in the dictionary.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It is essential that every employee arrives on time tomorrow.</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5. BIẾN ĐỔI CÂU (15 điểm)</w:t>
      </w:r>
    </w:p>
    <w:p>
      <w:pPr>
        <w:pStyle w:val="Instruction"/>
        <w:keepNext w:val="0"/>
        <w:spacing w:before="0" w:after="120"/>
      </w:pPr>
      <w:r>
        <w:rPr>
          <w:rFonts w:ascii="Times New Roman" w:hAnsi="Times New Roman" w:eastAsia="Times New Roman"/>
          <w:b w:val="0"/>
          <w:color w:val="000000"/>
        </w:rPr>
        <w:t>Viết lại câu theo yêu cầu mà không làm thay đổi nghĩa chính.</w:t>
      </w:r>
    </w:p>
    <w:p>
      <w:pPr>
        <w:keepNext w:val="0"/>
        <w:spacing w:before="100" w:after="60"/>
      </w:pPr>
      <w:r>
        <w:rPr>
          <w:rFonts w:ascii="Times New Roman" w:hAnsi="Times New Roman" w:eastAsia="Times New Roman"/>
          <w:b w:val="0"/>
          <w:color w:val="000000"/>
        </w:rPr>
        <w:t>1. People speak English in many countries. (Đổi sang bị động)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The blue car is cheaper than the black car. (Dùng “more expensive”)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The girl is my cousin. She won the scholarship. (Nối bằng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The students who are waiting outside are from Class 10A. (Rút gọn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“I will finish the work tomorrow,” Minh said.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“Where do you live?” the teacher asked me.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“Don’t touch that switch,” Dad said to me.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I don’t have enough money, so I can’t buy that laptop. (Dùng câu điều kiện loại 2)</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He didn’t study carefully, so he failed the test. (Dùng câu điều kiện loại 3)</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She wore a jacket because she wanted to keep warm. (Dùng “so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11. I will finish my work. Then I will call you. (Dùng “after”)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12. The road was flooded, so we had to turn back. (Dùng “because”)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13. He started learning English five years ago. (Dùng Present Perfect)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14. It is a good idea for you to rest more. (Dùng “should”)</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15. The manager said, “I recommend that Nam takes the training course.” (Sửa và viết lại với Subjunctive Mood)</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6. DỊCH (10 điểm)</w:t>
      </w:r>
    </w:p>
    <w:p>
      <w:pPr>
        <w:pStyle w:val="Instruction"/>
        <w:keepNext w:val="0"/>
        <w:spacing w:before="0" w:after="120"/>
      </w:pPr>
      <w:r>
        <w:rPr>
          <w:rFonts w:ascii="Times New Roman" w:hAnsi="Times New Roman" w:eastAsia="Times New Roman"/>
          <w:b w:val="0"/>
          <w:color w:val="000000"/>
        </w:rPr>
        <w:t>Dịch các câu sau. Chấp nhận cách diễn đạt tương đương nếu đúng ngữ pháp và tự nhiên.</w:t>
      </w:r>
    </w:p>
    <w:p>
      <w:pPr>
        <w:keepNext w:val="0"/>
        <w:spacing w:before="0" w:after="80"/>
      </w:pPr>
      <w:r>
        <w:rPr>
          <w:rFonts w:ascii="Times New Roman" w:hAnsi="Times New Roman" w:eastAsia="Times New Roman"/>
          <w:b/>
          <w:color w:val="000000"/>
        </w:rPr>
        <w:t>A. Dịch sang tiếng Anh</w:t>
      </w:r>
    </w:p>
    <w:p>
      <w:pPr>
        <w:keepNext w:val="0"/>
        <w:spacing w:before="100" w:after="60"/>
      </w:pPr>
      <w:r>
        <w:rPr>
          <w:rFonts w:ascii="Times New Roman" w:hAnsi="Times New Roman" w:eastAsia="Times New Roman"/>
          <w:b w:val="0"/>
          <w:color w:val="000000"/>
        </w:rPr>
        <w:t>1. Tôi đã sống ở đây được sáu năm.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Nếu ngày mai trời mưa, chúng tôi sẽ ở nhà.</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Đây là người giáo viên đã giúp tôi rất nhiều.</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Mẹ tôi bảo tôi đừng thức quá khuya.</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Tôi đang cố gắng làm việc chăm chỉ để có thể đạt được mục tiêu của mình.</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60" w:after="80"/>
      </w:pPr>
      <w:r>
        <w:rPr>
          <w:rFonts w:ascii="Times New Roman" w:hAnsi="Times New Roman" w:eastAsia="Times New Roman"/>
          <w:b/>
          <w:color w:val="000000"/>
        </w:rPr>
        <w:t>B. Dịch sang tiếng Việt</w:t>
      </w:r>
    </w:p>
    <w:p>
      <w:pPr>
        <w:keepNext w:val="0"/>
        <w:spacing w:before="100" w:after="60"/>
      </w:pPr>
      <w:r>
        <w:rPr>
          <w:rFonts w:ascii="Times New Roman" w:hAnsi="Times New Roman" w:eastAsia="Times New Roman"/>
          <w:b w:val="0"/>
          <w:color w:val="000000"/>
        </w:rPr>
        <w:t>6. By next month, the new community center will have been completed.</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She is used to getting up early because she has worked here for years.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If I had known about the meeting, I would have attended it.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We had to put off the picnic because of the heavy rain.</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The doctor recommended that he take a short break from work.</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7. ĐỌC HIỂU (10 điểm)</w:t>
      </w:r>
    </w:p>
    <w:p>
      <w:pPr>
        <w:pStyle w:val="Instruction"/>
        <w:keepNext w:val="0"/>
        <w:spacing w:before="0" w:after="120"/>
      </w:pPr>
      <w:r>
        <w:rPr>
          <w:rFonts w:ascii="Times New Roman" w:hAnsi="Times New Roman" w:eastAsia="Times New Roman"/>
          <w:b w:val="0"/>
          <w:color w:val="000000"/>
        </w:rPr>
        <w:t>Đọc đoạn văn và trả lời câu hỏi bằng tiếng Anh.</w:t>
      </w:r>
    </w:p>
    <w:p>
      <w:pPr>
        <w:keepNext w:val="0"/>
        <w:spacing w:before="0" w:after="140"/>
      </w:pPr>
      <w:r>
        <w:rPr>
          <w:rFonts w:ascii="Times New Roman" w:hAnsi="Times New Roman" w:eastAsia="Times New Roman"/>
          <w:b w:val="0"/>
          <w:color w:val="000000"/>
        </w:rPr>
        <w:t>Last year, a group of students at Greenfield School started a small project called “Books for Everyone.” The idea came from Mai, who had noticed that many children in a nearby village did not have enough books to read. She suggested that the school collect used books and send them to the village library.</w:t>
      </w:r>
    </w:p>
    <w:p>
      <w:pPr>
        <w:keepNext w:val="0"/>
        <w:spacing w:before="0" w:after="140"/>
      </w:pPr>
      <w:r>
        <w:rPr>
          <w:rFonts w:ascii="Times New Roman" w:hAnsi="Times New Roman" w:eastAsia="Times New Roman"/>
          <w:b w:val="0"/>
          <w:color w:val="000000"/>
        </w:rPr>
        <w:t>At first, only a few students joined the project. However, after the school posted information about it online, more students and parents began to help. Some donated books, while others collected boxes, made posters, or organized the books by age group. The students also had to put off the first delivery because heavy rain had damaged the road to the village.</w:t>
      </w:r>
    </w:p>
    <w:p>
      <w:pPr>
        <w:keepNext w:val="0"/>
        <w:spacing w:before="0" w:after="140"/>
      </w:pPr>
      <w:r>
        <w:rPr>
          <w:rFonts w:ascii="Times New Roman" w:hAnsi="Times New Roman" w:eastAsia="Times New Roman"/>
          <w:b w:val="0"/>
          <w:color w:val="000000"/>
        </w:rPr>
        <w:t>When the road was repaired, the team finally delivered more than 800 books. The village librarian, who had been working there for ten years, said that it was the largest donation the library had ever received. Since then, the students have continued the project. By the end of this school year, they hope to have collected another 500 books.</w:t>
      </w:r>
    </w:p>
    <w:p>
      <w:pPr>
        <w:keepNext w:val="0"/>
        <w:spacing w:before="0" w:after="140"/>
      </w:pPr>
      <w:r>
        <w:rPr>
          <w:rFonts w:ascii="Times New Roman" w:hAnsi="Times New Roman" w:eastAsia="Times New Roman"/>
          <w:b w:val="0"/>
          <w:color w:val="000000"/>
        </w:rPr>
        <w:t>Mai says the project has taught her an important lesson: if people work together, even a simple idea can make a real difference. She also recommends that other schools start similar projects in their own communities.</w:t>
      </w:r>
    </w:p>
    <w:p>
      <w:pPr>
        <w:keepNext w:val="0"/>
        <w:spacing w:before="100" w:after="60"/>
      </w:pPr>
      <w:r>
        <w:rPr>
          <w:rFonts w:ascii="Times New Roman" w:hAnsi="Times New Roman" w:eastAsia="Times New Roman"/>
          <w:b w:val="0"/>
          <w:color w:val="000000"/>
        </w:rPr>
        <w:t>1. Who first suggested the “Books for Everyone” project?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Why did Mai think the project was necessary?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What happened after the school posted information about the project online?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Why did the students have to put off the first delivery?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How many books did they finally deliver?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How long had the village librarian been working there?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What do the students hope to have done by the end of this school year?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Find one relative clause in the passage.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Find one phrasal verb in the passage and give its meaning in Vietnamese.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Which word in paragraph 4 is closest in meaning to “advises”?</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8. VIẾT (10 điểm)</w:t>
      </w:r>
    </w:p>
    <w:p>
      <w:pPr>
        <w:pStyle w:val="Instruction"/>
        <w:keepNext w:val="0"/>
        <w:spacing w:before="0" w:after="120"/>
      </w:pPr>
      <w:r>
        <w:rPr>
          <w:rFonts w:ascii="Times New Roman" w:hAnsi="Times New Roman" w:eastAsia="Times New Roman"/>
          <w:b w:val="0"/>
          <w:color w:val="000000"/>
        </w:rPr>
        <w:t>Viết một đoạn văn khoảng 120–150 từ theo chủ đề dưới đây.</w:t>
      </w:r>
    </w:p>
    <w:p>
      <w:pPr>
        <w:keepNext w:val="0"/>
        <w:spacing w:before="0" w:after="80"/>
      </w:pPr>
      <w:r>
        <w:rPr>
          <w:rFonts w:ascii="Times New Roman" w:hAnsi="Times New Roman" w:eastAsia="Times New Roman"/>
          <w:b/>
          <w:color w:val="000000"/>
        </w:rPr>
        <w:t>Chủ đề: A Goal I Want to Achieve</w:t>
      </w:r>
    </w:p>
    <w:p>
      <w:pPr>
        <w:keepNext w:val="0"/>
        <w:spacing w:before="0" w:after="80"/>
      </w:pPr>
      <w:r>
        <w:rPr>
          <w:rFonts w:ascii="Times New Roman" w:hAnsi="Times New Roman" w:eastAsia="Times New Roman"/>
          <w:b w:val="0"/>
          <w:color w:val="000000"/>
        </w:rPr>
        <w:t>Gợi ý: Nêu mục tiêu của em; giải thích vì sao mục tiêu đó quan trọng; em đang làm gì để đạt được; những khó khăn có thể gặp; em sẽ làm gì nếu gặp khó khăn; và kết quả em hy vọng đạt được.</w:t>
      </w:r>
    </w:p>
    <w:p>
      <w:pPr>
        <w:keepNext w:val="0"/>
        <w:spacing w:before="0" w:after="120"/>
      </w:pPr>
      <w:r>
        <w:rPr>
          <w:rFonts w:ascii="Times New Roman" w:hAnsi="Times New Roman" w:eastAsia="Times New Roman"/>
          <w:b w:val="0"/>
          <w:color w:val="000000"/>
        </w:rPr>
        <w:t>Yêu cầu: Cố gắng sử dụng ít nhất 1 câu điều kiện, 1 mệnh đề quan hệ hoặc câu tường thuật, 1 phrasal verb/collocation phù hợp và ít nhất 2 thì khác nhau.</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w:t>
      </w:r>
    </w:p>
    <w:p>
      <w:pPr/>
      <w:r>
        <w:rPr>
          <w:rFonts w:ascii="Times New Roman" w:hAnsi="Times New Roman" w:eastAsia="Times New Roman"/>
          <w:color w:val="000000"/>
        </w:rPr>
        <w:br/>
      </w:r>
    </w:p>
    <w:p>
      <w:pPr/>
      <w:r>
        <w:rPr>
          <w:rFonts w:ascii="Times New Roman" w:hAnsi="Times New Roman" w:eastAsia="Times New Roman"/>
          <w:color w:val="000000"/>
        </w:rPr>
        <w:br w:type="page"/>
      </w:r>
    </w:p>
    <w:p>
      <w:pPr>
        <w:pStyle w:val="MainTitle"/>
        <w:keepNext w:val="0"/>
        <w:spacing w:before="0" w:after="160"/>
        <w:jc w:val="center"/>
      </w:pPr>
      <w:r>
        <w:rPr>
          <w:rFonts w:ascii="Times New Roman" w:hAnsi="Times New Roman" w:eastAsia="Times New Roman"/>
          <w:b w:val="0"/>
          <w:color w:val="000000"/>
        </w:rPr>
        <w:t>ĐÁP ÁN</w:t>
      </w:r>
    </w:p>
    <w:p>
      <w:pPr>
        <w:pStyle w:val="SectionTitle"/>
        <w:keepNext w:val="0"/>
        <w:spacing w:before="0" w:after="120"/>
      </w:pPr>
      <w:r>
        <w:rPr>
          <w:rFonts w:ascii="Times New Roman" w:hAnsi="Times New Roman" w:eastAsia="Times New Roman"/>
          <w:b w:val="0"/>
          <w:color w:val="000000"/>
        </w:rPr>
        <w:t>PHẦN 1</w:t>
      </w:r>
    </w:p>
    <w:p>
      <w:pPr>
        <w:keepNext w:val="0"/>
        <w:spacing w:before="0" w:after="120"/>
      </w:pPr>
      <w:r>
        <w:rPr>
          <w:rFonts w:ascii="Times New Roman" w:hAnsi="Times New Roman" w:eastAsia="Times New Roman"/>
          <w:b w:val="0"/>
          <w:color w:val="000000"/>
        </w:rPr>
        <w:t>Câu 1: C. washed</w:t>
      </w:r>
    </w:p>
    <w:p>
      <w:pPr>
        <w:keepNext w:val="0"/>
        <w:spacing w:before="0" w:after="120"/>
      </w:pPr>
      <w:r>
        <w:rPr>
          <w:rFonts w:ascii="Times New Roman" w:hAnsi="Times New Roman" w:eastAsia="Times New Roman"/>
          <w:b w:val="0"/>
          <w:color w:val="000000"/>
        </w:rPr>
        <w:t>Câu 2: C. watches</w:t>
      </w:r>
    </w:p>
    <w:p>
      <w:pPr>
        <w:keepNext w:val="0"/>
        <w:spacing w:before="0" w:after="120"/>
      </w:pPr>
      <w:r>
        <w:rPr>
          <w:rFonts w:ascii="Times New Roman" w:hAnsi="Times New Roman" w:eastAsia="Times New Roman"/>
          <w:b w:val="0"/>
          <w:color w:val="000000"/>
        </w:rPr>
        <w:t>Câu 3: B. hotel</w:t>
      </w:r>
    </w:p>
    <w:p>
      <w:pPr>
        <w:keepNext w:val="0"/>
        <w:spacing w:before="0" w:after="120"/>
      </w:pPr>
      <w:r>
        <w:rPr>
          <w:rFonts w:ascii="Times New Roman" w:hAnsi="Times New Roman" w:eastAsia="Times New Roman"/>
          <w:b w:val="0"/>
          <w:color w:val="000000"/>
        </w:rPr>
        <w:t>Câu 4: A. Not at all.</w:t>
      </w:r>
    </w:p>
    <w:p>
      <w:pPr>
        <w:keepNext w:val="0"/>
        <w:spacing w:before="0" w:after="120"/>
      </w:pPr>
      <w:r>
        <w:rPr>
          <w:rFonts w:ascii="Times New Roman" w:hAnsi="Times New Roman" w:eastAsia="Times New Roman"/>
          <w:b w:val="0"/>
          <w:color w:val="000000"/>
        </w:rPr>
        <w:t>Câu 5: B. For six years.</w:t>
      </w:r>
    </w:p>
    <w:p>
      <w:pPr>
        <w:keepNext w:val="0"/>
        <w:spacing w:before="0" w:after="120"/>
      </w:pPr>
      <w:r>
        <w:rPr>
          <w:rFonts w:ascii="Times New Roman" w:hAnsi="Times New Roman" w:eastAsia="Times New Roman"/>
          <w:b w:val="0"/>
          <w:color w:val="000000"/>
        </w:rPr>
        <w:t>Câu 6: A. a quarter to eight</w:t>
      </w:r>
    </w:p>
    <w:p>
      <w:pPr>
        <w:keepNext w:val="0"/>
        <w:spacing w:before="0" w:after="120"/>
      </w:pPr>
      <w:r>
        <w:rPr>
          <w:rFonts w:ascii="Times New Roman" w:hAnsi="Times New Roman" w:eastAsia="Times New Roman"/>
          <w:b w:val="0"/>
          <w:color w:val="000000"/>
        </w:rPr>
        <w:t>Câu 7: B. twenty-second</w:t>
      </w:r>
    </w:p>
    <w:p>
      <w:pPr>
        <w:keepNext w:val="0"/>
        <w:spacing w:before="0" w:after="120"/>
      </w:pPr>
      <w:r>
        <w:rPr>
          <w:rFonts w:ascii="Times New Roman" w:hAnsi="Times New Roman" w:eastAsia="Times New Roman"/>
          <w:b w:val="0"/>
          <w:color w:val="000000"/>
        </w:rPr>
        <w:t>Câu 8: C. They</w:t>
      </w:r>
    </w:p>
    <w:p>
      <w:pPr>
        <w:keepNext w:val="0"/>
        <w:spacing w:before="0" w:after="120"/>
      </w:pPr>
      <w:r>
        <w:rPr>
          <w:rFonts w:ascii="Times New Roman" w:hAnsi="Times New Roman" w:eastAsia="Times New Roman"/>
          <w:b w:val="0"/>
          <w:color w:val="000000"/>
        </w:rPr>
        <w:t>Câu 9: A. That’s all right.</w:t>
      </w:r>
    </w:p>
    <w:p>
      <w:pPr>
        <w:keepNext w:val="0"/>
        <w:spacing w:before="0" w:after="120"/>
      </w:pPr>
      <w:r>
        <w:rPr>
          <w:rFonts w:ascii="Times New Roman" w:hAnsi="Times New Roman" w:eastAsia="Times New Roman"/>
          <w:b w:val="0"/>
          <w:color w:val="000000"/>
        </w:rPr>
        <w:t>Câu 10: A. I think it’s very useful.</w:t>
      </w:r>
    </w:p>
    <w:p>
      <w:pPr>
        <w:pStyle w:val="SectionTitle"/>
        <w:keepNext w:val="0"/>
        <w:spacing w:before="0" w:after="120"/>
      </w:pPr>
      <w:r>
        <w:rPr>
          <w:rFonts w:ascii="Times New Roman" w:hAnsi="Times New Roman" w:eastAsia="Times New Roman"/>
          <w:b w:val="0"/>
          <w:color w:val="000000"/>
        </w:rPr>
        <w:t>PHẦN 2</w:t>
      </w:r>
    </w:p>
    <w:p>
      <w:pPr>
        <w:keepNext w:val="0"/>
        <w:spacing w:before="0" w:after="120"/>
      </w:pPr>
      <w:r>
        <w:rPr>
          <w:rFonts w:ascii="Times New Roman" w:hAnsi="Times New Roman" w:eastAsia="Times New Roman"/>
          <w:b w:val="0"/>
          <w:color w:val="000000"/>
        </w:rPr>
        <w:t>Câu 1: C. tomatoes</w:t>
      </w:r>
    </w:p>
    <w:p>
      <w:pPr>
        <w:keepNext w:val="0"/>
        <w:spacing w:before="0" w:after="120"/>
      </w:pPr>
      <w:r>
        <w:rPr>
          <w:rFonts w:ascii="Times New Roman" w:hAnsi="Times New Roman" w:eastAsia="Times New Roman"/>
          <w:b w:val="0"/>
          <w:color w:val="000000"/>
        </w:rPr>
        <w:t>Câu 2: C. brother’s</w:t>
      </w:r>
    </w:p>
    <w:p>
      <w:pPr>
        <w:keepNext w:val="0"/>
        <w:spacing w:before="0" w:after="120"/>
      </w:pPr>
      <w:r>
        <w:rPr>
          <w:rFonts w:ascii="Times New Roman" w:hAnsi="Times New Roman" w:eastAsia="Times New Roman"/>
          <w:b w:val="0"/>
          <w:color w:val="000000"/>
        </w:rPr>
        <w:t>Câu 3: B. peacefully</w:t>
      </w:r>
    </w:p>
    <w:p>
      <w:pPr>
        <w:keepNext w:val="0"/>
        <w:spacing w:before="0" w:after="120"/>
      </w:pPr>
      <w:r>
        <w:rPr>
          <w:rFonts w:ascii="Times New Roman" w:hAnsi="Times New Roman" w:eastAsia="Times New Roman"/>
          <w:b w:val="0"/>
          <w:color w:val="000000"/>
        </w:rPr>
        <w:t>Câu 4: B. a / the</w:t>
      </w:r>
    </w:p>
    <w:p>
      <w:pPr>
        <w:keepNext w:val="0"/>
        <w:spacing w:before="0" w:after="120"/>
      </w:pPr>
      <w:r>
        <w:rPr>
          <w:rFonts w:ascii="Times New Roman" w:hAnsi="Times New Roman" w:eastAsia="Times New Roman"/>
          <w:b w:val="0"/>
          <w:color w:val="000000"/>
        </w:rPr>
        <w:t>Câu 5: B. at / on</w:t>
      </w:r>
    </w:p>
    <w:p>
      <w:pPr>
        <w:keepNext w:val="0"/>
        <w:spacing w:before="0" w:after="120"/>
      </w:pPr>
      <w:r>
        <w:rPr>
          <w:rFonts w:ascii="Times New Roman" w:hAnsi="Times New Roman" w:eastAsia="Times New Roman"/>
          <w:b w:val="0"/>
          <w:color w:val="000000"/>
        </w:rPr>
        <w:t>Câu 6: A. There is / any</w:t>
      </w:r>
    </w:p>
    <w:p>
      <w:pPr>
        <w:keepNext w:val="0"/>
        <w:spacing w:before="0" w:after="120"/>
      </w:pPr>
      <w:r>
        <w:rPr>
          <w:rFonts w:ascii="Times New Roman" w:hAnsi="Times New Roman" w:eastAsia="Times New Roman"/>
          <w:b w:val="0"/>
          <w:color w:val="000000"/>
        </w:rPr>
        <w:t>Câu 7: B. much</w:t>
      </w:r>
    </w:p>
    <w:p>
      <w:pPr>
        <w:keepNext w:val="0"/>
        <w:spacing w:before="0" w:after="120"/>
      </w:pPr>
      <w:r>
        <w:rPr>
          <w:rFonts w:ascii="Times New Roman" w:hAnsi="Times New Roman" w:eastAsia="Times New Roman"/>
          <w:b w:val="0"/>
          <w:color w:val="000000"/>
        </w:rPr>
        <w:t>Câu 8: B. a few</w:t>
      </w:r>
    </w:p>
    <w:p>
      <w:pPr>
        <w:keepNext w:val="0"/>
        <w:spacing w:before="0" w:after="120"/>
      </w:pPr>
      <w:r>
        <w:rPr>
          <w:rFonts w:ascii="Times New Roman" w:hAnsi="Times New Roman" w:eastAsia="Times New Roman"/>
          <w:b w:val="0"/>
          <w:color w:val="000000"/>
        </w:rPr>
        <w:t>Câu 9: B. must</w:t>
      </w:r>
    </w:p>
    <w:p>
      <w:pPr>
        <w:keepNext w:val="0"/>
        <w:spacing w:before="0" w:after="120"/>
      </w:pPr>
      <w:r>
        <w:rPr>
          <w:rFonts w:ascii="Times New Roman" w:hAnsi="Times New Roman" w:eastAsia="Times New Roman"/>
          <w:b w:val="0"/>
          <w:color w:val="000000"/>
        </w:rPr>
        <w:t>Câu 10: B. will be completed</w:t>
      </w:r>
    </w:p>
    <w:p>
      <w:pPr>
        <w:keepNext w:val="0"/>
        <w:spacing w:before="0" w:after="120"/>
      </w:pPr>
      <w:r>
        <w:rPr>
          <w:rFonts w:ascii="Times New Roman" w:hAnsi="Times New Roman" w:eastAsia="Times New Roman"/>
          <w:b w:val="0"/>
          <w:color w:val="000000"/>
        </w:rPr>
        <w:t>Câu 11: B. more difficult</w:t>
      </w:r>
    </w:p>
    <w:p>
      <w:pPr>
        <w:keepNext w:val="0"/>
        <w:spacing w:before="0" w:after="120"/>
      </w:pPr>
      <w:r>
        <w:rPr>
          <w:rFonts w:ascii="Times New Roman" w:hAnsi="Times New Roman" w:eastAsia="Times New Roman"/>
          <w:b w:val="0"/>
          <w:color w:val="000000"/>
        </w:rPr>
        <w:t>Câu 12: C. who</w:t>
      </w:r>
    </w:p>
    <w:p>
      <w:pPr>
        <w:keepNext w:val="0"/>
        <w:spacing w:before="0" w:after="120"/>
      </w:pPr>
      <w:r>
        <w:rPr>
          <w:rFonts w:ascii="Times New Roman" w:hAnsi="Times New Roman" w:eastAsia="Times New Roman"/>
          <w:b w:val="0"/>
          <w:color w:val="000000"/>
        </w:rPr>
        <w:t>Câu 13: C. where</w:t>
      </w:r>
    </w:p>
    <w:p>
      <w:pPr>
        <w:keepNext w:val="0"/>
        <w:spacing w:before="0" w:after="120"/>
      </w:pPr>
      <w:r>
        <w:rPr>
          <w:rFonts w:ascii="Times New Roman" w:hAnsi="Times New Roman" w:eastAsia="Times New Roman"/>
          <w:b w:val="0"/>
          <w:color w:val="000000"/>
        </w:rPr>
        <w:t>Câu 14: B. had finished</w:t>
      </w:r>
    </w:p>
    <w:p>
      <w:pPr>
        <w:keepNext w:val="0"/>
        <w:spacing w:before="0" w:after="120"/>
      </w:pPr>
      <w:r>
        <w:rPr>
          <w:rFonts w:ascii="Times New Roman" w:hAnsi="Times New Roman" w:eastAsia="Times New Roman"/>
          <w:b w:val="0"/>
          <w:color w:val="000000"/>
        </w:rPr>
        <w:t>Câu 15: A. melts</w:t>
      </w:r>
    </w:p>
    <w:p>
      <w:pPr>
        <w:keepNext w:val="0"/>
        <w:spacing w:before="0" w:after="120"/>
      </w:pPr>
      <w:r>
        <w:rPr>
          <w:rFonts w:ascii="Times New Roman" w:hAnsi="Times New Roman" w:eastAsia="Times New Roman"/>
          <w:b w:val="0"/>
          <w:color w:val="000000"/>
        </w:rPr>
        <w:t>Câu 16: B. had</w:t>
      </w:r>
    </w:p>
    <w:p>
      <w:pPr>
        <w:keepNext w:val="0"/>
        <w:spacing w:before="0" w:after="120"/>
      </w:pPr>
      <w:r>
        <w:rPr>
          <w:rFonts w:ascii="Times New Roman" w:hAnsi="Times New Roman" w:eastAsia="Times New Roman"/>
          <w:b w:val="0"/>
          <w:color w:val="000000"/>
        </w:rPr>
        <w:t>Câu 17: A. so that</w:t>
      </w:r>
    </w:p>
    <w:p>
      <w:pPr>
        <w:keepNext w:val="0"/>
        <w:spacing w:before="0" w:after="120"/>
      </w:pPr>
      <w:r>
        <w:rPr>
          <w:rFonts w:ascii="Times New Roman" w:hAnsi="Times New Roman" w:eastAsia="Times New Roman"/>
          <w:b w:val="0"/>
          <w:color w:val="000000"/>
        </w:rPr>
        <w:t>Câu 18: B. as soon as</w:t>
      </w:r>
    </w:p>
    <w:p>
      <w:pPr>
        <w:keepNext w:val="0"/>
        <w:spacing w:before="0" w:after="120"/>
      </w:pPr>
      <w:r>
        <w:rPr>
          <w:rFonts w:ascii="Times New Roman" w:hAnsi="Times New Roman" w:eastAsia="Times New Roman"/>
          <w:b w:val="0"/>
          <w:color w:val="000000"/>
        </w:rPr>
        <w:t>Câu 19: B. pay</w:t>
      </w:r>
    </w:p>
    <w:p>
      <w:pPr>
        <w:keepNext w:val="0"/>
        <w:spacing w:before="0" w:after="120"/>
      </w:pPr>
      <w:r>
        <w:rPr>
          <w:rFonts w:ascii="Times New Roman" w:hAnsi="Times New Roman" w:eastAsia="Times New Roman"/>
          <w:b w:val="0"/>
          <w:color w:val="000000"/>
        </w:rPr>
        <w:t>Câu 20: B. very easy</w:t>
      </w:r>
    </w:p>
    <w:p>
      <w:pPr>
        <w:pStyle w:val="SectionTitle"/>
        <w:keepNext w:val="0"/>
        <w:spacing w:before="0" w:after="120"/>
      </w:pPr>
      <w:r>
        <w:rPr>
          <w:rFonts w:ascii="Times New Roman" w:hAnsi="Times New Roman" w:eastAsia="Times New Roman"/>
          <w:b w:val="0"/>
          <w:color w:val="000000"/>
        </w:rPr>
        <w:t>PHẦN 3</w:t>
      </w:r>
    </w:p>
    <w:p>
      <w:pPr>
        <w:keepNext w:val="0"/>
        <w:spacing w:before="0" w:after="120"/>
      </w:pPr>
      <w:r>
        <w:rPr>
          <w:rFonts w:ascii="Times New Roman" w:hAnsi="Times New Roman" w:eastAsia="Times New Roman"/>
          <w:b w:val="0"/>
          <w:color w:val="000000"/>
        </w:rPr>
        <w:t>Câu 1: drinks</w:t>
      </w:r>
    </w:p>
    <w:p>
      <w:pPr>
        <w:keepNext w:val="0"/>
        <w:spacing w:before="0" w:after="120"/>
      </w:pPr>
      <w:r>
        <w:rPr>
          <w:rFonts w:ascii="Times New Roman" w:hAnsi="Times New Roman" w:eastAsia="Times New Roman"/>
          <w:b w:val="0"/>
          <w:color w:val="000000"/>
        </w:rPr>
        <w:t>Câu 2: are decorating</w:t>
      </w:r>
    </w:p>
    <w:p>
      <w:pPr>
        <w:keepNext w:val="0"/>
        <w:spacing w:before="0" w:after="120"/>
      </w:pPr>
      <w:r>
        <w:rPr>
          <w:rFonts w:ascii="Times New Roman" w:hAnsi="Times New Roman" w:eastAsia="Times New Roman"/>
          <w:b w:val="0"/>
          <w:color w:val="000000"/>
        </w:rPr>
        <w:t>Câu 3: visited</w:t>
      </w:r>
    </w:p>
    <w:p>
      <w:pPr>
        <w:keepNext w:val="0"/>
        <w:spacing w:before="0" w:after="120"/>
      </w:pPr>
      <w:r>
        <w:rPr>
          <w:rFonts w:ascii="Times New Roman" w:hAnsi="Times New Roman" w:eastAsia="Times New Roman"/>
          <w:b w:val="0"/>
          <w:color w:val="000000"/>
        </w:rPr>
        <w:t>Câu 4: was preparing</w:t>
      </w:r>
    </w:p>
    <w:p>
      <w:pPr>
        <w:keepNext w:val="0"/>
        <w:spacing w:before="0" w:after="120"/>
      </w:pPr>
      <w:r>
        <w:rPr>
          <w:rFonts w:ascii="Times New Roman" w:hAnsi="Times New Roman" w:eastAsia="Times New Roman"/>
          <w:b w:val="0"/>
          <w:color w:val="000000"/>
        </w:rPr>
        <w:t>Câu 5: will be</w:t>
      </w:r>
    </w:p>
    <w:p>
      <w:pPr>
        <w:keepNext w:val="0"/>
        <w:spacing w:before="0" w:after="120"/>
      </w:pPr>
      <w:r>
        <w:rPr>
          <w:rFonts w:ascii="Times New Roman" w:hAnsi="Times New Roman" w:eastAsia="Times New Roman"/>
          <w:b w:val="0"/>
          <w:color w:val="000000"/>
        </w:rPr>
        <w:t>Câu 6: are going to meet</w:t>
      </w:r>
    </w:p>
    <w:p>
      <w:pPr>
        <w:keepNext w:val="0"/>
        <w:spacing w:before="0" w:after="120"/>
      </w:pPr>
      <w:r>
        <w:rPr>
          <w:rFonts w:ascii="Times New Roman" w:hAnsi="Times New Roman" w:eastAsia="Times New Roman"/>
          <w:b w:val="0"/>
          <w:color w:val="000000"/>
        </w:rPr>
        <w:t>Câu 7: has lived / has been living</w:t>
      </w:r>
    </w:p>
    <w:p>
      <w:pPr>
        <w:keepNext w:val="0"/>
        <w:spacing w:before="0" w:after="120"/>
      </w:pPr>
      <w:r>
        <w:rPr>
          <w:rFonts w:ascii="Times New Roman" w:hAnsi="Times New Roman" w:eastAsia="Times New Roman"/>
          <w:b w:val="0"/>
          <w:color w:val="000000"/>
        </w:rPr>
        <w:t>Câu 8: has been working</w:t>
      </w:r>
    </w:p>
    <w:p>
      <w:pPr>
        <w:keepNext w:val="0"/>
        <w:spacing w:before="0" w:after="120"/>
      </w:pPr>
      <w:r>
        <w:rPr>
          <w:rFonts w:ascii="Times New Roman" w:hAnsi="Times New Roman" w:eastAsia="Times New Roman"/>
          <w:b w:val="0"/>
          <w:color w:val="000000"/>
        </w:rPr>
        <w:t>Câu 9: had started</w:t>
      </w:r>
    </w:p>
    <w:p>
      <w:pPr>
        <w:keepNext w:val="0"/>
        <w:spacing w:before="0" w:after="120"/>
      </w:pPr>
      <w:r>
        <w:rPr>
          <w:rFonts w:ascii="Times New Roman" w:hAnsi="Times New Roman" w:eastAsia="Times New Roman"/>
          <w:b w:val="0"/>
          <w:color w:val="000000"/>
        </w:rPr>
        <w:t>Câu 10: had been raining</w:t>
      </w:r>
    </w:p>
    <w:p>
      <w:pPr>
        <w:keepNext w:val="0"/>
        <w:spacing w:before="0" w:after="120"/>
      </w:pPr>
      <w:r>
        <w:rPr>
          <w:rFonts w:ascii="Times New Roman" w:hAnsi="Times New Roman" w:eastAsia="Times New Roman"/>
          <w:b w:val="0"/>
          <w:color w:val="000000"/>
        </w:rPr>
        <w:t>Câu 11: will be flying</w:t>
      </w:r>
    </w:p>
    <w:p>
      <w:pPr>
        <w:keepNext w:val="0"/>
        <w:spacing w:before="0" w:after="120"/>
      </w:pPr>
      <w:r>
        <w:rPr>
          <w:rFonts w:ascii="Times New Roman" w:hAnsi="Times New Roman" w:eastAsia="Times New Roman"/>
          <w:b w:val="0"/>
          <w:color w:val="000000"/>
        </w:rPr>
        <w:t>Câu 12: will have completed</w:t>
      </w:r>
    </w:p>
    <w:p>
      <w:pPr>
        <w:keepNext w:val="0"/>
        <w:spacing w:before="0" w:after="120"/>
      </w:pPr>
      <w:r>
        <w:rPr>
          <w:rFonts w:ascii="Times New Roman" w:hAnsi="Times New Roman" w:eastAsia="Times New Roman"/>
          <w:b w:val="0"/>
          <w:color w:val="000000"/>
        </w:rPr>
        <w:t>Câu 13: will have been teaching</w:t>
      </w:r>
    </w:p>
    <w:p>
      <w:pPr>
        <w:keepNext w:val="0"/>
        <w:spacing w:before="0" w:after="120"/>
      </w:pPr>
      <w:r>
        <w:rPr>
          <w:rFonts w:ascii="Times New Roman" w:hAnsi="Times New Roman" w:eastAsia="Times New Roman"/>
          <w:b w:val="0"/>
          <w:color w:val="000000"/>
        </w:rPr>
        <w:t>Câu 14: was having</w:t>
      </w:r>
    </w:p>
    <w:p>
      <w:pPr>
        <w:keepNext w:val="0"/>
        <w:spacing w:before="0" w:after="120"/>
      </w:pPr>
      <w:r>
        <w:rPr>
          <w:rFonts w:ascii="Times New Roman" w:hAnsi="Times New Roman" w:eastAsia="Times New Roman"/>
          <w:b w:val="0"/>
          <w:color w:val="000000"/>
        </w:rPr>
        <w:t>Câu 15: has just sent</w:t>
      </w:r>
    </w:p>
    <w:p>
      <w:pPr>
        <w:pStyle w:val="SectionTitle"/>
        <w:keepNext w:val="0"/>
        <w:spacing w:before="0" w:after="120"/>
      </w:pPr>
      <w:r>
        <w:rPr>
          <w:rFonts w:ascii="Times New Roman" w:hAnsi="Times New Roman" w:eastAsia="Times New Roman"/>
          <w:b w:val="0"/>
          <w:color w:val="000000"/>
        </w:rPr>
        <w:t>PHẦN 4</w:t>
      </w:r>
    </w:p>
    <w:p>
      <w:pPr>
        <w:keepNext w:val="0"/>
        <w:spacing w:before="0" w:after="120"/>
      </w:pPr>
      <w:r>
        <w:rPr>
          <w:rFonts w:ascii="Times New Roman" w:hAnsi="Times New Roman" w:eastAsia="Times New Roman"/>
          <w:b w:val="0"/>
          <w:color w:val="000000"/>
        </w:rPr>
        <w:t>Câu 1: She doesn’t have any free time this afternoon.</w:t>
      </w:r>
    </w:p>
    <w:p>
      <w:pPr>
        <w:keepNext w:val="0"/>
        <w:spacing w:before="0" w:after="120"/>
      </w:pPr>
      <w:r>
        <w:rPr>
          <w:rFonts w:ascii="Times New Roman" w:hAnsi="Times New Roman" w:eastAsia="Times New Roman"/>
          <w:b w:val="0"/>
          <w:color w:val="000000"/>
        </w:rPr>
        <w:t>Câu 2: The documents must be submitted before Friday.</w:t>
      </w:r>
    </w:p>
    <w:p>
      <w:pPr>
        <w:keepNext w:val="0"/>
        <w:spacing w:before="0" w:after="120"/>
      </w:pPr>
      <w:r>
        <w:rPr>
          <w:rFonts w:ascii="Times New Roman" w:hAnsi="Times New Roman" w:eastAsia="Times New Roman"/>
          <w:b w:val="0"/>
          <w:color w:val="000000"/>
        </w:rPr>
        <w:t>Câu 3: This is the easiest way to solve the problem.</w:t>
      </w:r>
    </w:p>
    <w:p>
      <w:pPr>
        <w:keepNext w:val="0"/>
        <w:spacing w:before="0" w:after="120"/>
      </w:pPr>
      <w:r>
        <w:rPr>
          <w:rFonts w:ascii="Times New Roman" w:hAnsi="Times New Roman" w:eastAsia="Times New Roman"/>
          <w:b w:val="0"/>
          <w:color w:val="000000"/>
        </w:rPr>
        <w:t>Câu 4: The man who/that called you is waiting outside.</w:t>
      </w:r>
    </w:p>
    <w:p>
      <w:pPr>
        <w:keepNext w:val="0"/>
        <w:spacing w:before="0" w:after="120"/>
      </w:pPr>
      <w:r>
        <w:rPr>
          <w:rFonts w:ascii="Times New Roman" w:hAnsi="Times New Roman" w:eastAsia="Times New Roman"/>
          <w:b w:val="0"/>
          <w:color w:val="000000"/>
        </w:rPr>
        <w:t>Câu 5: He asked me where I had bought that laptop. / He asked me where I bought that laptop.</w:t>
      </w:r>
    </w:p>
    <w:p>
      <w:pPr>
        <w:keepNext w:val="0"/>
        <w:spacing w:before="0" w:after="120"/>
      </w:pPr>
      <w:r>
        <w:rPr>
          <w:rFonts w:ascii="Times New Roman" w:hAnsi="Times New Roman" w:eastAsia="Times New Roman"/>
          <w:b w:val="0"/>
          <w:color w:val="000000"/>
        </w:rPr>
        <w:t>Câu 6: If I see Lan, I will give her your message.</w:t>
      </w:r>
    </w:p>
    <w:p>
      <w:pPr>
        <w:keepNext w:val="0"/>
        <w:spacing w:before="0" w:after="120"/>
      </w:pPr>
      <w:r>
        <w:rPr>
          <w:rFonts w:ascii="Times New Roman" w:hAnsi="Times New Roman" w:eastAsia="Times New Roman"/>
          <w:b w:val="0"/>
          <w:color w:val="000000"/>
        </w:rPr>
        <w:t>Câu 7: Although it was raining, they continued the match. / It was raining, but they continued the match.</w:t>
      </w:r>
    </w:p>
    <w:p>
      <w:pPr>
        <w:keepNext w:val="0"/>
        <w:spacing w:before="0" w:after="120"/>
      </w:pPr>
      <w:r>
        <w:rPr>
          <w:rFonts w:ascii="Times New Roman" w:hAnsi="Times New Roman" w:eastAsia="Times New Roman"/>
          <w:b w:val="0"/>
          <w:color w:val="000000"/>
        </w:rPr>
        <w:t>Câu 8: My brother suggested taking the earlier train.</w:t>
      </w:r>
    </w:p>
    <w:p>
      <w:pPr>
        <w:keepNext w:val="0"/>
        <w:spacing w:before="0" w:after="120"/>
      </w:pPr>
      <w:r>
        <w:rPr>
          <w:rFonts w:ascii="Times New Roman" w:hAnsi="Times New Roman" w:eastAsia="Times New Roman"/>
          <w:b w:val="0"/>
          <w:color w:val="000000"/>
        </w:rPr>
        <w:t>Câu 9: Please look up this word in the dictionary.</w:t>
      </w:r>
    </w:p>
    <w:p>
      <w:pPr>
        <w:keepNext w:val="0"/>
        <w:spacing w:before="0" w:after="120"/>
      </w:pPr>
      <w:r>
        <w:rPr>
          <w:rFonts w:ascii="Times New Roman" w:hAnsi="Times New Roman" w:eastAsia="Times New Roman"/>
          <w:b w:val="0"/>
          <w:color w:val="000000"/>
        </w:rPr>
        <w:t>Câu 10: It is essential that every employee arrive on time tomorrow.</w:t>
      </w:r>
    </w:p>
    <w:p>
      <w:pPr>
        <w:pStyle w:val="SectionTitle"/>
        <w:keepNext w:val="0"/>
        <w:spacing w:before="0" w:after="120"/>
      </w:pPr>
      <w:r>
        <w:rPr>
          <w:rFonts w:ascii="Times New Roman" w:hAnsi="Times New Roman" w:eastAsia="Times New Roman"/>
          <w:b w:val="0"/>
          <w:color w:val="000000"/>
        </w:rPr>
        <w:t>PHẦN 5</w:t>
      </w:r>
    </w:p>
    <w:p>
      <w:pPr>
        <w:keepNext w:val="0"/>
        <w:spacing w:before="0" w:after="120"/>
      </w:pPr>
      <w:r>
        <w:rPr>
          <w:rFonts w:ascii="Times New Roman" w:hAnsi="Times New Roman" w:eastAsia="Times New Roman"/>
          <w:b w:val="0"/>
          <w:color w:val="000000"/>
        </w:rPr>
        <w:t>Câu 1: English is spoken in many countries.</w:t>
      </w:r>
    </w:p>
    <w:p>
      <w:pPr>
        <w:keepNext w:val="0"/>
        <w:spacing w:before="0" w:after="120"/>
      </w:pPr>
      <w:r>
        <w:rPr>
          <w:rFonts w:ascii="Times New Roman" w:hAnsi="Times New Roman" w:eastAsia="Times New Roman"/>
          <w:b w:val="0"/>
          <w:color w:val="000000"/>
        </w:rPr>
        <w:t>Câu 2: The black car is more expensive than the blue car.</w:t>
      </w:r>
    </w:p>
    <w:p>
      <w:pPr>
        <w:keepNext w:val="0"/>
        <w:spacing w:before="0" w:after="120"/>
      </w:pPr>
      <w:r>
        <w:rPr>
          <w:rFonts w:ascii="Times New Roman" w:hAnsi="Times New Roman" w:eastAsia="Times New Roman"/>
          <w:b w:val="0"/>
          <w:color w:val="000000"/>
        </w:rPr>
        <w:t>Câu 3: The girl who/that won the scholarship is my cousin.</w:t>
      </w:r>
    </w:p>
    <w:p>
      <w:pPr>
        <w:keepNext w:val="0"/>
        <w:spacing w:before="0" w:after="120"/>
      </w:pPr>
      <w:r>
        <w:rPr>
          <w:rFonts w:ascii="Times New Roman" w:hAnsi="Times New Roman" w:eastAsia="Times New Roman"/>
          <w:b w:val="0"/>
          <w:color w:val="000000"/>
        </w:rPr>
        <w:t>Câu 4: The students waiting outside are from Class 10A.</w:t>
      </w:r>
    </w:p>
    <w:p>
      <w:pPr>
        <w:keepNext w:val="0"/>
        <w:spacing w:before="0" w:after="120"/>
      </w:pPr>
      <w:r>
        <w:rPr>
          <w:rFonts w:ascii="Times New Roman" w:hAnsi="Times New Roman" w:eastAsia="Times New Roman"/>
          <w:b w:val="0"/>
          <w:color w:val="000000"/>
        </w:rPr>
        <w:t>Câu 5: Minh said that he would finish the work the next day.</w:t>
      </w:r>
    </w:p>
    <w:p>
      <w:pPr>
        <w:keepNext w:val="0"/>
        <w:spacing w:before="0" w:after="120"/>
      </w:pPr>
      <w:r>
        <w:rPr>
          <w:rFonts w:ascii="Times New Roman" w:hAnsi="Times New Roman" w:eastAsia="Times New Roman"/>
          <w:b w:val="0"/>
          <w:color w:val="000000"/>
        </w:rPr>
        <w:t>Câu 6: The teacher asked me where I lived.</w:t>
      </w:r>
    </w:p>
    <w:p>
      <w:pPr>
        <w:keepNext w:val="0"/>
        <w:spacing w:before="0" w:after="120"/>
      </w:pPr>
      <w:r>
        <w:rPr>
          <w:rFonts w:ascii="Times New Roman" w:hAnsi="Times New Roman" w:eastAsia="Times New Roman"/>
          <w:b w:val="0"/>
          <w:color w:val="000000"/>
        </w:rPr>
        <w:t>Câu 7: Dad told me not to touch that switch.</w:t>
      </w:r>
    </w:p>
    <w:p>
      <w:pPr>
        <w:keepNext w:val="0"/>
        <w:spacing w:before="0" w:after="120"/>
      </w:pPr>
      <w:r>
        <w:rPr>
          <w:rFonts w:ascii="Times New Roman" w:hAnsi="Times New Roman" w:eastAsia="Times New Roman"/>
          <w:b w:val="0"/>
          <w:color w:val="000000"/>
        </w:rPr>
        <w:t>Câu 8: If I had enough money, I could/would buy that laptop.</w:t>
      </w:r>
    </w:p>
    <w:p>
      <w:pPr>
        <w:keepNext w:val="0"/>
        <w:spacing w:before="0" w:after="120"/>
      </w:pPr>
      <w:r>
        <w:rPr>
          <w:rFonts w:ascii="Times New Roman" w:hAnsi="Times New Roman" w:eastAsia="Times New Roman"/>
          <w:b w:val="0"/>
          <w:color w:val="000000"/>
        </w:rPr>
        <w:t>Câu 9: If he had studied carefully, he would not have failed the test.</w:t>
      </w:r>
    </w:p>
    <w:p>
      <w:pPr>
        <w:keepNext w:val="0"/>
        <w:spacing w:before="0" w:after="120"/>
      </w:pPr>
      <w:r>
        <w:rPr>
          <w:rFonts w:ascii="Times New Roman" w:hAnsi="Times New Roman" w:eastAsia="Times New Roman"/>
          <w:b w:val="0"/>
          <w:color w:val="000000"/>
        </w:rPr>
        <w:t>Câu 10: She wore a jacket so that she could keep warm.</w:t>
      </w:r>
    </w:p>
    <w:p>
      <w:pPr>
        <w:keepNext w:val="0"/>
        <w:spacing w:before="0" w:after="120"/>
      </w:pPr>
      <w:r>
        <w:rPr>
          <w:rFonts w:ascii="Times New Roman" w:hAnsi="Times New Roman" w:eastAsia="Times New Roman"/>
          <w:b w:val="0"/>
          <w:color w:val="000000"/>
        </w:rPr>
        <w:t>Câu 11: After I finish my work, I will call you.</w:t>
      </w:r>
    </w:p>
    <w:p>
      <w:pPr>
        <w:keepNext w:val="0"/>
        <w:spacing w:before="0" w:after="120"/>
      </w:pPr>
      <w:r>
        <w:rPr>
          <w:rFonts w:ascii="Times New Roman" w:hAnsi="Times New Roman" w:eastAsia="Times New Roman"/>
          <w:b w:val="0"/>
          <w:color w:val="000000"/>
        </w:rPr>
        <w:t>Câu 12: We had to turn back because the road was flooded.</w:t>
      </w:r>
    </w:p>
    <w:p>
      <w:pPr>
        <w:keepNext w:val="0"/>
        <w:spacing w:before="0" w:after="120"/>
      </w:pPr>
      <w:r>
        <w:rPr>
          <w:rFonts w:ascii="Times New Roman" w:hAnsi="Times New Roman" w:eastAsia="Times New Roman"/>
          <w:b w:val="0"/>
          <w:color w:val="000000"/>
        </w:rPr>
        <w:t>Câu 13: He has learned/learnt English for five years. / He has been learning English for five years.</w:t>
      </w:r>
    </w:p>
    <w:p>
      <w:pPr>
        <w:keepNext w:val="0"/>
        <w:spacing w:before="0" w:after="120"/>
      </w:pPr>
      <w:r>
        <w:rPr>
          <w:rFonts w:ascii="Times New Roman" w:hAnsi="Times New Roman" w:eastAsia="Times New Roman"/>
          <w:b w:val="0"/>
          <w:color w:val="000000"/>
        </w:rPr>
        <w:t>Câu 14: You should rest more.</w:t>
      </w:r>
    </w:p>
    <w:p>
      <w:pPr>
        <w:keepNext w:val="0"/>
        <w:spacing w:before="0" w:after="120"/>
      </w:pPr>
      <w:r>
        <w:rPr>
          <w:rFonts w:ascii="Times New Roman" w:hAnsi="Times New Roman" w:eastAsia="Times New Roman"/>
          <w:b w:val="0"/>
          <w:color w:val="000000"/>
        </w:rPr>
        <w:t>Câu 15: The manager recommended that Nam take the training course.</w:t>
      </w:r>
    </w:p>
    <w:p>
      <w:pPr>
        <w:pStyle w:val="SectionTitle"/>
        <w:keepNext w:val="0"/>
        <w:spacing w:before="0" w:after="120"/>
      </w:pPr>
      <w:r>
        <w:rPr>
          <w:rFonts w:ascii="Times New Roman" w:hAnsi="Times New Roman" w:eastAsia="Times New Roman"/>
          <w:b w:val="0"/>
          <w:color w:val="000000"/>
        </w:rPr>
        <w:t>PHẦN 6</w:t>
      </w:r>
    </w:p>
    <w:p>
      <w:pPr>
        <w:keepNext w:val="0"/>
        <w:spacing w:before="0" w:after="120"/>
      </w:pPr>
      <w:r>
        <w:rPr>
          <w:rFonts w:ascii="Times New Roman" w:hAnsi="Times New Roman" w:eastAsia="Times New Roman"/>
          <w:b w:val="0"/>
          <w:color w:val="000000"/>
        </w:rPr>
        <w:t>Câu 1: I have lived here for six years. / I have been living here for six years.</w:t>
      </w:r>
    </w:p>
    <w:p>
      <w:pPr>
        <w:keepNext w:val="0"/>
        <w:spacing w:before="0" w:after="120"/>
      </w:pPr>
      <w:r>
        <w:rPr>
          <w:rFonts w:ascii="Times New Roman" w:hAnsi="Times New Roman" w:eastAsia="Times New Roman"/>
          <w:b w:val="0"/>
          <w:color w:val="000000"/>
        </w:rPr>
        <w:t>Câu 2: If it rains tomorrow, we will stay at home.</w:t>
      </w:r>
    </w:p>
    <w:p>
      <w:pPr>
        <w:keepNext w:val="0"/>
        <w:spacing w:before="0" w:after="120"/>
      </w:pPr>
      <w:r>
        <w:rPr>
          <w:rFonts w:ascii="Times New Roman" w:hAnsi="Times New Roman" w:eastAsia="Times New Roman"/>
          <w:b w:val="0"/>
          <w:color w:val="000000"/>
        </w:rPr>
        <w:t>Câu 3: This is the teacher who/that helped me a lot.</w:t>
      </w:r>
    </w:p>
    <w:p>
      <w:pPr>
        <w:keepNext w:val="0"/>
        <w:spacing w:before="0" w:after="120"/>
      </w:pPr>
      <w:r>
        <w:rPr>
          <w:rFonts w:ascii="Times New Roman" w:hAnsi="Times New Roman" w:eastAsia="Times New Roman"/>
          <w:b w:val="0"/>
          <w:color w:val="000000"/>
        </w:rPr>
        <w:t>Câu 4: My mother told me not to stay up too late.</w:t>
      </w:r>
    </w:p>
    <w:p>
      <w:pPr>
        <w:keepNext w:val="0"/>
        <w:spacing w:before="0" w:after="120"/>
      </w:pPr>
      <w:r>
        <w:rPr>
          <w:rFonts w:ascii="Times New Roman" w:hAnsi="Times New Roman" w:eastAsia="Times New Roman"/>
          <w:b w:val="0"/>
          <w:color w:val="000000"/>
        </w:rPr>
        <w:t>Câu 5: I am trying to work hard so that I can achieve my goal.</w:t>
      </w:r>
    </w:p>
    <w:p>
      <w:pPr>
        <w:keepNext w:val="0"/>
        <w:spacing w:before="0" w:after="120"/>
      </w:pPr>
      <w:r>
        <w:rPr>
          <w:rFonts w:ascii="Times New Roman" w:hAnsi="Times New Roman" w:eastAsia="Times New Roman"/>
          <w:b w:val="0"/>
          <w:color w:val="000000"/>
        </w:rPr>
        <w:t>Câu 6: Đến tháng sau, trung tâm cộng đồng mới sẽ được hoàn thành.</w:t>
      </w:r>
    </w:p>
    <w:p>
      <w:pPr>
        <w:keepNext w:val="0"/>
        <w:spacing w:before="0" w:after="120"/>
      </w:pPr>
      <w:r>
        <w:rPr>
          <w:rFonts w:ascii="Times New Roman" w:hAnsi="Times New Roman" w:eastAsia="Times New Roman"/>
          <w:b w:val="0"/>
          <w:color w:val="000000"/>
        </w:rPr>
        <w:t>Câu 7: Cô ấy đã quen với việc dậy sớm vì cô ấy đã làm việc ở đây nhiều năm.</w:t>
      </w:r>
    </w:p>
    <w:p>
      <w:pPr>
        <w:keepNext w:val="0"/>
        <w:spacing w:before="0" w:after="120"/>
      </w:pPr>
      <w:r>
        <w:rPr>
          <w:rFonts w:ascii="Times New Roman" w:hAnsi="Times New Roman" w:eastAsia="Times New Roman"/>
          <w:b w:val="0"/>
          <w:color w:val="000000"/>
        </w:rPr>
        <w:t>Câu 8: Nếu tôi đã biết về cuộc họp, tôi đã tham dự.</w:t>
      </w:r>
    </w:p>
    <w:p>
      <w:pPr>
        <w:keepNext w:val="0"/>
        <w:spacing w:before="0" w:after="120"/>
      </w:pPr>
      <w:r>
        <w:rPr>
          <w:rFonts w:ascii="Times New Roman" w:hAnsi="Times New Roman" w:eastAsia="Times New Roman"/>
          <w:b w:val="0"/>
          <w:color w:val="000000"/>
        </w:rPr>
        <w:t>Câu 9: Chúng tôi phải hoãn buổi dã ngoại vì mưa lớn.</w:t>
      </w:r>
    </w:p>
    <w:p>
      <w:pPr>
        <w:keepNext w:val="0"/>
        <w:spacing w:before="0" w:after="120"/>
      </w:pPr>
      <w:r>
        <w:rPr>
          <w:rFonts w:ascii="Times New Roman" w:hAnsi="Times New Roman" w:eastAsia="Times New Roman"/>
          <w:b w:val="0"/>
          <w:color w:val="000000"/>
        </w:rPr>
        <w:t>Câu 10: Bác sĩ khuyên anh ấy nên nghỉ làm một thời gian ngắn.</w:t>
      </w:r>
    </w:p>
    <w:p>
      <w:pPr>
        <w:pStyle w:val="SectionTitle"/>
        <w:keepNext w:val="0"/>
        <w:spacing w:before="0" w:after="120"/>
      </w:pPr>
      <w:r>
        <w:rPr>
          <w:rFonts w:ascii="Times New Roman" w:hAnsi="Times New Roman" w:eastAsia="Times New Roman"/>
          <w:b w:val="0"/>
          <w:color w:val="000000"/>
        </w:rPr>
        <w:t>PHẦN 7</w:t>
      </w:r>
    </w:p>
    <w:p>
      <w:pPr>
        <w:keepNext w:val="0"/>
        <w:spacing w:before="0" w:after="120"/>
      </w:pPr>
      <w:r>
        <w:rPr>
          <w:rFonts w:ascii="Times New Roman" w:hAnsi="Times New Roman" w:eastAsia="Times New Roman"/>
          <w:b w:val="0"/>
          <w:color w:val="000000"/>
        </w:rPr>
        <w:t>Câu 1: Mai first suggested the project.</w:t>
      </w:r>
    </w:p>
    <w:p>
      <w:pPr>
        <w:keepNext w:val="0"/>
        <w:spacing w:before="0" w:after="120"/>
      </w:pPr>
      <w:r>
        <w:rPr>
          <w:rFonts w:ascii="Times New Roman" w:hAnsi="Times New Roman" w:eastAsia="Times New Roman"/>
          <w:b w:val="0"/>
          <w:color w:val="000000"/>
        </w:rPr>
        <w:t>Câu 2: Because many children in a nearby village did not have enough books to read.</w:t>
      </w:r>
    </w:p>
    <w:p>
      <w:pPr>
        <w:keepNext w:val="0"/>
        <w:spacing w:before="0" w:after="120"/>
      </w:pPr>
      <w:r>
        <w:rPr>
          <w:rFonts w:ascii="Times New Roman" w:hAnsi="Times New Roman" w:eastAsia="Times New Roman"/>
          <w:b w:val="0"/>
          <w:color w:val="000000"/>
        </w:rPr>
        <w:t>Câu 3: More students and parents began to help.</w:t>
      </w:r>
    </w:p>
    <w:p>
      <w:pPr>
        <w:keepNext w:val="0"/>
        <w:spacing w:before="0" w:after="120"/>
      </w:pPr>
      <w:r>
        <w:rPr>
          <w:rFonts w:ascii="Times New Roman" w:hAnsi="Times New Roman" w:eastAsia="Times New Roman"/>
          <w:b w:val="0"/>
          <w:color w:val="000000"/>
        </w:rPr>
        <w:t>Câu 4: Because heavy rain had damaged the road to the village.</w:t>
      </w:r>
    </w:p>
    <w:p>
      <w:pPr>
        <w:keepNext w:val="0"/>
        <w:spacing w:before="0" w:after="120"/>
      </w:pPr>
      <w:r>
        <w:rPr>
          <w:rFonts w:ascii="Times New Roman" w:hAnsi="Times New Roman" w:eastAsia="Times New Roman"/>
          <w:b w:val="0"/>
          <w:color w:val="000000"/>
        </w:rPr>
        <w:t>Câu 5: They delivered more than 800 books.</w:t>
      </w:r>
    </w:p>
    <w:p>
      <w:pPr>
        <w:keepNext w:val="0"/>
        <w:spacing w:before="0" w:after="120"/>
      </w:pPr>
      <w:r>
        <w:rPr>
          <w:rFonts w:ascii="Times New Roman" w:hAnsi="Times New Roman" w:eastAsia="Times New Roman"/>
          <w:b w:val="0"/>
          <w:color w:val="000000"/>
        </w:rPr>
        <w:t>Câu 6: The librarian had been working there for ten years.</w:t>
      </w:r>
    </w:p>
    <w:p>
      <w:pPr>
        <w:keepNext w:val="0"/>
        <w:spacing w:before="0" w:after="120"/>
      </w:pPr>
      <w:r>
        <w:rPr>
          <w:rFonts w:ascii="Times New Roman" w:hAnsi="Times New Roman" w:eastAsia="Times New Roman"/>
          <w:b w:val="0"/>
          <w:color w:val="000000"/>
        </w:rPr>
        <w:t>Câu 7: They hope to have collected another 500 books.</w:t>
      </w:r>
    </w:p>
    <w:p>
      <w:pPr>
        <w:keepNext w:val="0"/>
        <w:spacing w:before="0" w:after="120"/>
      </w:pPr>
      <w:r>
        <w:rPr>
          <w:rFonts w:ascii="Times New Roman" w:hAnsi="Times New Roman" w:eastAsia="Times New Roman"/>
          <w:b w:val="0"/>
          <w:color w:val="000000"/>
        </w:rPr>
        <w:t>Câu 8: Example: “Mai, who had noticed that many children in a nearby village did not have enough books to read, ...” / “The village librarian, who had been working there for ten years, ...”</w:t>
      </w:r>
    </w:p>
    <w:p>
      <w:pPr>
        <w:keepNext w:val="0"/>
        <w:spacing w:before="0" w:after="120"/>
      </w:pPr>
      <w:r>
        <w:rPr>
          <w:rFonts w:ascii="Times New Roman" w:hAnsi="Times New Roman" w:eastAsia="Times New Roman"/>
          <w:b w:val="0"/>
          <w:color w:val="000000"/>
        </w:rPr>
        <w:t>Câu 9: “put off” = hoãn lại.</w:t>
      </w:r>
    </w:p>
    <w:p>
      <w:pPr>
        <w:keepNext w:val="0"/>
        <w:spacing w:before="0" w:after="120"/>
      </w:pPr>
      <w:r>
        <w:rPr>
          <w:rFonts w:ascii="Times New Roman" w:hAnsi="Times New Roman" w:eastAsia="Times New Roman"/>
          <w:b w:val="0"/>
          <w:color w:val="000000"/>
        </w:rPr>
        <w:t>Câu 10: “recommends”.</w:t>
      </w:r>
    </w:p>
    <w:p>
      <w:pPr>
        <w:pStyle w:val="SectionTitle"/>
        <w:keepNext w:val="0"/>
        <w:spacing w:before="0" w:after="120"/>
      </w:pPr>
      <w:r>
        <w:rPr>
          <w:rFonts w:ascii="Times New Roman" w:hAnsi="Times New Roman" w:eastAsia="Times New Roman"/>
          <w:b w:val="0"/>
          <w:color w:val="000000"/>
        </w:rPr>
        <w:t>PHẦN 8</w:t>
      </w:r>
    </w:p>
    <w:p>
      <w:pPr>
        <w:keepNext w:val="0"/>
        <w:spacing w:before="0" w:after="80"/>
      </w:pPr>
      <w:r>
        <w:rPr>
          <w:rFonts w:ascii="Times New Roman" w:hAnsi="Times New Roman" w:eastAsia="Times New Roman"/>
          <w:b/>
          <w:color w:val="000000"/>
        </w:rPr>
        <w:t>Bài viết mẫu tham khảo:</w:t>
      </w:r>
    </w:p>
    <w:p>
      <w:pPr>
        <w:keepNext w:val="0"/>
        <w:spacing w:before="0" w:after="160"/>
      </w:pPr>
      <w:r>
        <w:rPr>
          <w:rFonts w:ascii="Times New Roman" w:hAnsi="Times New Roman" w:eastAsia="Times New Roman"/>
          <w:b w:val="0"/>
          <w:color w:val="000000"/>
        </w:rPr>
        <w:t>One goal I want to achieve is becoming confident in English communication. This goal is important because English can help me study, work, and connect with people from different countries. I have been learning English regularly, and I am trying to build up my vocabulary by reading short articles and listening to podcasts. My teacher, who always encourages me to speak more, said that making mistakes is a normal part of learning. If I feel discouraged, I will keep practicing instead of giving up. I also plan to join an English club so that I can use the language in real situations. By the end of next year, I hope I will have become much more confident and will be able to communicate naturally with other people.</w:t>
      </w:r>
    </w:p>
    <w:p>
      <w:pPr>
        <w:keepNext w:val="0"/>
        <w:spacing w:before="0" w:after="120"/>
      </w:pPr>
      <w:r>
        <w:rPr>
          <w:rFonts w:ascii="Times New Roman" w:hAnsi="Times New Roman" w:eastAsia="Times New Roman"/>
          <w:b w:val="0"/>
          <w:color w:val="000000"/>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120"/>
      <w:jc w:val="center"/>
    </w:pPr>
    <w:rPr>
      <w:rFonts w:ascii="Times New Roman" w:hAnsi="Times New Roman" w:eastAsia="Times New Roman"/>
      <w:b/>
      <w:color w:val="000000"/>
      <w:sz w:val="32"/>
    </w:rPr>
  </w:style>
  <w:style w:type="paragraph" w:customStyle="1" w:styleId="SectionTitle">
    <w:name w:val="SectionTitle"/>
    <w:pPr>
      <w:keepNext/>
      <w:spacing w:before="240" w:after="80"/>
      <w:jc w:val="left"/>
    </w:pPr>
    <w:rPr>
      <w:rFonts w:ascii="Times New Roman" w:hAnsi="Times New Roman" w:eastAsia="Times New Roman"/>
      <w:b/>
      <w:color w:val="000000"/>
      <w:sz w:val="25"/>
    </w:rPr>
  </w:style>
  <w:style w:type="paragraph" w:customStyle="1" w:styleId="Instruction">
    <w:name w:val="Instruction"/>
    <w:pPr>
      <w:keepNext/>
      <w:spacing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