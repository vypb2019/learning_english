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inTitle"/>
        <w:keepNext w:val="0"/>
        <w:spacing w:before="0" w:after="60" w:line="252" w:lineRule="auto"/>
      </w:pPr>
      <w:r>
        <w:rPr>
          <w:rFonts w:ascii="Times New Roman" w:hAnsi="Times New Roman"/>
          <w:b w:val="0"/>
          <w:sz w:val="23"/>
        </w:rPr>
        <w:t>ĐỀ TỔNG HỢP NGÀY 1-82 - ĐỀ SỐ 8</w:t>
      </w:r>
    </w:p>
    <w:p>
      <w:pPr>
        <w:pStyle w:val="Subtitle"/>
        <w:keepNext w:val="0"/>
        <w:spacing w:before="0" w:after="160" w:line="252" w:lineRule="auto"/>
      </w:pPr>
      <w:r>
        <w:rPr>
          <w:rFonts w:ascii="Times New Roman" w:hAnsi="Times New Roman"/>
          <w:b w:val="0"/>
          <w:sz w:val="23"/>
        </w:rPr>
        <w:t>Ôn tập cân đối toàn bộ kiến thức theo lộ trình từ Ngày 1 đến Ngày 82</w:t>
      </w:r>
    </w:p>
    <w:p>
      <w:pPr>
        <w:keepNext w:val="0"/>
        <w:spacing w:before="0" w:after="60" w:line="252" w:lineRule="auto"/>
      </w:pPr>
      <w:r>
        <w:rPr>
          <w:rFonts w:ascii="Times New Roman" w:hAnsi="Times New Roman"/>
          <w:b w:val="0"/>
          <w:sz w:val="23"/>
        </w:rPr>
        <w:t>Họ và tên: ____________________________________________</w:t>
      </w:r>
    </w:p>
    <w:p>
      <w:pPr>
        <w:keepNext w:val="0"/>
        <w:spacing w:before="0" w:after="60" w:line="252" w:lineRule="auto"/>
      </w:pPr>
      <w:r>
        <w:rPr>
          <w:rFonts w:ascii="Times New Roman" w:hAnsi="Times New Roman"/>
          <w:b w:val="0"/>
          <w:sz w:val="23"/>
        </w:rPr>
        <w:t>Thời gian làm bài: 120 phút</w:t>
      </w:r>
    </w:p>
    <w:p>
      <w:pPr>
        <w:keepNext w:val="0"/>
        <w:spacing w:before="0" w:after="60" w:line="252" w:lineRule="auto"/>
      </w:pPr>
      <w:r>
        <w:rPr>
          <w:rFonts w:ascii="Times New Roman" w:hAnsi="Times New Roman"/>
          <w:b w:val="0"/>
          <w:sz w:val="23"/>
        </w:rPr>
        <w:t>Tổng điểm: 100 điểm</w:t>
      </w:r>
    </w:p>
    <w:p>
      <w:pPr>
        <w:keepNext w:val="0"/>
        <w:spacing w:before="0" w:after="100" w:line="252" w:lineRule="auto"/>
      </w:pPr>
      <w:r>
        <w:rPr>
          <w:rFonts w:ascii="Times New Roman" w:hAnsi="Times New Roman"/>
          <w:b w:val="0"/>
          <w:sz w:val="23"/>
        </w:rPr>
        <w:t>Phạm vi: Toàn bộ kiến thức Ngày 1-82: phát âm và giao tiếp; cấu trúc câu cơ bản; đại từ, số đếm, thời gian; danh từ, sở hữu cách, tính từ-trạng từ; hệ thống các thì; mạo từ, giới từ, lượng từ; câu hỏi, câu mệnh lệnh, câu hỏi đuôi; used to / be used to / get used to; Modal Verbs; câu bị động; so sánh; mệnh đề quan hệ; câu tường thuật; câu điều kiện; các loại mệnh đề; từ nối, liên từ; gerund/infinitive; phrasal verbs; collocations; idioms; từ đồng nghĩa-trái nghĩa; thức giả định; từ loại và vị trí từ; word formation; subject-verb agreement; trật tự từ và cụm danh từ; từ hạn định và lượng từ nâng cao; lựa chọn từ theo ngữ cảnh; từ vựng giáo dục, nghề nghiệp, xã hội, môi trường, công nghệ và sức khỏe.</w:t>
      </w:r>
    </w:p>
    <w:p>
      <w:pPr>
        <w:keepNext w:val="0"/>
        <w:spacing w:before="0" w:after="160" w:line="252" w:lineRule="auto"/>
      </w:pPr>
      <w:r>
        <w:rPr>
          <w:rFonts w:ascii="Times New Roman" w:hAnsi="Times New Roman"/>
          <w:b w:val="0"/>
          <w:sz w:val="23"/>
        </w:rPr>
        <w:t>Hướng dẫn: Làm lần lượt từng phần. Với câu tự luận, viết câu đầy đủ và đúng chính tả. Không xem phần đáp án trước khi hoàn thành bài.</w:t>
      </w:r>
    </w:p>
    <w:p>
      <w:pPr>
        <w:pStyle w:val="SectionTitle"/>
        <w:keepNext/>
        <w:spacing w:before="60" w:after="80" w:line="252" w:lineRule="auto"/>
      </w:pPr>
      <w:r>
        <w:rPr>
          <w:rFonts w:ascii="Times New Roman" w:hAnsi="Times New Roman"/>
          <w:b w:val="0"/>
          <w:sz w:val="23"/>
        </w:rPr>
        <w:t>PHẦN 1. PHÁT ÂM VÀ GIAO TIẾP CƠ BẢN (10 điểm)</w:t>
      </w:r>
    </w:p>
    <w:p>
      <w:pPr>
        <w:pStyle w:val="Instruction"/>
        <w:keepNext w:val="0"/>
        <w:spacing w:before="0" w:after="120" w:line="252" w:lineRule="auto"/>
      </w:pPr>
      <w:r>
        <w:rPr>
          <w:rFonts w:ascii="Times New Roman" w:hAnsi="Times New Roman"/>
          <w:b w:val="0"/>
          <w:sz w:val="23"/>
        </w:rPr>
        <w:t>Chọn đáp án đúng nhất cho mỗi câu.</w:t>
      </w:r>
    </w:p>
    <w:p>
      <w:pPr>
        <w:keepNext/>
        <w:spacing w:before="100" w:after="40" w:line="252" w:lineRule="auto"/>
      </w:pPr>
      <w:r>
        <w:rPr>
          <w:rFonts w:ascii="Times New Roman" w:hAnsi="Times New Roman"/>
          <w:b w:val="0"/>
          <w:sz w:val="23"/>
        </w:rPr>
        <w:t>1. Chọn từ có phần "-ed" được phát âm /d/.</w:t>
      </w:r>
    </w:p>
    <w:p>
      <w:pPr>
        <w:keepNext/>
        <w:spacing w:before="0" w:after="40" w:line="252" w:lineRule="auto"/>
      </w:pPr>
      <w:r>
        <w:rPr>
          <w:rFonts w:ascii="Times New Roman" w:hAnsi="Times New Roman"/>
          <w:b w:val="0"/>
          <w:sz w:val="23"/>
        </w:rPr>
        <w:t>A. laughed</w:t>
      </w:r>
    </w:p>
    <w:p>
      <w:pPr>
        <w:keepNext/>
        <w:spacing w:before="0" w:after="40" w:line="252" w:lineRule="auto"/>
      </w:pPr>
      <w:r>
        <w:rPr>
          <w:rFonts w:ascii="Times New Roman" w:hAnsi="Times New Roman"/>
          <w:b w:val="0"/>
          <w:sz w:val="23"/>
        </w:rPr>
        <w:t>B. wanted</w:t>
      </w:r>
    </w:p>
    <w:p>
      <w:pPr>
        <w:keepNext/>
        <w:spacing w:before="0" w:after="40" w:line="252" w:lineRule="auto"/>
      </w:pPr>
      <w:r>
        <w:rPr>
          <w:rFonts w:ascii="Times New Roman" w:hAnsi="Times New Roman"/>
          <w:b w:val="0"/>
          <w:sz w:val="23"/>
        </w:rPr>
        <w:t>C. cleaned</w:t>
      </w:r>
    </w:p>
    <w:p>
      <w:pPr>
        <w:keepNext w:val="0"/>
        <w:spacing w:before="0" w:after="180" w:line="252" w:lineRule="auto"/>
      </w:pPr>
      <w:r>
        <w:rPr>
          <w:rFonts w:ascii="Times New Roman" w:hAnsi="Times New Roman"/>
          <w:b w:val="0"/>
          <w:sz w:val="23"/>
        </w:rPr>
        <w:t>D. helped</w:t>
      </w:r>
    </w:p>
    <w:p>
      <w:pPr>
        <w:keepNext/>
        <w:spacing w:before="100" w:after="40" w:line="252" w:lineRule="auto"/>
      </w:pPr>
      <w:r>
        <w:rPr>
          <w:rFonts w:ascii="Times New Roman" w:hAnsi="Times New Roman"/>
          <w:b w:val="0"/>
          <w:sz w:val="23"/>
        </w:rPr>
        <w:t>2. Chọn từ có âm cuối "-s/-es" được phát âm /z/.</w:t>
      </w:r>
    </w:p>
    <w:p>
      <w:pPr>
        <w:keepNext/>
        <w:spacing w:before="0" w:after="40" w:line="252" w:lineRule="auto"/>
      </w:pPr>
      <w:r>
        <w:rPr>
          <w:rFonts w:ascii="Times New Roman" w:hAnsi="Times New Roman"/>
          <w:b w:val="0"/>
          <w:sz w:val="23"/>
        </w:rPr>
        <w:t>A. rooms</w:t>
      </w:r>
    </w:p>
    <w:p>
      <w:pPr>
        <w:keepNext/>
        <w:spacing w:before="0" w:after="40" w:line="252" w:lineRule="auto"/>
      </w:pPr>
      <w:r>
        <w:rPr>
          <w:rFonts w:ascii="Times New Roman" w:hAnsi="Times New Roman"/>
          <w:b w:val="0"/>
          <w:sz w:val="23"/>
        </w:rPr>
        <w:t>B. cats</w:t>
      </w:r>
    </w:p>
    <w:p>
      <w:pPr>
        <w:keepNext/>
        <w:spacing w:before="0" w:after="40" w:line="252" w:lineRule="auto"/>
      </w:pPr>
      <w:r>
        <w:rPr>
          <w:rFonts w:ascii="Times New Roman" w:hAnsi="Times New Roman"/>
          <w:b w:val="0"/>
          <w:sz w:val="23"/>
        </w:rPr>
        <w:t>C. watches</w:t>
      </w:r>
    </w:p>
    <w:p>
      <w:pPr>
        <w:keepNext w:val="0"/>
        <w:spacing w:before="0" w:after="180" w:line="252" w:lineRule="auto"/>
      </w:pPr>
      <w:r>
        <w:rPr>
          <w:rFonts w:ascii="Times New Roman" w:hAnsi="Times New Roman"/>
          <w:b w:val="0"/>
          <w:sz w:val="23"/>
        </w:rPr>
        <w:t>D. laughs</w:t>
      </w:r>
    </w:p>
    <w:p>
      <w:pPr>
        <w:keepNext/>
        <w:spacing w:before="100" w:after="40" w:line="252" w:lineRule="auto"/>
      </w:pPr>
      <w:r>
        <w:rPr>
          <w:rFonts w:ascii="Times New Roman" w:hAnsi="Times New Roman"/>
          <w:b w:val="0"/>
          <w:sz w:val="23"/>
        </w:rPr>
        <w:t>3. Chọn từ có trọng âm chính rơi vào âm tiết thứ hai.</w:t>
      </w:r>
    </w:p>
    <w:p>
      <w:pPr>
        <w:keepNext/>
        <w:spacing w:before="0" w:after="40" w:line="252" w:lineRule="auto"/>
      </w:pPr>
      <w:r>
        <w:rPr>
          <w:rFonts w:ascii="Times New Roman" w:hAnsi="Times New Roman"/>
          <w:b w:val="0"/>
          <w:sz w:val="23"/>
        </w:rPr>
        <w:t>A. teacher</w:t>
      </w:r>
    </w:p>
    <w:p>
      <w:pPr>
        <w:keepNext/>
        <w:spacing w:before="0" w:after="40" w:line="252" w:lineRule="auto"/>
      </w:pPr>
      <w:r>
        <w:rPr>
          <w:rFonts w:ascii="Times New Roman" w:hAnsi="Times New Roman"/>
          <w:b w:val="0"/>
          <w:sz w:val="23"/>
        </w:rPr>
        <w:t>B. village</w:t>
      </w:r>
    </w:p>
    <w:p>
      <w:pPr>
        <w:keepNext/>
        <w:spacing w:before="0" w:after="40" w:line="252" w:lineRule="auto"/>
      </w:pPr>
      <w:r>
        <w:rPr>
          <w:rFonts w:ascii="Times New Roman" w:hAnsi="Times New Roman"/>
          <w:b w:val="0"/>
          <w:sz w:val="23"/>
        </w:rPr>
        <w:t>C. advice</w:t>
      </w:r>
    </w:p>
    <w:p>
      <w:pPr>
        <w:keepNext w:val="0"/>
        <w:spacing w:before="0" w:after="180" w:line="252" w:lineRule="auto"/>
      </w:pPr>
      <w:r>
        <w:rPr>
          <w:rFonts w:ascii="Times New Roman" w:hAnsi="Times New Roman"/>
          <w:b w:val="0"/>
          <w:sz w:val="23"/>
        </w:rPr>
        <w:t>D. problem</w:t>
      </w:r>
    </w:p>
    <w:p>
      <w:pPr>
        <w:keepNext/>
        <w:spacing w:before="100" w:after="40" w:line="252" w:lineRule="auto"/>
      </w:pPr>
      <w:r>
        <w:rPr>
          <w:rFonts w:ascii="Times New Roman" w:hAnsi="Times New Roman"/>
          <w:b w:val="0"/>
          <w:sz w:val="23"/>
        </w:rPr>
        <w:t>4. A: "Excuse me, how can I get to the public library?"  B: "______"</w:t>
      </w:r>
    </w:p>
    <w:p>
      <w:pPr>
        <w:keepNext/>
        <w:spacing w:before="0" w:after="40" w:line="252" w:lineRule="auto"/>
      </w:pPr>
      <w:r>
        <w:rPr>
          <w:rFonts w:ascii="Times New Roman" w:hAnsi="Times New Roman"/>
          <w:b w:val="0"/>
          <w:sz w:val="23"/>
        </w:rPr>
        <w:t>A. It closes at five.</w:t>
      </w:r>
    </w:p>
    <w:p>
      <w:pPr>
        <w:keepNext/>
        <w:spacing w:before="0" w:after="40" w:line="252" w:lineRule="auto"/>
      </w:pPr>
      <w:r>
        <w:rPr>
          <w:rFonts w:ascii="Times New Roman" w:hAnsi="Times New Roman"/>
          <w:b w:val="0"/>
          <w:sz w:val="23"/>
        </w:rPr>
        <w:t>B. Go straight and turn left at the second corner.</w:t>
      </w:r>
    </w:p>
    <w:p>
      <w:pPr>
        <w:keepNext/>
        <w:spacing w:before="0" w:after="40" w:line="252" w:lineRule="auto"/>
      </w:pPr>
      <w:r>
        <w:rPr>
          <w:rFonts w:ascii="Times New Roman" w:hAnsi="Times New Roman"/>
          <w:b w:val="0"/>
          <w:sz w:val="23"/>
        </w:rPr>
        <w:t>C. I read there every week.</w:t>
      </w:r>
    </w:p>
    <w:p>
      <w:pPr>
        <w:keepNext w:val="0"/>
        <w:spacing w:before="0" w:after="180" w:line="252" w:lineRule="auto"/>
      </w:pPr>
      <w:r>
        <w:rPr>
          <w:rFonts w:ascii="Times New Roman" w:hAnsi="Times New Roman"/>
          <w:b w:val="0"/>
          <w:sz w:val="23"/>
        </w:rPr>
        <w:t>D. The library is very quiet.</w:t>
      </w:r>
    </w:p>
    <w:p>
      <w:pPr>
        <w:keepNext/>
        <w:spacing w:before="100" w:after="40" w:line="252" w:lineRule="auto"/>
      </w:pPr>
      <w:r>
        <w:rPr>
          <w:rFonts w:ascii="Times New Roman" w:hAnsi="Times New Roman"/>
          <w:b w:val="0"/>
          <w:sz w:val="23"/>
        </w:rPr>
        <w:t>5. A: "Would you like to join our study group this evening?"  B: "______"</w:t>
      </w:r>
    </w:p>
    <w:p>
      <w:pPr>
        <w:keepNext/>
        <w:spacing w:before="0" w:after="40" w:line="252" w:lineRule="auto"/>
      </w:pPr>
      <w:r>
        <w:rPr>
          <w:rFonts w:ascii="Times New Roman" w:hAnsi="Times New Roman"/>
          <w:b w:val="0"/>
          <w:sz w:val="23"/>
        </w:rPr>
        <w:t>A. I'd love to. What time do you meet?</w:t>
      </w:r>
    </w:p>
    <w:p>
      <w:pPr>
        <w:keepNext/>
        <w:spacing w:before="0" w:after="40" w:line="252" w:lineRule="auto"/>
      </w:pPr>
      <w:r>
        <w:rPr>
          <w:rFonts w:ascii="Times New Roman" w:hAnsi="Times New Roman"/>
          <w:b w:val="0"/>
          <w:sz w:val="23"/>
        </w:rPr>
        <w:t>B. Yes, I studied yesterday.</w:t>
      </w:r>
    </w:p>
    <w:p>
      <w:pPr>
        <w:keepNext/>
        <w:spacing w:before="0" w:after="40" w:line="252" w:lineRule="auto"/>
      </w:pPr>
      <w:r>
        <w:rPr>
          <w:rFonts w:ascii="Times New Roman" w:hAnsi="Times New Roman"/>
          <w:b w:val="0"/>
          <w:sz w:val="23"/>
        </w:rPr>
        <w:t>C. No, the group is large.</w:t>
      </w:r>
    </w:p>
    <w:p>
      <w:pPr>
        <w:keepNext w:val="0"/>
        <w:spacing w:before="0" w:after="180" w:line="252" w:lineRule="auto"/>
      </w:pPr>
      <w:r>
        <w:rPr>
          <w:rFonts w:ascii="Times New Roman" w:hAnsi="Times New Roman"/>
          <w:b w:val="0"/>
          <w:sz w:val="23"/>
        </w:rPr>
        <w:t>D. At the study room.</w:t>
      </w:r>
    </w:p>
    <w:p>
      <w:pPr>
        <w:keepNext/>
        <w:spacing w:before="100" w:after="40" w:line="252" w:lineRule="auto"/>
      </w:pPr>
      <w:r>
        <w:rPr>
          <w:rFonts w:ascii="Times New Roman" w:hAnsi="Times New Roman"/>
          <w:b w:val="0"/>
          <w:sz w:val="23"/>
        </w:rPr>
        <w:t>6. 7:45 có thể được nói là ______.</w:t>
      </w:r>
    </w:p>
    <w:p>
      <w:pPr>
        <w:keepNext/>
        <w:spacing w:before="0" w:after="40" w:line="252" w:lineRule="auto"/>
      </w:pPr>
      <w:r>
        <w:rPr>
          <w:rFonts w:ascii="Times New Roman" w:hAnsi="Times New Roman"/>
          <w:b w:val="0"/>
          <w:sz w:val="23"/>
        </w:rPr>
        <w:t>A. a quarter past seven</w:t>
      </w:r>
    </w:p>
    <w:p>
      <w:pPr>
        <w:keepNext/>
        <w:spacing w:before="0" w:after="40" w:line="252" w:lineRule="auto"/>
      </w:pPr>
      <w:r>
        <w:rPr>
          <w:rFonts w:ascii="Times New Roman" w:hAnsi="Times New Roman"/>
          <w:b w:val="0"/>
          <w:sz w:val="23"/>
        </w:rPr>
        <w:t>B. a quarter to eight</w:t>
      </w:r>
    </w:p>
    <w:p>
      <w:pPr>
        <w:keepNext/>
        <w:spacing w:before="0" w:after="40" w:line="252" w:lineRule="auto"/>
      </w:pPr>
      <w:r>
        <w:rPr>
          <w:rFonts w:ascii="Times New Roman" w:hAnsi="Times New Roman"/>
          <w:b w:val="0"/>
          <w:sz w:val="23"/>
        </w:rPr>
        <w:t>C. forty-five to seven</w:t>
      </w:r>
    </w:p>
    <w:p>
      <w:pPr>
        <w:keepNext w:val="0"/>
        <w:spacing w:before="0" w:after="180" w:line="252" w:lineRule="auto"/>
      </w:pPr>
      <w:r>
        <w:rPr>
          <w:rFonts w:ascii="Times New Roman" w:hAnsi="Times New Roman"/>
          <w:b w:val="0"/>
          <w:sz w:val="23"/>
        </w:rPr>
        <w:t>D. half past eight</w:t>
      </w:r>
    </w:p>
    <w:p>
      <w:pPr>
        <w:keepNext/>
        <w:spacing w:before="100" w:after="40" w:line="252" w:lineRule="auto"/>
      </w:pPr>
      <w:r>
        <w:rPr>
          <w:rFonts w:ascii="Times New Roman" w:hAnsi="Times New Roman"/>
          <w:b w:val="0"/>
          <w:sz w:val="23"/>
        </w:rPr>
        <w:t>7. Số thứ tự "52nd" được đọc là ______.</w:t>
      </w:r>
    </w:p>
    <w:p>
      <w:pPr>
        <w:keepNext/>
        <w:spacing w:before="0" w:after="40" w:line="252" w:lineRule="auto"/>
      </w:pPr>
      <w:r>
        <w:rPr>
          <w:rFonts w:ascii="Times New Roman" w:hAnsi="Times New Roman"/>
          <w:b w:val="0"/>
          <w:sz w:val="23"/>
        </w:rPr>
        <w:t>A. fifty-two</w:t>
      </w:r>
    </w:p>
    <w:p>
      <w:pPr>
        <w:keepNext/>
        <w:spacing w:before="0" w:after="40" w:line="252" w:lineRule="auto"/>
      </w:pPr>
      <w:r>
        <w:rPr>
          <w:rFonts w:ascii="Times New Roman" w:hAnsi="Times New Roman"/>
          <w:b w:val="0"/>
          <w:sz w:val="23"/>
        </w:rPr>
        <w:t>B. fifty-second</w:t>
      </w:r>
    </w:p>
    <w:p>
      <w:pPr>
        <w:keepNext/>
        <w:spacing w:before="0" w:after="40" w:line="252" w:lineRule="auto"/>
      </w:pPr>
      <w:r>
        <w:rPr>
          <w:rFonts w:ascii="Times New Roman" w:hAnsi="Times New Roman"/>
          <w:b w:val="0"/>
          <w:sz w:val="23"/>
        </w:rPr>
        <w:t>C. fifteenth-second</w:t>
      </w:r>
    </w:p>
    <w:p>
      <w:pPr>
        <w:keepNext w:val="0"/>
        <w:spacing w:before="0" w:after="180" w:line="252" w:lineRule="auto"/>
      </w:pPr>
      <w:r>
        <w:rPr>
          <w:rFonts w:ascii="Times New Roman" w:hAnsi="Times New Roman"/>
          <w:b w:val="0"/>
          <w:sz w:val="23"/>
        </w:rPr>
        <w:t>D. five-second</w:t>
      </w:r>
    </w:p>
    <w:p>
      <w:pPr>
        <w:keepNext/>
        <w:spacing w:before="100" w:after="40" w:line="252" w:lineRule="auto"/>
      </w:pPr>
      <w:r>
        <w:rPr>
          <w:rFonts w:ascii="Times New Roman" w:hAnsi="Times New Roman"/>
          <w:b w:val="0"/>
          <w:sz w:val="23"/>
        </w:rPr>
        <w:t>8. This tablet belongs to me. It is ______.</w:t>
      </w:r>
    </w:p>
    <w:p>
      <w:pPr>
        <w:keepNext/>
        <w:spacing w:before="0" w:after="40" w:line="252" w:lineRule="auto"/>
      </w:pPr>
      <w:r>
        <w:rPr>
          <w:rFonts w:ascii="Times New Roman" w:hAnsi="Times New Roman"/>
          <w:b w:val="0"/>
          <w:sz w:val="23"/>
        </w:rPr>
        <w:t>A. my</w:t>
      </w:r>
    </w:p>
    <w:p>
      <w:pPr>
        <w:keepNext/>
        <w:spacing w:before="0" w:after="40" w:line="252" w:lineRule="auto"/>
      </w:pPr>
      <w:r>
        <w:rPr>
          <w:rFonts w:ascii="Times New Roman" w:hAnsi="Times New Roman"/>
          <w:b w:val="0"/>
          <w:sz w:val="23"/>
        </w:rPr>
        <w:t>B. me</w:t>
      </w:r>
    </w:p>
    <w:p>
      <w:pPr>
        <w:keepNext/>
        <w:spacing w:before="0" w:after="40" w:line="252" w:lineRule="auto"/>
      </w:pPr>
      <w:r>
        <w:rPr>
          <w:rFonts w:ascii="Times New Roman" w:hAnsi="Times New Roman"/>
          <w:b w:val="0"/>
          <w:sz w:val="23"/>
        </w:rPr>
        <w:t>C. mine</w:t>
      </w:r>
    </w:p>
    <w:p>
      <w:pPr>
        <w:keepNext w:val="0"/>
        <w:spacing w:before="0" w:after="180" w:line="252" w:lineRule="auto"/>
      </w:pPr>
      <w:r>
        <w:rPr>
          <w:rFonts w:ascii="Times New Roman" w:hAnsi="Times New Roman"/>
          <w:b w:val="0"/>
          <w:sz w:val="23"/>
        </w:rPr>
        <w:t>D. myself</w:t>
      </w:r>
    </w:p>
    <w:p>
      <w:pPr>
        <w:keepNext/>
        <w:spacing w:before="100" w:after="40" w:line="252" w:lineRule="auto"/>
      </w:pPr>
      <w:r>
        <w:rPr>
          <w:rFonts w:ascii="Times New Roman" w:hAnsi="Times New Roman"/>
          <w:b w:val="0"/>
          <w:sz w:val="23"/>
        </w:rPr>
        <w:t>9. A: "Thanks for showing me how to use the new software."  B: "______"</w:t>
      </w:r>
    </w:p>
    <w:p>
      <w:pPr>
        <w:keepNext/>
        <w:spacing w:before="0" w:after="40" w:line="252" w:lineRule="auto"/>
      </w:pPr>
      <w:r>
        <w:rPr>
          <w:rFonts w:ascii="Times New Roman" w:hAnsi="Times New Roman"/>
          <w:b w:val="0"/>
          <w:sz w:val="23"/>
        </w:rPr>
        <w:t>A. Never mind the software.</w:t>
      </w:r>
    </w:p>
    <w:p>
      <w:pPr>
        <w:keepNext/>
        <w:spacing w:before="0" w:after="40" w:line="252" w:lineRule="auto"/>
      </w:pPr>
      <w:r>
        <w:rPr>
          <w:rFonts w:ascii="Times New Roman" w:hAnsi="Times New Roman"/>
          <w:b w:val="0"/>
          <w:sz w:val="23"/>
        </w:rPr>
        <w:t>B. You’re welcome.</w:t>
      </w:r>
    </w:p>
    <w:p>
      <w:pPr>
        <w:keepNext/>
        <w:spacing w:before="0" w:after="40" w:line="252" w:lineRule="auto"/>
      </w:pPr>
      <w:r>
        <w:rPr>
          <w:rFonts w:ascii="Times New Roman" w:hAnsi="Times New Roman"/>
          <w:b w:val="0"/>
          <w:sz w:val="23"/>
        </w:rPr>
        <w:t>C. I don’t use it.</w:t>
      </w:r>
    </w:p>
    <w:p>
      <w:pPr>
        <w:keepNext w:val="0"/>
        <w:spacing w:before="0" w:after="180" w:line="252" w:lineRule="auto"/>
      </w:pPr>
      <w:r>
        <w:rPr>
          <w:rFonts w:ascii="Times New Roman" w:hAnsi="Times New Roman"/>
          <w:b w:val="0"/>
          <w:sz w:val="23"/>
        </w:rPr>
        <w:t>D. That was yesterday.</w:t>
      </w:r>
    </w:p>
    <w:p>
      <w:pPr>
        <w:keepNext/>
        <w:spacing w:before="100" w:after="40" w:line="252" w:lineRule="auto"/>
      </w:pPr>
      <w:r>
        <w:rPr>
          <w:rFonts w:ascii="Times New Roman" w:hAnsi="Times New Roman"/>
          <w:b w:val="0"/>
          <w:sz w:val="23"/>
        </w:rPr>
        <w:t>10. A: "How do you usually stay healthy during busy weeks?"  B: "______"</w:t>
      </w:r>
    </w:p>
    <w:p>
      <w:pPr>
        <w:keepNext/>
        <w:spacing w:before="0" w:after="40" w:line="252" w:lineRule="auto"/>
      </w:pPr>
      <w:r>
        <w:rPr>
          <w:rFonts w:ascii="Times New Roman" w:hAnsi="Times New Roman"/>
          <w:b w:val="0"/>
          <w:sz w:val="23"/>
        </w:rPr>
        <w:t>A. I try to sleep enough and walk every day.</w:t>
      </w:r>
    </w:p>
    <w:p>
      <w:pPr>
        <w:keepNext/>
        <w:spacing w:before="0" w:after="40" w:line="252" w:lineRule="auto"/>
      </w:pPr>
      <w:r>
        <w:rPr>
          <w:rFonts w:ascii="Times New Roman" w:hAnsi="Times New Roman"/>
          <w:b w:val="0"/>
          <w:sz w:val="23"/>
        </w:rPr>
        <w:t>B. At the health center.</w:t>
      </w:r>
    </w:p>
    <w:p>
      <w:pPr>
        <w:keepNext/>
        <w:spacing w:before="0" w:after="40" w:line="252" w:lineRule="auto"/>
      </w:pPr>
      <w:r>
        <w:rPr>
          <w:rFonts w:ascii="Times New Roman" w:hAnsi="Times New Roman"/>
          <w:b w:val="0"/>
          <w:sz w:val="23"/>
        </w:rPr>
        <w:t>C. For two kilometers.</w:t>
      </w:r>
    </w:p>
    <w:p>
      <w:pPr>
        <w:keepNext w:val="0"/>
        <w:spacing w:before="0" w:after="180" w:line="252" w:lineRule="auto"/>
      </w:pPr>
      <w:r>
        <w:rPr>
          <w:rFonts w:ascii="Times New Roman" w:hAnsi="Times New Roman"/>
          <w:b w:val="0"/>
          <w:sz w:val="23"/>
        </w:rPr>
        <w:t>D. Last Tuesday.</w:t>
      </w:r>
    </w:p>
    <w:p>
      <w:pPr>
        <w:pStyle w:val="SectionTitle"/>
        <w:keepNext/>
        <w:spacing w:before="240" w:after="80" w:line="252" w:lineRule="auto"/>
      </w:pPr>
      <w:r>
        <w:rPr>
          <w:rFonts w:ascii="Times New Roman" w:hAnsi="Times New Roman"/>
          <w:b w:val="0"/>
          <w:sz w:val="23"/>
        </w:rPr>
        <w:t>PHẦN 2. NGỮ PHÁP, TỪ VỰNG VÀ CẤU TRÚC TỔNG HỢP (20 điểm)</w:t>
      </w:r>
    </w:p>
    <w:p>
      <w:pPr>
        <w:pStyle w:val="Instruction"/>
        <w:keepNext w:val="0"/>
        <w:spacing w:before="0" w:after="120" w:line="252" w:lineRule="auto"/>
      </w:pPr>
      <w:r>
        <w:rPr>
          <w:rFonts w:ascii="Times New Roman" w:hAnsi="Times New Roman"/>
          <w:b w:val="0"/>
          <w:sz w:val="23"/>
        </w:rPr>
        <w:t>Chọn đáp án đúng nhất. Các câu được phân bổ trên toàn bộ phạm vi Ngày 1-82.</w:t>
      </w:r>
    </w:p>
    <w:p>
      <w:pPr>
        <w:keepNext/>
        <w:spacing w:before="100" w:after="40" w:line="252" w:lineRule="auto"/>
      </w:pPr>
      <w:r>
        <w:rPr>
          <w:rFonts w:ascii="Times New Roman" w:hAnsi="Times New Roman"/>
          <w:b w:val="0"/>
          <w:sz w:val="23"/>
        </w:rPr>
        <w:t>1. The two ______ lockers are next to the staff room.</w:t>
      </w:r>
    </w:p>
    <w:p>
      <w:pPr>
        <w:keepNext/>
        <w:spacing w:before="0" w:after="40" w:line="252" w:lineRule="auto"/>
      </w:pPr>
      <w:r>
        <w:rPr>
          <w:rFonts w:ascii="Times New Roman" w:hAnsi="Times New Roman"/>
          <w:b w:val="0"/>
          <w:sz w:val="23"/>
        </w:rPr>
        <w:t>A. employees'</w:t>
      </w:r>
    </w:p>
    <w:p>
      <w:pPr>
        <w:keepNext/>
        <w:spacing w:before="0" w:after="40" w:line="252" w:lineRule="auto"/>
      </w:pPr>
      <w:r>
        <w:rPr>
          <w:rFonts w:ascii="Times New Roman" w:hAnsi="Times New Roman"/>
          <w:b w:val="0"/>
          <w:sz w:val="23"/>
        </w:rPr>
        <w:t>B. employee's</w:t>
      </w:r>
    </w:p>
    <w:p>
      <w:pPr>
        <w:keepNext/>
        <w:spacing w:before="0" w:after="40" w:line="252" w:lineRule="auto"/>
      </w:pPr>
      <w:r>
        <w:rPr>
          <w:rFonts w:ascii="Times New Roman" w:hAnsi="Times New Roman"/>
          <w:b w:val="0"/>
          <w:sz w:val="23"/>
        </w:rPr>
        <w:t>C. employees</w:t>
      </w:r>
    </w:p>
    <w:p>
      <w:pPr>
        <w:keepNext w:val="0"/>
        <w:spacing w:before="0" w:after="180" w:line="252" w:lineRule="auto"/>
      </w:pPr>
      <w:r>
        <w:rPr>
          <w:rFonts w:ascii="Times New Roman" w:hAnsi="Times New Roman"/>
          <w:b w:val="0"/>
          <w:sz w:val="23"/>
        </w:rPr>
        <w:t>D. employe's</w:t>
      </w:r>
    </w:p>
    <w:p>
      <w:pPr>
        <w:keepNext/>
        <w:spacing w:before="100" w:after="40" w:line="252" w:lineRule="auto"/>
      </w:pPr>
      <w:r>
        <w:rPr>
          <w:rFonts w:ascii="Times New Roman" w:hAnsi="Times New Roman"/>
          <w:b w:val="0"/>
          <w:sz w:val="23"/>
        </w:rPr>
        <w:t>2. Please read the safety instructions ______ before using the machine.</w:t>
      </w:r>
    </w:p>
    <w:p>
      <w:pPr>
        <w:keepNext/>
        <w:spacing w:before="0" w:after="40" w:line="252" w:lineRule="auto"/>
      </w:pPr>
      <w:r>
        <w:rPr>
          <w:rFonts w:ascii="Times New Roman" w:hAnsi="Times New Roman"/>
          <w:b w:val="0"/>
          <w:sz w:val="23"/>
        </w:rPr>
        <w:t>A. careful</w:t>
      </w:r>
    </w:p>
    <w:p>
      <w:pPr>
        <w:keepNext/>
        <w:spacing w:before="0" w:after="40" w:line="252" w:lineRule="auto"/>
      </w:pPr>
      <w:r>
        <w:rPr>
          <w:rFonts w:ascii="Times New Roman" w:hAnsi="Times New Roman"/>
          <w:b w:val="0"/>
          <w:sz w:val="23"/>
        </w:rPr>
        <w:t>B. carefully</w:t>
      </w:r>
    </w:p>
    <w:p>
      <w:pPr>
        <w:keepNext/>
        <w:spacing w:before="0" w:after="40" w:line="252" w:lineRule="auto"/>
      </w:pPr>
      <w:r>
        <w:rPr>
          <w:rFonts w:ascii="Times New Roman" w:hAnsi="Times New Roman"/>
          <w:b w:val="0"/>
          <w:sz w:val="23"/>
        </w:rPr>
        <w:t>C. care</w:t>
      </w:r>
    </w:p>
    <w:p>
      <w:pPr>
        <w:keepNext w:val="0"/>
        <w:spacing w:before="0" w:after="180" w:line="252" w:lineRule="auto"/>
      </w:pPr>
      <w:r>
        <w:rPr>
          <w:rFonts w:ascii="Times New Roman" w:hAnsi="Times New Roman"/>
          <w:b w:val="0"/>
          <w:sz w:val="23"/>
        </w:rPr>
        <w:t>D. more careful</w:t>
      </w:r>
    </w:p>
    <w:p>
      <w:pPr>
        <w:keepNext/>
        <w:spacing w:before="100" w:after="40" w:line="252" w:lineRule="auto"/>
      </w:pPr>
      <w:r>
        <w:rPr>
          <w:rFonts w:ascii="Times New Roman" w:hAnsi="Times New Roman"/>
          <w:b w:val="0"/>
          <w:sz w:val="23"/>
        </w:rPr>
        <w:t>3. We attended ______ useful workshop ______ career planning yesterday.</w:t>
      </w:r>
    </w:p>
    <w:p>
      <w:pPr>
        <w:keepNext/>
        <w:spacing w:before="0" w:after="40" w:line="252" w:lineRule="auto"/>
      </w:pPr>
      <w:r>
        <w:rPr>
          <w:rFonts w:ascii="Times New Roman" w:hAnsi="Times New Roman"/>
          <w:b w:val="0"/>
          <w:sz w:val="23"/>
        </w:rPr>
        <w:t>A. a / on</w:t>
      </w:r>
    </w:p>
    <w:p>
      <w:pPr>
        <w:keepNext/>
        <w:spacing w:before="0" w:after="40" w:line="252" w:lineRule="auto"/>
      </w:pPr>
      <w:r>
        <w:rPr>
          <w:rFonts w:ascii="Times New Roman" w:hAnsi="Times New Roman"/>
          <w:b w:val="0"/>
          <w:sz w:val="23"/>
        </w:rPr>
        <w:t>B. an / at</w:t>
      </w:r>
    </w:p>
    <w:p>
      <w:pPr>
        <w:keepNext/>
        <w:spacing w:before="0" w:after="40" w:line="252" w:lineRule="auto"/>
      </w:pPr>
      <w:r>
        <w:rPr>
          <w:rFonts w:ascii="Times New Roman" w:hAnsi="Times New Roman"/>
          <w:b w:val="0"/>
          <w:sz w:val="23"/>
        </w:rPr>
        <w:t>C. the / of</w:t>
      </w:r>
    </w:p>
    <w:p>
      <w:pPr>
        <w:keepNext w:val="0"/>
        <w:spacing w:before="0" w:after="180" w:line="252" w:lineRule="auto"/>
      </w:pPr>
      <w:r>
        <w:rPr>
          <w:rFonts w:ascii="Times New Roman" w:hAnsi="Times New Roman"/>
          <w:b w:val="0"/>
          <w:sz w:val="23"/>
        </w:rPr>
        <w:t>D. an / for</w:t>
      </w:r>
    </w:p>
    <w:p>
      <w:pPr>
        <w:keepNext/>
        <w:spacing w:before="100" w:after="40" w:line="252" w:lineRule="auto"/>
      </w:pPr>
      <w:r>
        <w:rPr>
          <w:rFonts w:ascii="Times New Roman" w:hAnsi="Times New Roman"/>
          <w:b w:val="0"/>
          <w:sz w:val="23"/>
        </w:rPr>
        <w:t>4. ______ of the two routes is suitable for bicycles, so we need another plan.</w:t>
      </w:r>
    </w:p>
    <w:p>
      <w:pPr>
        <w:keepNext/>
        <w:spacing w:before="0" w:after="40" w:line="252" w:lineRule="auto"/>
      </w:pPr>
      <w:r>
        <w:rPr>
          <w:rFonts w:ascii="Times New Roman" w:hAnsi="Times New Roman"/>
          <w:b w:val="0"/>
          <w:sz w:val="23"/>
        </w:rPr>
        <w:t>A. Both</w:t>
      </w:r>
    </w:p>
    <w:p>
      <w:pPr>
        <w:keepNext/>
        <w:spacing w:before="0" w:after="40" w:line="252" w:lineRule="auto"/>
      </w:pPr>
      <w:r>
        <w:rPr>
          <w:rFonts w:ascii="Times New Roman" w:hAnsi="Times New Roman"/>
          <w:b w:val="0"/>
          <w:sz w:val="23"/>
        </w:rPr>
        <w:t>B. Either</w:t>
      </w:r>
    </w:p>
    <w:p>
      <w:pPr>
        <w:keepNext/>
        <w:spacing w:before="0" w:after="40" w:line="252" w:lineRule="auto"/>
      </w:pPr>
      <w:r>
        <w:rPr>
          <w:rFonts w:ascii="Times New Roman" w:hAnsi="Times New Roman"/>
          <w:b w:val="0"/>
          <w:sz w:val="23"/>
        </w:rPr>
        <w:t>C. Neither</w:t>
      </w:r>
    </w:p>
    <w:p>
      <w:pPr>
        <w:keepNext w:val="0"/>
        <w:spacing w:before="0" w:after="180" w:line="252" w:lineRule="auto"/>
      </w:pPr>
      <w:r>
        <w:rPr>
          <w:rFonts w:ascii="Times New Roman" w:hAnsi="Times New Roman"/>
          <w:b w:val="0"/>
          <w:sz w:val="23"/>
        </w:rPr>
        <w:t>D. All</w:t>
      </w:r>
    </w:p>
    <w:p>
      <w:pPr>
        <w:keepNext/>
        <w:spacing w:before="100" w:after="40" w:line="252" w:lineRule="auto"/>
      </w:pPr>
      <w:r>
        <w:rPr>
          <w:rFonts w:ascii="Times New Roman" w:hAnsi="Times New Roman"/>
          <w:b w:val="0"/>
          <w:sz w:val="23"/>
        </w:rPr>
        <w:t>5. Either the team leader or the assistants ______ responsible for checking the equipment today.</w:t>
      </w:r>
    </w:p>
    <w:p>
      <w:pPr>
        <w:keepNext/>
        <w:spacing w:before="0" w:after="40" w:line="252" w:lineRule="auto"/>
      </w:pPr>
      <w:r>
        <w:rPr>
          <w:rFonts w:ascii="Times New Roman" w:hAnsi="Times New Roman"/>
          <w:b w:val="0"/>
          <w:sz w:val="23"/>
        </w:rPr>
        <w:t>A. is</w:t>
      </w:r>
    </w:p>
    <w:p>
      <w:pPr>
        <w:keepNext/>
        <w:spacing w:before="0" w:after="40" w:line="252" w:lineRule="auto"/>
      </w:pPr>
      <w:r>
        <w:rPr>
          <w:rFonts w:ascii="Times New Roman" w:hAnsi="Times New Roman"/>
          <w:b w:val="0"/>
          <w:sz w:val="23"/>
        </w:rPr>
        <w:t>B. are</w:t>
      </w:r>
    </w:p>
    <w:p>
      <w:pPr>
        <w:keepNext/>
        <w:spacing w:before="0" w:after="40" w:line="252" w:lineRule="auto"/>
      </w:pPr>
      <w:r>
        <w:rPr>
          <w:rFonts w:ascii="Times New Roman" w:hAnsi="Times New Roman"/>
          <w:b w:val="0"/>
          <w:sz w:val="23"/>
        </w:rPr>
        <w:t>C. was</w:t>
      </w:r>
    </w:p>
    <w:p>
      <w:pPr>
        <w:keepNext w:val="0"/>
        <w:spacing w:before="0" w:after="180" w:line="252" w:lineRule="auto"/>
      </w:pPr>
      <w:r>
        <w:rPr>
          <w:rFonts w:ascii="Times New Roman" w:hAnsi="Times New Roman"/>
          <w:b w:val="0"/>
          <w:sz w:val="23"/>
        </w:rPr>
        <w:t>D. has been</w:t>
      </w:r>
    </w:p>
    <w:p>
      <w:pPr>
        <w:keepNext/>
        <w:spacing w:before="100" w:after="40" w:line="252" w:lineRule="auto"/>
      </w:pPr>
      <w:r>
        <w:rPr>
          <w:rFonts w:ascii="Times New Roman" w:hAnsi="Times New Roman"/>
          <w:b w:val="0"/>
          <w:sz w:val="23"/>
        </w:rPr>
        <w:t>6. I have read this article. Could you recommend ______ one on the same topic?</w:t>
      </w:r>
    </w:p>
    <w:p>
      <w:pPr>
        <w:keepNext/>
        <w:spacing w:before="0" w:after="40" w:line="252" w:lineRule="auto"/>
      </w:pPr>
      <w:r>
        <w:rPr>
          <w:rFonts w:ascii="Times New Roman" w:hAnsi="Times New Roman"/>
          <w:b w:val="0"/>
          <w:sz w:val="23"/>
        </w:rPr>
        <w:t>A. other</w:t>
      </w:r>
    </w:p>
    <w:p>
      <w:pPr>
        <w:keepNext/>
        <w:spacing w:before="0" w:after="40" w:line="252" w:lineRule="auto"/>
      </w:pPr>
      <w:r>
        <w:rPr>
          <w:rFonts w:ascii="Times New Roman" w:hAnsi="Times New Roman"/>
          <w:b w:val="0"/>
          <w:sz w:val="23"/>
        </w:rPr>
        <w:t>B. another</w:t>
      </w:r>
    </w:p>
    <w:p>
      <w:pPr>
        <w:keepNext/>
        <w:spacing w:before="0" w:after="40" w:line="252" w:lineRule="auto"/>
      </w:pPr>
      <w:r>
        <w:rPr>
          <w:rFonts w:ascii="Times New Roman" w:hAnsi="Times New Roman"/>
          <w:b w:val="0"/>
          <w:sz w:val="23"/>
        </w:rPr>
        <w:t>C. the others</w:t>
      </w:r>
    </w:p>
    <w:p>
      <w:pPr>
        <w:keepNext w:val="0"/>
        <w:spacing w:before="0" w:after="180" w:line="252" w:lineRule="auto"/>
      </w:pPr>
      <w:r>
        <w:rPr>
          <w:rFonts w:ascii="Times New Roman" w:hAnsi="Times New Roman"/>
          <w:b w:val="0"/>
          <w:sz w:val="23"/>
        </w:rPr>
        <w:t>D. others</w:t>
      </w:r>
    </w:p>
    <w:p>
      <w:pPr>
        <w:keepNext/>
        <w:spacing w:before="100" w:after="40" w:line="252" w:lineRule="auto"/>
      </w:pPr>
      <w:r>
        <w:rPr>
          <w:rFonts w:ascii="Times New Roman" w:hAnsi="Times New Roman"/>
          <w:b w:val="0"/>
          <w:sz w:val="23"/>
        </w:rPr>
        <w:t>7. You haven't uploaded the final file yet, ______?</w:t>
      </w:r>
    </w:p>
    <w:p>
      <w:pPr>
        <w:keepNext/>
        <w:spacing w:before="0" w:after="40" w:line="252" w:lineRule="auto"/>
      </w:pPr>
      <w:r>
        <w:rPr>
          <w:rFonts w:ascii="Times New Roman" w:hAnsi="Times New Roman"/>
          <w:b w:val="0"/>
          <w:sz w:val="23"/>
        </w:rPr>
        <w:t>A. have you</w:t>
      </w:r>
    </w:p>
    <w:p>
      <w:pPr>
        <w:keepNext/>
        <w:spacing w:before="0" w:after="40" w:line="252" w:lineRule="auto"/>
      </w:pPr>
      <w:r>
        <w:rPr>
          <w:rFonts w:ascii="Times New Roman" w:hAnsi="Times New Roman"/>
          <w:b w:val="0"/>
          <w:sz w:val="23"/>
        </w:rPr>
        <w:t>B. haven’t you</w:t>
      </w:r>
    </w:p>
    <w:p>
      <w:pPr>
        <w:keepNext/>
        <w:spacing w:before="0" w:after="40" w:line="252" w:lineRule="auto"/>
      </w:pPr>
      <w:r>
        <w:rPr>
          <w:rFonts w:ascii="Times New Roman" w:hAnsi="Times New Roman"/>
          <w:b w:val="0"/>
          <w:sz w:val="23"/>
        </w:rPr>
        <w:t>C. do you</w:t>
      </w:r>
    </w:p>
    <w:p>
      <w:pPr>
        <w:keepNext w:val="0"/>
        <w:spacing w:before="0" w:after="180" w:line="252" w:lineRule="auto"/>
      </w:pPr>
      <w:r>
        <w:rPr>
          <w:rFonts w:ascii="Times New Roman" w:hAnsi="Times New Roman"/>
          <w:b w:val="0"/>
          <w:sz w:val="23"/>
        </w:rPr>
        <w:t>D. did you</w:t>
      </w:r>
    </w:p>
    <w:p>
      <w:pPr>
        <w:keepNext/>
        <w:spacing w:before="100" w:after="40" w:line="252" w:lineRule="auto"/>
      </w:pPr>
      <w:r>
        <w:rPr>
          <w:rFonts w:ascii="Times New Roman" w:hAnsi="Times New Roman"/>
          <w:b w:val="0"/>
          <w:sz w:val="23"/>
        </w:rPr>
        <w:t>8. After several months abroad, Linh is now used to ______ meetings in English.</w:t>
      </w:r>
    </w:p>
    <w:p>
      <w:pPr>
        <w:keepNext/>
        <w:spacing w:before="0" w:after="40" w:line="252" w:lineRule="auto"/>
      </w:pPr>
      <w:r>
        <w:rPr>
          <w:rFonts w:ascii="Times New Roman" w:hAnsi="Times New Roman"/>
          <w:b w:val="0"/>
          <w:sz w:val="23"/>
        </w:rPr>
        <w:t>A. lead</w:t>
      </w:r>
    </w:p>
    <w:p>
      <w:pPr>
        <w:keepNext/>
        <w:spacing w:before="0" w:after="40" w:line="252" w:lineRule="auto"/>
      </w:pPr>
      <w:r>
        <w:rPr>
          <w:rFonts w:ascii="Times New Roman" w:hAnsi="Times New Roman"/>
          <w:b w:val="0"/>
          <w:sz w:val="23"/>
        </w:rPr>
        <w:t>B. leading</w:t>
      </w:r>
    </w:p>
    <w:p>
      <w:pPr>
        <w:keepNext/>
        <w:spacing w:before="0" w:after="40" w:line="252" w:lineRule="auto"/>
      </w:pPr>
      <w:r>
        <w:rPr>
          <w:rFonts w:ascii="Times New Roman" w:hAnsi="Times New Roman"/>
          <w:b w:val="0"/>
          <w:sz w:val="23"/>
        </w:rPr>
        <w:t>C. to lead</w:t>
      </w:r>
    </w:p>
    <w:p>
      <w:pPr>
        <w:keepNext w:val="0"/>
        <w:spacing w:before="0" w:after="180" w:line="252" w:lineRule="auto"/>
      </w:pPr>
      <w:r>
        <w:rPr>
          <w:rFonts w:ascii="Times New Roman" w:hAnsi="Times New Roman"/>
          <w:b w:val="0"/>
          <w:sz w:val="23"/>
        </w:rPr>
        <w:t>D. led</w:t>
      </w:r>
    </w:p>
    <w:p>
      <w:pPr>
        <w:keepNext/>
        <w:spacing w:before="100" w:after="40" w:line="252" w:lineRule="auto"/>
      </w:pPr>
      <w:r>
        <w:rPr>
          <w:rFonts w:ascii="Times New Roman" w:hAnsi="Times New Roman"/>
          <w:b w:val="0"/>
          <w:sz w:val="23"/>
        </w:rPr>
        <w:t>9. The sky is very dark. It ______ rain later this afternoon.</w:t>
      </w:r>
    </w:p>
    <w:p>
      <w:pPr>
        <w:keepNext/>
        <w:spacing w:before="0" w:after="40" w:line="252" w:lineRule="auto"/>
      </w:pPr>
      <w:r>
        <w:rPr>
          <w:rFonts w:ascii="Times New Roman" w:hAnsi="Times New Roman"/>
          <w:b w:val="0"/>
          <w:sz w:val="23"/>
        </w:rPr>
        <w:t>A. must</w:t>
      </w:r>
    </w:p>
    <w:p>
      <w:pPr>
        <w:keepNext/>
        <w:spacing w:before="0" w:after="40" w:line="252" w:lineRule="auto"/>
      </w:pPr>
      <w:r>
        <w:rPr>
          <w:rFonts w:ascii="Times New Roman" w:hAnsi="Times New Roman"/>
          <w:b w:val="0"/>
          <w:sz w:val="23"/>
        </w:rPr>
        <w:t>B. might</w:t>
      </w:r>
    </w:p>
    <w:p>
      <w:pPr>
        <w:keepNext/>
        <w:spacing w:before="0" w:after="40" w:line="252" w:lineRule="auto"/>
      </w:pPr>
      <w:r>
        <w:rPr>
          <w:rFonts w:ascii="Times New Roman" w:hAnsi="Times New Roman"/>
          <w:b w:val="0"/>
          <w:sz w:val="23"/>
        </w:rPr>
        <w:t>C. should have</w:t>
      </w:r>
    </w:p>
    <w:p>
      <w:pPr>
        <w:keepNext w:val="0"/>
        <w:spacing w:before="0" w:after="180" w:line="252" w:lineRule="auto"/>
      </w:pPr>
      <w:r>
        <w:rPr>
          <w:rFonts w:ascii="Times New Roman" w:hAnsi="Times New Roman"/>
          <w:b w:val="0"/>
          <w:sz w:val="23"/>
        </w:rPr>
        <w:t>D. would</w:t>
      </w:r>
    </w:p>
    <w:p>
      <w:pPr>
        <w:keepNext/>
        <w:spacing w:before="100" w:after="40" w:line="252" w:lineRule="auto"/>
      </w:pPr>
      <w:r>
        <w:rPr>
          <w:rFonts w:ascii="Times New Roman" w:hAnsi="Times New Roman"/>
          <w:b w:val="0"/>
          <w:sz w:val="23"/>
        </w:rPr>
        <w:t>10. All personal data ______ before the old computers are recycled.</w:t>
      </w:r>
    </w:p>
    <w:p>
      <w:pPr>
        <w:keepNext/>
        <w:spacing w:before="0" w:after="40" w:line="252" w:lineRule="auto"/>
      </w:pPr>
      <w:r>
        <w:rPr>
          <w:rFonts w:ascii="Times New Roman" w:hAnsi="Times New Roman"/>
          <w:b w:val="0"/>
          <w:sz w:val="23"/>
        </w:rPr>
        <w:t>A. must remove</w:t>
      </w:r>
    </w:p>
    <w:p>
      <w:pPr>
        <w:keepNext/>
        <w:spacing w:before="0" w:after="40" w:line="252" w:lineRule="auto"/>
      </w:pPr>
      <w:r>
        <w:rPr>
          <w:rFonts w:ascii="Times New Roman" w:hAnsi="Times New Roman"/>
          <w:b w:val="0"/>
          <w:sz w:val="23"/>
        </w:rPr>
        <w:t>B. must be removed</w:t>
      </w:r>
    </w:p>
    <w:p>
      <w:pPr>
        <w:keepNext/>
        <w:spacing w:before="0" w:after="40" w:line="252" w:lineRule="auto"/>
      </w:pPr>
      <w:r>
        <w:rPr>
          <w:rFonts w:ascii="Times New Roman" w:hAnsi="Times New Roman"/>
          <w:b w:val="0"/>
          <w:sz w:val="23"/>
        </w:rPr>
        <w:t>C. must have removed</w:t>
      </w:r>
    </w:p>
    <w:p>
      <w:pPr>
        <w:keepNext w:val="0"/>
        <w:spacing w:before="0" w:after="180" w:line="252" w:lineRule="auto"/>
      </w:pPr>
      <w:r>
        <w:rPr>
          <w:rFonts w:ascii="Times New Roman" w:hAnsi="Times New Roman"/>
          <w:b w:val="0"/>
          <w:sz w:val="23"/>
        </w:rPr>
        <w:t>D. must be removing</w:t>
      </w:r>
    </w:p>
    <w:p>
      <w:pPr>
        <w:keepNext/>
        <w:spacing w:before="100" w:after="40" w:line="252" w:lineRule="auto"/>
      </w:pPr>
      <w:r>
        <w:rPr>
          <w:rFonts w:ascii="Times New Roman" w:hAnsi="Times New Roman"/>
          <w:b w:val="0"/>
          <w:sz w:val="23"/>
        </w:rPr>
        <w:t>11. The ______ you prepare for an interview, the more confident you usually feel.</w:t>
      </w:r>
    </w:p>
    <w:p>
      <w:pPr>
        <w:keepNext/>
        <w:spacing w:before="0" w:after="40" w:line="252" w:lineRule="auto"/>
      </w:pPr>
      <w:r>
        <w:rPr>
          <w:rFonts w:ascii="Times New Roman" w:hAnsi="Times New Roman"/>
          <w:b w:val="0"/>
          <w:sz w:val="23"/>
        </w:rPr>
        <w:t>A. careful</w:t>
      </w:r>
    </w:p>
    <w:p>
      <w:pPr>
        <w:keepNext/>
        <w:spacing w:before="0" w:after="40" w:line="252" w:lineRule="auto"/>
      </w:pPr>
      <w:r>
        <w:rPr>
          <w:rFonts w:ascii="Times New Roman" w:hAnsi="Times New Roman"/>
          <w:b w:val="0"/>
          <w:sz w:val="23"/>
        </w:rPr>
        <w:t>B. more carefully</w:t>
      </w:r>
    </w:p>
    <w:p>
      <w:pPr>
        <w:keepNext/>
        <w:spacing w:before="0" w:after="40" w:line="252" w:lineRule="auto"/>
      </w:pPr>
      <w:r>
        <w:rPr>
          <w:rFonts w:ascii="Times New Roman" w:hAnsi="Times New Roman"/>
          <w:b w:val="0"/>
          <w:sz w:val="23"/>
        </w:rPr>
        <w:t>C. most carefully</w:t>
      </w:r>
    </w:p>
    <w:p>
      <w:pPr>
        <w:keepNext w:val="0"/>
        <w:spacing w:before="0" w:after="180" w:line="252" w:lineRule="auto"/>
      </w:pPr>
      <w:r>
        <w:rPr>
          <w:rFonts w:ascii="Times New Roman" w:hAnsi="Times New Roman"/>
          <w:b w:val="0"/>
          <w:sz w:val="23"/>
        </w:rPr>
        <w:t>D. carefully</w:t>
      </w:r>
    </w:p>
    <w:p>
      <w:pPr>
        <w:keepNext/>
        <w:spacing w:before="100" w:after="40" w:line="252" w:lineRule="auto"/>
      </w:pPr>
      <w:r>
        <w:rPr>
          <w:rFonts w:ascii="Times New Roman" w:hAnsi="Times New Roman"/>
          <w:b w:val="0"/>
          <w:sz w:val="23"/>
        </w:rPr>
        <w:t>12. Ms. Lan, ______ daughter studies environmental science, is leading today’s workshop.</w:t>
      </w:r>
    </w:p>
    <w:p>
      <w:pPr>
        <w:keepNext/>
        <w:spacing w:before="0" w:after="40" w:line="252" w:lineRule="auto"/>
      </w:pPr>
      <w:r>
        <w:rPr>
          <w:rFonts w:ascii="Times New Roman" w:hAnsi="Times New Roman"/>
          <w:b w:val="0"/>
          <w:sz w:val="23"/>
        </w:rPr>
        <w:t>A. who</w:t>
      </w:r>
    </w:p>
    <w:p>
      <w:pPr>
        <w:keepNext/>
        <w:spacing w:before="0" w:after="40" w:line="252" w:lineRule="auto"/>
      </w:pPr>
      <w:r>
        <w:rPr>
          <w:rFonts w:ascii="Times New Roman" w:hAnsi="Times New Roman"/>
          <w:b w:val="0"/>
          <w:sz w:val="23"/>
        </w:rPr>
        <w:t>B. whom</w:t>
      </w:r>
    </w:p>
    <w:p>
      <w:pPr>
        <w:keepNext/>
        <w:spacing w:before="0" w:after="40" w:line="252" w:lineRule="auto"/>
      </w:pPr>
      <w:r>
        <w:rPr>
          <w:rFonts w:ascii="Times New Roman" w:hAnsi="Times New Roman"/>
          <w:b w:val="0"/>
          <w:sz w:val="23"/>
        </w:rPr>
        <w:t>C. whose</w:t>
      </w:r>
    </w:p>
    <w:p>
      <w:pPr>
        <w:keepNext w:val="0"/>
        <w:spacing w:before="0" w:after="180" w:line="252" w:lineRule="auto"/>
      </w:pPr>
      <w:r>
        <w:rPr>
          <w:rFonts w:ascii="Times New Roman" w:hAnsi="Times New Roman"/>
          <w:b w:val="0"/>
          <w:sz w:val="23"/>
        </w:rPr>
        <w:t>D. which</w:t>
      </w:r>
    </w:p>
    <w:p>
      <w:pPr>
        <w:keepNext/>
        <w:spacing w:before="100" w:after="40" w:line="252" w:lineRule="auto"/>
      </w:pPr>
      <w:r>
        <w:rPr>
          <w:rFonts w:ascii="Times New Roman" w:hAnsi="Times New Roman"/>
          <w:b w:val="0"/>
          <w:sz w:val="23"/>
        </w:rPr>
        <w:t>13. The coach asked us ______ our phones during the training session.</w:t>
      </w:r>
    </w:p>
    <w:p>
      <w:pPr>
        <w:keepNext/>
        <w:spacing w:before="0" w:after="40" w:line="252" w:lineRule="auto"/>
      </w:pPr>
      <w:r>
        <w:rPr>
          <w:rFonts w:ascii="Times New Roman" w:hAnsi="Times New Roman"/>
          <w:b w:val="0"/>
          <w:sz w:val="23"/>
        </w:rPr>
        <w:t>A. not use</w:t>
      </w:r>
    </w:p>
    <w:p>
      <w:pPr>
        <w:keepNext/>
        <w:spacing w:before="0" w:after="40" w:line="252" w:lineRule="auto"/>
      </w:pPr>
      <w:r>
        <w:rPr>
          <w:rFonts w:ascii="Times New Roman" w:hAnsi="Times New Roman"/>
          <w:b w:val="0"/>
          <w:sz w:val="23"/>
        </w:rPr>
        <w:t>B. not to use</w:t>
      </w:r>
    </w:p>
    <w:p>
      <w:pPr>
        <w:keepNext/>
        <w:spacing w:before="0" w:after="40" w:line="252" w:lineRule="auto"/>
      </w:pPr>
      <w:r>
        <w:rPr>
          <w:rFonts w:ascii="Times New Roman" w:hAnsi="Times New Roman"/>
          <w:b w:val="0"/>
          <w:sz w:val="23"/>
        </w:rPr>
        <w:t>C. don’t use</w:t>
      </w:r>
    </w:p>
    <w:p>
      <w:pPr>
        <w:keepNext w:val="0"/>
        <w:spacing w:before="0" w:after="180" w:line="252" w:lineRule="auto"/>
      </w:pPr>
      <w:r>
        <w:rPr>
          <w:rFonts w:ascii="Times New Roman" w:hAnsi="Times New Roman"/>
          <w:b w:val="0"/>
          <w:sz w:val="23"/>
        </w:rPr>
        <w:t>D. to not using</w:t>
      </w:r>
    </w:p>
    <w:p>
      <w:pPr>
        <w:keepNext/>
        <w:spacing w:before="100" w:after="40" w:line="252" w:lineRule="auto"/>
      </w:pPr>
      <w:r>
        <w:rPr>
          <w:rFonts w:ascii="Times New Roman" w:hAnsi="Times New Roman"/>
          <w:b w:val="0"/>
          <w:sz w:val="23"/>
        </w:rPr>
        <w:t>14. If I ______ closer to the office, I would cycle to work every day.</w:t>
      </w:r>
    </w:p>
    <w:p>
      <w:pPr>
        <w:keepNext/>
        <w:spacing w:before="0" w:after="40" w:line="252" w:lineRule="auto"/>
      </w:pPr>
      <w:r>
        <w:rPr>
          <w:rFonts w:ascii="Times New Roman" w:hAnsi="Times New Roman"/>
          <w:b w:val="0"/>
          <w:sz w:val="23"/>
        </w:rPr>
        <w:t>A. live</w:t>
      </w:r>
    </w:p>
    <w:p>
      <w:pPr>
        <w:keepNext/>
        <w:spacing w:before="0" w:after="40" w:line="252" w:lineRule="auto"/>
      </w:pPr>
      <w:r>
        <w:rPr>
          <w:rFonts w:ascii="Times New Roman" w:hAnsi="Times New Roman"/>
          <w:b w:val="0"/>
          <w:sz w:val="23"/>
        </w:rPr>
        <w:t>B. lived</w:t>
      </w:r>
    </w:p>
    <w:p>
      <w:pPr>
        <w:keepNext/>
        <w:spacing w:before="0" w:after="40" w:line="252" w:lineRule="auto"/>
      </w:pPr>
      <w:r>
        <w:rPr>
          <w:rFonts w:ascii="Times New Roman" w:hAnsi="Times New Roman"/>
          <w:b w:val="0"/>
          <w:sz w:val="23"/>
        </w:rPr>
        <w:t>C. had lived</w:t>
      </w:r>
    </w:p>
    <w:p>
      <w:pPr>
        <w:keepNext w:val="0"/>
        <w:spacing w:before="0" w:after="180" w:line="252" w:lineRule="auto"/>
      </w:pPr>
      <w:r>
        <w:rPr>
          <w:rFonts w:ascii="Times New Roman" w:hAnsi="Times New Roman"/>
          <w:b w:val="0"/>
          <w:sz w:val="23"/>
        </w:rPr>
        <w:t>D. will live</w:t>
      </w:r>
    </w:p>
    <w:p>
      <w:pPr>
        <w:keepNext/>
        <w:spacing w:before="100" w:after="40" w:line="252" w:lineRule="auto"/>
      </w:pPr>
      <w:r>
        <w:rPr>
          <w:rFonts w:ascii="Times New Roman" w:hAnsi="Times New Roman"/>
          <w:b w:val="0"/>
          <w:sz w:val="23"/>
        </w:rPr>
        <w:t>15. Please call me when you ______ at the station.</w:t>
      </w:r>
    </w:p>
    <w:p>
      <w:pPr>
        <w:keepNext/>
        <w:spacing w:before="0" w:after="40" w:line="252" w:lineRule="auto"/>
      </w:pPr>
      <w:r>
        <w:rPr>
          <w:rFonts w:ascii="Times New Roman" w:hAnsi="Times New Roman"/>
          <w:b w:val="0"/>
          <w:sz w:val="23"/>
        </w:rPr>
        <w:t>A. arrive</w:t>
      </w:r>
    </w:p>
    <w:p>
      <w:pPr>
        <w:keepNext/>
        <w:spacing w:before="0" w:after="40" w:line="252" w:lineRule="auto"/>
      </w:pPr>
      <w:r>
        <w:rPr>
          <w:rFonts w:ascii="Times New Roman" w:hAnsi="Times New Roman"/>
          <w:b w:val="0"/>
          <w:sz w:val="23"/>
        </w:rPr>
        <w:t>B. will arrive</w:t>
      </w:r>
    </w:p>
    <w:p>
      <w:pPr>
        <w:keepNext/>
        <w:spacing w:before="0" w:after="40" w:line="252" w:lineRule="auto"/>
      </w:pPr>
      <w:r>
        <w:rPr>
          <w:rFonts w:ascii="Times New Roman" w:hAnsi="Times New Roman"/>
          <w:b w:val="0"/>
          <w:sz w:val="23"/>
        </w:rPr>
        <w:t>C. arrived tomorrow</w:t>
      </w:r>
    </w:p>
    <w:p>
      <w:pPr>
        <w:keepNext w:val="0"/>
        <w:spacing w:before="0" w:after="180" w:line="252" w:lineRule="auto"/>
      </w:pPr>
      <w:r>
        <w:rPr>
          <w:rFonts w:ascii="Times New Roman" w:hAnsi="Times New Roman"/>
          <w:b w:val="0"/>
          <w:sz w:val="23"/>
        </w:rPr>
        <w:t>D. are arriving yesterday</w:t>
      </w:r>
    </w:p>
    <w:p>
      <w:pPr>
        <w:keepNext/>
        <w:spacing w:before="100" w:after="40" w:line="252" w:lineRule="auto"/>
      </w:pPr>
      <w:r>
        <w:rPr>
          <w:rFonts w:ascii="Times New Roman" w:hAnsi="Times New Roman"/>
          <w:b w:val="0"/>
          <w:sz w:val="23"/>
        </w:rPr>
        <w:t>16. My brother enjoys ______ short science podcasts while he cooks.</w:t>
      </w:r>
    </w:p>
    <w:p>
      <w:pPr>
        <w:keepNext/>
        <w:spacing w:before="0" w:after="40" w:line="252" w:lineRule="auto"/>
      </w:pPr>
      <w:r>
        <w:rPr>
          <w:rFonts w:ascii="Times New Roman" w:hAnsi="Times New Roman"/>
          <w:b w:val="0"/>
          <w:sz w:val="23"/>
        </w:rPr>
        <w:t>A. listen</w:t>
      </w:r>
    </w:p>
    <w:p>
      <w:pPr>
        <w:keepNext/>
        <w:spacing w:before="0" w:after="40" w:line="252" w:lineRule="auto"/>
      </w:pPr>
      <w:r>
        <w:rPr>
          <w:rFonts w:ascii="Times New Roman" w:hAnsi="Times New Roman"/>
          <w:b w:val="0"/>
          <w:sz w:val="23"/>
        </w:rPr>
        <w:t>B. to listening</w:t>
      </w:r>
    </w:p>
    <w:p>
      <w:pPr>
        <w:keepNext/>
        <w:spacing w:before="0" w:after="40" w:line="252" w:lineRule="auto"/>
      </w:pPr>
      <w:r>
        <w:rPr>
          <w:rFonts w:ascii="Times New Roman" w:hAnsi="Times New Roman"/>
          <w:b w:val="0"/>
          <w:sz w:val="23"/>
        </w:rPr>
        <w:t>C. listening to</w:t>
      </w:r>
    </w:p>
    <w:p>
      <w:pPr>
        <w:keepNext w:val="0"/>
        <w:spacing w:before="0" w:after="180" w:line="252" w:lineRule="auto"/>
      </w:pPr>
      <w:r>
        <w:rPr>
          <w:rFonts w:ascii="Times New Roman" w:hAnsi="Times New Roman"/>
          <w:b w:val="0"/>
          <w:sz w:val="23"/>
        </w:rPr>
        <w:t>D. to listen at</w:t>
      </w:r>
    </w:p>
    <w:p>
      <w:pPr>
        <w:keepNext/>
        <w:spacing w:before="100" w:after="40" w:line="252" w:lineRule="auto"/>
      </w:pPr>
      <w:r>
        <w:rPr>
          <w:rFonts w:ascii="Times New Roman" w:hAnsi="Times New Roman"/>
          <w:b w:val="0"/>
          <w:sz w:val="23"/>
        </w:rPr>
        <w:t>17. We had to ______ the meeting because the speaker’s flight was cancelled.</w:t>
      </w:r>
    </w:p>
    <w:p>
      <w:pPr>
        <w:keepNext/>
        <w:spacing w:before="0" w:after="40" w:line="252" w:lineRule="auto"/>
      </w:pPr>
      <w:r>
        <w:rPr>
          <w:rFonts w:ascii="Times New Roman" w:hAnsi="Times New Roman"/>
          <w:b w:val="0"/>
          <w:sz w:val="23"/>
        </w:rPr>
        <w:t>A. put off</w:t>
      </w:r>
    </w:p>
    <w:p>
      <w:pPr>
        <w:keepNext/>
        <w:spacing w:before="0" w:after="40" w:line="252" w:lineRule="auto"/>
      </w:pPr>
      <w:r>
        <w:rPr>
          <w:rFonts w:ascii="Times New Roman" w:hAnsi="Times New Roman"/>
          <w:b w:val="0"/>
          <w:sz w:val="23"/>
        </w:rPr>
        <w:t>B. look after</w:t>
      </w:r>
    </w:p>
    <w:p>
      <w:pPr>
        <w:keepNext/>
        <w:spacing w:before="0" w:after="40" w:line="252" w:lineRule="auto"/>
      </w:pPr>
      <w:r>
        <w:rPr>
          <w:rFonts w:ascii="Times New Roman" w:hAnsi="Times New Roman"/>
          <w:b w:val="0"/>
          <w:sz w:val="23"/>
        </w:rPr>
        <w:t>C. give away</w:t>
      </w:r>
    </w:p>
    <w:p>
      <w:pPr>
        <w:keepNext w:val="0"/>
        <w:spacing w:before="0" w:after="180" w:line="252" w:lineRule="auto"/>
      </w:pPr>
      <w:r>
        <w:rPr>
          <w:rFonts w:ascii="Times New Roman" w:hAnsi="Times New Roman"/>
          <w:b w:val="0"/>
          <w:sz w:val="23"/>
        </w:rPr>
        <w:t>D. turn up</w:t>
      </w:r>
    </w:p>
    <w:p>
      <w:pPr>
        <w:keepNext/>
        <w:spacing w:before="100" w:after="40" w:line="252" w:lineRule="auto"/>
      </w:pPr>
      <w:r>
        <w:rPr>
          <w:rFonts w:ascii="Times New Roman" w:hAnsi="Times New Roman"/>
          <w:b w:val="0"/>
          <w:sz w:val="23"/>
        </w:rPr>
        <w:t>18. The school has introduced a new program to improve students’ digital ______.</w:t>
      </w:r>
    </w:p>
    <w:p>
      <w:pPr>
        <w:keepNext/>
        <w:spacing w:before="0" w:after="40" w:line="252" w:lineRule="auto"/>
      </w:pPr>
      <w:r>
        <w:rPr>
          <w:rFonts w:ascii="Times New Roman" w:hAnsi="Times New Roman"/>
          <w:b w:val="0"/>
          <w:sz w:val="23"/>
        </w:rPr>
        <w:t>A. literate</w:t>
      </w:r>
    </w:p>
    <w:p>
      <w:pPr>
        <w:keepNext/>
        <w:spacing w:before="0" w:after="40" w:line="252" w:lineRule="auto"/>
      </w:pPr>
      <w:r>
        <w:rPr>
          <w:rFonts w:ascii="Times New Roman" w:hAnsi="Times New Roman"/>
          <w:b w:val="0"/>
          <w:sz w:val="23"/>
        </w:rPr>
        <w:t>B. literacy</w:t>
      </w:r>
    </w:p>
    <w:p>
      <w:pPr>
        <w:keepNext/>
        <w:spacing w:before="0" w:after="40" w:line="252" w:lineRule="auto"/>
      </w:pPr>
      <w:r>
        <w:rPr>
          <w:rFonts w:ascii="Times New Roman" w:hAnsi="Times New Roman"/>
          <w:b w:val="0"/>
          <w:sz w:val="23"/>
        </w:rPr>
        <w:t>C. literally</w:t>
      </w:r>
    </w:p>
    <w:p>
      <w:pPr>
        <w:keepNext w:val="0"/>
        <w:spacing w:before="0" w:after="180" w:line="252" w:lineRule="auto"/>
      </w:pPr>
      <w:r>
        <w:rPr>
          <w:rFonts w:ascii="Times New Roman" w:hAnsi="Times New Roman"/>
          <w:b w:val="0"/>
          <w:sz w:val="23"/>
        </w:rPr>
        <w:t>D. literature</w:t>
      </w:r>
    </w:p>
    <w:p>
      <w:pPr>
        <w:keepNext/>
        <w:spacing w:before="100" w:after="40" w:line="252" w:lineRule="auto"/>
      </w:pPr>
      <w:r>
        <w:rPr>
          <w:rFonts w:ascii="Times New Roman" w:hAnsi="Times New Roman"/>
          <w:b w:val="0"/>
          <w:sz w:val="23"/>
        </w:rPr>
        <w:t>19. They bought a ______ table for the community reading room.</w:t>
      </w:r>
    </w:p>
    <w:p>
      <w:pPr>
        <w:keepNext/>
        <w:spacing w:before="0" w:after="40" w:line="252" w:lineRule="auto"/>
      </w:pPr>
      <w:r>
        <w:rPr>
          <w:rFonts w:ascii="Times New Roman" w:hAnsi="Times New Roman"/>
          <w:b w:val="0"/>
          <w:sz w:val="23"/>
        </w:rPr>
        <w:t>A. wooden large round</w:t>
      </w:r>
    </w:p>
    <w:p>
      <w:pPr>
        <w:keepNext/>
        <w:spacing w:before="0" w:after="40" w:line="252" w:lineRule="auto"/>
      </w:pPr>
      <w:r>
        <w:rPr>
          <w:rFonts w:ascii="Times New Roman" w:hAnsi="Times New Roman"/>
          <w:b w:val="0"/>
          <w:sz w:val="23"/>
        </w:rPr>
        <w:t>B. large round wooden</w:t>
      </w:r>
    </w:p>
    <w:p>
      <w:pPr>
        <w:keepNext/>
        <w:spacing w:before="0" w:after="40" w:line="252" w:lineRule="auto"/>
      </w:pPr>
      <w:r>
        <w:rPr>
          <w:rFonts w:ascii="Times New Roman" w:hAnsi="Times New Roman"/>
          <w:b w:val="0"/>
          <w:sz w:val="23"/>
        </w:rPr>
        <w:t>C. round wooden large</w:t>
      </w:r>
    </w:p>
    <w:p>
      <w:pPr>
        <w:keepNext w:val="0"/>
        <w:spacing w:before="0" w:after="180" w:line="252" w:lineRule="auto"/>
      </w:pPr>
      <w:r>
        <w:rPr>
          <w:rFonts w:ascii="Times New Roman" w:hAnsi="Times New Roman"/>
          <w:b w:val="0"/>
          <w:sz w:val="23"/>
        </w:rPr>
        <w:t>D. large wooden round</w:t>
      </w:r>
    </w:p>
    <w:p>
      <w:pPr>
        <w:keepNext/>
        <w:spacing w:before="100" w:after="40" w:line="252" w:lineRule="auto"/>
      </w:pPr>
      <w:r>
        <w:rPr>
          <w:rFonts w:ascii="Times New Roman" w:hAnsi="Times New Roman"/>
          <w:b w:val="0"/>
          <w:sz w:val="23"/>
        </w:rPr>
        <w:t>20. After weeks of discussion, the two groups finally "saw eye to eye". This means they ______.</w:t>
      </w:r>
    </w:p>
    <w:p>
      <w:pPr>
        <w:keepNext/>
        <w:spacing w:before="0" w:after="40" w:line="252" w:lineRule="auto"/>
      </w:pPr>
      <w:r>
        <w:rPr>
          <w:rFonts w:ascii="Times New Roman" w:hAnsi="Times New Roman"/>
          <w:b w:val="0"/>
          <w:sz w:val="23"/>
        </w:rPr>
        <w:t>A. became tired</w:t>
      </w:r>
    </w:p>
    <w:p>
      <w:pPr>
        <w:keepNext/>
        <w:spacing w:before="0" w:after="40" w:line="252" w:lineRule="auto"/>
      </w:pPr>
      <w:r>
        <w:rPr>
          <w:rFonts w:ascii="Times New Roman" w:hAnsi="Times New Roman"/>
          <w:b w:val="0"/>
          <w:sz w:val="23"/>
        </w:rPr>
        <w:t>B. reached an agreement</w:t>
      </w:r>
    </w:p>
    <w:p>
      <w:pPr>
        <w:keepNext/>
        <w:spacing w:before="0" w:after="40" w:line="252" w:lineRule="auto"/>
      </w:pPr>
      <w:r>
        <w:rPr>
          <w:rFonts w:ascii="Times New Roman" w:hAnsi="Times New Roman"/>
          <w:b w:val="0"/>
          <w:sz w:val="23"/>
        </w:rPr>
        <w:t>C. stopped communicating</w:t>
      </w:r>
    </w:p>
    <w:p>
      <w:pPr>
        <w:keepNext w:val="0"/>
        <w:spacing w:before="0" w:after="180" w:line="252" w:lineRule="auto"/>
      </w:pPr>
      <w:r>
        <w:rPr>
          <w:rFonts w:ascii="Times New Roman" w:hAnsi="Times New Roman"/>
          <w:b w:val="0"/>
          <w:sz w:val="23"/>
        </w:rPr>
        <w:t>D. changed the subject</w:t>
      </w:r>
    </w:p>
    <w:p>
      <w:pPr>
        <w:pStyle w:val="SectionTitle"/>
        <w:keepNext/>
        <w:spacing w:before="240" w:after="80" w:line="252" w:lineRule="auto"/>
      </w:pPr>
      <w:r>
        <w:rPr>
          <w:rFonts w:ascii="Times New Roman" w:hAnsi="Times New Roman"/>
          <w:b w:val="0"/>
          <w:sz w:val="23"/>
        </w:rPr>
        <w:t>PHẦN 3. HỆ THỐNG CÁC THÌ TRONG NGỮ CẢNH (15 điểm)</w:t>
      </w:r>
    </w:p>
    <w:p>
      <w:pPr>
        <w:pStyle w:val="Instruction"/>
        <w:keepNext w:val="0"/>
        <w:spacing w:before="0" w:after="120" w:line="252" w:lineRule="auto"/>
      </w:pPr>
      <w:r>
        <w:rPr>
          <w:rFonts w:ascii="Times New Roman" w:hAnsi="Times New Roman"/>
          <w:b w:val="0"/>
          <w:sz w:val="23"/>
        </w:rPr>
        <w:t>Chia động từ trong ngoặc ở thì phù hợp với ngữ cảnh.</w:t>
      </w:r>
    </w:p>
    <w:p>
      <w:pPr>
        <w:keepNext/>
        <w:spacing w:before="100" w:after="40" w:line="252" w:lineRule="auto"/>
      </w:pPr>
      <w:r>
        <w:rPr>
          <w:rFonts w:ascii="Times New Roman" w:hAnsi="Times New Roman"/>
          <w:b w:val="0"/>
          <w:sz w:val="23"/>
        </w:rPr>
        <w:t>1. The neighborhood health center usually ______ (open) at 7:30 every morning.</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2. Look! The technicians ______ (install) new solar panels on the school roof.</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3. Our class ______ (visit) a local vocational college last Friday.</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4. At 6 p.m. yesterday, I ______ (cycle) home when the rain started.</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5. I think more companies ______ (offer) flexible working options in the future.</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6. Look at those dark clouds. It ______ (rain) soon.</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7. My aunt ______ (volunteer) at this community kitchen since 2022.</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8. We ______ (study) for nearly two hours, so we need a short break.</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9. By the time the guests arrived, the team ______ already ______ (set up) all the tables.</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10. Before the bus finally came, we ______ (wait) for almost forty minutes.</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11. This time tomorrow, the students ______ (take) part in the national robotics exhibition.</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12. By the end of this month, the company ______ (complete) the new training center.</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13. By next January, Mr. Minh ______ (work) in career counseling for ten years.</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14. I ______ never ______ (use) a virtual reality headset before today.</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15. We ______ (meet) the project mentor at 3 p.m. tomorrow; the appointment is confirmed.</w:t>
      </w:r>
    </w:p>
    <w:p>
      <w:pPr>
        <w:keepNext w:val="0"/>
        <w:spacing w:before="0" w:after="100" w:line="252" w:lineRule="auto"/>
      </w:pPr>
      <w:r>
        <w:rPr>
          <w:rFonts w:ascii="Times New Roman" w:hAnsi="Times New Roman"/>
          <w:b w:val="0"/>
          <w:sz w:val="23"/>
        </w:rPr>
        <w:t>→ __________________________________________________________________________</w:t>
      </w:r>
    </w:p>
    <w:p>
      <w:pPr>
        <w:pStyle w:val="SectionTitle"/>
        <w:keepNext/>
        <w:spacing w:before="240" w:after="80" w:line="252" w:lineRule="auto"/>
      </w:pPr>
      <w:r>
        <w:rPr>
          <w:rFonts w:ascii="Times New Roman" w:hAnsi="Times New Roman"/>
          <w:b w:val="0"/>
          <w:sz w:val="23"/>
        </w:rPr>
        <w:t>PHẦN 4. SỬA LỖI SAI (10 điểm)</w:t>
      </w:r>
    </w:p>
    <w:p>
      <w:pPr>
        <w:pStyle w:val="Instruction"/>
        <w:keepNext w:val="0"/>
        <w:spacing w:before="0" w:after="120" w:line="252" w:lineRule="auto"/>
      </w:pPr>
      <w:r>
        <w:rPr>
          <w:rFonts w:ascii="Times New Roman" w:hAnsi="Times New Roman"/>
          <w:b w:val="0"/>
          <w:sz w:val="23"/>
        </w:rPr>
        <w:t>Mỗi câu có một lỗi. Viết lại câu đúng hoàn chỉnh.</w:t>
      </w:r>
    </w:p>
    <w:p>
      <w:pPr>
        <w:keepNext/>
        <w:spacing w:before="100" w:after="40" w:line="252" w:lineRule="auto"/>
      </w:pPr>
      <w:r>
        <w:rPr>
          <w:rFonts w:ascii="Times New Roman" w:hAnsi="Times New Roman"/>
          <w:b w:val="0"/>
          <w:sz w:val="23"/>
        </w:rPr>
        <w:t>1. There are too little chairs for all the participants in the hall.</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2. Each of these machines need a separate safety check.</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3. The doctor suggested that Nam drinks more water every day.</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4. The final report was send to all team members yesterday.</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5. The student which won the innovation prize is in Class 11A.</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6. The interviewer asked me where did I learn about the company.</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7. If I knew about the road closure yesterday, I would have left home earlier.</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8. Although the weather was extremely hot, but the volunteers continued working.</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9. Mai avoids to check work messages late at night.</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10. We bought a wooden beautiful old box at the weekend market.</w:t>
      </w:r>
    </w:p>
    <w:p>
      <w:pPr>
        <w:keepNext w:val="0"/>
        <w:spacing w:before="0" w:after="100" w:line="252" w:lineRule="auto"/>
      </w:pPr>
      <w:r>
        <w:rPr>
          <w:rFonts w:ascii="Times New Roman" w:hAnsi="Times New Roman"/>
          <w:b w:val="0"/>
          <w:sz w:val="23"/>
        </w:rPr>
        <w:t>→ __________________________________________________________________________</w:t>
      </w:r>
    </w:p>
    <w:p>
      <w:pPr>
        <w:pStyle w:val="SectionTitle"/>
        <w:keepNext/>
        <w:spacing w:before="240" w:after="80" w:line="252" w:lineRule="auto"/>
      </w:pPr>
      <w:r>
        <w:rPr>
          <w:rFonts w:ascii="Times New Roman" w:hAnsi="Times New Roman"/>
          <w:b w:val="0"/>
          <w:sz w:val="23"/>
        </w:rPr>
        <w:t>PHẦN 5. BIẾN ĐỔI CÂU (15 điểm)</w:t>
      </w:r>
    </w:p>
    <w:p>
      <w:pPr>
        <w:pStyle w:val="Instruction"/>
        <w:keepNext w:val="0"/>
        <w:spacing w:before="0" w:after="120" w:line="252" w:lineRule="auto"/>
      </w:pPr>
      <w:r>
        <w:rPr>
          <w:rFonts w:ascii="Times New Roman" w:hAnsi="Times New Roman"/>
          <w:b w:val="0"/>
          <w:sz w:val="23"/>
        </w:rPr>
        <w:t>Viết lại câu theo yêu cầu, giữ nguyên nghĩa.</w:t>
      </w:r>
    </w:p>
    <w:p>
      <w:pPr>
        <w:keepNext/>
        <w:spacing w:before="100" w:after="40" w:line="252" w:lineRule="auto"/>
      </w:pPr>
      <w:r>
        <w:rPr>
          <w:rFonts w:ascii="Times New Roman" w:hAnsi="Times New Roman"/>
          <w:b w:val="0"/>
          <w:sz w:val="23"/>
        </w:rPr>
        <w:t>1. People must protect personal information on shared computers. (Chuyển sang bị động)</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2. This online course is cheaper than the classroom course. (Dùng “as ... as” để diễn đạt ngược lại)</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3. The woman is our new career adviser. She spoke at the assembly this morning. (Dùng mệnh đề quan hệ)</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4. Students who study in the quiet zone must switch their phones to silent mode. (Rút gọn mệnh đề quan hệ)</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5. Hoa said, “I finished the application yesterday.” (Chuyển sang câu tường thuật)</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6. The teacher asked Minh, “Why are you absent today?” (Chuyển sang câu tường thuật)</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7. The librarian said to us, “Please return these books by Friday.” (Chuyển sang câu tường thuật)</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8. Study the instructions carefully, or you may make a serious mistake. (Dùng câu điều kiện loại 1)</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9. I do not have enough free time, so I cannot join the evening course. (Dùng câu điều kiện loại 2)</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10. Nam did not charge his phone, so he could not call us during the trip. (Dùng câu điều kiện loại 3)</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11. She did not accept the training opportunity last year, so she is less confident at work now. (Dùng câu điều kiện hỗn hợp)</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12. We created a shared calendar because we wanted everyone to remember the deadlines. (Dùng “so that”)</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13. The students finished the safety briefing. Then they entered the laboratory. (Dùng “after”)</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14. My father drove to work every day in the past, but now he takes the metro. (Dùng “used to”)</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15. The doctor recommended, “Every patient should take a short walk each day.” (Dùng “recommended that”)</w:t>
      </w:r>
    </w:p>
    <w:p>
      <w:pPr>
        <w:keepNext w:val="0"/>
        <w:spacing w:before="0" w:after="100" w:line="252" w:lineRule="auto"/>
      </w:pPr>
      <w:r>
        <w:rPr>
          <w:rFonts w:ascii="Times New Roman" w:hAnsi="Times New Roman"/>
          <w:b w:val="0"/>
          <w:sz w:val="23"/>
        </w:rPr>
        <w:t>→ __________________________________________________________________________</w:t>
      </w:r>
    </w:p>
    <w:p>
      <w:pPr>
        <w:pStyle w:val="SectionTitle"/>
        <w:keepNext/>
        <w:spacing w:before="240" w:after="80" w:line="252" w:lineRule="auto"/>
      </w:pPr>
      <w:r>
        <w:rPr>
          <w:rFonts w:ascii="Times New Roman" w:hAnsi="Times New Roman"/>
          <w:b w:val="0"/>
          <w:sz w:val="23"/>
        </w:rPr>
        <w:t>PHẦN 6. DỊCH VIỆT - ANH (10 điểm)</w:t>
      </w:r>
    </w:p>
    <w:p>
      <w:pPr>
        <w:pStyle w:val="Instruction"/>
        <w:keepNext w:val="0"/>
        <w:spacing w:before="0" w:after="120" w:line="252" w:lineRule="auto"/>
      </w:pPr>
      <w:r>
        <w:rPr>
          <w:rFonts w:ascii="Times New Roman" w:hAnsi="Times New Roman"/>
          <w:b w:val="0"/>
          <w:sz w:val="23"/>
        </w:rPr>
        <w:t>Dịch các câu sau sang tiếng Anh, sử dụng cấu trúc đã học.</w:t>
      </w:r>
    </w:p>
    <w:p>
      <w:pPr>
        <w:keepNext/>
        <w:spacing w:before="100" w:after="40" w:line="252" w:lineRule="auto"/>
      </w:pPr>
      <w:r>
        <w:rPr>
          <w:rFonts w:ascii="Times New Roman" w:hAnsi="Times New Roman"/>
          <w:b w:val="0"/>
          <w:sz w:val="23"/>
        </w:rPr>
        <w:t>1. Có một vài buổi tư vấn nghề nghiệp miễn phí dành cho học sinh vào cuối tuần này.</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2. Cả người quản lý lẫn các nhân viên đều phải tham gia khóa đào tạo an toàn.</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3. Nếu mọi người tái sử dụng nhiều đồ hơn, chúng ta sẽ tạo ra ít rác thải hơn.</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4. Người phụ nữ có con trai đang học ngành công nghệ là giám đốc mới của trung tâm.</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5. Đến tháng Sáu năm sau, công ty sẽ hoàn thành chương trình đào tạo trực tuyến mới.</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6. Lan nói rằng cô ấy đã gửi đơn xin việc vào tối hôm trước.</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7. Chúng tôi đã quen với việc sử dụng các công cụ số để làm việc nhóm.</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8. Thiết bị này phải được tắt trước khi bạn vệ sinh nó.</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9. Vì dịch vụ xe buýt được cải thiện, nhiều người đã quyết định sử dụng phương tiện công cộng nhiều hơn.</w:t>
      </w:r>
    </w:p>
    <w:p>
      <w:pPr>
        <w:keepNext w:val="0"/>
        <w:spacing w:before="0" w:after="100" w:line="252" w:lineRule="auto"/>
      </w:pPr>
      <w:r>
        <w:rPr>
          <w:rFonts w:ascii="Times New Roman" w:hAnsi="Times New Roman"/>
          <w:b w:val="0"/>
          <w:sz w:val="23"/>
        </w:rPr>
        <w:t>→ __________________________________________________________________________</w:t>
      </w:r>
    </w:p>
    <w:p>
      <w:pPr>
        <w:keepNext/>
        <w:spacing w:before="100" w:after="40" w:line="252" w:lineRule="auto"/>
      </w:pPr>
      <w:r>
        <w:rPr>
          <w:rFonts w:ascii="Times New Roman" w:hAnsi="Times New Roman"/>
          <w:b w:val="0"/>
          <w:sz w:val="23"/>
        </w:rPr>
        <w:t>10. Chúng ta nên đưa ra một quyết định thực tế thay vì trì hoãn vấn đề thêm nữa.</w:t>
      </w:r>
    </w:p>
    <w:p>
      <w:pPr>
        <w:keepNext w:val="0"/>
        <w:spacing w:before="0" w:after="100" w:line="252" w:lineRule="auto"/>
      </w:pPr>
      <w:r>
        <w:rPr>
          <w:rFonts w:ascii="Times New Roman" w:hAnsi="Times New Roman"/>
          <w:b w:val="0"/>
          <w:sz w:val="23"/>
        </w:rPr>
        <w:t>→ __________________________________________________________________________</w:t>
      </w:r>
    </w:p>
    <w:p>
      <w:pPr>
        <w:pStyle w:val="SectionTitle"/>
        <w:keepNext/>
        <w:spacing w:before="240" w:after="80" w:line="252" w:lineRule="auto"/>
      </w:pPr>
      <w:r>
        <w:rPr>
          <w:rFonts w:ascii="Times New Roman" w:hAnsi="Times New Roman"/>
          <w:b w:val="0"/>
          <w:sz w:val="23"/>
        </w:rPr>
        <w:t>PHẦN 7. ĐỌC HIỂU (10 điểm)</w:t>
      </w:r>
    </w:p>
    <w:p>
      <w:pPr>
        <w:pStyle w:val="Instruction"/>
        <w:keepNext w:val="0"/>
        <w:spacing w:before="0" w:after="120" w:line="252" w:lineRule="auto"/>
      </w:pPr>
      <w:r>
        <w:rPr>
          <w:rFonts w:ascii="Times New Roman" w:hAnsi="Times New Roman"/>
          <w:b w:val="0"/>
          <w:sz w:val="23"/>
        </w:rPr>
        <w:t>Đọc đoạn văn và chọn đáp án đúng nhất cho mỗi câu.</w:t>
      </w:r>
    </w:p>
    <w:p>
      <w:pPr>
        <w:keepNext w:val="0"/>
        <w:spacing w:before="40" w:after="160" w:line="252" w:lineRule="auto"/>
      </w:pPr>
      <w:r>
        <w:rPr>
          <w:rFonts w:ascii="Times New Roman" w:hAnsi="Times New Roman"/>
          <w:b w:val="0"/>
          <w:sz w:val="23"/>
        </w:rPr>
        <w:t>Last autumn, Greenfield Secondary School started a “Walk &amp; Wheel Week” to encourage healthier and more sustainable travel. For five school days, students were asked to walk, cycle, or use public transport whenever possible instead of arriving by private car. The idea came from a group of students who had noticed heavy traffic outside the school gate every morning. They believed that reducing short car journeys could improve air quality and help students become more active.</w:t>
        <w:br/>
        <w:br/>
        <w:t>At first, some families were unsure about the plan. Several parents worried about road safety, while others said that bad weather would make walking or cycling difficult. To address these concerns, the school worked with the local council to identify safer routes. Volunteer parents formed small “walking buses,” and a nearby bicycle shop offered free safety checks before the event. The school also created a simple digital map showing recommended routes and bicycle parking areas.</w:t>
        <w:br/>
        <w:br/>
        <w:t>By the end of the week, the number of cars arriving at the main gate during the busiest half hour had fallen by nearly one third. Many students said they enjoyed talking with friends on the way to school, and several teachers noticed that morning classes started more calmly. However, the organizers did not claim that every student should stop using cars completely. Their goal was to help families consider practical alternatives when conditions allowed. Because the trial was successful, the school plans to repeat the event each term and collect more detailed information about travel habits.</w:t>
      </w:r>
    </w:p>
    <w:p>
      <w:pPr>
        <w:keepNext/>
        <w:spacing w:before="100" w:after="40" w:line="252" w:lineRule="auto"/>
      </w:pPr>
      <w:r>
        <w:rPr>
          <w:rFonts w:ascii="Times New Roman" w:hAnsi="Times New Roman"/>
          <w:b w:val="0"/>
          <w:sz w:val="23"/>
        </w:rPr>
        <w:t>1. What was the main purpose of “Walk &amp; Wheel Week”?</w:t>
      </w:r>
    </w:p>
    <w:p>
      <w:pPr>
        <w:keepNext/>
        <w:spacing w:before="0" w:after="40" w:line="252" w:lineRule="auto"/>
      </w:pPr>
      <w:r>
        <w:rPr>
          <w:rFonts w:ascii="Times New Roman" w:hAnsi="Times New Roman"/>
          <w:b w:val="0"/>
          <w:sz w:val="23"/>
        </w:rPr>
        <w:t>A. To ban all private cars near the school</w:t>
      </w:r>
    </w:p>
    <w:p>
      <w:pPr>
        <w:keepNext/>
        <w:spacing w:before="0" w:after="40" w:line="252" w:lineRule="auto"/>
      </w:pPr>
      <w:r>
        <w:rPr>
          <w:rFonts w:ascii="Times New Roman" w:hAnsi="Times New Roman"/>
          <w:b w:val="0"/>
          <w:sz w:val="23"/>
        </w:rPr>
        <w:t>B. To encourage healthier and more sustainable ways of travelling</w:t>
      </w:r>
    </w:p>
    <w:p>
      <w:pPr>
        <w:keepNext/>
        <w:spacing w:before="0" w:after="40" w:line="252" w:lineRule="auto"/>
      </w:pPr>
      <w:r>
        <w:rPr>
          <w:rFonts w:ascii="Times New Roman" w:hAnsi="Times New Roman"/>
          <w:b w:val="0"/>
          <w:sz w:val="23"/>
        </w:rPr>
        <w:t>C. To raise money for a bicycle shop</w:t>
      </w:r>
    </w:p>
    <w:p>
      <w:pPr>
        <w:keepNext w:val="0"/>
        <w:spacing w:before="0" w:after="180" w:line="252" w:lineRule="auto"/>
      </w:pPr>
      <w:r>
        <w:rPr>
          <w:rFonts w:ascii="Times New Roman" w:hAnsi="Times New Roman"/>
          <w:b w:val="0"/>
          <w:sz w:val="23"/>
        </w:rPr>
        <w:t>D. To teach students how to drive</w:t>
      </w:r>
    </w:p>
    <w:p>
      <w:pPr>
        <w:keepNext/>
        <w:spacing w:before="100" w:after="40" w:line="252" w:lineRule="auto"/>
      </w:pPr>
      <w:r>
        <w:rPr>
          <w:rFonts w:ascii="Times New Roman" w:hAnsi="Times New Roman"/>
          <w:b w:val="0"/>
          <w:sz w:val="23"/>
        </w:rPr>
        <w:t>2. Why did some parents hesitate at first?</w:t>
      </w:r>
    </w:p>
    <w:p>
      <w:pPr>
        <w:keepNext/>
        <w:spacing w:before="0" w:after="40" w:line="252" w:lineRule="auto"/>
      </w:pPr>
      <w:r>
        <w:rPr>
          <w:rFonts w:ascii="Times New Roman" w:hAnsi="Times New Roman"/>
          <w:b w:val="0"/>
          <w:sz w:val="23"/>
        </w:rPr>
        <w:t>A. They thought public transport was too cheap.</w:t>
      </w:r>
    </w:p>
    <w:p>
      <w:pPr>
        <w:keepNext/>
        <w:spacing w:before="0" w:after="40" w:line="252" w:lineRule="auto"/>
      </w:pPr>
      <w:r>
        <w:rPr>
          <w:rFonts w:ascii="Times New Roman" w:hAnsi="Times New Roman"/>
          <w:b w:val="0"/>
          <w:sz w:val="23"/>
        </w:rPr>
        <w:t>B. They were concerned about safety and bad weather.</w:t>
      </w:r>
    </w:p>
    <w:p>
      <w:pPr>
        <w:keepNext/>
        <w:spacing w:before="0" w:after="40" w:line="252" w:lineRule="auto"/>
      </w:pPr>
      <w:r>
        <w:rPr>
          <w:rFonts w:ascii="Times New Roman" w:hAnsi="Times New Roman"/>
          <w:b w:val="0"/>
          <w:sz w:val="23"/>
        </w:rPr>
        <w:t>C. They did not want students to use digital maps.</w:t>
      </w:r>
    </w:p>
    <w:p>
      <w:pPr>
        <w:keepNext w:val="0"/>
        <w:spacing w:before="0" w:after="180" w:line="252" w:lineRule="auto"/>
      </w:pPr>
      <w:r>
        <w:rPr>
          <w:rFonts w:ascii="Times New Roman" w:hAnsi="Times New Roman"/>
          <w:b w:val="0"/>
          <w:sz w:val="23"/>
        </w:rPr>
        <w:t>D. They preferred classes to start later.</w:t>
      </w:r>
    </w:p>
    <w:p>
      <w:pPr>
        <w:keepNext/>
        <w:spacing w:before="100" w:after="40" w:line="252" w:lineRule="auto"/>
      </w:pPr>
      <w:r>
        <w:rPr>
          <w:rFonts w:ascii="Times New Roman" w:hAnsi="Times New Roman"/>
          <w:b w:val="0"/>
          <w:sz w:val="23"/>
        </w:rPr>
        <w:t>3. What did the local council help the school do?</w:t>
      </w:r>
    </w:p>
    <w:p>
      <w:pPr>
        <w:keepNext/>
        <w:spacing w:before="0" w:after="40" w:line="252" w:lineRule="auto"/>
      </w:pPr>
      <w:r>
        <w:rPr>
          <w:rFonts w:ascii="Times New Roman" w:hAnsi="Times New Roman"/>
          <w:b w:val="0"/>
          <w:sz w:val="23"/>
        </w:rPr>
        <w:t>A. Build a new sports hall</w:t>
      </w:r>
    </w:p>
    <w:p>
      <w:pPr>
        <w:keepNext/>
        <w:spacing w:before="0" w:after="40" w:line="252" w:lineRule="auto"/>
      </w:pPr>
      <w:r>
        <w:rPr>
          <w:rFonts w:ascii="Times New Roman" w:hAnsi="Times New Roman"/>
          <w:b w:val="0"/>
          <w:sz w:val="23"/>
        </w:rPr>
        <w:t>B. Choose safer travel routes</w:t>
      </w:r>
    </w:p>
    <w:p>
      <w:pPr>
        <w:keepNext/>
        <w:spacing w:before="0" w:after="40" w:line="252" w:lineRule="auto"/>
      </w:pPr>
      <w:r>
        <w:rPr>
          <w:rFonts w:ascii="Times New Roman" w:hAnsi="Times New Roman"/>
          <w:b w:val="0"/>
          <w:sz w:val="23"/>
        </w:rPr>
        <w:t>C. Buy bicycles for every student</w:t>
      </w:r>
    </w:p>
    <w:p>
      <w:pPr>
        <w:keepNext w:val="0"/>
        <w:spacing w:before="0" w:after="180" w:line="252" w:lineRule="auto"/>
      </w:pPr>
      <w:r>
        <w:rPr>
          <w:rFonts w:ascii="Times New Roman" w:hAnsi="Times New Roman"/>
          <w:b w:val="0"/>
          <w:sz w:val="23"/>
        </w:rPr>
        <w:t>D. Change the school timetable</w:t>
      </w:r>
    </w:p>
    <w:p>
      <w:pPr>
        <w:keepNext/>
        <w:spacing w:before="100" w:after="40" w:line="252" w:lineRule="auto"/>
      </w:pPr>
      <w:r>
        <w:rPr>
          <w:rFonts w:ascii="Times New Roman" w:hAnsi="Times New Roman"/>
          <w:b w:val="0"/>
          <w:sz w:val="23"/>
        </w:rPr>
        <w:t>4. What service did the nearby bicycle shop provide?</w:t>
      </w:r>
    </w:p>
    <w:p>
      <w:pPr>
        <w:keepNext/>
        <w:spacing w:before="0" w:after="40" w:line="252" w:lineRule="auto"/>
      </w:pPr>
      <w:r>
        <w:rPr>
          <w:rFonts w:ascii="Times New Roman" w:hAnsi="Times New Roman"/>
          <w:b w:val="0"/>
          <w:sz w:val="23"/>
        </w:rPr>
        <w:t>A. Free bicycle safety checks</w:t>
      </w:r>
    </w:p>
    <w:p>
      <w:pPr>
        <w:keepNext/>
        <w:spacing w:before="0" w:after="40" w:line="252" w:lineRule="auto"/>
      </w:pPr>
      <w:r>
        <w:rPr>
          <w:rFonts w:ascii="Times New Roman" w:hAnsi="Times New Roman"/>
          <w:b w:val="0"/>
          <w:sz w:val="23"/>
        </w:rPr>
        <w:t>B. Discounted bus tickets</w:t>
      </w:r>
    </w:p>
    <w:p>
      <w:pPr>
        <w:keepNext/>
        <w:spacing w:before="0" w:after="40" w:line="252" w:lineRule="auto"/>
      </w:pPr>
      <w:r>
        <w:rPr>
          <w:rFonts w:ascii="Times New Roman" w:hAnsi="Times New Roman"/>
          <w:b w:val="0"/>
          <w:sz w:val="23"/>
        </w:rPr>
        <w:t>C. New school uniforms</w:t>
      </w:r>
    </w:p>
    <w:p>
      <w:pPr>
        <w:keepNext w:val="0"/>
        <w:spacing w:before="0" w:after="180" w:line="252" w:lineRule="auto"/>
      </w:pPr>
      <w:r>
        <w:rPr>
          <w:rFonts w:ascii="Times New Roman" w:hAnsi="Times New Roman"/>
          <w:b w:val="0"/>
          <w:sz w:val="23"/>
        </w:rPr>
        <w:t>D. Free internet access</w:t>
      </w:r>
    </w:p>
    <w:p>
      <w:pPr>
        <w:keepNext/>
        <w:spacing w:before="100" w:after="40" w:line="252" w:lineRule="auto"/>
      </w:pPr>
      <w:r>
        <w:rPr>
          <w:rFonts w:ascii="Times New Roman" w:hAnsi="Times New Roman"/>
          <w:b w:val="0"/>
          <w:sz w:val="23"/>
        </w:rPr>
        <w:t>5. The word “They” in the first paragraph refers to ______.</w:t>
      </w:r>
    </w:p>
    <w:p>
      <w:pPr>
        <w:keepNext/>
        <w:spacing w:before="0" w:after="40" w:line="252" w:lineRule="auto"/>
      </w:pPr>
      <w:r>
        <w:rPr>
          <w:rFonts w:ascii="Times New Roman" w:hAnsi="Times New Roman"/>
          <w:b w:val="0"/>
          <w:sz w:val="23"/>
        </w:rPr>
        <w:t>A. private cars</w:t>
      </w:r>
    </w:p>
    <w:p>
      <w:pPr>
        <w:keepNext/>
        <w:spacing w:before="0" w:after="40" w:line="252" w:lineRule="auto"/>
      </w:pPr>
      <w:r>
        <w:rPr>
          <w:rFonts w:ascii="Times New Roman" w:hAnsi="Times New Roman"/>
          <w:b w:val="0"/>
          <w:sz w:val="23"/>
        </w:rPr>
        <w:t>B. the school gate</w:t>
      </w:r>
    </w:p>
    <w:p>
      <w:pPr>
        <w:keepNext/>
        <w:spacing w:before="0" w:after="40" w:line="252" w:lineRule="auto"/>
      </w:pPr>
      <w:r>
        <w:rPr>
          <w:rFonts w:ascii="Times New Roman" w:hAnsi="Times New Roman"/>
          <w:b w:val="0"/>
          <w:sz w:val="23"/>
        </w:rPr>
        <w:t>C. the group of students</w:t>
      </w:r>
    </w:p>
    <w:p>
      <w:pPr>
        <w:keepNext w:val="0"/>
        <w:spacing w:before="0" w:after="180" w:line="252" w:lineRule="auto"/>
      </w:pPr>
      <w:r>
        <w:rPr>
          <w:rFonts w:ascii="Times New Roman" w:hAnsi="Times New Roman"/>
          <w:b w:val="0"/>
          <w:sz w:val="23"/>
        </w:rPr>
        <w:t>D. short journeys</w:t>
      </w:r>
    </w:p>
    <w:p>
      <w:pPr>
        <w:keepNext/>
        <w:spacing w:before="100" w:after="40" w:line="252" w:lineRule="auto"/>
      </w:pPr>
      <w:r>
        <w:rPr>
          <w:rFonts w:ascii="Times New Roman" w:hAnsi="Times New Roman"/>
          <w:b w:val="0"/>
          <w:sz w:val="23"/>
        </w:rPr>
        <w:t>6. The phrase “address these concerns” is closest in meaning to ______.</w:t>
      </w:r>
    </w:p>
    <w:p>
      <w:pPr>
        <w:keepNext/>
        <w:spacing w:before="0" w:after="40" w:line="252" w:lineRule="auto"/>
      </w:pPr>
      <w:r>
        <w:rPr>
          <w:rFonts w:ascii="Times New Roman" w:hAnsi="Times New Roman"/>
          <w:b w:val="0"/>
          <w:sz w:val="23"/>
        </w:rPr>
        <w:t>A. ignore the worries</w:t>
      </w:r>
    </w:p>
    <w:p>
      <w:pPr>
        <w:keepNext/>
        <w:spacing w:before="0" w:after="40" w:line="252" w:lineRule="auto"/>
      </w:pPr>
      <w:r>
        <w:rPr>
          <w:rFonts w:ascii="Times New Roman" w:hAnsi="Times New Roman"/>
          <w:b w:val="0"/>
          <w:sz w:val="23"/>
        </w:rPr>
        <w:t>B. deal with the worries</w:t>
      </w:r>
    </w:p>
    <w:p>
      <w:pPr>
        <w:keepNext/>
        <w:spacing w:before="0" w:after="40" w:line="252" w:lineRule="auto"/>
      </w:pPr>
      <w:r>
        <w:rPr>
          <w:rFonts w:ascii="Times New Roman" w:hAnsi="Times New Roman"/>
          <w:b w:val="0"/>
          <w:sz w:val="23"/>
        </w:rPr>
        <w:t>C. repeat the worries</w:t>
      </w:r>
    </w:p>
    <w:p>
      <w:pPr>
        <w:keepNext w:val="0"/>
        <w:spacing w:before="0" w:after="180" w:line="252" w:lineRule="auto"/>
      </w:pPr>
      <w:r>
        <w:rPr>
          <w:rFonts w:ascii="Times New Roman" w:hAnsi="Times New Roman"/>
          <w:b w:val="0"/>
          <w:sz w:val="23"/>
        </w:rPr>
        <w:t>D. create more worries</w:t>
      </w:r>
    </w:p>
    <w:p>
      <w:pPr>
        <w:keepNext/>
        <w:spacing w:before="100" w:after="40" w:line="252" w:lineRule="auto"/>
      </w:pPr>
      <w:r>
        <w:rPr>
          <w:rFonts w:ascii="Times New Roman" w:hAnsi="Times New Roman"/>
          <w:b w:val="0"/>
          <w:sz w:val="23"/>
        </w:rPr>
        <w:t>7. Which result was reported at the end of the week?</w:t>
      </w:r>
    </w:p>
    <w:p>
      <w:pPr>
        <w:keepNext/>
        <w:spacing w:before="0" w:after="40" w:line="252" w:lineRule="auto"/>
      </w:pPr>
      <w:r>
        <w:rPr>
          <w:rFonts w:ascii="Times New Roman" w:hAnsi="Times New Roman"/>
          <w:b w:val="0"/>
          <w:sz w:val="23"/>
        </w:rPr>
        <w:t>A. Car traffic at the gate increased.</w:t>
      </w:r>
    </w:p>
    <w:p>
      <w:pPr>
        <w:keepNext/>
        <w:spacing w:before="0" w:after="40" w:line="252" w:lineRule="auto"/>
      </w:pPr>
      <w:r>
        <w:rPr>
          <w:rFonts w:ascii="Times New Roman" w:hAnsi="Times New Roman"/>
          <w:b w:val="0"/>
          <w:sz w:val="23"/>
        </w:rPr>
        <w:t>B. Morning classes became noisier.</w:t>
      </w:r>
    </w:p>
    <w:p>
      <w:pPr>
        <w:keepNext/>
        <w:spacing w:before="0" w:after="40" w:line="252" w:lineRule="auto"/>
      </w:pPr>
      <w:r>
        <w:rPr>
          <w:rFonts w:ascii="Times New Roman" w:hAnsi="Times New Roman"/>
          <w:b w:val="0"/>
          <w:sz w:val="23"/>
        </w:rPr>
        <w:t>C. The busiest car traffic fell by nearly one third.</w:t>
      </w:r>
    </w:p>
    <w:p>
      <w:pPr>
        <w:keepNext w:val="0"/>
        <w:spacing w:before="0" w:after="180" w:line="252" w:lineRule="auto"/>
      </w:pPr>
      <w:r>
        <w:rPr>
          <w:rFonts w:ascii="Times New Roman" w:hAnsi="Times New Roman"/>
          <w:b w:val="0"/>
          <w:sz w:val="23"/>
        </w:rPr>
        <w:t>D. Every family stopped using cars.</w:t>
      </w:r>
    </w:p>
    <w:p>
      <w:pPr>
        <w:keepNext/>
        <w:spacing w:before="100" w:after="40" w:line="252" w:lineRule="auto"/>
      </w:pPr>
      <w:r>
        <w:rPr>
          <w:rFonts w:ascii="Times New Roman" w:hAnsi="Times New Roman"/>
          <w:b w:val="0"/>
          <w:sz w:val="23"/>
        </w:rPr>
        <w:t>8. Which statement is NOT TRUE according to the passage?</w:t>
      </w:r>
    </w:p>
    <w:p>
      <w:pPr>
        <w:keepNext/>
        <w:spacing w:before="0" w:after="40" w:line="252" w:lineRule="auto"/>
      </w:pPr>
      <w:r>
        <w:rPr>
          <w:rFonts w:ascii="Times New Roman" w:hAnsi="Times New Roman"/>
          <w:b w:val="0"/>
          <w:sz w:val="23"/>
        </w:rPr>
        <w:t>A. Volunteer parents organized walking groups.</w:t>
      </w:r>
    </w:p>
    <w:p>
      <w:pPr>
        <w:keepNext/>
        <w:spacing w:before="0" w:after="40" w:line="252" w:lineRule="auto"/>
      </w:pPr>
      <w:r>
        <w:rPr>
          <w:rFonts w:ascii="Times New Roman" w:hAnsi="Times New Roman"/>
          <w:b w:val="0"/>
          <w:sz w:val="23"/>
        </w:rPr>
        <w:t>B. The school created a digital route map.</w:t>
      </w:r>
    </w:p>
    <w:p>
      <w:pPr>
        <w:keepNext/>
        <w:spacing w:before="0" w:after="40" w:line="252" w:lineRule="auto"/>
      </w:pPr>
      <w:r>
        <w:rPr>
          <w:rFonts w:ascii="Times New Roman" w:hAnsi="Times New Roman"/>
          <w:b w:val="0"/>
          <w:sz w:val="23"/>
        </w:rPr>
        <w:t>C. The organizers demanded that all students stop using cars permanently.</w:t>
      </w:r>
    </w:p>
    <w:p>
      <w:pPr>
        <w:keepNext w:val="0"/>
        <w:spacing w:before="0" w:after="180" w:line="252" w:lineRule="auto"/>
      </w:pPr>
      <w:r>
        <w:rPr>
          <w:rFonts w:ascii="Times New Roman" w:hAnsi="Times New Roman"/>
          <w:b w:val="0"/>
          <w:sz w:val="23"/>
        </w:rPr>
        <w:t>D. The school plans to repeat the event.</w:t>
      </w:r>
    </w:p>
    <w:p>
      <w:pPr>
        <w:keepNext/>
        <w:spacing w:before="100" w:after="40" w:line="252" w:lineRule="auto"/>
      </w:pPr>
      <w:r>
        <w:rPr>
          <w:rFonts w:ascii="Times New Roman" w:hAnsi="Times New Roman"/>
          <w:b w:val="0"/>
          <w:sz w:val="23"/>
        </w:rPr>
        <w:t>9. What can be inferred about the organizers’ approach?</w:t>
      </w:r>
    </w:p>
    <w:p>
      <w:pPr>
        <w:keepNext/>
        <w:spacing w:before="0" w:after="40" w:line="252" w:lineRule="auto"/>
      </w:pPr>
      <w:r>
        <w:rPr>
          <w:rFonts w:ascii="Times New Roman" w:hAnsi="Times New Roman"/>
          <w:b w:val="0"/>
          <w:sz w:val="23"/>
        </w:rPr>
        <w:t>A. They preferred practical changes rather than an absolute rule.</w:t>
      </w:r>
    </w:p>
    <w:p>
      <w:pPr>
        <w:keepNext/>
        <w:spacing w:before="0" w:after="40" w:line="252" w:lineRule="auto"/>
      </w:pPr>
      <w:r>
        <w:rPr>
          <w:rFonts w:ascii="Times New Roman" w:hAnsi="Times New Roman"/>
          <w:b w:val="0"/>
          <w:sz w:val="23"/>
        </w:rPr>
        <w:t>B. They wanted to close the school gate permanently.</w:t>
      </w:r>
    </w:p>
    <w:p>
      <w:pPr>
        <w:keepNext/>
        <w:spacing w:before="0" w:after="40" w:line="252" w:lineRule="auto"/>
      </w:pPr>
      <w:r>
        <w:rPr>
          <w:rFonts w:ascii="Times New Roman" w:hAnsi="Times New Roman"/>
          <w:b w:val="0"/>
          <w:sz w:val="23"/>
        </w:rPr>
        <w:t>C. They believed weather never affects travel choices.</w:t>
      </w:r>
    </w:p>
    <w:p>
      <w:pPr>
        <w:keepNext w:val="0"/>
        <w:spacing w:before="0" w:after="180" w:line="252" w:lineRule="auto"/>
      </w:pPr>
      <w:r>
        <w:rPr>
          <w:rFonts w:ascii="Times New Roman" w:hAnsi="Times New Roman"/>
          <w:b w:val="0"/>
          <w:sz w:val="23"/>
        </w:rPr>
        <w:t>D. They were mainly interested in selling bicycles.</w:t>
      </w:r>
    </w:p>
    <w:p>
      <w:pPr>
        <w:keepNext/>
        <w:spacing w:before="100" w:after="40" w:line="252" w:lineRule="auto"/>
      </w:pPr>
      <w:r>
        <w:rPr>
          <w:rFonts w:ascii="Times New Roman" w:hAnsi="Times New Roman"/>
          <w:b w:val="0"/>
          <w:sz w:val="23"/>
        </w:rPr>
        <w:t>10. Which title best fits the passage?</w:t>
      </w:r>
    </w:p>
    <w:p>
      <w:pPr>
        <w:keepNext/>
        <w:spacing w:before="0" w:after="40" w:line="252" w:lineRule="auto"/>
      </w:pPr>
      <w:r>
        <w:rPr>
          <w:rFonts w:ascii="Times New Roman" w:hAnsi="Times New Roman"/>
          <w:b w:val="0"/>
          <w:sz w:val="23"/>
        </w:rPr>
        <w:t>A. A New Driving Course for Teenagers</w:t>
      </w:r>
    </w:p>
    <w:p>
      <w:pPr>
        <w:keepNext/>
        <w:spacing w:before="0" w:after="40" w:line="252" w:lineRule="auto"/>
      </w:pPr>
      <w:r>
        <w:rPr>
          <w:rFonts w:ascii="Times New Roman" w:hAnsi="Times New Roman"/>
          <w:b w:val="0"/>
          <w:sz w:val="23"/>
        </w:rPr>
        <w:t>B. One Week of Smarter School Travel</w:t>
      </w:r>
    </w:p>
    <w:p>
      <w:pPr>
        <w:keepNext/>
        <w:spacing w:before="0" w:after="40" w:line="252" w:lineRule="auto"/>
      </w:pPr>
      <w:r>
        <w:rPr>
          <w:rFonts w:ascii="Times New Roman" w:hAnsi="Times New Roman"/>
          <w:b w:val="0"/>
          <w:sz w:val="23"/>
        </w:rPr>
        <w:t>C. Why Digital Maps Are Dangerous</w:t>
      </w:r>
    </w:p>
    <w:p>
      <w:pPr>
        <w:keepNext w:val="0"/>
        <w:spacing w:before="0" w:after="180" w:line="252" w:lineRule="auto"/>
      </w:pPr>
      <w:r>
        <w:rPr>
          <w:rFonts w:ascii="Times New Roman" w:hAnsi="Times New Roman"/>
          <w:b w:val="0"/>
          <w:sz w:val="23"/>
        </w:rPr>
        <w:t>D. The History of Greenfield School</w:t>
      </w:r>
    </w:p>
    <w:p>
      <w:pPr>
        <w:pStyle w:val="SectionTitle"/>
        <w:keepNext/>
        <w:spacing w:before="240" w:after="80" w:line="252" w:lineRule="auto"/>
      </w:pPr>
      <w:r>
        <w:rPr>
          <w:rFonts w:ascii="Times New Roman" w:hAnsi="Times New Roman"/>
          <w:b w:val="0"/>
          <w:sz w:val="23"/>
        </w:rPr>
        <w:t>PHẦN 8. VIẾT (10 điểm)</w:t>
      </w:r>
    </w:p>
    <w:p>
      <w:pPr>
        <w:pStyle w:val="Instruction"/>
        <w:keepNext w:val="0"/>
        <w:spacing w:before="0" w:after="120" w:line="252" w:lineRule="auto"/>
      </w:pPr>
      <w:r>
        <w:rPr>
          <w:rFonts w:ascii="Times New Roman" w:hAnsi="Times New Roman"/>
          <w:b w:val="0"/>
          <w:sz w:val="23"/>
        </w:rPr>
        <w:t>Viết một đoạn văn 120-150 từ theo yêu cầu dưới đây.</w:t>
      </w:r>
    </w:p>
    <w:p>
      <w:pPr>
        <w:keepNext/>
        <w:spacing w:before="60" w:after="80" w:line="252" w:lineRule="auto"/>
      </w:pPr>
      <w:r>
        <w:rPr>
          <w:rFonts w:ascii="Times New Roman" w:hAnsi="Times New Roman"/>
          <w:b/>
          <w:sz w:val="23"/>
        </w:rPr>
        <w:t>Chủ đề: A Small Change That Could Improve Your School or Community</w:t>
      </w:r>
    </w:p>
    <w:p>
      <w:pPr>
        <w:keepNext w:val="0"/>
        <w:spacing w:before="0" w:after="120" w:line="252" w:lineRule="auto"/>
      </w:pPr>
      <w:r>
        <w:rPr>
          <w:rFonts w:ascii="Times New Roman" w:hAnsi="Times New Roman"/>
          <w:b w:val="0"/>
          <w:sz w:val="23"/>
        </w:rPr>
        <w:t>Hãy mô tả một thay đổi nhỏ nhưng thiết thực mà bạn muốn thực hiện ở trường hoặc cộng đồng. Nêu vấn đề hiện tại, giải pháp đề xuất, lợi ích mong đợi và cách mọi người có thể tham gia. Cố gắng sử dụng ít nhất: một câu điều kiện, một mệnh đề quan hệ, một cấu trúc gerund/infinitive, một từ nối và một từ vựng thuộc chủ đề Ngày 81-82.</w:t>
      </w:r>
    </w:p>
    <w:p>
      <w:pPr>
        <w:keepNext w:val="0"/>
        <w:spacing w:before="0" w:after="80" w:line="252" w:lineRule="auto"/>
      </w:pPr>
      <w:r>
        <w:rPr>
          <w:rFonts w:ascii="Times New Roman" w:hAnsi="Times New Roman"/>
          <w:b w:val="0"/>
          <w:sz w:val="23"/>
        </w:rPr>
        <w:t>__________________________________________________________________________</w:t>
      </w:r>
    </w:p>
    <w:p>
      <w:pPr>
        <w:keepNext w:val="0"/>
        <w:spacing w:before="0" w:after="80" w:line="252" w:lineRule="auto"/>
      </w:pPr>
      <w:r>
        <w:rPr>
          <w:rFonts w:ascii="Times New Roman" w:hAnsi="Times New Roman"/>
          <w:b w:val="0"/>
          <w:sz w:val="23"/>
        </w:rPr>
        <w:t>__________________________________________________________________________</w:t>
      </w:r>
    </w:p>
    <w:p>
      <w:pPr>
        <w:keepNext w:val="0"/>
        <w:spacing w:before="0" w:after="80" w:line="252" w:lineRule="auto"/>
      </w:pPr>
      <w:r>
        <w:rPr>
          <w:rFonts w:ascii="Times New Roman" w:hAnsi="Times New Roman"/>
          <w:b w:val="0"/>
          <w:sz w:val="23"/>
        </w:rPr>
        <w:t>__________________________________________________________________________</w:t>
      </w:r>
    </w:p>
    <w:p>
      <w:pPr>
        <w:keepNext w:val="0"/>
        <w:spacing w:before="0" w:after="80" w:line="252" w:lineRule="auto"/>
      </w:pPr>
      <w:r>
        <w:rPr>
          <w:rFonts w:ascii="Times New Roman" w:hAnsi="Times New Roman"/>
          <w:b w:val="0"/>
          <w:sz w:val="23"/>
        </w:rPr>
        <w:t>__________________________________________________________________________</w:t>
      </w:r>
    </w:p>
    <w:p>
      <w:pPr>
        <w:keepNext w:val="0"/>
        <w:spacing w:before="0" w:after="80" w:line="252" w:lineRule="auto"/>
      </w:pPr>
      <w:r>
        <w:rPr>
          <w:rFonts w:ascii="Times New Roman" w:hAnsi="Times New Roman"/>
          <w:b w:val="0"/>
          <w:sz w:val="23"/>
        </w:rPr>
        <w:t>__________________________________________________________________________</w:t>
      </w:r>
    </w:p>
    <w:p>
      <w:pPr>
        <w:keepNext w:val="0"/>
        <w:spacing w:before="0" w:after="80" w:line="252" w:lineRule="auto"/>
      </w:pPr>
      <w:r>
        <w:rPr>
          <w:rFonts w:ascii="Times New Roman" w:hAnsi="Times New Roman"/>
          <w:b w:val="0"/>
          <w:sz w:val="23"/>
        </w:rPr>
        <w:t>__________________________________________________________________________</w:t>
      </w:r>
    </w:p>
    <w:p>
      <w:pPr>
        <w:keepNext w:val="0"/>
        <w:spacing w:before="0" w:after="80" w:line="252" w:lineRule="auto"/>
      </w:pPr>
      <w:r>
        <w:rPr>
          <w:rFonts w:ascii="Times New Roman" w:hAnsi="Times New Roman"/>
          <w:b w:val="0"/>
          <w:sz w:val="23"/>
        </w:rPr>
        <w:t>__________________________________________________________________________</w:t>
      </w:r>
    </w:p>
    <w:p>
      <w:pPr>
        <w:keepNext w:val="0"/>
        <w:spacing w:before="0" w:after="80" w:line="252" w:lineRule="auto"/>
      </w:pPr>
      <w:r>
        <w:rPr>
          <w:rFonts w:ascii="Times New Roman" w:hAnsi="Times New Roman"/>
          <w:b w:val="0"/>
          <w:sz w:val="23"/>
        </w:rPr>
        <w:t>__________________________________________________________________________</w:t>
      </w:r>
    </w:p>
    <w:p>
      <w:pPr>
        <w:keepNext w:val="0"/>
        <w:spacing w:before="0" w:after="80" w:line="252" w:lineRule="auto"/>
      </w:pPr>
      <w:r>
        <w:rPr>
          <w:rFonts w:ascii="Times New Roman" w:hAnsi="Times New Roman"/>
          <w:b w:val="0"/>
          <w:sz w:val="23"/>
        </w:rPr>
        <w:t>__________________________________________________________________________</w:t>
      </w:r>
    </w:p>
    <w:p>
      <w:r>
        <w:rPr>
          <w:rFonts w:ascii="Times New Roman" w:hAnsi="Times New Roman"/>
          <w:sz w:val="23"/>
        </w:rPr>
        <w:br w:type="page"/>
      </w:r>
    </w:p>
    <w:p>
      <w:pPr>
        <w:pStyle w:val="MainTitle"/>
        <w:keepNext w:val="0"/>
        <w:spacing w:before="0" w:after="160" w:line="252" w:lineRule="auto"/>
      </w:pPr>
      <w:r>
        <w:rPr>
          <w:rFonts w:ascii="Times New Roman" w:hAnsi="Times New Roman"/>
          <w:b w:val="0"/>
          <w:sz w:val="23"/>
        </w:rPr>
        <w:t>ĐÁP ÁN</w:t>
      </w:r>
    </w:p>
    <w:p>
      <w:pPr>
        <w:pStyle w:val="SectionTitle"/>
        <w:keepNext/>
        <w:spacing w:before="160" w:after="60" w:line="252" w:lineRule="auto"/>
      </w:pPr>
      <w:r>
        <w:rPr>
          <w:rFonts w:ascii="Times New Roman" w:hAnsi="Times New Roman"/>
          <w:b w:val="0"/>
          <w:sz w:val="23"/>
        </w:rPr>
        <w:t>PHẦN 1</w:t>
      </w:r>
    </w:p>
    <w:p>
      <w:pPr>
        <w:keepNext w:val="0"/>
        <w:spacing w:before="0" w:after="80" w:line="252" w:lineRule="auto"/>
      </w:pPr>
      <w:r>
        <w:rPr>
          <w:rFonts w:ascii="Times New Roman" w:hAnsi="Times New Roman"/>
          <w:b w:val="0"/>
          <w:sz w:val="23"/>
        </w:rPr>
        <w:t>Câu 1: C. cleaned</w:t>
      </w:r>
    </w:p>
    <w:p>
      <w:pPr>
        <w:keepNext w:val="0"/>
        <w:spacing w:before="0" w:after="80" w:line="252" w:lineRule="auto"/>
      </w:pPr>
      <w:r>
        <w:rPr>
          <w:rFonts w:ascii="Times New Roman" w:hAnsi="Times New Roman"/>
          <w:b w:val="0"/>
          <w:sz w:val="23"/>
        </w:rPr>
        <w:t>Câu 2: A. rooms</w:t>
      </w:r>
    </w:p>
    <w:p>
      <w:pPr>
        <w:keepNext w:val="0"/>
        <w:spacing w:before="0" w:after="80" w:line="252" w:lineRule="auto"/>
      </w:pPr>
      <w:r>
        <w:rPr>
          <w:rFonts w:ascii="Times New Roman" w:hAnsi="Times New Roman"/>
          <w:b w:val="0"/>
          <w:sz w:val="23"/>
        </w:rPr>
        <w:t>Câu 3: C. advice</w:t>
      </w:r>
    </w:p>
    <w:p>
      <w:pPr>
        <w:keepNext w:val="0"/>
        <w:spacing w:before="0" w:after="80" w:line="252" w:lineRule="auto"/>
      </w:pPr>
      <w:r>
        <w:rPr>
          <w:rFonts w:ascii="Times New Roman" w:hAnsi="Times New Roman"/>
          <w:b w:val="0"/>
          <w:sz w:val="23"/>
        </w:rPr>
        <w:t>Câu 4: B. Go straight and turn left at the second corner.</w:t>
      </w:r>
    </w:p>
    <w:p>
      <w:pPr>
        <w:keepNext w:val="0"/>
        <w:spacing w:before="0" w:after="80" w:line="252" w:lineRule="auto"/>
      </w:pPr>
      <w:r>
        <w:rPr>
          <w:rFonts w:ascii="Times New Roman" w:hAnsi="Times New Roman"/>
          <w:b w:val="0"/>
          <w:sz w:val="23"/>
        </w:rPr>
        <w:t>Câu 5: A. I'd love to. What time do you meet?</w:t>
      </w:r>
    </w:p>
    <w:p>
      <w:pPr>
        <w:keepNext w:val="0"/>
        <w:spacing w:before="0" w:after="80" w:line="252" w:lineRule="auto"/>
      </w:pPr>
      <w:r>
        <w:rPr>
          <w:rFonts w:ascii="Times New Roman" w:hAnsi="Times New Roman"/>
          <w:b w:val="0"/>
          <w:sz w:val="23"/>
        </w:rPr>
        <w:t>Câu 6: B. a quarter to eight</w:t>
      </w:r>
    </w:p>
    <w:p>
      <w:pPr>
        <w:keepNext w:val="0"/>
        <w:spacing w:before="0" w:after="80" w:line="252" w:lineRule="auto"/>
      </w:pPr>
      <w:r>
        <w:rPr>
          <w:rFonts w:ascii="Times New Roman" w:hAnsi="Times New Roman"/>
          <w:b w:val="0"/>
          <w:sz w:val="23"/>
        </w:rPr>
        <w:t>Câu 7: B. fifty-second</w:t>
      </w:r>
    </w:p>
    <w:p>
      <w:pPr>
        <w:keepNext w:val="0"/>
        <w:spacing w:before="0" w:after="80" w:line="252" w:lineRule="auto"/>
      </w:pPr>
      <w:r>
        <w:rPr>
          <w:rFonts w:ascii="Times New Roman" w:hAnsi="Times New Roman"/>
          <w:b w:val="0"/>
          <w:sz w:val="23"/>
        </w:rPr>
        <w:t>Câu 8: C. mine</w:t>
      </w:r>
    </w:p>
    <w:p>
      <w:pPr>
        <w:keepNext w:val="0"/>
        <w:spacing w:before="0" w:after="80" w:line="252" w:lineRule="auto"/>
      </w:pPr>
      <w:r>
        <w:rPr>
          <w:rFonts w:ascii="Times New Roman" w:hAnsi="Times New Roman"/>
          <w:b w:val="0"/>
          <w:sz w:val="23"/>
        </w:rPr>
        <w:t>Câu 9: B. You’re welcome.</w:t>
      </w:r>
    </w:p>
    <w:p>
      <w:pPr>
        <w:keepNext w:val="0"/>
        <w:spacing w:before="0" w:after="80" w:line="252" w:lineRule="auto"/>
      </w:pPr>
      <w:r>
        <w:rPr>
          <w:rFonts w:ascii="Times New Roman" w:hAnsi="Times New Roman"/>
          <w:b w:val="0"/>
          <w:sz w:val="23"/>
        </w:rPr>
        <w:t>Câu 10: A. I try to sleep enough and walk every day.</w:t>
      </w:r>
    </w:p>
    <w:p>
      <w:pPr>
        <w:pStyle w:val="SectionTitle"/>
        <w:keepNext/>
        <w:spacing w:before="160" w:after="60" w:line="252" w:lineRule="auto"/>
      </w:pPr>
      <w:r>
        <w:rPr>
          <w:rFonts w:ascii="Times New Roman" w:hAnsi="Times New Roman"/>
          <w:b w:val="0"/>
          <w:sz w:val="23"/>
        </w:rPr>
        <w:t>PHẦN 2</w:t>
      </w:r>
    </w:p>
    <w:p>
      <w:pPr>
        <w:keepNext w:val="0"/>
        <w:spacing w:before="0" w:after="80" w:line="252" w:lineRule="auto"/>
      </w:pPr>
      <w:r>
        <w:rPr>
          <w:rFonts w:ascii="Times New Roman" w:hAnsi="Times New Roman"/>
          <w:b w:val="0"/>
          <w:sz w:val="23"/>
        </w:rPr>
        <w:t>Câu 1: A. employees'</w:t>
      </w:r>
    </w:p>
    <w:p>
      <w:pPr>
        <w:keepNext w:val="0"/>
        <w:spacing w:before="0" w:after="80" w:line="252" w:lineRule="auto"/>
      </w:pPr>
      <w:r>
        <w:rPr>
          <w:rFonts w:ascii="Times New Roman" w:hAnsi="Times New Roman"/>
          <w:b w:val="0"/>
          <w:sz w:val="23"/>
        </w:rPr>
        <w:t>Câu 2: B. carefully</w:t>
      </w:r>
    </w:p>
    <w:p>
      <w:pPr>
        <w:keepNext w:val="0"/>
        <w:spacing w:before="0" w:after="80" w:line="252" w:lineRule="auto"/>
      </w:pPr>
      <w:r>
        <w:rPr>
          <w:rFonts w:ascii="Times New Roman" w:hAnsi="Times New Roman"/>
          <w:b w:val="0"/>
          <w:sz w:val="23"/>
        </w:rPr>
        <w:t>Câu 3: A. a / on</w:t>
      </w:r>
    </w:p>
    <w:p>
      <w:pPr>
        <w:keepNext w:val="0"/>
        <w:spacing w:before="0" w:after="80" w:line="252" w:lineRule="auto"/>
      </w:pPr>
      <w:r>
        <w:rPr>
          <w:rFonts w:ascii="Times New Roman" w:hAnsi="Times New Roman"/>
          <w:b w:val="0"/>
          <w:sz w:val="23"/>
        </w:rPr>
        <w:t>Câu 4: C. Neither</w:t>
      </w:r>
    </w:p>
    <w:p>
      <w:pPr>
        <w:keepNext w:val="0"/>
        <w:spacing w:before="0" w:after="80" w:line="252" w:lineRule="auto"/>
      </w:pPr>
      <w:r>
        <w:rPr>
          <w:rFonts w:ascii="Times New Roman" w:hAnsi="Times New Roman"/>
          <w:b w:val="0"/>
          <w:sz w:val="23"/>
        </w:rPr>
        <w:t>Câu 5: B. are</w:t>
      </w:r>
    </w:p>
    <w:p>
      <w:pPr>
        <w:keepNext w:val="0"/>
        <w:spacing w:before="0" w:after="80" w:line="252" w:lineRule="auto"/>
      </w:pPr>
      <w:r>
        <w:rPr>
          <w:rFonts w:ascii="Times New Roman" w:hAnsi="Times New Roman"/>
          <w:b w:val="0"/>
          <w:sz w:val="23"/>
        </w:rPr>
        <w:t>Câu 6: B. another</w:t>
      </w:r>
    </w:p>
    <w:p>
      <w:pPr>
        <w:keepNext w:val="0"/>
        <w:spacing w:before="0" w:after="80" w:line="252" w:lineRule="auto"/>
      </w:pPr>
      <w:r>
        <w:rPr>
          <w:rFonts w:ascii="Times New Roman" w:hAnsi="Times New Roman"/>
          <w:b w:val="0"/>
          <w:sz w:val="23"/>
        </w:rPr>
        <w:t>Câu 7: A. have you</w:t>
      </w:r>
    </w:p>
    <w:p>
      <w:pPr>
        <w:keepNext w:val="0"/>
        <w:spacing w:before="0" w:after="80" w:line="252" w:lineRule="auto"/>
      </w:pPr>
      <w:r>
        <w:rPr>
          <w:rFonts w:ascii="Times New Roman" w:hAnsi="Times New Roman"/>
          <w:b w:val="0"/>
          <w:sz w:val="23"/>
        </w:rPr>
        <w:t>Câu 8: B. leading</w:t>
      </w:r>
    </w:p>
    <w:p>
      <w:pPr>
        <w:keepNext w:val="0"/>
        <w:spacing w:before="0" w:after="80" w:line="252" w:lineRule="auto"/>
      </w:pPr>
      <w:r>
        <w:rPr>
          <w:rFonts w:ascii="Times New Roman" w:hAnsi="Times New Roman"/>
          <w:b w:val="0"/>
          <w:sz w:val="23"/>
        </w:rPr>
        <w:t>Câu 9: B. might</w:t>
      </w:r>
    </w:p>
    <w:p>
      <w:pPr>
        <w:keepNext w:val="0"/>
        <w:spacing w:before="0" w:after="80" w:line="252" w:lineRule="auto"/>
      </w:pPr>
      <w:r>
        <w:rPr>
          <w:rFonts w:ascii="Times New Roman" w:hAnsi="Times New Roman"/>
          <w:b w:val="0"/>
          <w:sz w:val="23"/>
        </w:rPr>
        <w:t>Câu 10: B. must be removed</w:t>
      </w:r>
    </w:p>
    <w:p>
      <w:pPr>
        <w:keepNext w:val="0"/>
        <w:spacing w:before="0" w:after="80" w:line="252" w:lineRule="auto"/>
      </w:pPr>
      <w:r>
        <w:rPr>
          <w:rFonts w:ascii="Times New Roman" w:hAnsi="Times New Roman"/>
          <w:b w:val="0"/>
          <w:sz w:val="23"/>
        </w:rPr>
        <w:t>Câu 11: B. more carefully</w:t>
      </w:r>
    </w:p>
    <w:p>
      <w:pPr>
        <w:keepNext w:val="0"/>
        <w:spacing w:before="0" w:after="80" w:line="252" w:lineRule="auto"/>
      </w:pPr>
      <w:r>
        <w:rPr>
          <w:rFonts w:ascii="Times New Roman" w:hAnsi="Times New Roman"/>
          <w:b w:val="0"/>
          <w:sz w:val="23"/>
        </w:rPr>
        <w:t>Câu 12: C. whose</w:t>
      </w:r>
    </w:p>
    <w:p>
      <w:pPr>
        <w:keepNext w:val="0"/>
        <w:spacing w:before="0" w:after="80" w:line="252" w:lineRule="auto"/>
      </w:pPr>
      <w:r>
        <w:rPr>
          <w:rFonts w:ascii="Times New Roman" w:hAnsi="Times New Roman"/>
          <w:b w:val="0"/>
          <w:sz w:val="23"/>
        </w:rPr>
        <w:t>Câu 13: B. not to use</w:t>
      </w:r>
    </w:p>
    <w:p>
      <w:pPr>
        <w:keepNext w:val="0"/>
        <w:spacing w:before="0" w:after="80" w:line="252" w:lineRule="auto"/>
      </w:pPr>
      <w:r>
        <w:rPr>
          <w:rFonts w:ascii="Times New Roman" w:hAnsi="Times New Roman"/>
          <w:b w:val="0"/>
          <w:sz w:val="23"/>
        </w:rPr>
        <w:t>Câu 14: B. lived</w:t>
      </w:r>
    </w:p>
    <w:p>
      <w:pPr>
        <w:keepNext w:val="0"/>
        <w:spacing w:before="0" w:after="80" w:line="252" w:lineRule="auto"/>
      </w:pPr>
      <w:r>
        <w:rPr>
          <w:rFonts w:ascii="Times New Roman" w:hAnsi="Times New Roman"/>
          <w:b w:val="0"/>
          <w:sz w:val="23"/>
        </w:rPr>
        <w:t>Câu 15: A. arrive</w:t>
      </w:r>
    </w:p>
    <w:p>
      <w:pPr>
        <w:keepNext w:val="0"/>
        <w:spacing w:before="0" w:after="80" w:line="252" w:lineRule="auto"/>
      </w:pPr>
      <w:r>
        <w:rPr>
          <w:rFonts w:ascii="Times New Roman" w:hAnsi="Times New Roman"/>
          <w:b w:val="0"/>
          <w:sz w:val="23"/>
        </w:rPr>
        <w:t>Câu 16: C. listening to</w:t>
      </w:r>
    </w:p>
    <w:p>
      <w:pPr>
        <w:keepNext w:val="0"/>
        <w:spacing w:before="0" w:after="80" w:line="252" w:lineRule="auto"/>
      </w:pPr>
      <w:r>
        <w:rPr>
          <w:rFonts w:ascii="Times New Roman" w:hAnsi="Times New Roman"/>
          <w:b w:val="0"/>
          <w:sz w:val="23"/>
        </w:rPr>
        <w:t>Câu 17: A. put off</w:t>
      </w:r>
    </w:p>
    <w:p>
      <w:pPr>
        <w:keepNext w:val="0"/>
        <w:spacing w:before="0" w:after="80" w:line="252" w:lineRule="auto"/>
      </w:pPr>
      <w:r>
        <w:rPr>
          <w:rFonts w:ascii="Times New Roman" w:hAnsi="Times New Roman"/>
          <w:b w:val="0"/>
          <w:sz w:val="23"/>
        </w:rPr>
        <w:t>Câu 18: B. literacy</w:t>
      </w:r>
    </w:p>
    <w:p>
      <w:pPr>
        <w:keepNext w:val="0"/>
        <w:spacing w:before="0" w:after="80" w:line="252" w:lineRule="auto"/>
      </w:pPr>
      <w:r>
        <w:rPr>
          <w:rFonts w:ascii="Times New Roman" w:hAnsi="Times New Roman"/>
          <w:b w:val="0"/>
          <w:sz w:val="23"/>
        </w:rPr>
        <w:t>Câu 19: B. large round wooden</w:t>
      </w:r>
    </w:p>
    <w:p>
      <w:pPr>
        <w:keepNext w:val="0"/>
        <w:spacing w:before="0" w:after="80" w:line="252" w:lineRule="auto"/>
      </w:pPr>
      <w:r>
        <w:rPr>
          <w:rFonts w:ascii="Times New Roman" w:hAnsi="Times New Roman"/>
          <w:b w:val="0"/>
          <w:sz w:val="23"/>
        </w:rPr>
        <w:t>Câu 20: B. reached an agreement</w:t>
      </w:r>
    </w:p>
    <w:p>
      <w:pPr>
        <w:pStyle w:val="SectionTitle"/>
        <w:keepNext/>
        <w:spacing w:before="160" w:after="60" w:line="252" w:lineRule="auto"/>
      </w:pPr>
      <w:r>
        <w:rPr>
          <w:rFonts w:ascii="Times New Roman" w:hAnsi="Times New Roman"/>
          <w:b w:val="0"/>
          <w:sz w:val="23"/>
        </w:rPr>
        <w:t>PHẦN 3</w:t>
      </w:r>
    </w:p>
    <w:p>
      <w:pPr>
        <w:keepNext w:val="0"/>
        <w:spacing w:before="0" w:after="80" w:line="252" w:lineRule="auto"/>
      </w:pPr>
      <w:r>
        <w:rPr>
          <w:rFonts w:ascii="Times New Roman" w:hAnsi="Times New Roman"/>
          <w:b w:val="0"/>
          <w:sz w:val="23"/>
        </w:rPr>
        <w:t>Câu 1: opens</w:t>
      </w:r>
    </w:p>
    <w:p>
      <w:pPr>
        <w:keepNext w:val="0"/>
        <w:spacing w:before="0" w:after="80" w:line="252" w:lineRule="auto"/>
      </w:pPr>
      <w:r>
        <w:rPr>
          <w:rFonts w:ascii="Times New Roman" w:hAnsi="Times New Roman"/>
          <w:b w:val="0"/>
          <w:sz w:val="23"/>
        </w:rPr>
        <w:t>Câu 2: are installing</w:t>
      </w:r>
    </w:p>
    <w:p>
      <w:pPr>
        <w:keepNext w:val="0"/>
        <w:spacing w:before="0" w:after="80" w:line="252" w:lineRule="auto"/>
      </w:pPr>
      <w:r>
        <w:rPr>
          <w:rFonts w:ascii="Times New Roman" w:hAnsi="Times New Roman"/>
          <w:b w:val="0"/>
          <w:sz w:val="23"/>
        </w:rPr>
        <w:t>Câu 3: visited</w:t>
      </w:r>
    </w:p>
    <w:p>
      <w:pPr>
        <w:keepNext w:val="0"/>
        <w:spacing w:before="0" w:after="80" w:line="252" w:lineRule="auto"/>
      </w:pPr>
      <w:r>
        <w:rPr>
          <w:rFonts w:ascii="Times New Roman" w:hAnsi="Times New Roman"/>
          <w:b w:val="0"/>
          <w:sz w:val="23"/>
        </w:rPr>
        <w:t>Câu 4: was cycling</w:t>
      </w:r>
    </w:p>
    <w:p>
      <w:pPr>
        <w:keepNext w:val="0"/>
        <w:spacing w:before="0" w:after="80" w:line="252" w:lineRule="auto"/>
      </w:pPr>
      <w:r>
        <w:rPr>
          <w:rFonts w:ascii="Times New Roman" w:hAnsi="Times New Roman"/>
          <w:b w:val="0"/>
          <w:sz w:val="23"/>
        </w:rPr>
        <w:t>Câu 5: will offer</w:t>
      </w:r>
    </w:p>
    <w:p>
      <w:pPr>
        <w:keepNext w:val="0"/>
        <w:spacing w:before="0" w:after="80" w:line="252" w:lineRule="auto"/>
      </w:pPr>
      <w:r>
        <w:rPr>
          <w:rFonts w:ascii="Times New Roman" w:hAnsi="Times New Roman"/>
          <w:b w:val="0"/>
          <w:sz w:val="23"/>
        </w:rPr>
        <w:t>Câu 6: is going to rain</w:t>
      </w:r>
    </w:p>
    <w:p>
      <w:pPr>
        <w:keepNext w:val="0"/>
        <w:spacing w:before="0" w:after="80" w:line="252" w:lineRule="auto"/>
      </w:pPr>
      <w:r>
        <w:rPr>
          <w:rFonts w:ascii="Times New Roman" w:hAnsi="Times New Roman"/>
          <w:b w:val="0"/>
          <w:sz w:val="23"/>
        </w:rPr>
        <w:t>Câu 7: has volunteered</w:t>
      </w:r>
    </w:p>
    <w:p>
      <w:pPr>
        <w:keepNext w:val="0"/>
        <w:spacing w:before="0" w:after="80" w:line="252" w:lineRule="auto"/>
      </w:pPr>
      <w:r>
        <w:rPr>
          <w:rFonts w:ascii="Times New Roman" w:hAnsi="Times New Roman"/>
          <w:b w:val="0"/>
          <w:sz w:val="23"/>
        </w:rPr>
        <w:t>Câu 8: have been studying</w:t>
      </w:r>
    </w:p>
    <w:p>
      <w:pPr>
        <w:keepNext w:val="0"/>
        <w:spacing w:before="0" w:after="80" w:line="252" w:lineRule="auto"/>
      </w:pPr>
      <w:r>
        <w:rPr>
          <w:rFonts w:ascii="Times New Roman" w:hAnsi="Times New Roman"/>
          <w:b w:val="0"/>
          <w:sz w:val="23"/>
        </w:rPr>
        <w:t>Câu 9: had already set up</w:t>
      </w:r>
    </w:p>
    <w:p>
      <w:pPr>
        <w:keepNext w:val="0"/>
        <w:spacing w:before="0" w:after="80" w:line="252" w:lineRule="auto"/>
      </w:pPr>
      <w:r>
        <w:rPr>
          <w:rFonts w:ascii="Times New Roman" w:hAnsi="Times New Roman"/>
          <w:b w:val="0"/>
          <w:sz w:val="23"/>
        </w:rPr>
        <w:t>Câu 10: had been waiting</w:t>
      </w:r>
    </w:p>
    <w:p>
      <w:pPr>
        <w:keepNext w:val="0"/>
        <w:spacing w:before="0" w:after="80" w:line="252" w:lineRule="auto"/>
      </w:pPr>
      <w:r>
        <w:rPr>
          <w:rFonts w:ascii="Times New Roman" w:hAnsi="Times New Roman"/>
          <w:b w:val="0"/>
          <w:sz w:val="23"/>
        </w:rPr>
        <w:t>Câu 11: will be taking</w:t>
      </w:r>
    </w:p>
    <w:p>
      <w:pPr>
        <w:keepNext w:val="0"/>
        <w:spacing w:before="0" w:after="80" w:line="252" w:lineRule="auto"/>
      </w:pPr>
      <w:r>
        <w:rPr>
          <w:rFonts w:ascii="Times New Roman" w:hAnsi="Times New Roman"/>
          <w:b w:val="0"/>
          <w:sz w:val="23"/>
        </w:rPr>
        <w:t>Câu 12: will have completed</w:t>
      </w:r>
    </w:p>
    <w:p>
      <w:pPr>
        <w:keepNext w:val="0"/>
        <w:spacing w:before="0" w:after="80" w:line="252" w:lineRule="auto"/>
      </w:pPr>
      <w:r>
        <w:rPr>
          <w:rFonts w:ascii="Times New Roman" w:hAnsi="Times New Roman"/>
          <w:b w:val="0"/>
          <w:sz w:val="23"/>
        </w:rPr>
        <w:t>Câu 13: will have been working</w:t>
      </w:r>
    </w:p>
    <w:p>
      <w:pPr>
        <w:keepNext w:val="0"/>
        <w:spacing w:before="0" w:after="80" w:line="252" w:lineRule="auto"/>
      </w:pPr>
      <w:r>
        <w:rPr>
          <w:rFonts w:ascii="Times New Roman" w:hAnsi="Times New Roman"/>
          <w:b w:val="0"/>
          <w:sz w:val="23"/>
        </w:rPr>
        <w:t>Câu 14: have never used</w:t>
      </w:r>
    </w:p>
    <w:p>
      <w:pPr>
        <w:keepNext w:val="0"/>
        <w:spacing w:before="0" w:after="80" w:line="252" w:lineRule="auto"/>
      </w:pPr>
      <w:r>
        <w:rPr>
          <w:rFonts w:ascii="Times New Roman" w:hAnsi="Times New Roman"/>
          <w:b w:val="0"/>
          <w:sz w:val="23"/>
        </w:rPr>
        <w:t>Câu 15: are meeting</w:t>
      </w:r>
    </w:p>
    <w:p>
      <w:pPr>
        <w:pStyle w:val="SectionTitle"/>
        <w:keepNext/>
        <w:spacing w:before="160" w:after="60" w:line="252" w:lineRule="auto"/>
      </w:pPr>
      <w:r>
        <w:rPr>
          <w:rFonts w:ascii="Times New Roman" w:hAnsi="Times New Roman"/>
          <w:b w:val="0"/>
          <w:sz w:val="23"/>
        </w:rPr>
        <w:t>PHẦN 4</w:t>
      </w:r>
    </w:p>
    <w:p>
      <w:pPr>
        <w:keepNext w:val="0"/>
        <w:spacing w:before="0" w:after="80" w:line="252" w:lineRule="auto"/>
      </w:pPr>
      <w:r>
        <w:rPr>
          <w:rFonts w:ascii="Times New Roman" w:hAnsi="Times New Roman"/>
          <w:b w:val="0"/>
          <w:sz w:val="23"/>
        </w:rPr>
        <w:t>Câu 1: There are too few chairs for all the participants in the hall.</w:t>
      </w:r>
    </w:p>
    <w:p>
      <w:pPr>
        <w:keepNext w:val="0"/>
        <w:spacing w:before="0" w:after="80" w:line="252" w:lineRule="auto"/>
      </w:pPr>
      <w:r>
        <w:rPr>
          <w:rFonts w:ascii="Times New Roman" w:hAnsi="Times New Roman"/>
          <w:b w:val="0"/>
          <w:sz w:val="23"/>
        </w:rPr>
        <w:t>Câu 2: Each of these machines needs a separate safety check.</w:t>
      </w:r>
    </w:p>
    <w:p>
      <w:pPr>
        <w:keepNext w:val="0"/>
        <w:spacing w:before="0" w:after="80" w:line="252" w:lineRule="auto"/>
      </w:pPr>
      <w:r>
        <w:rPr>
          <w:rFonts w:ascii="Times New Roman" w:hAnsi="Times New Roman"/>
          <w:b w:val="0"/>
          <w:sz w:val="23"/>
        </w:rPr>
        <w:t>Câu 3: The doctor suggested that Nam drink more water every day.</w:t>
      </w:r>
    </w:p>
    <w:p>
      <w:pPr>
        <w:keepNext w:val="0"/>
        <w:spacing w:before="0" w:after="80" w:line="252" w:lineRule="auto"/>
      </w:pPr>
      <w:r>
        <w:rPr>
          <w:rFonts w:ascii="Times New Roman" w:hAnsi="Times New Roman"/>
          <w:b w:val="0"/>
          <w:sz w:val="23"/>
        </w:rPr>
        <w:t>Câu 4: The final report was sent to all team members yesterday.</w:t>
      </w:r>
    </w:p>
    <w:p>
      <w:pPr>
        <w:keepNext w:val="0"/>
        <w:spacing w:before="0" w:after="80" w:line="252" w:lineRule="auto"/>
      </w:pPr>
      <w:r>
        <w:rPr>
          <w:rFonts w:ascii="Times New Roman" w:hAnsi="Times New Roman"/>
          <w:b w:val="0"/>
          <w:sz w:val="23"/>
        </w:rPr>
        <w:t>Câu 5: The student who won the innovation prize is in Class 11A.</w:t>
      </w:r>
    </w:p>
    <w:p>
      <w:pPr>
        <w:keepNext w:val="0"/>
        <w:spacing w:before="0" w:after="80" w:line="252" w:lineRule="auto"/>
      </w:pPr>
      <w:r>
        <w:rPr>
          <w:rFonts w:ascii="Times New Roman" w:hAnsi="Times New Roman"/>
          <w:b w:val="0"/>
          <w:sz w:val="23"/>
        </w:rPr>
        <w:t>Câu 6: The interviewer asked me where I learned about the company.</w:t>
      </w:r>
    </w:p>
    <w:p>
      <w:pPr>
        <w:keepNext w:val="0"/>
        <w:spacing w:before="0" w:after="80" w:line="252" w:lineRule="auto"/>
      </w:pPr>
      <w:r>
        <w:rPr>
          <w:rFonts w:ascii="Times New Roman" w:hAnsi="Times New Roman"/>
          <w:b w:val="0"/>
          <w:sz w:val="23"/>
        </w:rPr>
        <w:t>Câu 7: If I had known about the road closure yesterday, I would have left home earlier.</w:t>
      </w:r>
    </w:p>
    <w:p>
      <w:pPr>
        <w:keepNext w:val="0"/>
        <w:spacing w:before="0" w:after="80" w:line="252" w:lineRule="auto"/>
      </w:pPr>
      <w:r>
        <w:rPr>
          <w:rFonts w:ascii="Times New Roman" w:hAnsi="Times New Roman"/>
          <w:b w:val="0"/>
          <w:sz w:val="23"/>
        </w:rPr>
        <w:t>Câu 8: Although the weather was extremely hot, the volunteers continued working.</w:t>
      </w:r>
    </w:p>
    <w:p>
      <w:pPr>
        <w:keepNext w:val="0"/>
        <w:spacing w:before="0" w:after="80" w:line="252" w:lineRule="auto"/>
      </w:pPr>
      <w:r>
        <w:rPr>
          <w:rFonts w:ascii="Times New Roman" w:hAnsi="Times New Roman"/>
          <w:b w:val="0"/>
          <w:sz w:val="23"/>
        </w:rPr>
        <w:t>Câu 9: Mai avoids checking work messages late at night.</w:t>
      </w:r>
    </w:p>
    <w:p>
      <w:pPr>
        <w:keepNext w:val="0"/>
        <w:spacing w:before="0" w:after="80" w:line="252" w:lineRule="auto"/>
      </w:pPr>
      <w:r>
        <w:rPr>
          <w:rFonts w:ascii="Times New Roman" w:hAnsi="Times New Roman"/>
          <w:b w:val="0"/>
          <w:sz w:val="23"/>
        </w:rPr>
        <w:t>Câu 10: We bought a beautiful old wooden box at the weekend market.</w:t>
      </w:r>
    </w:p>
    <w:p>
      <w:pPr>
        <w:pStyle w:val="SectionTitle"/>
        <w:keepNext/>
        <w:spacing w:before="160" w:after="60" w:line="252" w:lineRule="auto"/>
      </w:pPr>
      <w:r>
        <w:rPr>
          <w:rFonts w:ascii="Times New Roman" w:hAnsi="Times New Roman"/>
          <w:b w:val="0"/>
          <w:sz w:val="23"/>
        </w:rPr>
        <w:t>PHẦN 5</w:t>
      </w:r>
    </w:p>
    <w:p>
      <w:pPr>
        <w:keepNext w:val="0"/>
        <w:spacing w:before="0" w:after="80" w:line="252" w:lineRule="auto"/>
      </w:pPr>
      <w:r>
        <w:rPr>
          <w:rFonts w:ascii="Times New Roman" w:hAnsi="Times New Roman"/>
          <w:b w:val="0"/>
          <w:sz w:val="23"/>
        </w:rPr>
        <w:t>Câu 1: Personal information must be protected on shared computers.</w:t>
      </w:r>
    </w:p>
    <w:p>
      <w:pPr>
        <w:keepNext w:val="0"/>
        <w:spacing w:before="0" w:after="80" w:line="252" w:lineRule="auto"/>
      </w:pPr>
      <w:r>
        <w:rPr>
          <w:rFonts w:ascii="Times New Roman" w:hAnsi="Times New Roman"/>
          <w:b w:val="0"/>
          <w:sz w:val="23"/>
        </w:rPr>
        <w:t>Câu 2: The classroom course is not as cheap as the online course.</w:t>
      </w:r>
    </w:p>
    <w:p>
      <w:pPr>
        <w:keepNext w:val="0"/>
        <w:spacing w:before="0" w:after="80" w:line="252" w:lineRule="auto"/>
      </w:pPr>
      <w:r>
        <w:rPr>
          <w:rFonts w:ascii="Times New Roman" w:hAnsi="Times New Roman"/>
          <w:b w:val="0"/>
          <w:sz w:val="23"/>
        </w:rPr>
        <w:t>Câu 3: The woman who spoke at the assembly this morning is our new career adviser.</w:t>
      </w:r>
    </w:p>
    <w:p>
      <w:pPr>
        <w:keepNext w:val="0"/>
        <w:spacing w:before="0" w:after="80" w:line="252" w:lineRule="auto"/>
      </w:pPr>
      <w:r>
        <w:rPr>
          <w:rFonts w:ascii="Times New Roman" w:hAnsi="Times New Roman"/>
          <w:b w:val="0"/>
          <w:sz w:val="23"/>
        </w:rPr>
        <w:t>Câu 4: Students studying in the quiet zone must switch their phones to silent mode.</w:t>
      </w:r>
    </w:p>
    <w:p>
      <w:pPr>
        <w:keepNext w:val="0"/>
        <w:spacing w:before="0" w:after="80" w:line="252" w:lineRule="auto"/>
      </w:pPr>
      <w:r>
        <w:rPr>
          <w:rFonts w:ascii="Times New Roman" w:hAnsi="Times New Roman"/>
          <w:b w:val="0"/>
          <w:sz w:val="23"/>
        </w:rPr>
        <w:t>Câu 5: Hoa said that she had finished the application the day before.</w:t>
      </w:r>
    </w:p>
    <w:p>
      <w:pPr>
        <w:keepNext w:val="0"/>
        <w:spacing w:before="0" w:after="80" w:line="252" w:lineRule="auto"/>
      </w:pPr>
      <w:r>
        <w:rPr>
          <w:rFonts w:ascii="Times New Roman" w:hAnsi="Times New Roman"/>
          <w:b w:val="0"/>
          <w:sz w:val="23"/>
        </w:rPr>
        <w:t>Câu 6: The teacher asked Minh why he was absent that day.</w:t>
      </w:r>
    </w:p>
    <w:p>
      <w:pPr>
        <w:keepNext w:val="0"/>
        <w:spacing w:before="0" w:after="80" w:line="252" w:lineRule="auto"/>
      </w:pPr>
      <w:r>
        <w:rPr>
          <w:rFonts w:ascii="Times New Roman" w:hAnsi="Times New Roman"/>
          <w:b w:val="0"/>
          <w:sz w:val="23"/>
        </w:rPr>
        <w:t>Câu 7: The librarian asked us to return those books by Friday.</w:t>
      </w:r>
    </w:p>
    <w:p>
      <w:pPr>
        <w:keepNext w:val="0"/>
        <w:spacing w:before="0" w:after="80" w:line="252" w:lineRule="auto"/>
      </w:pPr>
      <w:r>
        <w:rPr>
          <w:rFonts w:ascii="Times New Roman" w:hAnsi="Times New Roman"/>
          <w:b w:val="0"/>
          <w:sz w:val="23"/>
        </w:rPr>
        <w:t>Câu 8: If you do not study the instructions carefully, you may make a serious mistake.</w:t>
      </w:r>
    </w:p>
    <w:p>
      <w:pPr>
        <w:keepNext w:val="0"/>
        <w:spacing w:before="0" w:after="80" w:line="252" w:lineRule="auto"/>
      </w:pPr>
      <w:r>
        <w:rPr>
          <w:rFonts w:ascii="Times New Roman" w:hAnsi="Times New Roman"/>
          <w:b w:val="0"/>
          <w:sz w:val="23"/>
        </w:rPr>
        <w:t>Câu 9: If I had enough free time, I could join the evening course.</w:t>
      </w:r>
    </w:p>
    <w:p>
      <w:pPr>
        <w:keepNext w:val="0"/>
        <w:spacing w:before="0" w:after="80" w:line="252" w:lineRule="auto"/>
      </w:pPr>
      <w:r>
        <w:rPr>
          <w:rFonts w:ascii="Times New Roman" w:hAnsi="Times New Roman"/>
          <w:b w:val="0"/>
          <w:sz w:val="23"/>
        </w:rPr>
        <w:t>Câu 10: If Nam had charged his phone, he could have called us during the trip.</w:t>
      </w:r>
    </w:p>
    <w:p>
      <w:pPr>
        <w:keepNext w:val="0"/>
        <w:spacing w:before="0" w:after="80" w:line="252" w:lineRule="auto"/>
      </w:pPr>
      <w:r>
        <w:rPr>
          <w:rFonts w:ascii="Times New Roman" w:hAnsi="Times New Roman"/>
          <w:b w:val="0"/>
          <w:sz w:val="23"/>
        </w:rPr>
        <w:t>Câu 11: If she had accepted the training opportunity last year, she would be more confident at work now.</w:t>
      </w:r>
    </w:p>
    <w:p>
      <w:pPr>
        <w:keepNext w:val="0"/>
        <w:spacing w:before="0" w:after="80" w:line="252" w:lineRule="auto"/>
      </w:pPr>
      <w:r>
        <w:rPr>
          <w:rFonts w:ascii="Times New Roman" w:hAnsi="Times New Roman"/>
          <w:b w:val="0"/>
          <w:sz w:val="23"/>
        </w:rPr>
        <w:t>Câu 12: We created a shared calendar so that everyone would remember the deadlines.</w:t>
      </w:r>
    </w:p>
    <w:p>
      <w:pPr>
        <w:keepNext w:val="0"/>
        <w:spacing w:before="0" w:after="80" w:line="252" w:lineRule="auto"/>
      </w:pPr>
      <w:r>
        <w:rPr>
          <w:rFonts w:ascii="Times New Roman" w:hAnsi="Times New Roman"/>
          <w:b w:val="0"/>
          <w:sz w:val="23"/>
        </w:rPr>
        <w:t>Câu 13: After the students had finished the safety briefing, they entered the laboratory.</w:t>
      </w:r>
    </w:p>
    <w:p>
      <w:pPr>
        <w:keepNext w:val="0"/>
        <w:spacing w:before="0" w:after="80" w:line="252" w:lineRule="auto"/>
      </w:pPr>
      <w:r>
        <w:rPr>
          <w:rFonts w:ascii="Times New Roman" w:hAnsi="Times New Roman"/>
          <w:b w:val="0"/>
          <w:sz w:val="23"/>
        </w:rPr>
        <w:t>Câu 14: My father used to drive to work every day.</w:t>
      </w:r>
    </w:p>
    <w:p>
      <w:pPr>
        <w:keepNext w:val="0"/>
        <w:spacing w:before="0" w:after="80" w:line="252" w:lineRule="auto"/>
      </w:pPr>
      <w:r>
        <w:rPr>
          <w:rFonts w:ascii="Times New Roman" w:hAnsi="Times New Roman"/>
          <w:b w:val="0"/>
          <w:sz w:val="23"/>
        </w:rPr>
        <w:t>Câu 15: The doctor recommended that every patient take a short walk each day.</w:t>
      </w:r>
    </w:p>
    <w:p>
      <w:pPr>
        <w:pStyle w:val="SectionTitle"/>
        <w:keepNext/>
        <w:spacing w:before="160" w:after="60" w:line="252" w:lineRule="auto"/>
      </w:pPr>
      <w:r>
        <w:rPr>
          <w:rFonts w:ascii="Times New Roman" w:hAnsi="Times New Roman"/>
          <w:b w:val="0"/>
          <w:sz w:val="23"/>
        </w:rPr>
        <w:t>PHẦN 6</w:t>
      </w:r>
    </w:p>
    <w:p>
      <w:pPr>
        <w:keepNext w:val="0"/>
        <w:spacing w:before="0" w:after="80" w:line="252" w:lineRule="auto"/>
      </w:pPr>
      <w:r>
        <w:rPr>
          <w:rFonts w:ascii="Times New Roman" w:hAnsi="Times New Roman"/>
          <w:b w:val="0"/>
          <w:sz w:val="23"/>
        </w:rPr>
        <w:t>Câu 1: There are several free career guidance workshops for students this weekend.</w:t>
      </w:r>
    </w:p>
    <w:p>
      <w:pPr>
        <w:keepNext w:val="0"/>
        <w:spacing w:before="0" w:after="80" w:line="252" w:lineRule="auto"/>
      </w:pPr>
      <w:r>
        <w:rPr>
          <w:rFonts w:ascii="Times New Roman" w:hAnsi="Times New Roman"/>
          <w:b w:val="0"/>
          <w:sz w:val="23"/>
        </w:rPr>
        <w:t>Câu 2: Both the manager and the employees have to attend the safety training course.</w:t>
      </w:r>
    </w:p>
    <w:p>
      <w:pPr>
        <w:keepNext w:val="0"/>
        <w:spacing w:before="0" w:after="80" w:line="252" w:lineRule="auto"/>
      </w:pPr>
      <w:r>
        <w:rPr>
          <w:rFonts w:ascii="Times New Roman" w:hAnsi="Times New Roman"/>
          <w:b w:val="0"/>
          <w:sz w:val="23"/>
        </w:rPr>
        <w:t>Câu 3: If people reuse more things, we will produce less waste.</w:t>
      </w:r>
    </w:p>
    <w:p>
      <w:pPr>
        <w:keepNext w:val="0"/>
        <w:spacing w:before="0" w:after="80" w:line="252" w:lineRule="auto"/>
      </w:pPr>
      <w:r>
        <w:rPr>
          <w:rFonts w:ascii="Times New Roman" w:hAnsi="Times New Roman"/>
          <w:b w:val="0"/>
          <w:sz w:val="23"/>
        </w:rPr>
        <w:t>Câu 4: The woman whose son is studying technology is the new director of the center.</w:t>
      </w:r>
    </w:p>
    <w:p>
      <w:pPr>
        <w:keepNext w:val="0"/>
        <w:spacing w:before="0" w:after="80" w:line="252" w:lineRule="auto"/>
      </w:pPr>
      <w:r>
        <w:rPr>
          <w:rFonts w:ascii="Times New Roman" w:hAnsi="Times New Roman"/>
          <w:b w:val="0"/>
          <w:sz w:val="23"/>
        </w:rPr>
        <w:t>Câu 5: By next June, the company will have completed the new online training program.</w:t>
      </w:r>
    </w:p>
    <w:p>
      <w:pPr>
        <w:keepNext w:val="0"/>
        <w:spacing w:before="0" w:after="80" w:line="252" w:lineRule="auto"/>
      </w:pPr>
      <w:r>
        <w:rPr>
          <w:rFonts w:ascii="Times New Roman" w:hAnsi="Times New Roman"/>
          <w:b w:val="0"/>
          <w:sz w:val="23"/>
        </w:rPr>
        <w:t>Câu 6: Lan said that she had sent the job application the night before.</w:t>
      </w:r>
    </w:p>
    <w:p>
      <w:pPr>
        <w:keepNext w:val="0"/>
        <w:spacing w:before="0" w:after="80" w:line="252" w:lineRule="auto"/>
      </w:pPr>
      <w:r>
        <w:rPr>
          <w:rFonts w:ascii="Times New Roman" w:hAnsi="Times New Roman"/>
          <w:b w:val="0"/>
          <w:sz w:val="23"/>
        </w:rPr>
        <w:t>Câu 7: We are used to using digital tools for teamwork.</w:t>
      </w:r>
    </w:p>
    <w:p>
      <w:pPr>
        <w:keepNext w:val="0"/>
        <w:spacing w:before="0" w:after="80" w:line="252" w:lineRule="auto"/>
      </w:pPr>
      <w:r>
        <w:rPr>
          <w:rFonts w:ascii="Times New Roman" w:hAnsi="Times New Roman"/>
          <w:b w:val="0"/>
          <w:sz w:val="23"/>
        </w:rPr>
        <w:t>Câu 8: This device must be turned off before you clean it.</w:t>
      </w:r>
    </w:p>
    <w:p>
      <w:pPr>
        <w:keepNext w:val="0"/>
        <w:spacing w:before="0" w:after="80" w:line="252" w:lineRule="auto"/>
      </w:pPr>
      <w:r>
        <w:rPr>
          <w:rFonts w:ascii="Times New Roman" w:hAnsi="Times New Roman"/>
          <w:b w:val="0"/>
          <w:sz w:val="23"/>
        </w:rPr>
        <w:t>Câu 9: Because the bus service was improved, more people decided to use public transport.</w:t>
      </w:r>
    </w:p>
    <w:p>
      <w:pPr>
        <w:keepNext w:val="0"/>
        <w:spacing w:before="0" w:after="80" w:line="252" w:lineRule="auto"/>
      </w:pPr>
      <w:r>
        <w:rPr>
          <w:rFonts w:ascii="Times New Roman" w:hAnsi="Times New Roman"/>
          <w:b w:val="0"/>
          <w:sz w:val="23"/>
        </w:rPr>
        <w:t>Câu 10: We should make a practical decision instead of putting the problem off any longer.</w:t>
      </w:r>
    </w:p>
    <w:p>
      <w:pPr>
        <w:pStyle w:val="SectionTitle"/>
        <w:keepNext/>
        <w:spacing w:before="160" w:after="60" w:line="252" w:lineRule="auto"/>
      </w:pPr>
      <w:r>
        <w:rPr>
          <w:rFonts w:ascii="Times New Roman" w:hAnsi="Times New Roman"/>
          <w:b w:val="0"/>
          <w:sz w:val="23"/>
        </w:rPr>
        <w:t>PHẦN 7</w:t>
      </w:r>
    </w:p>
    <w:p>
      <w:pPr>
        <w:keepNext w:val="0"/>
        <w:spacing w:before="0" w:after="80" w:line="252" w:lineRule="auto"/>
      </w:pPr>
      <w:r>
        <w:rPr>
          <w:rFonts w:ascii="Times New Roman" w:hAnsi="Times New Roman"/>
          <w:b w:val="0"/>
          <w:sz w:val="23"/>
        </w:rPr>
        <w:t>Câu 1: B. To encourage healthier and more sustainable ways of travelling</w:t>
      </w:r>
    </w:p>
    <w:p>
      <w:pPr>
        <w:keepNext w:val="0"/>
        <w:spacing w:before="0" w:after="80" w:line="252" w:lineRule="auto"/>
      </w:pPr>
      <w:r>
        <w:rPr>
          <w:rFonts w:ascii="Times New Roman" w:hAnsi="Times New Roman"/>
          <w:b w:val="0"/>
          <w:sz w:val="23"/>
        </w:rPr>
        <w:t>Câu 2: B. They were concerned about safety and bad weather.</w:t>
      </w:r>
    </w:p>
    <w:p>
      <w:pPr>
        <w:keepNext w:val="0"/>
        <w:spacing w:before="0" w:after="80" w:line="252" w:lineRule="auto"/>
      </w:pPr>
      <w:r>
        <w:rPr>
          <w:rFonts w:ascii="Times New Roman" w:hAnsi="Times New Roman"/>
          <w:b w:val="0"/>
          <w:sz w:val="23"/>
        </w:rPr>
        <w:t>Câu 3: B. Choose safer travel routes</w:t>
      </w:r>
    </w:p>
    <w:p>
      <w:pPr>
        <w:keepNext w:val="0"/>
        <w:spacing w:before="0" w:after="80" w:line="252" w:lineRule="auto"/>
      </w:pPr>
      <w:r>
        <w:rPr>
          <w:rFonts w:ascii="Times New Roman" w:hAnsi="Times New Roman"/>
          <w:b w:val="0"/>
          <w:sz w:val="23"/>
        </w:rPr>
        <w:t>Câu 4: A. Free bicycle safety checks</w:t>
      </w:r>
    </w:p>
    <w:p>
      <w:pPr>
        <w:keepNext w:val="0"/>
        <w:spacing w:before="0" w:after="80" w:line="252" w:lineRule="auto"/>
      </w:pPr>
      <w:r>
        <w:rPr>
          <w:rFonts w:ascii="Times New Roman" w:hAnsi="Times New Roman"/>
          <w:b w:val="0"/>
          <w:sz w:val="23"/>
        </w:rPr>
        <w:t>Câu 5: C. the group of students</w:t>
      </w:r>
    </w:p>
    <w:p>
      <w:pPr>
        <w:keepNext w:val="0"/>
        <w:spacing w:before="0" w:after="80" w:line="252" w:lineRule="auto"/>
      </w:pPr>
      <w:r>
        <w:rPr>
          <w:rFonts w:ascii="Times New Roman" w:hAnsi="Times New Roman"/>
          <w:b w:val="0"/>
          <w:sz w:val="23"/>
        </w:rPr>
        <w:t>Câu 6: B. deal with the worries</w:t>
      </w:r>
    </w:p>
    <w:p>
      <w:pPr>
        <w:keepNext w:val="0"/>
        <w:spacing w:before="0" w:after="80" w:line="252" w:lineRule="auto"/>
      </w:pPr>
      <w:r>
        <w:rPr>
          <w:rFonts w:ascii="Times New Roman" w:hAnsi="Times New Roman"/>
          <w:b w:val="0"/>
          <w:sz w:val="23"/>
        </w:rPr>
        <w:t>Câu 7: C. The busiest car traffic fell by nearly one third.</w:t>
      </w:r>
    </w:p>
    <w:p>
      <w:pPr>
        <w:keepNext w:val="0"/>
        <w:spacing w:before="0" w:after="80" w:line="252" w:lineRule="auto"/>
      </w:pPr>
      <w:r>
        <w:rPr>
          <w:rFonts w:ascii="Times New Roman" w:hAnsi="Times New Roman"/>
          <w:b w:val="0"/>
          <w:sz w:val="23"/>
        </w:rPr>
        <w:t>Câu 8: C. The organizers demanded that all students stop using cars permanently.</w:t>
      </w:r>
    </w:p>
    <w:p>
      <w:pPr>
        <w:keepNext w:val="0"/>
        <w:spacing w:before="0" w:after="80" w:line="252" w:lineRule="auto"/>
      </w:pPr>
      <w:r>
        <w:rPr>
          <w:rFonts w:ascii="Times New Roman" w:hAnsi="Times New Roman"/>
          <w:b w:val="0"/>
          <w:sz w:val="23"/>
        </w:rPr>
        <w:t>Câu 9: A. They preferred practical changes rather than an absolute rule.</w:t>
      </w:r>
    </w:p>
    <w:p>
      <w:pPr>
        <w:keepNext w:val="0"/>
        <w:spacing w:before="0" w:after="80" w:line="252" w:lineRule="auto"/>
      </w:pPr>
      <w:r>
        <w:rPr>
          <w:rFonts w:ascii="Times New Roman" w:hAnsi="Times New Roman"/>
          <w:b w:val="0"/>
          <w:sz w:val="23"/>
        </w:rPr>
        <w:t>Câu 10: B. One Week of Smarter School Travel</w:t>
      </w:r>
    </w:p>
    <w:p>
      <w:pPr>
        <w:pStyle w:val="SectionTitle"/>
        <w:keepNext/>
        <w:spacing w:before="160" w:after="60" w:line="252" w:lineRule="auto"/>
      </w:pPr>
      <w:r>
        <w:rPr>
          <w:rFonts w:ascii="Times New Roman" w:hAnsi="Times New Roman"/>
          <w:b w:val="0"/>
          <w:sz w:val="23"/>
        </w:rPr>
        <w:t>PHẦN 8</w:t>
      </w:r>
    </w:p>
    <w:p>
      <w:pPr>
        <w:keepNext/>
        <w:spacing w:before="0" w:after="80" w:line="252" w:lineRule="auto"/>
      </w:pPr>
      <w:r>
        <w:rPr>
          <w:rFonts w:ascii="Times New Roman" w:hAnsi="Times New Roman"/>
          <w:b/>
          <w:sz w:val="23"/>
        </w:rPr>
        <w:t>Bài viết mẫu:</w:t>
      </w:r>
    </w:p>
    <w:p>
      <w:pPr>
        <w:keepNext w:val="0"/>
        <w:spacing w:before="0" w:after="80" w:line="252" w:lineRule="auto"/>
      </w:pPr>
      <w:r>
        <w:rPr>
          <w:rFonts w:ascii="Times New Roman" w:hAnsi="Times New Roman"/>
          <w:b w:val="0"/>
          <w:sz w:val="23"/>
        </w:rPr>
        <w:t>One small change that could improve my school is creating more shaded bicycle parking. At the moment, many students want to cycle, but there are not enough safe places to leave their bikes. I suggest building a simple covered area near the main gate, which would protect bicycles from the sun and rain. If the school provided better parking, more students might choose cycling instead of asking their parents to drive them. This change could reduce traffic, improve air quality, and encourage a healthier lifestyle. In addition, students could help by designing signs and reminding others to park responsibly. Using bicycles more often is a practical way to support sustainable living without requiring a large budget. I believe that starting with a small, realistic project can make our school cleaner, calmer, and healthier for everyone.</w:t>
      </w:r>
    </w:p>
    <w:p>
      <w:pPr>
        <w:keepNext w:val="0"/>
        <w:spacing w:before="0" w:after="80" w:line="252" w:lineRule="auto"/>
      </w:pPr>
      <w:r>
        <w:rPr>
          <w:rFonts w:ascii="Times New Roman" w:hAnsi="Times New Roman"/>
          <w:b w:val="0"/>
          <w:sz w:val="23"/>
        </w:rPr>
        <w:t>Tiêu chí tham khảo: đúng chủ đề; 120-150 từ; ý rõ ràng và có liên kết; dùng ngữ pháp và từ vựng phù hợp; chấp nhận cách diễn đạt khác nếu đúng.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Times New Roman" w:hAnsi="Times New Roman" w:eastAsia="Times New Roman"/>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inTitle">
    <w:name w:val="MainTitle"/>
    <w:pPr>
      <w:jc w:val="center"/>
    </w:pPr>
    <w:rPr>
      <w:rFonts w:ascii="Times New Roman" w:hAnsi="Times New Roman" w:eastAsia="Times New Roman"/>
      <w:b/>
      <w:sz w:val="32"/>
    </w:rPr>
  </w:style>
  <w:style w:type="paragraph" w:customStyle="1" w:styleId="SectionTitle">
    <w:name w:val="SectionTitle"/>
    <w:pPr>
      <w:jc w:val="left"/>
    </w:pPr>
    <w:rPr>
      <w:rFonts w:ascii="Times New Roman" w:hAnsi="Times New Roman" w:eastAsia="Times New Roman"/>
      <w:b/>
      <w:sz w:val="26"/>
    </w:rPr>
  </w:style>
  <w:style w:type="paragraph" w:customStyle="1" w:styleId="Instruction">
    <w:name w:val="Instruction"/>
    <w:pPr>
      <w:jc w:val="left"/>
    </w:pPr>
    <w:rPr>
      <w:rFonts w:ascii="Times New Roman" w:hAnsi="Times New Roman" w:eastAsia="Times New Roman"/>
      <w:b w:val="0"/>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