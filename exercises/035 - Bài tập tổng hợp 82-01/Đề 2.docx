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spacing w:before="0" w:after="80"/>
        <w:jc w:val="center"/>
      </w:pPr>
      <w:r>
        <w:rPr>
          <w:rFonts w:ascii="Times New Roman" w:hAnsi="Times New Roman" w:eastAsia="Times New Roman"/>
          <w:b w:val="0"/>
          <w:color w:val="000000"/>
        </w:rPr>
        <w:t>ĐỀ TỔNG HỢP NGÀY 1-82 - ĐỀ SỐ 2</w:t>
      </w:r>
    </w:p>
    <w:p>
      <w:pPr>
        <w:pStyle w:val="Subtitle"/>
        <w:keepNext w:val="0"/>
        <w:spacing w:before="0" w:after="160"/>
      </w:pPr>
      <w:r>
        <w:rPr>
          <w:rFonts w:ascii="Times New Roman" w:hAnsi="Times New Roman" w:eastAsia="Times New Roman"/>
          <w:b w:val="0"/>
          <w:color w:val="000000"/>
        </w:rPr>
        <w:t>Ôn tập cân đối toàn bộ kiến thức theo lộ trình từ Ngày 1 đến Ngày 82</w:t>
      </w:r>
    </w:p>
    <w:p>
      <w:pPr>
        <w:keepNext w:val="0"/>
        <w:spacing w:before="0" w:after="60"/>
      </w:pPr>
      <w:r>
        <w:rPr>
          <w:rFonts w:ascii="Times New Roman" w:hAnsi="Times New Roman" w:eastAsia="Times New Roman"/>
          <w:b w:val="0"/>
          <w:color w:val="000000"/>
        </w:rPr>
        <w:t>Họ và tên: ____________________________________________</w:t>
      </w:r>
    </w:p>
    <w:p>
      <w:pPr>
        <w:keepNext w:val="0"/>
        <w:spacing w:before="0" w:after="60"/>
      </w:pPr>
      <w:r>
        <w:rPr>
          <w:rFonts w:ascii="Times New Roman" w:hAnsi="Times New Roman" w:eastAsia="Times New Roman"/>
          <w:b w:val="0"/>
          <w:color w:val="000000"/>
        </w:rPr>
        <w:t>Thời gian làm bài: 120 phút</w:t>
      </w:r>
    </w:p>
    <w:p>
      <w:pPr>
        <w:keepNext w:val="0"/>
        <w:spacing w:before="0" w:after="60"/>
      </w:pPr>
      <w:r>
        <w:rPr>
          <w:rFonts w:ascii="Times New Roman" w:hAnsi="Times New Roman" w:eastAsia="Times New Roman"/>
          <w:b w:val="0"/>
          <w:color w:val="000000"/>
        </w:rPr>
        <w:t>Tổng điểm: 100 điểm</w:t>
      </w:r>
    </w:p>
    <w:p>
      <w:pPr>
        <w:keepNext w:val="0"/>
        <w:spacing w:before="0" w:after="60"/>
      </w:pPr>
      <w:r>
        <w:rPr>
          <w:rFonts w:ascii="Times New Roman" w:hAnsi="Times New Roman" w:eastAsia="Times New Roman"/>
          <w:b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keepNext w:val="0"/>
        <w:spacing w:before="0" w:after="60"/>
      </w:pPr>
      <w:r>
        <w:rPr>
          <w:rFonts w:ascii="Times New Roman" w:hAnsi="Times New Roman" w:eastAsia="Times New Roman"/>
          <w:b w:val="0"/>
          <w:color w:val="000000"/>
        </w:rPr>
        <w:t>Hướng dẫn: Làm lần lượt từng phần. Với câu tự luận, viết câu đầy đủ và đúng chính tả. Không xem phần đáp án trước khi hoàn thành bài.</w:t>
      </w:r>
    </w:p>
    <w:p>
      <w:pPr>
        <w:pStyle w:val="SectionTitle"/>
        <w:keepNext w:val="0"/>
        <w:spacing w:before="60" w:after="80"/>
      </w:pPr>
      <w:r>
        <w:rPr>
          <w:rFonts w:ascii="Times New Roman" w:hAnsi="Times New Roman" w:eastAsia="Times New Roman"/>
          <w:b w:val="0"/>
          <w:color w:val="000000"/>
        </w:rPr>
        <w:t>PHẦN 1. PHÁT ÂM VÀ GIAO TIẾP CƠ BẢN (10 điểm)</w:t>
      </w:r>
    </w:p>
    <w:p>
      <w:pPr>
        <w:pStyle w:val="Instruction"/>
        <w:keepNext w:val="0"/>
        <w:spacing w:before="0" w:after="80"/>
      </w:pPr>
      <w:r>
        <w:rPr>
          <w:rFonts w:ascii="Times New Roman" w:hAnsi="Times New Roman" w:eastAsia="Times New Roman"/>
          <w:b w:val="0"/>
          <w:color w:val="000000"/>
        </w:rPr>
        <w:t>Chọn đáp án đúng nhất cho mỗi câu.</w:t>
      </w:r>
    </w:p>
    <w:p>
      <w:pPr>
        <w:keepNext/>
        <w:spacing w:before="100" w:after="40"/>
      </w:pPr>
      <w:r>
        <w:rPr>
          <w:rFonts w:ascii="Times New Roman" w:hAnsi="Times New Roman" w:eastAsia="Times New Roman"/>
          <w:b w:val="0"/>
          <w:color w:val="000000"/>
        </w:rPr>
        <w:t>1. Chọn từ có phần "-ed" được phát âm /t/.</w:t>
      </w:r>
    </w:p>
    <w:p>
      <w:pPr>
        <w:keepNext/>
        <w:spacing w:before="0" w:after="40"/>
      </w:pPr>
      <w:r>
        <w:rPr>
          <w:rFonts w:ascii="Times New Roman" w:hAnsi="Times New Roman" w:eastAsia="Times New Roman"/>
          <w:b w:val="0"/>
          <w:color w:val="000000"/>
        </w:rPr>
        <w:t>A. invited</w:t>
      </w:r>
    </w:p>
    <w:p>
      <w:pPr>
        <w:keepNext/>
        <w:spacing w:before="0" w:after="40"/>
      </w:pPr>
      <w:r>
        <w:rPr>
          <w:rFonts w:ascii="Times New Roman" w:hAnsi="Times New Roman" w:eastAsia="Times New Roman"/>
          <w:b w:val="0"/>
          <w:color w:val="000000"/>
        </w:rPr>
        <w:t>B. laughed</w:t>
      </w:r>
    </w:p>
    <w:p>
      <w:pPr>
        <w:keepNext/>
        <w:spacing w:before="0" w:after="40"/>
      </w:pPr>
      <w:r>
        <w:rPr>
          <w:rFonts w:ascii="Times New Roman" w:hAnsi="Times New Roman" w:eastAsia="Times New Roman"/>
          <w:b w:val="0"/>
          <w:color w:val="000000"/>
        </w:rPr>
        <w:t>C. needed</w:t>
      </w:r>
    </w:p>
    <w:p>
      <w:pPr>
        <w:keepNext w:val="0"/>
        <w:spacing w:before="0" w:after="200"/>
      </w:pPr>
      <w:r>
        <w:rPr>
          <w:rFonts w:ascii="Times New Roman" w:hAnsi="Times New Roman" w:eastAsia="Times New Roman"/>
          <w:b w:val="0"/>
          <w:color w:val="000000"/>
        </w:rPr>
        <w:t>D. decided</w:t>
      </w:r>
    </w:p>
    <w:p>
      <w:pPr>
        <w:keepNext/>
        <w:spacing w:before="100" w:after="40"/>
      </w:pPr>
      <w:r>
        <w:rPr>
          <w:rFonts w:ascii="Times New Roman" w:hAnsi="Times New Roman" w:eastAsia="Times New Roman"/>
          <w:b w:val="0"/>
          <w:color w:val="000000"/>
        </w:rPr>
        <w:t>2. Chọn từ có âm cuối "-s/-es" được phát âm /z/.</w:t>
      </w:r>
    </w:p>
    <w:p>
      <w:pPr>
        <w:keepNext/>
        <w:spacing w:before="0" w:after="40"/>
      </w:pPr>
      <w:r>
        <w:rPr>
          <w:rFonts w:ascii="Times New Roman" w:hAnsi="Times New Roman" w:eastAsia="Times New Roman"/>
          <w:b w:val="0"/>
          <w:color w:val="000000"/>
        </w:rPr>
        <w:t>A. books</w:t>
      </w:r>
    </w:p>
    <w:p>
      <w:pPr>
        <w:keepNext/>
        <w:spacing w:before="0" w:after="40"/>
      </w:pPr>
      <w:r>
        <w:rPr>
          <w:rFonts w:ascii="Times New Roman" w:hAnsi="Times New Roman" w:eastAsia="Times New Roman"/>
          <w:b w:val="0"/>
          <w:color w:val="000000"/>
        </w:rPr>
        <w:t>B. plays</w:t>
      </w:r>
    </w:p>
    <w:p>
      <w:pPr>
        <w:keepNext/>
        <w:spacing w:before="0" w:after="40"/>
      </w:pPr>
      <w:r>
        <w:rPr>
          <w:rFonts w:ascii="Times New Roman" w:hAnsi="Times New Roman" w:eastAsia="Times New Roman"/>
          <w:b w:val="0"/>
          <w:color w:val="000000"/>
        </w:rPr>
        <w:t>C. watches</w:t>
      </w:r>
    </w:p>
    <w:p>
      <w:pPr>
        <w:keepNext w:val="0"/>
        <w:spacing w:before="0" w:after="200"/>
      </w:pPr>
      <w:r>
        <w:rPr>
          <w:rFonts w:ascii="Times New Roman" w:hAnsi="Times New Roman" w:eastAsia="Times New Roman"/>
          <w:b w:val="0"/>
          <w:color w:val="000000"/>
        </w:rPr>
        <w:t>D. cats</w:t>
      </w:r>
    </w:p>
    <w:p>
      <w:pPr>
        <w:keepNext/>
        <w:spacing w:before="100" w:after="40"/>
      </w:pPr>
      <w:r>
        <w:rPr>
          <w:rFonts w:ascii="Times New Roman" w:hAnsi="Times New Roman" w:eastAsia="Times New Roman"/>
          <w:b w:val="0"/>
          <w:color w:val="000000"/>
        </w:rPr>
        <w:t>3. Chọn từ có trọng âm chính rơi vào âm tiết thứ hai.</w:t>
      </w:r>
    </w:p>
    <w:p>
      <w:pPr>
        <w:keepNext/>
        <w:spacing w:before="0" w:after="40"/>
      </w:pPr>
      <w:r>
        <w:rPr>
          <w:rFonts w:ascii="Times New Roman" w:hAnsi="Times New Roman" w:eastAsia="Times New Roman"/>
          <w:b w:val="0"/>
          <w:color w:val="000000"/>
        </w:rPr>
        <w:t>A. teacher</w:t>
      </w:r>
    </w:p>
    <w:p>
      <w:pPr>
        <w:keepNext/>
        <w:spacing w:before="0" w:after="40"/>
      </w:pPr>
      <w:r>
        <w:rPr>
          <w:rFonts w:ascii="Times New Roman" w:hAnsi="Times New Roman" w:eastAsia="Times New Roman"/>
          <w:b w:val="0"/>
          <w:color w:val="000000"/>
        </w:rPr>
        <w:t>B. arrive</w:t>
      </w:r>
    </w:p>
    <w:p>
      <w:pPr>
        <w:keepNext/>
        <w:spacing w:before="0" w:after="40"/>
      </w:pPr>
      <w:r>
        <w:rPr>
          <w:rFonts w:ascii="Times New Roman" w:hAnsi="Times New Roman" w:eastAsia="Times New Roman"/>
          <w:b w:val="0"/>
          <w:color w:val="000000"/>
        </w:rPr>
        <w:t>C. family</w:t>
      </w:r>
    </w:p>
    <w:p>
      <w:pPr>
        <w:keepNext w:val="0"/>
        <w:spacing w:before="0" w:after="200"/>
      </w:pPr>
      <w:r>
        <w:rPr>
          <w:rFonts w:ascii="Times New Roman" w:hAnsi="Times New Roman" w:eastAsia="Times New Roman"/>
          <w:b w:val="0"/>
          <w:color w:val="000000"/>
        </w:rPr>
        <w:t>D. exercise</w:t>
      </w:r>
    </w:p>
    <w:p>
      <w:pPr>
        <w:keepNext/>
        <w:spacing w:before="100" w:after="40"/>
      </w:pPr>
      <w:r>
        <w:rPr>
          <w:rFonts w:ascii="Times New Roman" w:hAnsi="Times New Roman" w:eastAsia="Times New Roman"/>
          <w:b w:val="0"/>
          <w:color w:val="000000"/>
        </w:rPr>
        <w:t>4. A: "Nice to meet you, Ms. Hoa." B: "______"</w:t>
      </w:r>
    </w:p>
    <w:p>
      <w:pPr>
        <w:keepNext/>
        <w:spacing w:before="0" w:after="40"/>
      </w:pPr>
      <w:r>
        <w:rPr>
          <w:rFonts w:ascii="Times New Roman" w:hAnsi="Times New Roman" w:eastAsia="Times New Roman"/>
          <w:b w:val="0"/>
          <w:color w:val="000000"/>
        </w:rPr>
        <w:t>A. Nice to meet you, too.</w:t>
      </w:r>
    </w:p>
    <w:p>
      <w:pPr>
        <w:keepNext/>
        <w:spacing w:before="0" w:after="40"/>
      </w:pPr>
      <w:r>
        <w:rPr>
          <w:rFonts w:ascii="Times New Roman" w:hAnsi="Times New Roman" w:eastAsia="Times New Roman"/>
          <w:b w:val="0"/>
          <w:color w:val="000000"/>
        </w:rPr>
        <w:t>B. I am fine yesterday.</w:t>
      </w:r>
    </w:p>
    <w:p>
      <w:pPr>
        <w:keepNext/>
        <w:spacing w:before="0" w:after="40"/>
      </w:pPr>
      <w:r>
        <w:rPr>
          <w:rFonts w:ascii="Times New Roman" w:hAnsi="Times New Roman" w:eastAsia="Times New Roman"/>
          <w:b w:val="0"/>
          <w:color w:val="000000"/>
        </w:rPr>
        <w:t>C. At the office.</w:t>
      </w:r>
    </w:p>
    <w:p>
      <w:pPr>
        <w:keepNext w:val="0"/>
        <w:spacing w:before="0" w:after="200"/>
      </w:pPr>
      <w:r>
        <w:rPr>
          <w:rFonts w:ascii="Times New Roman" w:hAnsi="Times New Roman" w:eastAsia="Times New Roman"/>
          <w:b w:val="0"/>
          <w:color w:val="000000"/>
        </w:rPr>
        <w:t>D. For three years.</w:t>
      </w:r>
    </w:p>
    <w:p>
      <w:pPr>
        <w:keepNext/>
        <w:spacing w:before="100" w:after="40"/>
      </w:pPr>
      <w:r>
        <w:rPr>
          <w:rFonts w:ascii="Times New Roman" w:hAnsi="Times New Roman" w:eastAsia="Times New Roman"/>
          <w:b w:val="0"/>
          <w:color w:val="000000"/>
        </w:rPr>
        <w:t>5. A: "What time does the English class start?" B: "______"</w:t>
      </w:r>
    </w:p>
    <w:p>
      <w:pPr>
        <w:keepNext/>
        <w:spacing w:before="0" w:after="40"/>
      </w:pPr>
      <w:r>
        <w:rPr>
          <w:rFonts w:ascii="Times New Roman" w:hAnsi="Times New Roman" w:eastAsia="Times New Roman"/>
          <w:b w:val="0"/>
          <w:color w:val="000000"/>
        </w:rPr>
        <w:t>A. Twice a week.</w:t>
      </w:r>
    </w:p>
    <w:p>
      <w:pPr>
        <w:keepNext/>
        <w:spacing w:before="0" w:after="40"/>
      </w:pPr>
      <w:r>
        <w:rPr>
          <w:rFonts w:ascii="Times New Roman" w:hAnsi="Times New Roman" w:eastAsia="Times New Roman"/>
          <w:b w:val="0"/>
          <w:color w:val="000000"/>
        </w:rPr>
        <w:t>B. At a quarter to eight.</w:t>
      </w:r>
    </w:p>
    <w:p>
      <w:pPr>
        <w:keepNext/>
        <w:spacing w:before="0" w:after="40"/>
      </w:pPr>
      <w:r>
        <w:rPr>
          <w:rFonts w:ascii="Times New Roman" w:hAnsi="Times New Roman" w:eastAsia="Times New Roman"/>
          <w:b w:val="0"/>
          <w:color w:val="000000"/>
        </w:rPr>
        <w:t>C. For ninety minutes.</w:t>
      </w:r>
    </w:p>
    <w:p>
      <w:pPr>
        <w:keepNext w:val="0"/>
        <w:spacing w:before="0" w:after="200"/>
      </w:pPr>
      <w:r>
        <w:rPr>
          <w:rFonts w:ascii="Times New Roman" w:hAnsi="Times New Roman" w:eastAsia="Times New Roman"/>
          <w:b w:val="0"/>
          <w:color w:val="000000"/>
        </w:rPr>
        <w:t>D. In Room 5.</w:t>
      </w:r>
    </w:p>
    <w:p>
      <w:pPr>
        <w:keepNext/>
        <w:spacing w:before="100" w:after="40"/>
      </w:pPr>
      <w:r>
        <w:rPr>
          <w:rFonts w:ascii="Times New Roman" w:hAnsi="Times New Roman" w:eastAsia="Times New Roman"/>
          <w:b w:val="0"/>
          <w:color w:val="000000"/>
        </w:rPr>
        <w:t>6. 6:15 có thể được nói là ______.</w:t>
      </w:r>
    </w:p>
    <w:p>
      <w:pPr>
        <w:keepNext/>
        <w:spacing w:before="0" w:after="40"/>
      </w:pPr>
      <w:r>
        <w:rPr>
          <w:rFonts w:ascii="Times New Roman" w:hAnsi="Times New Roman" w:eastAsia="Times New Roman"/>
          <w:b w:val="0"/>
          <w:color w:val="000000"/>
        </w:rPr>
        <w:t>A. a quarter past six</w:t>
      </w:r>
    </w:p>
    <w:p>
      <w:pPr>
        <w:keepNext/>
        <w:spacing w:before="0" w:after="40"/>
      </w:pPr>
      <w:r>
        <w:rPr>
          <w:rFonts w:ascii="Times New Roman" w:hAnsi="Times New Roman" w:eastAsia="Times New Roman"/>
          <w:b w:val="0"/>
          <w:color w:val="000000"/>
        </w:rPr>
        <w:t>B. a quarter to six</w:t>
      </w:r>
    </w:p>
    <w:p>
      <w:pPr>
        <w:keepNext/>
        <w:spacing w:before="0" w:after="40"/>
      </w:pPr>
      <w:r>
        <w:rPr>
          <w:rFonts w:ascii="Times New Roman" w:hAnsi="Times New Roman" w:eastAsia="Times New Roman"/>
          <w:b w:val="0"/>
          <w:color w:val="000000"/>
        </w:rPr>
        <w:t>C. half past six</w:t>
      </w:r>
    </w:p>
    <w:p>
      <w:pPr>
        <w:keepNext w:val="0"/>
        <w:spacing w:before="0" w:after="200"/>
      </w:pPr>
      <w:r>
        <w:rPr>
          <w:rFonts w:ascii="Times New Roman" w:hAnsi="Times New Roman" w:eastAsia="Times New Roman"/>
          <w:b w:val="0"/>
          <w:color w:val="000000"/>
        </w:rPr>
        <w:t>D. fifteen to seven</w:t>
      </w:r>
    </w:p>
    <w:p>
      <w:pPr>
        <w:keepNext/>
        <w:spacing w:before="100" w:after="40"/>
      </w:pPr>
      <w:r>
        <w:rPr>
          <w:rFonts w:ascii="Times New Roman" w:hAnsi="Times New Roman" w:eastAsia="Times New Roman"/>
          <w:b w:val="0"/>
          <w:color w:val="000000"/>
        </w:rPr>
        <w:t>7. Số thứ tự "42nd" được đọc là ______.</w:t>
      </w:r>
    </w:p>
    <w:p>
      <w:pPr>
        <w:keepNext/>
        <w:spacing w:before="0" w:after="40"/>
      </w:pPr>
      <w:r>
        <w:rPr>
          <w:rFonts w:ascii="Times New Roman" w:hAnsi="Times New Roman" w:eastAsia="Times New Roman"/>
          <w:b w:val="0"/>
          <w:color w:val="000000"/>
        </w:rPr>
        <w:t>A. forty-two</w:t>
      </w:r>
    </w:p>
    <w:p>
      <w:pPr>
        <w:keepNext/>
        <w:spacing w:before="0" w:after="40"/>
      </w:pPr>
      <w:r>
        <w:rPr>
          <w:rFonts w:ascii="Times New Roman" w:hAnsi="Times New Roman" w:eastAsia="Times New Roman"/>
          <w:b w:val="0"/>
          <w:color w:val="000000"/>
        </w:rPr>
        <w:t>B. forty-second</w:t>
      </w:r>
    </w:p>
    <w:p>
      <w:pPr>
        <w:keepNext/>
        <w:spacing w:before="0" w:after="40"/>
      </w:pPr>
      <w:r>
        <w:rPr>
          <w:rFonts w:ascii="Times New Roman" w:hAnsi="Times New Roman" w:eastAsia="Times New Roman"/>
          <w:b w:val="0"/>
          <w:color w:val="000000"/>
        </w:rPr>
        <w:t>C. four-second</w:t>
      </w:r>
    </w:p>
    <w:p>
      <w:pPr>
        <w:keepNext w:val="0"/>
        <w:spacing w:before="0" w:after="200"/>
      </w:pPr>
      <w:r>
        <w:rPr>
          <w:rFonts w:ascii="Times New Roman" w:hAnsi="Times New Roman" w:eastAsia="Times New Roman"/>
          <w:b w:val="0"/>
          <w:color w:val="000000"/>
        </w:rPr>
        <w:t>D. fortieth-two</w:t>
      </w:r>
    </w:p>
    <w:p>
      <w:pPr>
        <w:keepNext/>
        <w:spacing w:before="100" w:after="40"/>
      </w:pPr>
      <w:r>
        <w:rPr>
          <w:rFonts w:ascii="Times New Roman" w:hAnsi="Times New Roman" w:eastAsia="Times New Roman"/>
          <w:b w:val="0"/>
          <w:color w:val="000000"/>
        </w:rPr>
        <w:t>8. This notebook belongs to Mai. It is ______.</w:t>
      </w:r>
    </w:p>
    <w:p>
      <w:pPr>
        <w:keepNext/>
        <w:spacing w:before="0" w:after="40"/>
      </w:pPr>
      <w:r>
        <w:rPr>
          <w:rFonts w:ascii="Times New Roman" w:hAnsi="Times New Roman" w:eastAsia="Times New Roman"/>
          <w:b w:val="0"/>
          <w:color w:val="000000"/>
        </w:rPr>
        <w:t>A. her</w:t>
      </w:r>
    </w:p>
    <w:p>
      <w:pPr>
        <w:keepNext/>
        <w:spacing w:before="0" w:after="40"/>
      </w:pPr>
      <w:r>
        <w:rPr>
          <w:rFonts w:ascii="Times New Roman" w:hAnsi="Times New Roman" w:eastAsia="Times New Roman"/>
          <w:b w:val="0"/>
          <w:color w:val="000000"/>
        </w:rPr>
        <w:t>B. hers</w:t>
      </w:r>
    </w:p>
    <w:p>
      <w:pPr>
        <w:keepNext/>
        <w:spacing w:before="0" w:after="40"/>
      </w:pPr>
      <w:r>
        <w:rPr>
          <w:rFonts w:ascii="Times New Roman" w:hAnsi="Times New Roman" w:eastAsia="Times New Roman"/>
          <w:b w:val="0"/>
          <w:color w:val="000000"/>
        </w:rPr>
        <w:t>C. she</w:t>
      </w:r>
    </w:p>
    <w:p>
      <w:pPr>
        <w:keepNext w:val="0"/>
        <w:spacing w:before="0" w:after="200"/>
      </w:pPr>
      <w:r>
        <w:rPr>
          <w:rFonts w:ascii="Times New Roman" w:hAnsi="Times New Roman" w:eastAsia="Times New Roman"/>
          <w:b w:val="0"/>
          <w:color w:val="000000"/>
        </w:rPr>
        <w:t>D. herself</w:t>
      </w:r>
    </w:p>
    <w:p>
      <w:pPr>
        <w:keepNext/>
        <w:spacing w:before="100" w:after="40"/>
      </w:pPr>
      <w:r>
        <w:rPr>
          <w:rFonts w:ascii="Times New Roman" w:hAnsi="Times New Roman" w:eastAsia="Times New Roman"/>
          <w:b w:val="0"/>
          <w:color w:val="000000"/>
        </w:rPr>
        <w:t>9. A: "Why don’t we study together this evening?" B: "______"</w:t>
      </w:r>
    </w:p>
    <w:p>
      <w:pPr>
        <w:keepNext/>
        <w:spacing w:before="0" w:after="40"/>
      </w:pPr>
      <w:r>
        <w:rPr>
          <w:rFonts w:ascii="Times New Roman" w:hAnsi="Times New Roman" w:eastAsia="Times New Roman"/>
          <w:b w:val="0"/>
          <w:color w:val="000000"/>
        </w:rPr>
        <w:t>A. That sounds like a good idea.</w:t>
      </w:r>
    </w:p>
    <w:p>
      <w:pPr>
        <w:keepNext/>
        <w:spacing w:before="0" w:after="40"/>
      </w:pPr>
      <w:r>
        <w:rPr>
          <w:rFonts w:ascii="Times New Roman" w:hAnsi="Times New Roman" w:eastAsia="Times New Roman"/>
          <w:b w:val="0"/>
          <w:color w:val="000000"/>
        </w:rPr>
        <w:t>B. I studied yesterday.</w:t>
      </w:r>
    </w:p>
    <w:p>
      <w:pPr>
        <w:keepNext/>
        <w:spacing w:before="0" w:after="40"/>
      </w:pPr>
      <w:r>
        <w:rPr>
          <w:rFonts w:ascii="Times New Roman" w:hAnsi="Times New Roman" w:eastAsia="Times New Roman"/>
          <w:b w:val="0"/>
          <w:color w:val="000000"/>
        </w:rPr>
        <w:t>C. At the library.</w:t>
      </w:r>
    </w:p>
    <w:p>
      <w:pPr>
        <w:keepNext w:val="0"/>
        <w:spacing w:before="0" w:after="200"/>
      </w:pPr>
      <w:r>
        <w:rPr>
          <w:rFonts w:ascii="Times New Roman" w:hAnsi="Times New Roman" w:eastAsia="Times New Roman"/>
          <w:b w:val="0"/>
          <w:color w:val="000000"/>
        </w:rPr>
        <w:t>D. For two hours.</w:t>
      </w:r>
    </w:p>
    <w:p>
      <w:pPr>
        <w:keepNext/>
        <w:spacing w:before="100" w:after="40"/>
      </w:pPr>
      <w:r>
        <w:rPr>
          <w:rFonts w:ascii="Times New Roman" w:hAnsi="Times New Roman" w:eastAsia="Times New Roman"/>
          <w:b w:val="0"/>
          <w:color w:val="000000"/>
        </w:rPr>
        <w:t>10. A: "How long have you lived here?" B: "______"</w:t>
      </w:r>
    </w:p>
    <w:p>
      <w:pPr>
        <w:keepNext/>
        <w:spacing w:before="0" w:after="40"/>
      </w:pPr>
      <w:r>
        <w:rPr>
          <w:rFonts w:ascii="Times New Roman" w:hAnsi="Times New Roman" w:eastAsia="Times New Roman"/>
          <w:b w:val="0"/>
          <w:color w:val="000000"/>
        </w:rPr>
        <w:t>A. Every morning.</w:t>
      </w:r>
    </w:p>
    <w:p>
      <w:pPr>
        <w:keepNext/>
        <w:spacing w:before="0" w:after="40"/>
      </w:pPr>
      <w:r>
        <w:rPr>
          <w:rFonts w:ascii="Times New Roman" w:hAnsi="Times New Roman" w:eastAsia="Times New Roman"/>
          <w:b w:val="0"/>
          <w:color w:val="000000"/>
        </w:rPr>
        <w:t>B. Since 2021.</w:t>
      </w:r>
    </w:p>
    <w:p>
      <w:pPr>
        <w:keepNext/>
        <w:spacing w:before="0" w:after="40"/>
      </w:pPr>
      <w:r>
        <w:rPr>
          <w:rFonts w:ascii="Times New Roman" w:hAnsi="Times New Roman" w:eastAsia="Times New Roman"/>
          <w:b w:val="0"/>
          <w:color w:val="000000"/>
        </w:rPr>
        <w:t>C. At my aunt’s house.</w:t>
      </w:r>
    </w:p>
    <w:p>
      <w:pPr>
        <w:keepNext w:val="0"/>
        <w:spacing w:before="0" w:after="200"/>
      </w:pPr>
      <w:r>
        <w:rPr>
          <w:rFonts w:ascii="Times New Roman" w:hAnsi="Times New Roman" w:eastAsia="Times New Roman"/>
          <w:b w:val="0"/>
          <w:color w:val="000000"/>
        </w:rPr>
        <w:t>D. Next month.</w:t>
      </w:r>
    </w:p>
    <w:p>
      <w:pPr>
        <w:pStyle w:val="SectionTitle"/>
        <w:keepNext w:val="0"/>
        <w:spacing w:before="0" w:after="120"/>
      </w:pPr>
      <w:r>
        <w:rPr>
          <w:rFonts w:ascii="Times New Roman" w:hAnsi="Times New Roman" w:eastAsia="Times New Roman"/>
          <w:b w:val="0"/>
          <w:color w:val="000000"/>
        </w:rPr>
        <w:t>PHẦN 2. NGỮ PHÁP, TỪ VỰNG VÀ CẤU TRÚC TỔNG HỢP (20 điểm)</w:t>
      </w:r>
    </w:p>
    <w:p>
      <w:pPr>
        <w:pStyle w:val="Instruction"/>
        <w:keepNext w:val="0"/>
        <w:spacing w:before="0" w:after="120"/>
      </w:pPr>
      <w:r>
        <w:rPr>
          <w:rFonts w:ascii="Times New Roman" w:hAnsi="Times New Roman" w:eastAsia="Times New Roman"/>
          <w:b w:val="0"/>
          <w:color w:val="000000"/>
        </w:rPr>
        <w:t>Chọn đáp án đúng nhất. Các câu được phân bổ trên toàn bộ phạm vi Ngày 1-82.</w:t>
      </w:r>
    </w:p>
    <w:p>
      <w:pPr>
        <w:keepNext/>
        <w:spacing w:before="100" w:after="40"/>
      </w:pPr>
      <w:r>
        <w:rPr>
          <w:rFonts w:ascii="Times New Roman" w:hAnsi="Times New Roman" w:eastAsia="Times New Roman"/>
          <w:b w:val="0"/>
          <w:color w:val="000000"/>
        </w:rPr>
        <w:t>1. We visited ______ interesting museum near ______ river last Sunday.</w:t>
      </w:r>
    </w:p>
    <w:p>
      <w:pPr>
        <w:keepNext/>
        <w:spacing w:before="0" w:after="40"/>
      </w:pPr>
      <w:r>
        <w:rPr>
          <w:rFonts w:ascii="Times New Roman" w:hAnsi="Times New Roman" w:eastAsia="Times New Roman"/>
          <w:b w:val="0"/>
          <w:color w:val="000000"/>
        </w:rPr>
        <w:t>A. a / a</w:t>
      </w:r>
    </w:p>
    <w:p>
      <w:pPr>
        <w:keepNext/>
        <w:spacing w:before="0" w:after="40"/>
      </w:pPr>
      <w:r>
        <w:rPr>
          <w:rFonts w:ascii="Times New Roman" w:hAnsi="Times New Roman" w:eastAsia="Times New Roman"/>
          <w:b w:val="0"/>
          <w:color w:val="000000"/>
        </w:rPr>
        <w:t>B. an / the</w:t>
      </w:r>
    </w:p>
    <w:p>
      <w:pPr>
        <w:keepNext/>
        <w:spacing w:before="0" w:after="40"/>
      </w:pPr>
      <w:r>
        <w:rPr>
          <w:rFonts w:ascii="Times New Roman" w:hAnsi="Times New Roman" w:eastAsia="Times New Roman"/>
          <w:b w:val="0"/>
          <w:color w:val="000000"/>
        </w:rPr>
        <w:t>C. the / an</w:t>
      </w:r>
    </w:p>
    <w:p>
      <w:pPr>
        <w:keepNext w:val="0"/>
        <w:spacing w:before="0" w:after="200"/>
      </w:pPr>
      <w:r>
        <w:rPr>
          <w:rFonts w:ascii="Times New Roman" w:hAnsi="Times New Roman" w:eastAsia="Times New Roman"/>
          <w:b w:val="0"/>
          <w:color w:val="000000"/>
        </w:rPr>
        <w:t>D. an / a</w:t>
      </w:r>
    </w:p>
    <w:p>
      <w:pPr>
        <w:keepNext/>
        <w:spacing w:before="100" w:after="40"/>
      </w:pPr>
      <w:r>
        <w:rPr>
          <w:rFonts w:ascii="Times New Roman" w:hAnsi="Times New Roman" w:eastAsia="Times New Roman"/>
          <w:b w:val="0"/>
          <w:color w:val="000000"/>
        </w:rPr>
        <w:t>2. The meeting will be held ______ Monday morning ______ 9 o’clock.</w:t>
      </w:r>
    </w:p>
    <w:p>
      <w:pPr>
        <w:keepNext/>
        <w:spacing w:before="0" w:after="40"/>
      </w:pPr>
      <w:r>
        <w:rPr>
          <w:rFonts w:ascii="Times New Roman" w:hAnsi="Times New Roman" w:eastAsia="Times New Roman"/>
          <w:b w:val="0"/>
          <w:color w:val="000000"/>
        </w:rPr>
        <w:t>A. in / on</w:t>
      </w:r>
    </w:p>
    <w:p>
      <w:pPr>
        <w:keepNext/>
        <w:spacing w:before="0" w:after="40"/>
      </w:pPr>
      <w:r>
        <w:rPr>
          <w:rFonts w:ascii="Times New Roman" w:hAnsi="Times New Roman" w:eastAsia="Times New Roman"/>
          <w:b w:val="0"/>
          <w:color w:val="000000"/>
        </w:rPr>
        <w:t>B. on / at</w:t>
      </w:r>
    </w:p>
    <w:p>
      <w:pPr>
        <w:keepNext/>
        <w:spacing w:before="0" w:after="40"/>
      </w:pPr>
      <w:r>
        <w:rPr>
          <w:rFonts w:ascii="Times New Roman" w:hAnsi="Times New Roman" w:eastAsia="Times New Roman"/>
          <w:b w:val="0"/>
          <w:color w:val="000000"/>
        </w:rPr>
        <w:t>C. at / on</w:t>
      </w:r>
    </w:p>
    <w:p>
      <w:pPr>
        <w:keepNext w:val="0"/>
        <w:spacing w:before="0" w:after="200"/>
      </w:pPr>
      <w:r>
        <w:rPr>
          <w:rFonts w:ascii="Times New Roman" w:hAnsi="Times New Roman" w:eastAsia="Times New Roman"/>
          <w:b w:val="0"/>
          <w:color w:val="000000"/>
        </w:rPr>
        <w:t>D. on / in</w:t>
      </w:r>
    </w:p>
    <w:p>
      <w:pPr>
        <w:keepNext/>
        <w:spacing w:before="100" w:after="40"/>
      </w:pPr>
      <w:r>
        <w:rPr>
          <w:rFonts w:ascii="Times New Roman" w:hAnsi="Times New Roman" w:eastAsia="Times New Roman"/>
          <w:b w:val="0"/>
          <w:color w:val="000000"/>
        </w:rPr>
        <w:t>3. There are only ______ seats left, so we should arrive early.</w:t>
      </w:r>
    </w:p>
    <w:p>
      <w:pPr>
        <w:keepNext/>
        <w:spacing w:before="0" w:after="40"/>
      </w:pPr>
      <w:r>
        <w:rPr>
          <w:rFonts w:ascii="Times New Roman" w:hAnsi="Times New Roman" w:eastAsia="Times New Roman"/>
          <w:b w:val="0"/>
          <w:color w:val="000000"/>
        </w:rPr>
        <w:t>A. a little</w:t>
      </w:r>
    </w:p>
    <w:p>
      <w:pPr>
        <w:keepNext/>
        <w:spacing w:before="0" w:after="40"/>
      </w:pPr>
      <w:r>
        <w:rPr>
          <w:rFonts w:ascii="Times New Roman" w:hAnsi="Times New Roman" w:eastAsia="Times New Roman"/>
          <w:b w:val="0"/>
          <w:color w:val="000000"/>
        </w:rPr>
        <w:t>B. a few</w:t>
      </w:r>
    </w:p>
    <w:p>
      <w:pPr>
        <w:keepNext/>
        <w:spacing w:before="0" w:after="40"/>
      </w:pPr>
      <w:r>
        <w:rPr>
          <w:rFonts w:ascii="Times New Roman" w:hAnsi="Times New Roman" w:eastAsia="Times New Roman"/>
          <w:b w:val="0"/>
          <w:color w:val="000000"/>
        </w:rPr>
        <w:t>C. much</w:t>
      </w:r>
    </w:p>
    <w:p>
      <w:pPr>
        <w:keepNext w:val="0"/>
        <w:spacing w:before="0" w:after="200"/>
      </w:pPr>
      <w:r>
        <w:rPr>
          <w:rFonts w:ascii="Times New Roman" w:hAnsi="Times New Roman" w:eastAsia="Times New Roman"/>
          <w:b w:val="0"/>
          <w:color w:val="000000"/>
        </w:rPr>
        <w:t>D. little</w:t>
      </w:r>
    </w:p>
    <w:p>
      <w:pPr>
        <w:keepNext/>
        <w:spacing w:before="100" w:after="40"/>
      </w:pPr>
      <w:r>
        <w:rPr>
          <w:rFonts w:ascii="Times New Roman" w:hAnsi="Times New Roman" w:eastAsia="Times New Roman"/>
          <w:b w:val="0"/>
          <w:color w:val="000000"/>
        </w:rPr>
        <w:t>4. You have finished the assignment, ______?</w:t>
      </w:r>
    </w:p>
    <w:p>
      <w:pPr>
        <w:keepNext/>
        <w:spacing w:before="0" w:after="40"/>
      </w:pPr>
      <w:r>
        <w:rPr>
          <w:rFonts w:ascii="Times New Roman" w:hAnsi="Times New Roman" w:eastAsia="Times New Roman"/>
          <w:b w:val="0"/>
          <w:color w:val="000000"/>
        </w:rPr>
        <w:t>A. do you</w:t>
      </w:r>
    </w:p>
    <w:p>
      <w:pPr>
        <w:keepNext/>
        <w:spacing w:before="0" w:after="40"/>
      </w:pPr>
      <w:r>
        <w:rPr>
          <w:rFonts w:ascii="Times New Roman" w:hAnsi="Times New Roman" w:eastAsia="Times New Roman"/>
          <w:b w:val="0"/>
          <w:color w:val="000000"/>
        </w:rPr>
        <w:t>B. haven’t you</w:t>
      </w:r>
    </w:p>
    <w:p>
      <w:pPr>
        <w:keepNext/>
        <w:spacing w:before="0" w:after="40"/>
      </w:pPr>
      <w:r>
        <w:rPr>
          <w:rFonts w:ascii="Times New Roman" w:hAnsi="Times New Roman" w:eastAsia="Times New Roman"/>
          <w:b w:val="0"/>
          <w:color w:val="000000"/>
        </w:rPr>
        <w:t>C. don’t you</w:t>
      </w:r>
    </w:p>
    <w:p>
      <w:pPr>
        <w:keepNext w:val="0"/>
        <w:spacing w:before="0" w:after="200"/>
      </w:pPr>
      <w:r>
        <w:rPr>
          <w:rFonts w:ascii="Times New Roman" w:hAnsi="Times New Roman" w:eastAsia="Times New Roman"/>
          <w:b w:val="0"/>
          <w:color w:val="000000"/>
        </w:rPr>
        <w:t>D. have you</w:t>
      </w:r>
    </w:p>
    <w:p>
      <w:pPr>
        <w:keepNext/>
        <w:spacing w:before="100" w:after="40"/>
      </w:pPr>
      <w:r>
        <w:rPr>
          <w:rFonts w:ascii="Times New Roman" w:hAnsi="Times New Roman" w:eastAsia="Times New Roman"/>
          <w:b w:val="0"/>
          <w:color w:val="000000"/>
        </w:rPr>
        <w:t>5. I ______ waking up early now because my new job starts at 7 a.m.</w:t>
      </w:r>
    </w:p>
    <w:p>
      <w:pPr>
        <w:keepNext/>
        <w:spacing w:before="0" w:after="40"/>
      </w:pPr>
      <w:r>
        <w:rPr>
          <w:rFonts w:ascii="Times New Roman" w:hAnsi="Times New Roman" w:eastAsia="Times New Roman"/>
          <w:b w:val="0"/>
          <w:color w:val="000000"/>
        </w:rPr>
        <w:t>A. used to</w:t>
      </w:r>
    </w:p>
    <w:p>
      <w:pPr>
        <w:keepNext/>
        <w:spacing w:before="0" w:after="40"/>
      </w:pPr>
      <w:r>
        <w:rPr>
          <w:rFonts w:ascii="Times New Roman" w:hAnsi="Times New Roman" w:eastAsia="Times New Roman"/>
          <w:b w:val="0"/>
          <w:color w:val="000000"/>
        </w:rPr>
        <w:t>B. am used to</w:t>
      </w:r>
    </w:p>
    <w:p>
      <w:pPr>
        <w:keepNext/>
        <w:spacing w:before="0" w:after="40"/>
      </w:pPr>
      <w:r>
        <w:rPr>
          <w:rFonts w:ascii="Times New Roman" w:hAnsi="Times New Roman" w:eastAsia="Times New Roman"/>
          <w:b w:val="0"/>
          <w:color w:val="000000"/>
        </w:rPr>
        <w:t>C. use to</w:t>
      </w:r>
    </w:p>
    <w:p>
      <w:pPr>
        <w:keepNext w:val="0"/>
        <w:spacing w:before="0" w:after="200"/>
      </w:pPr>
      <w:r>
        <w:rPr>
          <w:rFonts w:ascii="Times New Roman" w:hAnsi="Times New Roman" w:eastAsia="Times New Roman"/>
          <w:b w:val="0"/>
          <w:color w:val="000000"/>
        </w:rPr>
        <w:t>D. was used</w:t>
      </w:r>
    </w:p>
    <w:p>
      <w:pPr>
        <w:keepNext/>
        <w:spacing w:before="100" w:after="40"/>
      </w:pPr>
      <w:r>
        <w:rPr>
          <w:rFonts w:ascii="Times New Roman" w:hAnsi="Times New Roman" w:eastAsia="Times New Roman"/>
          <w:b w:val="0"/>
          <w:color w:val="000000"/>
        </w:rPr>
        <w:t>6. Employees ______ wear safety helmets in this area. It is a company rule.</w:t>
      </w:r>
    </w:p>
    <w:p>
      <w:pPr>
        <w:keepNext/>
        <w:spacing w:before="0" w:after="40"/>
      </w:pPr>
      <w:r>
        <w:rPr>
          <w:rFonts w:ascii="Times New Roman" w:hAnsi="Times New Roman" w:eastAsia="Times New Roman"/>
          <w:b w:val="0"/>
          <w:color w:val="000000"/>
        </w:rPr>
        <w:t>A. might</w:t>
      </w:r>
    </w:p>
    <w:p>
      <w:pPr>
        <w:keepNext/>
        <w:spacing w:before="0" w:after="40"/>
      </w:pPr>
      <w:r>
        <w:rPr>
          <w:rFonts w:ascii="Times New Roman" w:hAnsi="Times New Roman" w:eastAsia="Times New Roman"/>
          <w:b w:val="0"/>
          <w:color w:val="000000"/>
        </w:rPr>
        <w:t>B. must</w:t>
      </w:r>
    </w:p>
    <w:p>
      <w:pPr>
        <w:keepNext/>
        <w:spacing w:before="0" w:after="40"/>
      </w:pPr>
      <w:r>
        <w:rPr>
          <w:rFonts w:ascii="Times New Roman" w:hAnsi="Times New Roman" w:eastAsia="Times New Roman"/>
          <w:b w:val="0"/>
          <w:color w:val="000000"/>
        </w:rPr>
        <w:t>C. would</w:t>
      </w:r>
    </w:p>
    <w:p>
      <w:pPr>
        <w:keepNext w:val="0"/>
        <w:spacing w:before="0" w:after="200"/>
      </w:pPr>
      <w:r>
        <w:rPr>
          <w:rFonts w:ascii="Times New Roman" w:hAnsi="Times New Roman" w:eastAsia="Times New Roman"/>
          <w:b w:val="0"/>
          <w:color w:val="000000"/>
        </w:rPr>
        <w:t>D. could</w:t>
      </w:r>
    </w:p>
    <w:p>
      <w:pPr>
        <w:keepNext/>
        <w:spacing w:before="100" w:after="40"/>
      </w:pPr>
      <w:r>
        <w:rPr>
          <w:rFonts w:ascii="Times New Roman" w:hAnsi="Times New Roman" w:eastAsia="Times New Roman"/>
          <w:b w:val="0"/>
          <w:color w:val="000000"/>
        </w:rPr>
        <w:t>7. All application forms ______ carefully before the interviews begin.</w:t>
      </w:r>
    </w:p>
    <w:p>
      <w:pPr>
        <w:keepNext/>
        <w:spacing w:before="0" w:after="40"/>
      </w:pPr>
      <w:r>
        <w:rPr>
          <w:rFonts w:ascii="Times New Roman" w:hAnsi="Times New Roman" w:eastAsia="Times New Roman"/>
          <w:b w:val="0"/>
          <w:color w:val="000000"/>
        </w:rPr>
        <w:t>A. check</w:t>
      </w:r>
    </w:p>
    <w:p>
      <w:pPr>
        <w:keepNext/>
        <w:spacing w:before="0" w:after="40"/>
      </w:pPr>
      <w:r>
        <w:rPr>
          <w:rFonts w:ascii="Times New Roman" w:hAnsi="Times New Roman" w:eastAsia="Times New Roman"/>
          <w:b w:val="0"/>
          <w:color w:val="000000"/>
        </w:rPr>
        <w:t>B. are checked</w:t>
      </w:r>
    </w:p>
    <w:p>
      <w:pPr>
        <w:keepNext/>
        <w:spacing w:before="0" w:after="40"/>
      </w:pPr>
      <w:r>
        <w:rPr>
          <w:rFonts w:ascii="Times New Roman" w:hAnsi="Times New Roman" w:eastAsia="Times New Roman"/>
          <w:b w:val="0"/>
          <w:color w:val="000000"/>
        </w:rPr>
        <w:t>C. checked</w:t>
      </w:r>
    </w:p>
    <w:p>
      <w:pPr>
        <w:keepNext w:val="0"/>
        <w:spacing w:before="0" w:after="200"/>
      </w:pPr>
      <w:r>
        <w:rPr>
          <w:rFonts w:ascii="Times New Roman" w:hAnsi="Times New Roman" w:eastAsia="Times New Roman"/>
          <w:b w:val="0"/>
          <w:color w:val="000000"/>
        </w:rPr>
        <w:t>D. are checking</w:t>
      </w:r>
    </w:p>
    <w:p>
      <w:pPr>
        <w:keepNext/>
        <w:spacing w:before="100" w:after="40"/>
      </w:pPr>
      <w:r>
        <w:rPr>
          <w:rFonts w:ascii="Times New Roman" w:hAnsi="Times New Roman" w:eastAsia="Times New Roman"/>
          <w:b w:val="0"/>
          <w:color w:val="000000"/>
        </w:rPr>
        <w:t>8. This online course is ______ than the one I took last year.</w:t>
      </w:r>
    </w:p>
    <w:p>
      <w:pPr>
        <w:keepNext/>
        <w:spacing w:before="0" w:after="40"/>
      </w:pPr>
      <w:r>
        <w:rPr>
          <w:rFonts w:ascii="Times New Roman" w:hAnsi="Times New Roman" w:eastAsia="Times New Roman"/>
          <w:b w:val="0"/>
          <w:color w:val="000000"/>
        </w:rPr>
        <w:t>A. more practical</w:t>
      </w:r>
    </w:p>
    <w:p>
      <w:pPr>
        <w:keepNext/>
        <w:spacing w:before="0" w:after="40"/>
      </w:pPr>
      <w:r>
        <w:rPr>
          <w:rFonts w:ascii="Times New Roman" w:hAnsi="Times New Roman" w:eastAsia="Times New Roman"/>
          <w:b w:val="0"/>
          <w:color w:val="000000"/>
        </w:rPr>
        <w:t>B. most practical</w:t>
      </w:r>
    </w:p>
    <w:p>
      <w:pPr>
        <w:keepNext/>
        <w:spacing w:before="0" w:after="40"/>
      </w:pPr>
      <w:r>
        <w:rPr>
          <w:rFonts w:ascii="Times New Roman" w:hAnsi="Times New Roman" w:eastAsia="Times New Roman"/>
          <w:b w:val="0"/>
          <w:color w:val="000000"/>
        </w:rPr>
        <w:t>C. practicaler</w:t>
      </w:r>
    </w:p>
    <w:p>
      <w:pPr>
        <w:keepNext w:val="0"/>
        <w:spacing w:before="0" w:after="200"/>
      </w:pPr>
      <w:r>
        <w:rPr>
          <w:rFonts w:ascii="Times New Roman" w:hAnsi="Times New Roman" w:eastAsia="Times New Roman"/>
          <w:b w:val="0"/>
          <w:color w:val="000000"/>
        </w:rPr>
        <w:t>D. the more practical</w:t>
      </w:r>
    </w:p>
    <w:p>
      <w:pPr>
        <w:keepNext/>
        <w:spacing w:before="100" w:after="40"/>
      </w:pPr>
      <w:r>
        <w:rPr>
          <w:rFonts w:ascii="Times New Roman" w:hAnsi="Times New Roman" w:eastAsia="Times New Roman"/>
          <w:b w:val="0"/>
          <w:color w:val="000000"/>
        </w:rPr>
        <w:t>9. The café ______ we first met has been renovated.</w:t>
      </w:r>
    </w:p>
    <w:p>
      <w:pPr>
        <w:keepNext/>
        <w:spacing w:before="0" w:after="40"/>
      </w:pPr>
      <w:r>
        <w:rPr>
          <w:rFonts w:ascii="Times New Roman" w:hAnsi="Times New Roman" w:eastAsia="Times New Roman"/>
          <w:b w:val="0"/>
          <w:color w:val="000000"/>
        </w:rPr>
        <w:t>A. which</w:t>
      </w:r>
    </w:p>
    <w:p>
      <w:pPr>
        <w:keepNext/>
        <w:spacing w:before="0" w:after="40"/>
      </w:pPr>
      <w:r>
        <w:rPr>
          <w:rFonts w:ascii="Times New Roman" w:hAnsi="Times New Roman" w:eastAsia="Times New Roman"/>
          <w:b w:val="0"/>
          <w:color w:val="000000"/>
        </w:rPr>
        <w:t>B. where</w:t>
      </w:r>
    </w:p>
    <w:p>
      <w:pPr>
        <w:keepNext/>
        <w:spacing w:before="0" w:after="40"/>
      </w:pPr>
      <w:r>
        <w:rPr>
          <w:rFonts w:ascii="Times New Roman" w:hAnsi="Times New Roman" w:eastAsia="Times New Roman"/>
          <w:b w:val="0"/>
          <w:color w:val="000000"/>
        </w:rPr>
        <w:t>C. who</w:t>
      </w:r>
    </w:p>
    <w:p>
      <w:pPr>
        <w:keepNext w:val="0"/>
        <w:spacing w:before="0" w:after="200"/>
      </w:pPr>
      <w:r>
        <w:rPr>
          <w:rFonts w:ascii="Times New Roman" w:hAnsi="Times New Roman" w:eastAsia="Times New Roman"/>
          <w:b w:val="0"/>
          <w:color w:val="000000"/>
        </w:rPr>
        <w:t>D. whose</w:t>
      </w:r>
    </w:p>
    <w:p>
      <w:pPr>
        <w:keepNext/>
        <w:spacing w:before="100" w:after="40"/>
      </w:pPr>
      <w:r>
        <w:rPr>
          <w:rFonts w:ascii="Times New Roman" w:hAnsi="Times New Roman" w:eastAsia="Times New Roman"/>
          <w:b w:val="0"/>
          <w:color w:val="000000"/>
        </w:rPr>
        <w:t>10. Linh said she ______ me the documents the following day.</w:t>
      </w:r>
    </w:p>
    <w:p>
      <w:pPr>
        <w:keepNext/>
        <w:spacing w:before="0" w:after="40"/>
      </w:pPr>
      <w:r>
        <w:rPr>
          <w:rFonts w:ascii="Times New Roman" w:hAnsi="Times New Roman" w:eastAsia="Times New Roman"/>
          <w:b w:val="0"/>
          <w:color w:val="000000"/>
        </w:rPr>
        <w:t>A. sends</w:t>
      </w:r>
    </w:p>
    <w:p>
      <w:pPr>
        <w:keepNext/>
        <w:spacing w:before="0" w:after="40"/>
      </w:pPr>
      <w:r>
        <w:rPr>
          <w:rFonts w:ascii="Times New Roman" w:hAnsi="Times New Roman" w:eastAsia="Times New Roman"/>
          <w:b w:val="0"/>
          <w:color w:val="000000"/>
        </w:rPr>
        <w:t>B. would send</w:t>
      </w:r>
    </w:p>
    <w:p>
      <w:pPr>
        <w:keepNext/>
        <w:spacing w:before="0" w:after="40"/>
      </w:pPr>
      <w:r>
        <w:rPr>
          <w:rFonts w:ascii="Times New Roman" w:hAnsi="Times New Roman" w:eastAsia="Times New Roman"/>
          <w:b w:val="0"/>
          <w:color w:val="000000"/>
        </w:rPr>
        <w:t>C. has sent</w:t>
      </w:r>
    </w:p>
    <w:p>
      <w:pPr>
        <w:keepNext w:val="0"/>
        <w:spacing w:before="0" w:after="200"/>
      </w:pPr>
      <w:r>
        <w:rPr>
          <w:rFonts w:ascii="Times New Roman" w:hAnsi="Times New Roman" w:eastAsia="Times New Roman"/>
          <w:b w:val="0"/>
          <w:color w:val="000000"/>
        </w:rPr>
        <w:t>D. is sending</w:t>
      </w:r>
    </w:p>
    <w:p>
      <w:pPr>
        <w:keepNext/>
        <w:spacing w:before="100" w:after="40"/>
      </w:pPr>
      <w:r>
        <w:rPr>
          <w:rFonts w:ascii="Times New Roman" w:hAnsi="Times New Roman" w:eastAsia="Times New Roman"/>
          <w:b w:val="0"/>
          <w:color w:val="000000"/>
        </w:rPr>
        <w:t>11. If you heat ice, it ______.</w:t>
      </w:r>
    </w:p>
    <w:p>
      <w:pPr>
        <w:keepNext/>
        <w:spacing w:before="0" w:after="40"/>
      </w:pPr>
      <w:r>
        <w:rPr>
          <w:rFonts w:ascii="Times New Roman" w:hAnsi="Times New Roman" w:eastAsia="Times New Roman"/>
          <w:b w:val="0"/>
          <w:color w:val="000000"/>
        </w:rPr>
        <w:t>A. melts</w:t>
      </w:r>
    </w:p>
    <w:p>
      <w:pPr>
        <w:keepNext/>
        <w:spacing w:before="0" w:after="40"/>
      </w:pPr>
      <w:r>
        <w:rPr>
          <w:rFonts w:ascii="Times New Roman" w:hAnsi="Times New Roman" w:eastAsia="Times New Roman"/>
          <w:b w:val="0"/>
          <w:color w:val="000000"/>
        </w:rPr>
        <w:t>B. will melt</w:t>
      </w:r>
    </w:p>
    <w:p>
      <w:pPr>
        <w:keepNext/>
        <w:spacing w:before="0" w:after="40"/>
      </w:pPr>
      <w:r>
        <w:rPr>
          <w:rFonts w:ascii="Times New Roman" w:hAnsi="Times New Roman" w:eastAsia="Times New Roman"/>
          <w:b w:val="0"/>
          <w:color w:val="000000"/>
        </w:rPr>
        <w:t>C. would melt</w:t>
      </w:r>
    </w:p>
    <w:p>
      <w:pPr>
        <w:keepNext w:val="0"/>
        <w:spacing w:before="0" w:after="200"/>
      </w:pPr>
      <w:r>
        <w:rPr>
          <w:rFonts w:ascii="Times New Roman" w:hAnsi="Times New Roman" w:eastAsia="Times New Roman"/>
          <w:b w:val="0"/>
          <w:color w:val="000000"/>
        </w:rPr>
        <w:t>D. melted</w:t>
      </w:r>
    </w:p>
    <w:p>
      <w:pPr>
        <w:keepNext/>
        <w:spacing w:before="100" w:after="40"/>
      </w:pPr>
      <w:r>
        <w:rPr>
          <w:rFonts w:ascii="Times New Roman" w:hAnsi="Times New Roman" w:eastAsia="Times New Roman"/>
          <w:b w:val="0"/>
          <w:color w:val="000000"/>
        </w:rPr>
        <w:t>12. The school planted more trees ______ students could have more shaded areas.</w:t>
      </w:r>
    </w:p>
    <w:p>
      <w:pPr>
        <w:keepNext/>
        <w:spacing w:before="0" w:after="40"/>
      </w:pPr>
      <w:r>
        <w:rPr>
          <w:rFonts w:ascii="Times New Roman" w:hAnsi="Times New Roman" w:eastAsia="Times New Roman"/>
          <w:b w:val="0"/>
          <w:color w:val="000000"/>
        </w:rPr>
        <w:t>A. although</w:t>
      </w:r>
    </w:p>
    <w:p>
      <w:pPr>
        <w:keepNext/>
        <w:spacing w:before="0" w:after="40"/>
      </w:pPr>
      <w:r>
        <w:rPr>
          <w:rFonts w:ascii="Times New Roman" w:hAnsi="Times New Roman" w:eastAsia="Times New Roman"/>
          <w:b w:val="0"/>
          <w:color w:val="000000"/>
        </w:rPr>
        <w:t>B. so that</w:t>
      </w:r>
    </w:p>
    <w:p>
      <w:pPr>
        <w:keepNext/>
        <w:spacing w:before="0" w:after="40"/>
      </w:pPr>
      <w:r>
        <w:rPr>
          <w:rFonts w:ascii="Times New Roman" w:hAnsi="Times New Roman" w:eastAsia="Times New Roman"/>
          <w:b w:val="0"/>
          <w:color w:val="000000"/>
        </w:rPr>
        <w:t>C. because of</w:t>
      </w:r>
    </w:p>
    <w:p>
      <w:pPr>
        <w:keepNext w:val="0"/>
        <w:spacing w:before="0" w:after="200"/>
      </w:pPr>
      <w:r>
        <w:rPr>
          <w:rFonts w:ascii="Times New Roman" w:hAnsi="Times New Roman" w:eastAsia="Times New Roman"/>
          <w:b w:val="0"/>
          <w:color w:val="000000"/>
        </w:rPr>
        <w:t>D. unless</w:t>
      </w:r>
    </w:p>
    <w:p>
      <w:pPr>
        <w:keepNext/>
        <w:spacing w:before="100" w:after="40"/>
      </w:pPr>
      <w:r>
        <w:rPr>
          <w:rFonts w:ascii="Times New Roman" w:hAnsi="Times New Roman" w:eastAsia="Times New Roman"/>
          <w:b w:val="0"/>
          <w:color w:val="000000"/>
        </w:rPr>
        <w:t>13. My doctor advised me to avoid ______ too much coffee in the evening.</w:t>
      </w:r>
    </w:p>
    <w:p>
      <w:pPr>
        <w:keepNext/>
        <w:spacing w:before="0" w:after="40"/>
      </w:pPr>
      <w:r>
        <w:rPr>
          <w:rFonts w:ascii="Times New Roman" w:hAnsi="Times New Roman" w:eastAsia="Times New Roman"/>
          <w:b w:val="0"/>
          <w:color w:val="000000"/>
        </w:rPr>
        <w:t>A. drink</w:t>
      </w:r>
    </w:p>
    <w:p>
      <w:pPr>
        <w:keepNext/>
        <w:spacing w:before="0" w:after="40"/>
      </w:pPr>
      <w:r>
        <w:rPr>
          <w:rFonts w:ascii="Times New Roman" w:hAnsi="Times New Roman" w:eastAsia="Times New Roman"/>
          <w:b w:val="0"/>
          <w:color w:val="000000"/>
        </w:rPr>
        <w:t>B. to drink</w:t>
      </w:r>
    </w:p>
    <w:p>
      <w:pPr>
        <w:keepNext/>
        <w:spacing w:before="0" w:after="40"/>
      </w:pPr>
      <w:r>
        <w:rPr>
          <w:rFonts w:ascii="Times New Roman" w:hAnsi="Times New Roman" w:eastAsia="Times New Roman"/>
          <w:b w:val="0"/>
          <w:color w:val="000000"/>
        </w:rPr>
        <w:t>C. drinking</w:t>
      </w:r>
    </w:p>
    <w:p>
      <w:pPr>
        <w:keepNext w:val="0"/>
        <w:spacing w:before="0" w:after="200"/>
      </w:pPr>
      <w:r>
        <w:rPr>
          <w:rFonts w:ascii="Times New Roman" w:hAnsi="Times New Roman" w:eastAsia="Times New Roman"/>
          <w:b w:val="0"/>
          <w:color w:val="000000"/>
        </w:rPr>
        <w:t>D. drank</w:t>
      </w:r>
    </w:p>
    <w:p>
      <w:pPr>
        <w:keepNext/>
        <w:spacing w:before="100" w:after="40"/>
      </w:pPr>
      <w:r>
        <w:rPr>
          <w:rFonts w:ascii="Times New Roman" w:hAnsi="Times New Roman" w:eastAsia="Times New Roman"/>
          <w:b w:val="0"/>
          <w:color w:val="000000"/>
        </w:rPr>
        <w:t>14. The company had to ______ the offer because the cost was too high.</w:t>
      </w:r>
    </w:p>
    <w:p>
      <w:pPr>
        <w:keepNext/>
        <w:spacing w:before="0" w:after="40"/>
      </w:pPr>
      <w:r>
        <w:rPr>
          <w:rFonts w:ascii="Times New Roman" w:hAnsi="Times New Roman" w:eastAsia="Times New Roman"/>
          <w:b w:val="0"/>
          <w:color w:val="000000"/>
        </w:rPr>
        <w:t>A. turn down</w:t>
      </w:r>
    </w:p>
    <w:p>
      <w:pPr>
        <w:keepNext/>
        <w:spacing w:before="0" w:after="40"/>
      </w:pPr>
      <w:r>
        <w:rPr>
          <w:rFonts w:ascii="Times New Roman" w:hAnsi="Times New Roman" w:eastAsia="Times New Roman"/>
          <w:b w:val="0"/>
          <w:color w:val="000000"/>
        </w:rPr>
        <w:t>B. look up</w:t>
      </w:r>
    </w:p>
    <w:p>
      <w:pPr>
        <w:keepNext/>
        <w:spacing w:before="0" w:after="40"/>
      </w:pPr>
      <w:r>
        <w:rPr>
          <w:rFonts w:ascii="Times New Roman" w:hAnsi="Times New Roman" w:eastAsia="Times New Roman"/>
          <w:b w:val="0"/>
          <w:color w:val="000000"/>
        </w:rPr>
        <w:t>C. take after</w:t>
      </w:r>
    </w:p>
    <w:p>
      <w:pPr>
        <w:keepNext w:val="0"/>
        <w:spacing w:before="0" w:after="200"/>
      </w:pPr>
      <w:r>
        <w:rPr>
          <w:rFonts w:ascii="Times New Roman" w:hAnsi="Times New Roman" w:eastAsia="Times New Roman"/>
          <w:b w:val="0"/>
          <w:color w:val="000000"/>
        </w:rPr>
        <w:t>D. carry on</w:t>
      </w:r>
    </w:p>
    <w:p>
      <w:pPr>
        <w:keepNext/>
        <w:spacing w:before="100" w:after="40"/>
      </w:pPr>
      <w:r>
        <w:rPr>
          <w:rFonts w:ascii="Times New Roman" w:hAnsi="Times New Roman" w:eastAsia="Times New Roman"/>
          <w:b w:val="0"/>
          <w:color w:val="000000"/>
        </w:rPr>
        <w:t>15. Everyone should ______ responsibility for protecting personal information online.</w:t>
      </w:r>
    </w:p>
    <w:p>
      <w:pPr>
        <w:keepNext/>
        <w:spacing w:before="0" w:after="40"/>
      </w:pPr>
      <w:r>
        <w:rPr>
          <w:rFonts w:ascii="Times New Roman" w:hAnsi="Times New Roman" w:eastAsia="Times New Roman"/>
          <w:b w:val="0"/>
          <w:color w:val="000000"/>
        </w:rPr>
        <w:t>A. make</w:t>
      </w:r>
    </w:p>
    <w:p>
      <w:pPr>
        <w:keepNext/>
        <w:spacing w:before="0" w:after="40"/>
      </w:pPr>
      <w:r>
        <w:rPr>
          <w:rFonts w:ascii="Times New Roman" w:hAnsi="Times New Roman" w:eastAsia="Times New Roman"/>
          <w:b w:val="0"/>
          <w:color w:val="000000"/>
        </w:rPr>
        <w:t>B. take</w:t>
      </w:r>
    </w:p>
    <w:p>
      <w:pPr>
        <w:keepNext/>
        <w:spacing w:before="0" w:after="40"/>
      </w:pPr>
      <w:r>
        <w:rPr>
          <w:rFonts w:ascii="Times New Roman" w:hAnsi="Times New Roman" w:eastAsia="Times New Roman"/>
          <w:b w:val="0"/>
          <w:color w:val="000000"/>
        </w:rPr>
        <w:t>C. do</w:t>
      </w:r>
    </w:p>
    <w:p>
      <w:pPr>
        <w:keepNext w:val="0"/>
        <w:spacing w:before="0" w:after="200"/>
      </w:pPr>
      <w:r>
        <w:rPr>
          <w:rFonts w:ascii="Times New Roman" w:hAnsi="Times New Roman" w:eastAsia="Times New Roman"/>
          <w:b w:val="0"/>
          <w:color w:val="000000"/>
        </w:rPr>
        <w:t>D. give</w:t>
      </w:r>
    </w:p>
    <w:p>
      <w:pPr>
        <w:keepNext/>
        <w:spacing w:before="100" w:after="40"/>
      </w:pPr>
      <w:r>
        <w:rPr>
          <w:rFonts w:ascii="Times New Roman" w:hAnsi="Times New Roman" w:eastAsia="Times New Roman"/>
          <w:b w:val="0"/>
          <w:color w:val="000000"/>
        </w:rPr>
        <w:t>16. After months of practice, speaking in front of the class is no longer "a big deal" for Lan. The phrase means ______.</w:t>
      </w:r>
    </w:p>
    <w:p>
      <w:pPr>
        <w:keepNext/>
        <w:spacing w:before="0" w:after="40"/>
      </w:pPr>
      <w:r>
        <w:rPr>
          <w:rFonts w:ascii="Times New Roman" w:hAnsi="Times New Roman" w:eastAsia="Times New Roman"/>
          <w:b w:val="0"/>
          <w:color w:val="000000"/>
        </w:rPr>
        <w:t>A. a serious or important matter</w:t>
      </w:r>
    </w:p>
    <w:p>
      <w:pPr>
        <w:keepNext/>
        <w:spacing w:before="0" w:after="40"/>
      </w:pPr>
      <w:r>
        <w:rPr>
          <w:rFonts w:ascii="Times New Roman" w:hAnsi="Times New Roman" w:eastAsia="Times New Roman"/>
          <w:b w:val="0"/>
          <w:color w:val="000000"/>
        </w:rPr>
        <w:t>B. an expensive object</w:t>
      </w:r>
    </w:p>
    <w:p>
      <w:pPr>
        <w:keepNext/>
        <w:spacing w:before="0" w:after="40"/>
      </w:pPr>
      <w:r>
        <w:rPr>
          <w:rFonts w:ascii="Times New Roman" w:hAnsi="Times New Roman" w:eastAsia="Times New Roman"/>
          <w:b w:val="0"/>
          <w:color w:val="000000"/>
        </w:rPr>
        <w:t>C. a long journey</w:t>
      </w:r>
    </w:p>
    <w:p>
      <w:pPr>
        <w:keepNext w:val="0"/>
        <w:spacing w:before="0" w:after="200"/>
      </w:pPr>
      <w:r>
        <w:rPr>
          <w:rFonts w:ascii="Times New Roman" w:hAnsi="Times New Roman" w:eastAsia="Times New Roman"/>
          <w:b w:val="0"/>
          <w:color w:val="000000"/>
        </w:rPr>
        <w:t>D. an easy meal</w:t>
      </w:r>
    </w:p>
    <w:p>
      <w:pPr>
        <w:keepNext/>
        <w:spacing w:before="100" w:after="40"/>
      </w:pPr>
      <w:r>
        <w:rPr>
          <w:rFonts w:ascii="Times New Roman" w:hAnsi="Times New Roman" w:eastAsia="Times New Roman"/>
          <w:b w:val="0"/>
          <w:color w:val="000000"/>
        </w:rPr>
        <w:t>17. The word "rapid" is closest in meaning to ______.</w:t>
      </w:r>
    </w:p>
    <w:p>
      <w:pPr>
        <w:keepNext/>
        <w:spacing w:before="0" w:after="40"/>
      </w:pPr>
      <w:r>
        <w:rPr>
          <w:rFonts w:ascii="Times New Roman" w:hAnsi="Times New Roman" w:eastAsia="Times New Roman"/>
          <w:b w:val="0"/>
          <w:color w:val="000000"/>
        </w:rPr>
        <w:t>A. slow</w:t>
      </w:r>
    </w:p>
    <w:p>
      <w:pPr>
        <w:keepNext/>
        <w:spacing w:before="0" w:after="40"/>
      </w:pPr>
      <w:r>
        <w:rPr>
          <w:rFonts w:ascii="Times New Roman" w:hAnsi="Times New Roman" w:eastAsia="Times New Roman"/>
          <w:b w:val="0"/>
          <w:color w:val="000000"/>
        </w:rPr>
        <w:t>B. quick</w:t>
      </w:r>
    </w:p>
    <w:p>
      <w:pPr>
        <w:keepNext/>
        <w:spacing w:before="0" w:after="40"/>
      </w:pPr>
      <w:r>
        <w:rPr>
          <w:rFonts w:ascii="Times New Roman" w:hAnsi="Times New Roman" w:eastAsia="Times New Roman"/>
          <w:b w:val="0"/>
          <w:color w:val="000000"/>
        </w:rPr>
        <w:t>C. uncertain</w:t>
      </w:r>
    </w:p>
    <w:p>
      <w:pPr>
        <w:keepNext w:val="0"/>
        <w:spacing w:before="0" w:after="200"/>
      </w:pPr>
      <w:r>
        <w:rPr>
          <w:rFonts w:ascii="Times New Roman" w:hAnsi="Times New Roman" w:eastAsia="Times New Roman"/>
          <w:b w:val="0"/>
          <w:color w:val="000000"/>
        </w:rPr>
        <w:t>D. rare</w:t>
      </w:r>
    </w:p>
    <w:p>
      <w:pPr>
        <w:keepNext/>
        <w:spacing w:before="100" w:after="40"/>
      </w:pPr>
      <w:r>
        <w:rPr>
          <w:rFonts w:ascii="Times New Roman" w:hAnsi="Times New Roman" w:eastAsia="Times New Roman"/>
          <w:b w:val="0"/>
          <w:color w:val="000000"/>
        </w:rPr>
        <w:t>18. The new recycling campaign has been very ______ in reducing plastic waste.</w:t>
      </w:r>
    </w:p>
    <w:p>
      <w:pPr>
        <w:keepNext/>
        <w:spacing w:before="0" w:after="40"/>
      </w:pPr>
      <w:r>
        <w:rPr>
          <w:rFonts w:ascii="Times New Roman" w:hAnsi="Times New Roman" w:eastAsia="Times New Roman"/>
          <w:b w:val="0"/>
          <w:color w:val="000000"/>
        </w:rPr>
        <w:t>A. effect</w:t>
      </w:r>
    </w:p>
    <w:p>
      <w:pPr>
        <w:keepNext/>
        <w:spacing w:before="0" w:after="40"/>
      </w:pPr>
      <w:r>
        <w:rPr>
          <w:rFonts w:ascii="Times New Roman" w:hAnsi="Times New Roman" w:eastAsia="Times New Roman"/>
          <w:b w:val="0"/>
          <w:color w:val="000000"/>
        </w:rPr>
        <w:t>B. effective</w:t>
      </w:r>
    </w:p>
    <w:p>
      <w:pPr>
        <w:keepNext/>
        <w:spacing w:before="0" w:after="40"/>
      </w:pPr>
      <w:r>
        <w:rPr>
          <w:rFonts w:ascii="Times New Roman" w:hAnsi="Times New Roman" w:eastAsia="Times New Roman"/>
          <w:b w:val="0"/>
          <w:color w:val="000000"/>
        </w:rPr>
        <w:t>C. effectively</w:t>
      </w:r>
    </w:p>
    <w:p>
      <w:pPr>
        <w:keepNext w:val="0"/>
        <w:spacing w:before="0" w:after="200"/>
      </w:pPr>
      <w:r>
        <w:rPr>
          <w:rFonts w:ascii="Times New Roman" w:hAnsi="Times New Roman" w:eastAsia="Times New Roman"/>
          <w:b w:val="0"/>
          <w:color w:val="000000"/>
        </w:rPr>
        <w:t>D. effectiveness</w:t>
      </w:r>
    </w:p>
    <w:p>
      <w:pPr>
        <w:keepNext/>
        <w:spacing w:before="100" w:after="40"/>
      </w:pPr>
      <w:r>
        <w:rPr>
          <w:rFonts w:ascii="Times New Roman" w:hAnsi="Times New Roman" w:eastAsia="Times New Roman"/>
          <w:b w:val="0"/>
          <w:color w:val="000000"/>
        </w:rPr>
        <w:t>19. Either the manager or the assistants ______ responsible for preparing the room.</w:t>
      </w:r>
    </w:p>
    <w:p>
      <w:pPr>
        <w:keepNext/>
        <w:spacing w:before="0" w:after="40"/>
      </w:pPr>
      <w:r>
        <w:rPr>
          <w:rFonts w:ascii="Times New Roman" w:hAnsi="Times New Roman" w:eastAsia="Times New Roman"/>
          <w:b w:val="0"/>
          <w:color w:val="000000"/>
        </w:rPr>
        <w:t>A. is</w:t>
      </w:r>
    </w:p>
    <w:p>
      <w:pPr>
        <w:keepNext/>
        <w:spacing w:before="0" w:after="40"/>
      </w:pPr>
      <w:r>
        <w:rPr>
          <w:rFonts w:ascii="Times New Roman" w:hAnsi="Times New Roman" w:eastAsia="Times New Roman"/>
          <w:b w:val="0"/>
          <w:color w:val="000000"/>
        </w:rPr>
        <w:t>B. are</w:t>
      </w:r>
    </w:p>
    <w:p>
      <w:pPr>
        <w:keepNext/>
        <w:spacing w:before="0" w:after="40"/>
      </w:pPr>
      <w:r>
        <w:rPr>
          <w:rFonts w:ascii="Times New Roman" w:hAnsi="Times New Roman" w:eastAsia="Times New Roman"/>
          <w:b w:val="0"/>
          <w:color w:val="000000"/>
        </w:rPr>
        <w:t>C. was</w:t>
      </w:r>
    </w:p>
    <w:p>
      <w:pPr>
        <w:keepNext w:val="0"/>
        <w:spacing w:before="0" w:after="200"/>
      </w:pPr>
      <w:r>
        <w:rPr>
          <w:rFonts w:ascii="Times New Roman" w:hAnsi="Times New Roman" w:eastAsia="Times New Roman"/>
          <w:b w:val="0"/>
          <w:color w:val="000000"/>
        </w:rPr>
        <w:t>D. has</w:t>
      </w:r>
    </w:p>
    <w:p>
      <w:pPr>
        <w:keepNext/>
        <w:spacing w:before="100" w:after="40"/>
      </w:pPr>
      <w:r>
        <w:rPr>
          <w:rFonts w:ascii="Times New Roman" w:hAnsi="Times New Roman" w:eastAsia="Times New Roman"/>
          <w:b w:val="0"/>
          <w:color w:val="000000"/>
        </w:rPr>
        <w:t>20. I have two jackets. One is black, and ______ is dark blue.</w:t>
      </w:r>
    </w:p>
    <w:p>
      <w:pPr>
        <w:keepNext/>
        <w:spacing w:before="0" w:after="40"/>
      </w:pPr>
      <w:r>
        <w:rPr>
          <w:rFonts w:ascii="Times New Roman" w:hAnsi="Times New Roman" w:eastAsia="Times New Roman"/>
          <w:b w:val="0"/>
          <w:color w:val="000000"/>
        </w:rPr>
        <w:t>A. other</w:t>
      </w:r>
    </w:p>
    <w:p>
      <w:pPr>
        <w:keepNext/>
        <w:spacing w:before="0" w:after="40"/>
      </w:pPr>
      <w:r>
        <w:rPr>
          <w:rFonts w:ascii="Times New Roman" w:hAnsi="Times New Roman" w:eastAsia="Times New Roman"/>
          <w:b w:val="0"/>
          <w:color w:val="000000"/>
        </w:rPr>
        <w:t>B. another</w:t>
      </w:r>
    </w:p>
    <w:p>
      <w:pPr>
        <w:keepNext/>
        <w:spacing w:before="0" w:after="40"/>
      </w:pPr>
      <w:r>
        <w:rPr>
          <w:rFonts w:ascii="Times New Roman" w:hAnsi="Times New Roman" w:eastAsia="Times New Roman"/>
          <w:b w:val="0"/>
          <w:color w:val="000000"/>
        </w:rPr>
        <w:t>C. the other</w:t>
      </w:r>
    </w:p>
    <w:p>
      <w:pPr>
        <w:keepNext w:val="0"/>
        <w:spacing w:before="0" w:after="200"/>
      </w:pPr>
      <w:r>
        <w:rPr>
          <w:rFonts w:ascii="Times New Roman" w:hAnsi="Times New Roman" w:eastAsia="Times New Roman"/>
          <w:b w:val="0"/>
          <w:color w:val="000000"/>
        </w:rPr>
        <w:t>D. others</w:t>
      </w:r>
    </w:p>
    <w:p>
      <w:pPr>
        <w:pStyle w:val="SectionTitle"/>
        <w:keepNext w:val="0"/>
        <w:spacing w:before="0" w:after="120"/>
      </w:pPr>
      <w:r>
        <w:rPr>
          <w:rFonts w:ascii="Times New Roman" w:hAnsi="Times New Roman" w:eastAsia="Times New Roman"/>
          <w:b w:val="0"/>
          <w:color w:val="000000"/>
        </w:rPr>
        <w:t>PHẦN 3. HỆ THỐNG CÁC THÌ TRONG NGỮ CẢNH (15 điểm)</w:t>
      </w:r>
    </w:p>
    <w:p>
      <w:pPr>
        <w:pStyle w:val="Instruction"/>
        <w:keepNext w:val="0"/>
        <w:spacing w:before="0" w:after="120"/>
      </w:pPr>
      <w:r>
        <w:rPr>
          <w:rFonts w:ascii="Times New Roman" w:hAnsi="Times New Roman" w:eastAsia="Times New Roman"/>
          <w:b w:val="0"/>
          <w:color w:val="000000"/>
        </w:rPr>
        <w:t>Chia động từ trong ngoặc ở thì phù hợp với ngữ cảnh.</w:t>
      </w:r>
    </w:p>
    <w:p>
      <w:pPr>
        <w:keepNext w:val="0"/>
        <w:spacing w:before="100" w:after="60"/>
      </w:pPr>
      <w:r>
        <w:rPr>
          <w:rFonts w:ascii="Times New Roman" w:hAnsi="Times New Roman" w:eastAsia="Times New Roman"/>
          <w:b w:val="0"/>
          <w:color w:val="000000"/>
        </w:rPr>
        <w:t>1. My father usually __________ (check) the news before breakfast.</w:t>
      </w:r>
    </w:p>
    <w:p>
      <w:pPr>
        <w:keepNext w:val="0"/>
        <w:spacing w:before="100" w:after="60"/>
      </w:pPr>
      <w:r>
        <w:rPr>
          <w:rFonts w:ascii="Times New Roman" w:hAnsi="Times New Roman" w:eastAsia="Times New Roman"/>
          <w:b w:val="0"/>
          <w:color w:val="000000"/>
        </w:rPr>
        <w:t>2. Look! The students __________ (prepare) the stage for the school event.</w:t>
      </w:r>
    </w:p>
    <w:p>
      <w:pPr>
        <w:keepNext w:val="0"/>
        <w:spacing w:before="100" w:after="60"/>
      </w:pPr>
      <w:r>
        <w:rPr>
          <w:rFonts w:ascii="Times New Roman" w:hAnsi="Times New Roman" w:eastAsia="Times New Roman"/>
          <w:b w:val="0"/>
          <w:color w:val="000000"/>
        </w:rPr>
        <w:t>3. We __________ (attend) a career fair last weekend.</w:t>
      </w:r>
    </w:p>
    <w:p>
      <w:pPr>
        <w:keepNext w:val="0"/>
        <w:spacing w:before="100" w:after="60"/>
      </w:pPr>
      <w:r>
        <w:rPr>
          <w:rFonts w:ascii="Times New Roman" w:hAnsi="Times New Roman" w:eastAsia="Times New Roman"/>
          <w:b w:val="0"/>
          <w:color w:val="000000"/>
        </w:rPr>
        <w:t>4. At 6 p.m. yesterday, I __________ (wait) for the bus when it started to rain.</w:t>
      </w:r>
    </w:p>
    <w:p>
      <w:pPr>
        <w:keepNext w:val="0"/>
        <w:spacing w:before="100" w:after="60"/>
      </w:pPr>
      <w:r>
        <w:rPr>
          <w:rFonts w:ascii="Times New Roman" w:hAnsi="Times New Roman" w:eastAsia="Times New Roman"/>
          <w:b w:val="0"/>
          <w:color w:val="000000"/>
        </w:rPr>
        <w:t>5. I think electric vehicles __________ (become) more common in the future.</w:t>
      </w:r>
    </w:p>
    <w:p>
      <w:pPr>
        <w:keepNext w:val="0"/>
        <w:spacing w:before="100" w:after="60"/>
      </w:pPr>
      <w:r>
        <w:rPr>
          <w:rFonts w:ascii="Times New Roman" w:hAnsi="Times New Roman" w:eastAsia="Times New Roman"/>
          <w:b w:val="0"/>
          <w:color w:val="000000"/>
        </w:rPr>
        <w:t>6. They __________ (visit) the new science center this Saturday; the tickets are already booked.</w:t>
      </w:r>
    </w:p>
    <w:p>
      <w:pPr>
        <w:keepNext w:val="0"/>
        <w:spacing w:before="100" w:after="60"/>
      </w:pPr>
      <w:r>
        <w:rPr>
          <w:rFonts w:ascii="Times New Roman" w:hAnsi="Times New Roman" w:eastAsia="Times New Roman"/>
          <w:b w:val="0"/>
          <w:color w:val="000000"/>
        </w:rPr>
        <w:t>7. My best friend __________ (know) me since we were in primary school.</w:t>
      </w:r>
    </w:p>
    <w:p>
      <w:pPr>
        <w:keepNext w:val="0"/>
        <w:spacing w:before="100" w:after="60"/>
      </w:pPr>
      <w:r>
        <w:rPr>
          <w:rFonts w:ascii="Times New Roman" w:hAnsi="Times New Roman" w:eastAsia="Times New Roman"/>
          <w:b w:val="0"/>
          <w:color w:val="000000"/>
        </w:rPr>
        <w:t>8. She __________ (practice) her presentation for two hours, so she needs a break.</w:t>
      </w:r>
    </w:p>
    <w:p>
      <w:pPr>
        <w:keepNext w:val="0"/>
        <w:spacing w:before="100" w:after="60"/>
      </w:pPr>
      <w:r>
        <w:rPr>
          <w:rFonts w:ascii="Times New Roman" w:hAnsi="Times New Roman" w:eastAsia="Times New Roman"/>
          <w:b w:val="0"/>
          <w:color w:val="000000"/>
        </w:rPr>
        <w:t>9. By the time we reached the station, the train __________ already __________ (leave).</w:t>
      </w:r>
    </w:p>
    <w:p>
      <w:pPr>
        <w:keepNext w:val="0"/>
        <w:spacing w:before="100" w:after="60"/>
      </w:pPr>
      <w:r>
        <w:rPr>
          <w:rFonts w:ascii="Times New Roman" w:hAnsi="Times New Roman" w:eastAsia="Times New Roman"/>
          <w:b w:val="0"/>
          <w:color w:val="000000"/>
        </w:rPr>
        <w:t>10. He felt exhausted because he __________ (study) all night.</w:t>
      </w:r>
    </w:p>
    <w:p>
      <w:pPr>
        <w:keepNext w:val="0"/>
        <w:spacing w:before="100" w:after="60"/>
      </w:pPr>
      <w:r>
        <w:rPr>
          <w:rFonts w:ascii="Times New Roman" w:hAnsi="Times New Roman" w:eastAsia="Times New Roman"/>
          <w:b w:val="0"/>
          <w:color w:val="000000"/>
        </w:rPr>
        <w:t>11. This time next Friday, we __________ (take) our final English test.</w:t>
      </w:r>
    </w:p>
    <w:p>
      <w:pPr>
        <w:keepNext w:val="0"/>
        <w:spacing w:before="100" w:after="60"/>
      </w:pPr>
      <w:r>
        <w:rPr>
          <w:rFonts w:ascii="Times New Roman" w:hAnsi="Times New Roman" w:eastAsia="Times New Roman"/>
          <w:b w:val="0"/>
          <w:color w:val="000000"/>
        </w:rPr>
        <w:t>12. By the end of this week, the class __________ (finish) the group project.</w:t>
      </w:r>
    </w:p>
    <w:p>
      <w:pPr>
        <w:keepNext w:val="0"/>
        <w:spacing w:before="100" w:after="60"/>
      </w:pPr>
      <w:r>
        <w:rPr>
          <w:rFonts w:ascii="Times New Roman" w:hAnsi="Times New Roman" w:eastAsia="Times New Roman"/>
          <w:b w:val="0"/>
          <w:color w:val="000000"/>
        </w:rPr>
        <w:t>13. By 2032, my uncle __________ (teach) at this school for twenty years.</w:t>
      </w:r>
    </w:p>
    <w:p>
      <w:pPr>
        <w:keepNext w:val="0"/>
        <w:spacing w:before="100" w:after="60"/>
      </w:pPr>
      <w:r>
        <w:rPr>
          <w:rFonts w:ascii="Times New Roman" w:hAnsi="Times New Roman" w:eastAsia="Times New Roman"/>
          <w:b w:val="0"/>
          <w:color w:val="000000"/>
        </w:rPr>
        <w:t>14. When the teacher entered the room, several students __________ (discuss) the homework.</w:t>
      </w:r>
    </w:p>
    <w:p>
      <w:pPr>
        <w:keepNext w:val="0"/>
        <w:spacing w:before="100" w:after="60"/>
      </w:pPr>
      <w:r>
        <w:rPr>
          <w:rFonts w:ascii="Times New Roman" w:hAnsi="Times New Roman" w:eastAsia="Times New Roman"/>
          <w:b w:val="0"/>
          <w:color w:val="000000"/>
        </w:rPr>
        <w:t>15. I __________ never __________ (try) virtual reality before today.</w:t>
      </w:r>
    </w:p>
    <w:p>
      <w:pPr>
        <w:pStyle w:val="SectionTitle"/>
        <w:keepNext w:val="0"/>
        <w:spacing w:before="0" w:after="120"/>
      </w:pPr>
      <w:r>
        <w:rPr>
          <w:rFonts w:ascii="Times New Roman" w:hAnsi="Times New Roman" w:eastAsia="Times New Roman"/>
          <w:b w:val="0"/>
          <w:color w:val="000000"/>
        </w:rPr>
        <w:t>PHẦN 4. SỬA LỖI SAI (10 điểm)</w:t>
      </w:r>
    </w:p>
    <w:p>
      <w:pPr>
        <w:pStyle w:val="Instruction"/>
        <w:keepNext w:val="0"/>
        <w:spacing w:before="0" w:after="120"/>
      </w:pPr>
      <w:r>
        <w:rPr>
          <w:rFonts w:ascii="Times New Roman" w:hAnsi="Times New Roman" w:eastAsia="Times New Roman"/>
          <w:b w:val="0"/>
          <w:color w:val="000000"/>
        </w:rPr>
        <w:t>Mỗi câu có một lỗi sai. Viết lại câu đúng.</w:t>
      </w:r>
    </w:p>
    <w:p>
      <w:pPr>
        <w:keepNext w:val="0"/>
        <w:spacing w:before="100" w:after="60"/>
      </w:pPr>
      <w:r>
        <w:rPr>
          <w:rFonts w:ascii="Times New Roman" w:hAnsi="Times New Roman" w:eastAsia="Times New Roman"/>
          <w:b w:val="0"/>
          <w:color w:val="000000"/>
        </w:rPr>
        <w:t>1. There are too much students in the computer room.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The final results will announce on the school website tomorrow.</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My sister is the more patient person in our family.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The man whose works at the reception desk is very helpful.</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The teacher asked us why were we late for class.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If she studies harder, she would improve her test score.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Each of the participants have received a name badge.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She bought a cotton lovely blue dress for the ceremony.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The company is looking for creativity young designers.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The principal suggested that every student attends the safety workshop.</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5. BIẾN ĐỔI CÂU (15 điểm)</w:t>
      </w:r>
    </w:p>
    <w:p>
      <w:pPr>
        <w:pStyle w:val="Instruction"/>
        <w:keepNext w:val="0"/>
        <w:spacing w:before="0" w:after="120"/>
      </w:pPr>
      <w:r>
        <w:rPr>
          <w:rFonts w:ascii="Times New Roman" w:hAnsi="Times New Roman" w:eastAsia="Times New Roman"/>
          <w:b w:val="0"/>
          <w:color w:val="000000"/>
        </w:rPr>
        <w:t>Viết lại câu theo yêu cầu mà không làm thay đổi nghĩa chính.</w:t>
      </w:r>
    </w:p>
    <w:p>
      <w:pPr>
        <w:keepNext w:val="0"/>
        <w:spacing w:before="100" w:after="60"/>
      </w:pPr>
      <w:r>
        <w:rPr>
          <w:rFonts w:ascii="Times New Roman" w:hAnsi="Times New Roman" w:eastAsia="Times New Roman"/>
          <w:b w:val="0"/>
          <w:color w:val="000000"/>
        </w:rPr>
        <w:t>1. People recycle thousands of plastic bottles in this factory every day. (Đổi sang bị động)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This exercise is not as difficult as the previous one. (Dùng "more difficult")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I spoke to a teacher. Her class won the competition. (Nối bằng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The people who live near the park have complained about the noise. (Rút gọn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"I am preparing for my interview," Hoa said.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"Have you completed the online course?" Minh asked me.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"Don’t share your password with anyone," the teacher told us. (Đổi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Study carefully, or you may make the same mistake again. (Dùng câu điều kiện loại 1)</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I do not know her phone number, so I cannot call her. (Dùng câu điều kiện loại 2)</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He forgot to save the document, so he lost his changes. (Dùng câu điều kiện loại 3)</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11. The school created a quiet room because it wanted students to relax between lessons. (Dùng "so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12. I will check the instructions. Then I will start the experiment. (Dùng "before")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13. When I was a child, I often spent summer evenings playing outside. (Dùng "used to")</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14. It is necessary for visitors to show identification at the entrance. (Dùng "must")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15. It is important for the committee to consider every suggestion. (Viết lại với Subjunctive Mood: "It is important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6. DỊCH (10 điểm)</w:t>
      </w:r>
    </w:p>
    <w:p>
      <w:pPr>
        <w:pStyle w:val="Instruction"/>
        <w:keepNext w:val="0"/>
        <w:spacing w:before="0" w:after="120"/>
      </w:pPr>
      <w:r>
        <w:rPr>
          <w:rFonts w:ascii="Times New Roman" w:hAnsi="Times New Roman" w:eastAsia="Times New Roman"/>
          <w:b w:val="0"/>
          <w:color w:val="000000"/>
        </w:rPr>
        <w:t>Dịch các câu sau. Chấp nhận cách diễn đạt tương đương nếu đúng ngữ pháp và tự nhiên.</w:t>
      </w:r>
    </w:p>
    <w:p>
      <w:pPr>
        <w:keepNext w:val="0"/>
        <w:spacing w:before="0" w:after="80"/>
      </w:pPr>
      <w:r>
        <w:rPr>
          <w:rFonts w:ascii="Times New Roman" w:hAnsi="Times New Roman" w:eastAsia="Times New Roman"/>
          <w:b/>
          <w:color w:val="000000"/>
        </w:rPr>
        <w:t>A. Dịch sang tiếng Anh</w:t>
      </w:r>
    </w:p>
    <w:p>
      <w:pPr>
        <w:keepNext w:val="0"/>
        <w:spacing w:before="100" w:after="60"/>
      </w:pPr>
      <w:r>
        <w:rPr>
          <w:rFonts w:ascii="Times New Roman" w:hAnsi="Times New Roman" w:eastAsia="Times New Roman"/>
          <w:b w:val="0"/>
          <w:color w:val="000000"/>
        </w:rPr>
        <w:t>1. Tôi đang dần quen với việc làm việc theo nhóm trong các dự án ở trường.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Nếu chúng ta sử dụng ít điện hơn, chúng ta có thể giảm tác động đến môi trường.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Người phụ nữ đang nói chuyện với giáo viên là mẹ của bạn tôi.</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Cô giáo hỏi chúng tôi tại sao chúng tôi muốn tham gia câu lạc bộ khoa học.</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Học sinh nên cân bằng thời gian sử dụng công nghệ với việc vận động và nghỉ ngơi.</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60" w:after="80"/>
      </w:pPr>
      <w:r>
        <w:rPr>
          <w:rFonts w:ascii="Times New Roman" w:hAnsi="Times New Roman" w:eastAsia="Times New Roman"/>
          <w:b/>
          <w:color w:val="000000"/>
        </w:rPr>
        <w:t>B. Dịch sang tiếng Việt</w:t>
      </w:r>
    </w:p>
    <w:p>
      <w:pPr>
        <w:keepNext w:val="0"/>
        <w:spacing w:before="100" w:after="60"/>
      </w:pPr>
      <w:r>
        <w:rPr>
          <w:rFonts w:ascii="Times New Roman" w:hAnsi="Times New Roman" w:eastAsia="Times New Roman"/>
          <w:b w:val="0"/>
          <w:color w:val="000000"/>
        </w:rPr>
        <w:t>6. By the end of this semester, we will have completed three major projects.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Several students chose another activity because the first workshop was already full.</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The engineer who spoke to our class emphasized the importance of lifelong learning.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If the city had built more bicycle lanes earlier, more people might have cycled to work.</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The counselor recommended that students take regular breaks during long study sessions.</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7. ĐỌC HIỂU TỔNG HỢP (10 điểm)</w:t>
      </w:r>
    </w:p>
    <w:p>
      <w:pPr>
        <w:pStyle w:val="Instruction"/>
        <w:keepNext w:val="0"/>
        <w:spacing w:before="0" w:after="120"/>
      </w:pPr>
      <w:r>
        <w:rPr>
          <w:rFonts w:ascii="Times New Roman" w:hAnsi="Times New Roman" w:eastAsia="Times New Roman"/>
          <w:b w:val="0"/>
          <w:color w:val="000000"/>
        </w:rPr>
        <w:t>Đọc đoạn văn và trả lời các câu hỏi bằng tiếng Anh, trừ khi câu hỏi yêu cầu khác.</w:t>
      </w:r>
    </w:p>
    <w:p>
      <w:pPr>
        <w:keepNext w:val="0"/>
        <w:spacing w:before="0" w:after="160"/>
      </w:pPr>
      <w:r>
        <w:rPr>
          <w:rFonts w:ascii="Times New Roman" w:hAnsi="Times New Roman" w:eastAsia="Times New Roman"/>
          <w:b w:val="0"/>
          <w:color w:val="000000"/>
        </w:rPr>
        <w:t>Greenfield Community Center recently launched a six-week program called Smart Living Lab. The program brings together teenagers, teachers, health workers, and local volunteers to explore practical ways of improving everyday life. Instead of focusing on one school subject, each weekly session combines ideas from technology, health, environmental protection, communication, and career skills.</w:t>
      </w:r>
    </w:p>
    <w:p>
      <w:pPr>
        <w:keepNext w:val="0"/>
        <w:spacing w:before="0" w:after="160"/>
      </w:pPr>
      <w:r>
        <w:rPr>
          <w:rFonts w:ascii="Times New Roman" w:hAnsi="Times New Roman" w:eastAsia="Times New Roman"/>
          <w:b w:val="0"/>
          <w:color w:val="000000"/>
        </w:rPr>
        <w:t>During the first two weeks, participants learned how to evaluate information found online and how to protect their personal data. They compared reliable websites with misleading posts and practiced creating strong passwords. A health worker also explained why long periods of screen use can affect sleep and concentration. Students were encouraged to set realistic limits rather than stop using technology completely.</w:t>
      </w:r>
    </w:p>
    <w:p>
      <w:pPr>
        <w:keepNext w:val="0"/>
        <w:spacing w:before="0" w:after="160"/>
      </w:pPr>
      <w:r>
        <w:rPr>
          <w:rFonts w:ascii="Times New Roman" w:hAnsi="Times New Roman" w:eastAsia="Times New Roman"/>
          <w:b w:val="0"/>
          <w:color w:val="000000"/>
        </w:rPr>
        <w:t>The environmental sessions were more hands-on. Small teams measured electricity use in different rooms, examined how much single-use plastic the center produced, and suggested simple improvements. One group designed reminder signs for lights and air conditioners, while another proposed refill stations for drinking water. The volunteers who supervised the activities emphasized that small changes can have a meaningful effect when many people adopt them.</w:t>
      </w:r>
    </w:p>
    <w:p>
      <w:pPr>
        <w:keepNext w:val="0"/>
        <w:spacing w:before="0" w:after="160"/>
      </w:pPr>
      <w:r>
        <w:rPr>
          <w:rFonts w:ascii="Times New Roman" w:hAnsi="Times New Roman" w:eastAsia="Times New Roman"/>
          <w:b w:val="0"/>
          <w:color w:val="000000"/>
        </w:rPr>
        <w:t>In the final weeks, local professionals talked about their careers and the skills they use every day. Many students were surprised to hear that communication, teamwork, and problem-solving were mentioned as often as technical knowledge. At the end of the program, participants will present one improvement idea to community leaders. If a proposal is practical and affordable, the center may test it during the following three months.</w:t>
      </w:r>
    </w:p>
    <w:p>
      <w:pPr>
        <w:keepNext w:val="0"/>
        <w:spacing w:before="100" w:after="60"/>
      </w:pPr>
      <w:r>
        <w:rPr>
          <w:rFonts w:ascii="Times New Roman" w:hAnsi="Times New Roman" w:eastAsia="Times New Roman"/>
          <w:b w:val="0"/>
          <w:color w:val="000000"/>
        </w:rPr>
        <w:t>1. What is Smart Living Lab designed to explore?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2. Who takes part in the program?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3. What two online skills did participants practice during the first two weeks?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4. Why did the health worker talk about screen use?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5. Name one activity students did during the environmental sessions.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6. What did the volunteers say about small changes?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7. Which skills did local professionals mention besides technical knowledge?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8. What will participants do at the end of the program?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9. Find one relative clause in the passage.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val="0"/>
        <w:spacing w:before="100" w:after="60"/>
      </w:pPr>
      <w:r>
        <w:rPr>
          <w:rFonts w:ascii="Times New Roman" w:hAnsi="Times New Roman" w:eastAsia="Times New Roman"/>
          <w:b w:val="0"/>
          <w:color w:val="000000"/>
        </w:rPr>
        <w:t>10. Under what condition may the center test a proposal?</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120"/>
      </w:pPr>
      <w:r>
        <w:rPr>
          <w:rFonts w:ascii="Times New Roman" w:hAnsi="Times New Roman" w:eastAsia="Times New Roman"/>
          <w:b w:val="0"/>
          <w:color w:val="000000"/>
        </w:rPr>
        <w:t>PHẦN 8. VIẾT (10 điểm)</w:t>
      </w:r>
    </w:p>
    <w:p>
      <w:pPr>
        <w:pStyle w:val="Instruction"/>
        <w:keepNext w:val="0"/>
        <w:spacing w:before="0" w:after="120"/>
      </w:pPr>
      <w:r>
        <w:rPr>
          <w:rFonts w:ascii="Times New Roman" w:hAnsi="Times New Roman" w:eastAsia="Times New Roman"/>
          <w:b w:val="0"/>
          <w:color w:val="000000"/>
        </w:rPr>
        <w:t>Viết một đoạn văn khoảng 130-160 từ về chủ đề dưới đây.</w:t>
      </w:r>
    </w:p>
    <w:p>
      <w:pPr>
        <w:keepNext w:val="0"/>
        <w:spacing w:before="0" w:after="100"/>
      </w:pPr>
      <w:r>
        <w:rPr>
          <w:rFonts w:ascii="Times New Roman" w:hAnsi="Times New Roman" w:eastAsia="Times New Roman"/>
          <w:b/>
          <w:color w:val="000000"/>
        </w:rPr>
        <w:t>Chủ đề: How I Can Become a More Effective Learner</w:t>
      </w:r>
    </w:p>
    <w:p>
      <w:pPr>
        <w:keepNext w:val="0"/>
        <w:spacing w:before="0" w:after="100"/>
      </w:pPr>
      <w:r>
        <w:rPr>
          <w:rFonts w:ascii="Times New Roman" w:hAnsi="Times New Roman" w:eastAsia="Times New Roman"/>
          <w:b w:val="0"/>
          <w:color w:val="000000"/>
        </w:rPr>
        <w:t>Gợi ý: Nêu những điểm em muốn cải thiện trong việc học; thói quen học tập hiện tại; cách sử dụng công nghệ hợp lý; việc chăm sóc sức khỏe; kỹ năng em cần cho việc học và công việc trong tương lai.</w:t>
      </w:r>
    </w:p>
    <w:p>
      <w:pPr>
        <w:keepNext w:val="0"/>
        <w:spacing w:before="0" w:after="120"/>
      </w:pPr>
      <w:r>
        <w:rPr>
          <w:rFonts w:ascii="Times New Roman" w:hAnsi="Times New Roman" w:eastAsia="Times New Roman"/>
          <w:b w:val="0"/>
          <w:color w:val="000000"/>
        </w:rPr>
        <w:t>Yêu cầu: Bài viết nên sử dụng đa dạng kiến thức đã học. Cố gắng có ít nhất 1 câu với thì hoàn thành, 1 Modal Verb, 1 mệnh đề quan hệ hoặc câu tường thuật, 1 câu điều kiện/mệnh đề mục đích, và sử dụng từ vựng phù hợp về giáo dục, nghề nghiệp, công nghệ, môi trường hoặc sức khỏe.</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0"/>
      </w:pPr>
    </w:p>
    <w:p>
      <w:pPr/>
      <w:r>
        <w:rPr>
          <w:rFonts w:ascii="Times New Roman" w:hAnsi="Times New Roman" w:eastAsia="Times New Roman"/>
          <w:color w:val="000000"/>
        </w:rPr>
        <w:br w:type="page"/>
      </w:r>
    </w:p>
    <w:p>
      <w:pPr>
        <w:pStyle w:val="MainTitle"/>
        <w:keepNext w:val="0"/>
        <w:spacing w:before="0" w:after="160"/>
        <w:jc w:val="center"/>
      </w:pPr>
      <w:r>
        <w:rPr>
          <w:rFonts w:ascii="Times New Roman" w:hAnsi="Times New Roman" w:eastAsia="Times New Roman"/>
          <w:b w:val="0"/>
          <w:color w:val="000000"/>
        </w:rPr>
        <w:t>ĐÁP ÁN</w:t>
      </w:r>
    </w:p>
    <w:p>
      <w:pPr>
        <w:pStyle w:val="SectionTitle"/>
        <w:keepNext w:val="0"/>
        <w:spacing w:before="0" w:after="120"/>
      </w:pPr>
      <w:r>
        <w:rPr>
          <w:rFonts w:ascii="Times New Roman" w:hAnsi="Times New Roman" w:eastAsia="Times New Roman"/>
          <w:b w:val="0"/>
          <w:color w:val="000000"/>
        </w:rPr>
        <w:t>PHẦN 1</w:t>
      </w:r>
    </w:p>
    <w:p>
      <w:pPr>
        <w:keepNext w:val="0"/>
        <w:spacing w:before="0" w:after="120"/>
      </w:pPr>
      <w:r>
        <w:rPr>
          <w:rFonts w:ascii="Times New Roman" w:hAnsi="Times New Roman" w:eastAsia="Times New Roman"/>
          <w:b w:val="0"/>
          <w:color w:val="000000"/>
        </w:rPr>
        <w:t>Câu 1: B. laughed</w:t>
      </w:r>
    </w:p>
    <w:p>
      <w:pPr>
        <w:keepNext w:val="0"/>
        <w:spacing w:before="0" w:after="120"/>
      </w:pPr>
      <w:r>
        <w:rPr>
          <w:rFonts w:ascii="Times New Roman" w:hAnsi="Times New Roman" w:eastAsia="Times New Roman"/>
          <w:b w:val="0"/>
          <w:color w:val="000000"/>
        </w:rPr>
        <w:t>Câu 2: B. plays</w:t>
      </w:r>
    </w:p>
    <w:p>
      <w:pPr>
        <w:keepNext w:val="0"/>
        <w:spacing w:before="0" w:after="120"/>
      </w:pPr>
      <w:r>
        <w:rPr>
          <w:rFonts w:ascii="Times New Roman" w:hAnsi="Times New Roman" w:eastAsia="Times New Roman"/>
          <w:b w:val="0"/>
          <w:color w:val="000000"/>
        </w:rPr>
        <w:t>Câu 3: B. arrive</w:t>
      </w:r>
    </w:p>
    <w:p>
      <w:pPr>
        <w:keepNext w:val="0"/>
        <w:spacing w:before="0" w:after="120"/>
      </w:pPr>
      <w:r>
        <w:rPr>
          <w:rFonts w:ascii="Times New Roman" w:hAnsi="Times New Roman" w:eastAsia="Times New Roman"/>
          <w:b w:val="0"/>
          <w:color w:val="000000"/>
        </w:rPr>
        <w:t>Câu 4: A. Nice to meet you, too.</w:t>
      </w:r>
    </w:p>
    <w:p>
      <w:pPr>
        <w:keepNext w:val="0"/>
        <w:spacing w:before="0" w:after="120"/>
      </w:pPr>
      <w:r>
        <w:rPr>
          <w:rFonts w:ascii="Times New Roman" w:hAnsi="Times New Roman" w:eastAsia="Times New Roman"/>
          <w:b w:val="0"/>
          <w:color w:val="000000"/>
        </w:rPr>
        <w:t>Câu 5: B. At a quarter to eight.</w:t>
      </w:r>
    </w:p>
    <w:p>
      <w:pPr>
        <w:keepNext w:val="0"/>
        <w:spacing w:before="0" w:after="120"/>
      </w:pPr>
      <w:r>
        <w:rPr>
          <w:rFonts w:ascii="Times New Roman" w:hAnsi="Times New Roman" w:eastAsia="Times New Roman"/>
          <w:b w:val="0"/>
          <w:color w:val="000000"/>
        </w:rPr>
        <w:t>Câu 6: A. a quarter past six</w:t>
      </w:r>
    </w:p>
    <w:p>
      <w:pPr>
        <w:keepNext w:val="0"/>
        <w:spacing w:before="0" w:after="120"/>
      </w:pPr>
      <w:r>
        <w:rPr>
          <w:rFonts w:ascii="Times New Roman" w:hAnsi="Times New Roman" w:eastAsia="Times New Roman"/>
          <w:b w:val="0"/>
          <w:color w:val="000000"/>
        </w:rPr>
        <w:t>Câu 7: B. forty-second</w:t>
      </w:r>
    </w:p>
    <w:p>
      <w:pPr>
        <w:keepNext w:val="0"/>
        <w:spacing w:before="0" w:after="120"/>
      </w:pPr>
      <w:r>
        <w:rPr>
          <w:rFonts w:ascii="Times New Roman" w:hAnsi="Times New Roman" w:eastAsia="Times New Roman"/>
          <w:b w:val="0"/>
          <w:color w:val="000000"/>
        </w:rPr>
        <w:t>Câu 8: B. hers</w:t>
      </w:r>
    </w:p>
    <w:p>
      <w:pPr>
        <w:keepNext w:val="0"/>
        <w:spacing w:before="0" w:after="120"/>
      </w:pPr>
      <w:r>
        <w:rPr>
          <w:rFonts w:ascii="Times New Roman" w:hAnsi="Times New Roman" w:eastAsia="Times New Roman"/>
          <w:b w:val="0"/>
          <w:color w:val="000000"/>
        </w:rPr>
        <w:t>Câu 9: A. That sounds like a good idea.</w:t>
      </w:r>
    </w:p>
    <w:p>
      <w:pPr>
        <w:keepNext w:val="0"/>
        <w:spacing w:before="0" w:after="120"/>
      </w:pPr>
      <w:r>
        <w:rPr>
          <w:rFonts w:ascii="Times New Roman" w:hAnsi="Times New Roman" w:eastAsia="Times New Roman"/>
          <w:b w:val="0"/>
          <w:color w:val="000000"/>
        </w:rPr>
        <w:t>Câu 10: B. Since 2021.</w:t>
      </w:r>
    </w:p>
    <w:p>
      <w:pPr>
        <w:pStyle w:val="SectionTitle"/>
        <w:keepNext w:val="0"/>
        <w:spacing w:before="0" w:after="120"/>
      </w:pPr>
      <w:r>
        <w:rPr>
          <w:rFonts w:ascii="Times New Roman" w:hAnsi="Times New Roman" w:eastAsia="Times New Roman"/>
          <w:b w:val="0"/>
          <w:color w:val="000000"/>
        </w:rPr>
        <w:t>PHẦN 2</w:t>
      </w:r>
    </w:p>
    <w:p>
      <w:pPr>
        <w:keepNext w:val="0"/>
        <w:spacing w:before="0" w:after="120"/>
      </w:pPr>
      <w:r>
        <w:rPr>
          <w:rFonts w:ascii="Times New Roman" w:hAnsi="Times New Roman" w:eastAsia="Times New Roman"/>
          <w:b w:val="0"/>
          <w:color w:val="000000"/>
        </w:rPr>
        <w:t>Câu 1: B. an / the</w:t>
      </w:r>
    </w:p>
    <w:p>
      <w:pPr>
        <w:keepNext w:val="0"/>
        <w:spacing w:before="0" w:after="120"/>
      </w:pPr>
      <w:r>
        <w:rPr>
          <w:rFonts w:ascii="Times New Roman" w:hAnsi="Times New Roman" w:eastAsia="Times New Roman"/>
          <w:b w:val="0"/>
          <w:color w:val="000000"/>
        </w:rPr>
        <w:t>Câu 2: B. on / at</w:t>
      </w:r>
    </w:p>
    <w:p>
      <w:pPr>
        <w:keepNext w:val="0"/>
        <w:spacing w:before="0" w:after="120"/>
      </w:pPr>
      <w:r>
        <w:rPr>
          <w:rFonts w:ascii="Times New Roman" w:hAnsi="Times New Roman" w:eastAsia="Times New Roman"/>
          <w:b w:val="0"/>
          <w:color w:val="000000"/>
        </w:rPr>
        <w:t>Câu 3: B. a few</w:t>
      </w:r>
    </w:p>
    <w:p>
      <w:pPr>
        <w:keepNext w:val="0"/>
        <w:spacing w:before="0" w:after="120"/>
      </w:pPr>
      <w:r>
        <w:rPr>
          <w:rFonts w:ascii="Times New Roman" w:hAnsi="Times New Roman" w:eastAsia="Times New Roman"/>
          <w:b w:val="0"/>
          <w:color w:val="000000"/>
        </w:rPr>
        <w:t>Câu 4: B. haven’t you</w:t>
      </w:r>
    </w:p>
    <w:p>
      <w:pPr>
        <w:keepNext w:val="0"/>
        <w:spacing w:before="0" w:after="120"/>
      </w:pPr>
      <w:r>
        <w:rPr>
          <w:rFonts w:ascii="Times New Roman" w:hAnsi="Times New Roman" w:eastAsia="Times New Roman"/>
          <w:b w:val="0"/>
          <w:color w:val="000000"/>
        </w:rPr>
        <w:t>Câu 5: B. am used to</w:t>
      </w:r>
    </w:p>
    <w:p>
      <w:pPr>
        <w:keepNext w:val="0"/>
        <w:spacing w:before="0" w:after="120"/>
      </w:pPr>
      <w:r>
        <w:rPr>
          <w:rFonts w:ascii="Times New Roman" w:hAnsi="Times New Roman" w:eastAsia="Times New Roman"/>
          <w:b w:val="0"/>
          <w:color w:val="000000"/>
        </w:rPr>
        <w:t>Câu 6: B. must</w:t>
      </w:r>
    </w:p>
    <w:p>
      <w:pPr>
        <w:keepNext w:val="0"/>
        <w:spacing w:before="0" w:after="120"/>
      </w:pPr>
      <w:r>
        <w:rPr>
          <w:rFonts w:ascii="Times New Roman" w:hAnsi="Times New Roman" w:eastAsia="Times New Roman"/>
          <w:b w:val="0"/>
          <w:color w:val="000000"/>
        </w:rPr>
        <w:t>Câu 7: B. are checked</w:t>
      </w:r>
    </w:p>
    <w:p>
      <w:pPr>
        <w:keepNext w:val="0"/>
        <w:spacing w:before="0" w:after="120"/>
      </w:pPr>
      <w:r>
        <w:rPr>
          <w:rFonts w:ascii="Times New Roman" w:hAnsi="Times New Roman" w:eastAsia="Times New Roman"/>
          <w:b w:val="0"/>
          <w:color w:val="000000"/>
        </w:rPr>
        <w:t>Câu 8: A. more practical</w:t>
      </w:r>
    </w:p>
    <w:p>
      <w:pPr>
        <w:keepNext w:val="0"/>
        <w:spacing w:before="0" w:after="120"/>
      </w:pPr>
      <w:r>
        <w:rPr>
          <w:rFonts w:ascii="Times New Roman" w:hAnsi="Times New Roman" w:eastAsia="Times New Roman"/>
          <w:b w:val="0"/>
          <w:color w:val="000000"/>
        </w:rPr>
        <w:t>Câu 9: B. where</w:t>
      </w:r>
    </w:p>
    <w:p>
      <w:pPr>
        <w:keepNext w:val="0"/>
        <w:spacing w:before="0" w:after="120"/>
      </w:pPr>
      <w:r>
        <w:rPr>
          <w:rFonts w:ascii="Times New Roman" w:hAnsi="Times New Roman" w:eastAsia="Times New Roman"/>
          <w:b w:val="0"/>
          <w:color w:val="000000"/>
        </w:rPr>
        <w:t>Câu 10: B. would send</w:t>
      </w:r>
    </w:p>
    <w:p>
      <w:pPr>
        <w:keepNext w:val="0"/>
        <w:spacing w:before="0" w:after="120"/>
      </w:pPr>
      <w:r>
        <w:rPr>
          <w:rFonts w:ascii="Times New Roman" w:hAnsi="Times New Roman" w:eastAsia="Times New Roman"/>
          <w:b w:val="0"/>
          <w:color w:val="000000"/>
        </w:rPr>
        <w:t>Câu 11: A. melts</w:t>
      </w:r>
    </w:p>
    <w:p>
      <w:pPr>
        <w:keepNext w:val="0"/>
        <w:spacing w:before="0" w:after="120"/>
      </w:pPr>
      <w:r>
        <w:rPr>
          <w:rFonts w:ascii="Times New Roman" w:hAnsi="Times New Roman" w:eastAsia="Times New Roman"/>
          <w:b w:val="0"/>
          <w:color w:val="000000"/>
        </w:rPr>
        <w:t>Câu 12: B. so that</w:t>
      </w:r>
    </w:p>
    <w:p>
      <w:pPr>
        <w:keepNext w:val="0"/>
        <w:spacing w:before="0" w:after="120"/>
      </w:pPr>
      <w:r>
        <w:rPr>
          <w:rFonts w:ascii="Times New Roman" w:hAnsi="Times New Roman" w:eastAsia="Times New Roman"/>
          <w:b w:val="0"/>
          <w:color w:val="000000"/>
        </w:rPr>
        <w:t>Câu 13: C. drinking</w:t>
      </w:r>
    </w:p>
    <w:p>
      <w:pPr>
        <w:keepNext w:val="0"/>
        <w:spacing w:before="0" w:after="120"/>
      </w:pPr>
      <w:r>
        <w:rPr>
          <w:rFonts w:ascii="Times New Roman" w:hAnsi="Times New Roman" w:eastAsia="Times New Roman"/>
          <w:b w:val="0"/>
          <w:color w:val="000000"/>
        </w:rPr>
        <w:t>Câu 14: A. turn down</w:t>
      </w:r>
    </w:p>
    <w:p>
      <w:pPr>
        <w:keepNext w:val="0"/>
        <w:spacing w:before="0" w:after="120"/>
      </w:pPr>
      <w:r>
        <w:rPr>
          <w:rFonts w:ascii="Times New Roman" w:hAnsi="Times New Roman" w:eastAsia="Times New Roman"/>
          <w:b w:val="0"/>
          <w:color w:val="000000"/>
        </w:rPr>
        <w:t>Câu 15: B. take</w:t>
      </w:r>
    </w:p>
    <w:p>
      <w:pPr>
        <w:keepNext w:val="0"/>
        <w:spacing w:before="0" w:after="120"/>
      </w:pPr>
      <w:r>
        <w:rPr>
          <w:rFonts w:ascii="Times New Roman" w:hAnsi="Times New Roman" w:eastAsia="Times New Roman"/>
          <w:b w:val="0"/>
          <w:color w:val="000000"/>
        </w:rPr>
        <w:t>Câu 16: A. a serious or important matter</w:t>
      </w:r>
    </w:p>
    <w:p>
      <w:pPr>
        <w:keepNext w:val="0"/>
        <w:spacing w:before="0" w:after="120"/>
      </w:pPr>
      <w:r>
        <w:rPr>
          <w:rFonts w:ascii="Times New Roman" w:hAnsi="Times New Roman" w:eastAsia="Times New Roman"/>
          <w:b w:val="0"/>
          <w:color w:val="000000"/>
        </w:rPr>
        <w:t>Câu 17: B. quick</w:t>
      </w:r>
    </w:p>
    <w:p>
      <w:pPr>
        <w:keepNext w:val="0"/>
        <w:spacing w:before="0" w:after="120"/>
      </w:pPr>
      <w:r>
        <w:rPr>
          <w:rFonts w:ascii="Times New Roman" w:hAnsi="Times New Roman" w:eastAsia="Times New Roman"/>
          <w:b w:val="0"/>
          <w:color w:val="000000"/>
        </w:rPr>
        <w:t>Câu 18: B. effective</w:t>
      </w:r>
    </w:p>
    <w:p>
      <w:pPr>
        <w:keepNext w:val="0"/>
        <w:spacing w:before="0" w:after="120"/>
      </w:pPr>
      <w:r>
        <w:rPr>
          <w:rFonts w:ascii="Times New Roman" w:hAnsi="Times New Roman" w:eastAsia="Times New Roman"/>
          <w:b w:val="0"/>
          <w:color w:val="000000"/>
        </w:rPr>
        <w:t>Câu 19: B. are</w:t>
      </w:r>
    </w:p>
    <w:p>
      <w:pPr>
        <w:keepNext w:val="0"/>
        <w:spacing w:before="0" w:after="120"/>
      </w:pPr>
      <w:r>
        <w:rPr>
          <w:rFonts w:ascii="Times New Roman" w:hAnsi="Times New Roman" w:eastAsia="Times New Roman"/>
          <w:b w:val="0"/>
          <w:color w:val="000000"/>
        </w:rPr>
        <w:t>Câu 20: C. the other</w:t>
      </w:r>
    </w:p>
    <w:p>
      <w:pPr>
        <w:pStyle w:val="SectionTitle"/>
        <w:keepNext w:val="0"/>
        <w:spacing w:before="0" w:after="120"/>
      </w:pPr>
      <w:r>
        <w:rPr>
          <w:rFonts w:ascii="Times New Roman" w:hAnsi="Times New Roman" w:eastAsia="Times New Roman"/>
          <w:b w:val="0"/>
          <w:color w:val="000000"/>
        </w:rPr>
        <w:t>PHẦN 3</w:t>
      </w:r>
    </w:p>
    <w:p>
      <w:pPr>
        <w:keepNext w:val="0"/>
        <w:spacing w:before="0" w:after="120"/>
      </w:pPr>
      <w:r>
        <w:rPr>
          <w:rFonts w:ascii="Times New Roman" w:hAnsi="Times New Roman" w:eastAsia="Times New Roman"/>
          <w:b w:val="0"/>
          <w:color w:val="000000"/>
        </w:rPr>
        <w:t>Câu 1: checks</w:t>
      </w:r>
    </w:p>
    <w:p>
      <w:pPr>
        <w:keepNext w:val="0"/>
        <w:spacing w:before="0" w:after="120"/>
      </w:pPr>
      <w:r>
        <w:rPr>
          <w:rFonts w:ascii="Times New Roman" w:hAnsi="Times New Roman" w:eastAsia="Times New Roman"/>
          <w:b w:val="0"/>
          <w:color w:val="000000"/>
        </w:rPr>
        <w:t>Câu 2: are preparing</w:t>
      </w:r>
    </w:p>
    <w:p>
      <w:pPr>
        <w:keepNext w:val="0"/>
        <w:spacing w:before="0" w:after="120"/>
      </w:pPr>
      <w:r>
        <w:rPr>
          <w:rFonts w:ascii="Times New Roman" w:hAnsi="Times New Roman" w:eastAsia="Times New Roman"/>
          <w:b w:val="0"/>
          <w:color w:val="000000"/>
        </w:rPr>
        <w:t>Câu 3: attended</w:t>
      </w:r>
    </w:p>
    <w:p>
      <w:pPr>
        <w:keepNext w:val="0"/>
        <w:spacing w:before="0" w:after="120"/>
      </w:pPr>
      <w:r>
        <w:rPr>
          <w:rFonts w:ascii="Times New Roman" w:hAnsi="Times New Roman" w:eastAsia="Times New Roman"/>
          <w:b w:val="0"/>
          <w:color w:val="000000"/>
        </w:rPr>
        <w:t>Câu 4: was waiting</w:t>
      </w:r>
    </w:p>
    <w:p>
      <w:pPr>
        <w:keepNext w:val="0"/>
        <w:spacing w:before="0" w:after="120"/>
      </w:pPr>
      <w:r>
        <w:rPr>
          <w:rFonts w:ascii="Times New Roman" w:hAnsi="Times New Roman" w:eastAsia="Times New Roman"/>
          <w:b w:val="0"/>
          <w:color w:val="000000"/>
        </w:rPr>
        <w:t>Câu 5: will become</w:t>
      </w:r>
    </w:p>
    <w:p>
      <w:pPr>
        <w:keepNext w:val="0"/>
        <w:spacing w:before="0" w:after="120"/>
      </w:pPr>
      <w:r>
        <w:rPr>
          <w:rFonts w:ascii="Times New Roman" w:hAnsi="Times New Roman" w:eastAsia="Times New Roman"/>
          <w:b w:val="0"/>
          <w:color w:val="000000"/>
        </w:rPr>
        <w:t>Câu 6: are going to visit</w:t>
      </w:r>
    </w:p>
    <w:p>
      <w:pPr>
        <w:keepNext w:val="0"/>
        <w:spacing w:before="0" w:after="120"/>
      </w:pPr>
      <w:r>
        <w:rPr>
          <w:rFonts w:ascii="Times New Roman" w:hAnsi="Times New Roman" w:eastAsia="Times New Roman"/>
          <w:b w:val="0"/>
          <w:color w:val="000000"/>
        </w:rPr>
        <w:t>Câu 7: has known</w:t>
      </w:r>
    </w:p>
    <w:p>
      <w:pPr>
        <w:keepNext w:val="0"/>
        <w:spacing w:before="0" w:after="120"/>
      </w:pPr>
      <w:r>
        <w:rPr>
          <w:rFonts w:ascii="Times New Roman" w:hAnsi="Times New Roman" w:eastAsia="Times New Roman"/>
          <w:b w:val="0"/>
          <w:color w:val="000000"/>
        </w:rPr>
        <w:t>Câu 8: has been practicing</w:t>
      </w:r>
    </w:p>
    <w:p>
      <w:pPr>
        <w:keepNext w:val="0"/>
        <w:spacing w:before="0" w:after="120"/>
      </w:pPr>
      <w:r>
        <w:rPr>
          <w:rFonts w:ascii="Times New Roman" w:hAnsi="Times New Roman" w:eastAsia="Times New Roman"/>
          <w:b w:val="0"/>
          <w:color w:val="000000"/>
        </w:rPr>
        <w:t>Câu 9: had already left</w:t>
      </w:r>
    </w:p>
    <w:p>
      <w:pPr>
        <w:keepNext w:val="0"/>
        <w:spacing w:before="0" w:after="120"/>
      </w:pPr>
      <w:r>
        <w:rPr>
          <w:rFonts w:ascii="Times New Roman" w:hAnsi="Times New Roman" w:eastAsia="Times New Roman"/>
          <w:b w:val="0"/>
          <w:color w:val="000000"/>
        </w:rPr>
        <w:t>Câu 10: had been studying</w:t>
      </w:r>
    </w:p>
    <w:p>
      <w:pPr>
        <w:keepNext w:val="0"/>
        <w:spacing w:before="0" w:after="120"/>
      </w:pPr>
      <w:r>
        <w:rPr>
          <w:rFonts w:ascii="Times New Roman" w:hAnsi="Times New Roman" w:eastAsia="Times New Roman"/>
          <w:b w:val="0"/>
          <w:color w:val="000000"/>
        </w:rPr>
        <w:t>Câu 11: will be taking</w:t>
      </w:r>
    </w:p>
    <w:p>
      <w:pPr>
        <w:keepNext w:val="0"/>
        <w:spacing w:before="0" w:after="120"/>
      </w:pPr>
      <w:r>
        <w:rPr>
          <w:rFonts w:ascii="Times New Roman" w:hAnsi="Times New Roman" w:eastAsia="Times New Roman"/>
          <w:b w:val="0"/>
          <w:color w:val="000000"/>
        </w:rPr>
        <w:t>Câu 12: will have finished</w:t>
      </w:r>
    </w:p>
    <w:p>
      <w:pPr>
        <w:keepNext w:val="0"/>
        <w:spacing w:before="0" w:after="120"/>
      </w:pPr>
      <w:r>
        <w:rPr>
          <w:rFonts w:ascii="Times New Roman" w:hAnsi="Times New Roman" w:eastAsia="Times New Roman"/>
          <w:b w:val="0"/>
          <w:color w:val="000000"/>
        </w:rPr>
        <w:t>Câu 13: will have been teaching</w:t>
      </w:r>
    </w:p>
    <w:p>
      <w:pPr>
        <w:keepNext w:val="0"/>
        <w:spacing w:before="0" w:after="120"/>
      </w:pPr>
      <w:r>
        <w:rPr>
          <w:rFonts w:ascii="Times New Roman" w:hAnsi="Times New Roman" w:eastAsia="Times New Roman"/>
          <w:b w:val="0"/>
          <w:color w:val="000000"/>
        </w:rPr>
        <w:t>Câu 14: were discussing</w:t>
      </w:r>
    </w:p>
    <w:p>
      <w:pPr>
        <w:keepNext w:val="0"/>
        <w:spacing w:before="0" w:after="120"/>
      </w:pPr>
      <w:r>
        <w:rPr>
          <w:rFonts w:ascii="Times New Roman" w:hAnsi="Times New Roman" w:eastAsia="Times New Roman"/>
          <w:b w:val="0"/>
          <w:color w:val="000000"/>
        </w:rPr>
        <w:t>Câu 15: have never tried</w:t>
      </w:r>
    </w:p>
    <w:p>
      <w:pPr>
        <w:pStyle w:val="SectionTitle"/>
        <w:keepNext w:val="0"/>
        <w:spacing w:before="0" w:after="120"/>
      </w:pPr>
      <w:r>
        <w:rPr>
          <w:rFonts w:ascii="Times New Roman" w:hAnsi="Times New Roman" w:eastAsia="Times New Roman"/>
          <w:b w:val="0"/>
          <w:color w:val="000000"/>
        </w:rPr>
        <w:t>PHẦN 4</w:t>
      </w:r>
    </w:p>
    <w:p>
      <w:pPr>
        <w:keepNext w:val="0"/>
        <w:spacing w:before="0" w:after="120"/>
      </w:pPr>
      <w:r>
        <w:rPr>
          <w:rFonts w:ascii="Times New Roman" w:hAnsi="Times New Roman" w:eastAsia="Times New Roman"/>
          <w:b w:val="0"/>
          <w:color w:val="000000"/>
        </w:rPr>
        <w:t>Câu 1: There are too many students in the computer room.</w:t>
      </w:r>
    </w:p>
    <w:p>
      <w:pPr>
        <w:keepNext w:val="0"/>
        <w:spacing w:before="0" w:after="120"/>
      </w:pPr>
      <w:r>
        <w:rPr>
          <w:rFonts w:ascii="Times New Roman" w:hAnsi="Times New Roman" w:eastAsia="Times New Roman"/>
          <w:b w:val="0"/>
          <w:color w:val="000000"/>
        </w:rPr>
        <w:t>Câu 2: The final results will be announced on the school website tomorrow.</w:t>
      </w:r>
    </w:p>
    <w:p>
      <w:pPr>
        <w:keepNext w:val="0"/>
        <w:spacing w:before="0" w:after="120"/>
      </w:pPr>
      <w:r>
        <w:rPr>
          <w:rFonts w:ascii="Times New Roman" w:hAnsi="Times New Roman" w:eastAsia="Times New Roman"/>
          <w:b w:val="0"/>
          <w:color w:val="000000"/>
        </w:rPr>
        <w:t>Câu 3: My sister is the most patient person in our family.</w:t>
      </w:r>
    </w:p>
    <w:p>
      <w:pPr>
        <w:keepNext w:val="0"/>
        <w:spacing w:before="0" w:after="120"/>
      </w:pPr>
      <w:r>
        <w:rPr>
          <w:rFonts w:ascii="Times New Roman" w:hAnsi="Times New Roman" w:eastAsia="Times New Roman"/>
          <w:b w:val="0"/>
          <w:color w:val="000000"/>
        </w:rPr>
        <w:t>Câu 4: The man who works at the reception desk is very helpful.</w:t>
      </w:r>
    </w:p>
    <w:p>
      <w:pPr>
        <w:keepNext w:val="0"/>
        <w:spacing w:before="0" w:after="120"/>
      </w:pPr>
      <w:r>
        <w:rPr>
          <w:rFonts w:ascii="Times New Roman" w:hAnsi="Times New Roman" w:eastAsia="Times New Roman"/>
          <w:b w:val="0"/>
          <w:color w:val="000000"/>
        </w:rPr>
        <w:t>Câu 5: The teacher asked us why we were late for class.</w:t>
      </w:r>
    </w:p>
    <w:p>
      <w:pPr>
        <w:keepNext w:val="0"/>
        <w:spacing w:before="0" w:after="120"/>
      </w:pPr>
      <w:r>
        <w:rPr>
          <w:rFonts w:ascii="Times New Roman" w:hAnsi="Times New Roman" w:eastAsia="Times New Roman"/>
          <w:b w:val="0"/>
          <w:color w:val="000000"/>
        </w:rPr>
        <w:t>Câu 6: If she studies harder, she will improve her test score.</w:t>
      </w:r>
    </w:p>
    <w:p>
      <w:pPr>
        <w:keepNext w:val="0"/>
        <w:spacing w:before="0" w:after="120"/>
      </w:pPr>
      <w:r>
        <w:rPr>
          <w:rFonts w:ascii="Times New Roman" w:hAnsi="Times New Roman" w:eastAsia="Times New Roman"/>
          <w:b w:val="0"/>
          <w:color w:val="000000"/>
        </w:rPr>
        <w:t>Câu 7: Each of the participants has received a name badge.</w:t>
      </w:r>
    </w:p>
    <w:p>
      <w:pPr>
        <w:keepNext w:val="0"/>
        <w:spacing w:before="0" w:after="120"/>
      </w:pPr>
      <w:r>
        <w:rPr>
          <w:rFonts w:ascii="Times New Roman" w:hAnsi="Times New Roman" w:eastAsia="Times New Roman"/>
          <w:b w:val="0"/>
          <w:color w:val="000000"/>
        </w:rPr>
        <w:t>Câu 8: She bought a lovely blue cotton dress for the ceremony.</w:t>
      </w:r>
    </w:p>
    <w:p>
      <w:pPr>
        <w:keepNext w:val="0"/>
        <w:spacing w:before="0" w:after="120"/>
      </w:pPr>
      <w:r>
        <w:rPr>
          <w:rFonts w:ascii="Times New Roman" w:hAnsi="Times New Roman" w:eastAsia="Times New Roman"/>
          <w:b w:val="0"/>
          <w:color w:val="000000"/>
        </w:rPr>
        <w:t>Câu 9: The company is looking for creative young designers.</w:t>
      </w:r>
    </w:p>
    <w:p>
      <w:pPr>
        <w:keepNext w:val="0"/>
        <w:spacing w:before="0" w:after="120"/>
      </w:pPr>
      <w:r>
        <w:rPr>
          <w:rFonts w:ascii="Times New Roman" w:hAnsi="Times New Roman" w:eastAsia="Times New Roman"/>
          <w:b w:val="0"/>
          <w:color w:val="000000"/>
        </w:rPr>
        <w:t>Câu 10: The principal suggested that every student attend the safety workshop.</w:t>
      </w:r>
    </w:p>
    <w:p>
      <w:pPr>
        <w:pStyle w:val="SectionTitle"/>
        <w:keepNext w:val="0"/>
        <w:spacing w:before="0" w:after="120"/>
      </w:pPr>
      <w:r>
        <w:rPr>
          <w:rFonts w:ascii="Times New Roman" w:hAnsi="Times New Roman" w:eastAsia="Times New Roman"/>
          <w:b w:val="0"/>
          <w:color w:val="000000"/>
        </w:rPr>
        <w:t>PHẦN 5</w:t>
      </w:r>
    </w:p>
    <w:p>
      <w:pPr>
        <w:keepNext w:val="0"/>
        <w:spacing w:before="0" w:after="120"/>
      </w:pPr>
      <w:r>
        <w:rPr>
          <w:rFonts w:ascii="Times New Roman" w:hAnsi="Times New Roman" w:eastAsia="Times New Roman"/>
          <w:b w:val="0"/>
          <w:color w:val="000000"/>
        </w:rPr>
        <w:t>Câu 1: Thousands of plastic bottles are recycled in this factory every day.</w:t>
      </w:r>
    </w:p>
    <w:p>
      <w:pPr>
        <w:keepNext w:val="0"/>
        <w:spacing w:before="0" w:after="120"/>
      </w:pPr>
      <w:r>
        <w:rPr>
          <w:rFonts w:ascii="Times New Roman" w:hAnsi="Times New Roman" w:eastAsia="Times New Roman"/>
          <w:b w:val="0"/>
          <w:color w:val="000000"/>
        </w:rPr>
        <w:t>Câu 2: The previous exercise is more difficult than this exercise.</w:t>
      </w:r>
    </w:p>
    <w:p>
      <w:pPr>
        <w:keepNext w:val="0"/>
        <w:spacing w:before="0" w:after="120"/>
      </w:pPr>
      <w:r>
        <w:rPr>
          <w:rFonts w:ascii="Times New Roman" w:hAnsi="Times New Roman" w:eastAsia="Times New Roman"/>
          <w:b w:val="0"/>
          <w:color w:val="000000"/>
        </w:rPr>
        <w:t>Câu 3: I spoke to a teacher whose class won the competition.</w:t>
      </w:r>
    </w:p>
    <w:p>
      <w:pPr>
        <w:keepNext w:val="0"/>
        <w:spacing w:before="0" w:after="120"/>
      </w:pPr>
      <w:r>
        <w:rPr>
          <w:rFonts w:ascii="Times New Roman" w:hAnsi="Times New Roman" w:eastAsia="Times New Roman"/>
          <w:b w:val="0"/>
          <w:color w:val="000000"/>
        </w:rPr>
        <w:t>Câu 4: The people living near the park have complained about the noise.</w:t>
      </w:r>
    </w:p>
    <w:p>
      <w:pPr>
        <w:keepNext w:val="0"/>
        <w:spacing w:before="0" w:after="120"/>
      </w:pPr>
      <w:r>
        <w:rPr>
          <w:rFonts w:ascii="Times New Roman" w:hAnsi="Times New Roman" w:eastAsia="Times New Roman"/>
          <w:b w:val="0"/>
          <w:color w:val="000000"/>
        </w:rPr>
        <w:t>Câu 5: Hoa said that she was preparing for her interview.</w:t>
      </w:r>
    </w:p>
    <w:p>
      <w:pPr>
        <w:keepNext w:val="0"/>
        <w:spacing w:before="0" w:after="120"/>
      </w:pPr>
      <w:r>
        <w:rPr>
          <w:rFonts w:ascii="Times New Roman" w:hAnsi="Times New Roman" w:eastAsia="Times New Roman"/>
          <w:b w:val="0"/>
          <w:color w:val="000000"/>
        </w:rPr>
        <w:t>Câu 6: Minh asked me if/whether I had completed the online course.</w:t>
      </w:r>
    </w:p>
    <w:p>
      <w:pPr>
        <w:keepNext w:val="0"/>
        <w:spacing w:before="0" w:after="120"/>
      </w:pPr>
      <w:r>
        <w:rPr>
          <w:rFonts w:ascii="Times New Roman" w:hAnsi="Times New Roman" w:eastAsia="Times New Roman"/>
          <w:b w:val="0"/>
          <w:color w:val="000000"/>
        </w:rPr>
        <w:t>Câu 7: The teacher told us not to share our password with anyone.</w:t>
      </w:r>
    </w:p>
    <w:p>
      <w:pPr>
        <w:keepNext w:val="0"/>
        <w:spacing w:before="0" w:after="120"/>
      </w:pPr>
      <w:r>
        <w:rPr>
          <w:rFonts w:ascii="Times New Roman" w:hAnsi="Times New Roman" w:eastAsia="Times New Roman"/>
          <w:b w:val="0"/>
          <w:color w:val="000000"/>
        </w:rPr>
        <w:t>Câu 8: If you do not study carefully, you may make the same mistake again.</w:t>
      </w:r>
    </w:p>
    <w:p>
      <w:pPr>
        <w:keepNext w:val="0"/>
        <w:spacing w:before="0" w:after="120"/>
      </w:pPr>
      <w:r>
        <w:rPr>
          <w:rFonts w:ascii="Times New Roman" w:hAnsi="Times New Roman" w:eastAsia="Times New Roman"/>
          <w:b w:val="0"/>
          <w:color w:val="000000"/>
        </w:rPr>
        <w:t>Câu 9: If I knew her phone number, I could call her.</w:t>
      </w:r>
    </w:p>
    <w:p>
      <w:pPr>
        <w:keepNext w:val="0"/>
        <w:spacing w:before="0" w:after="120"/>
      </w:pPr>
      <w:r>
        <w:rPr>
          <w:rFonts w:ascii="Times New Roman" w:hAnsi="Times New Roman" w:eastAsia="Times New Roman"/>
          <w:b w:val="0"/>
          <w:color w:val="000000"/>
        </w:rPr>
        <w:t>Câu 10: If he had saved the document, he would not have lost his changes.</w:t>
      </w:r>
    </w:p>
    <w:p>
      <w:pPr>
        <w:keepNext w:val="0"/>
        <w:spacing w:before="0" w:after="120"/>
      </w:pPr>
      <w:r>
        <w:rPr>
          <w:rFonts w:ascii="Times New Roman" w:hAnsi="Times New Roman" w:eastAsia="Times New Roman"/>
          <w:b w:val="0"/>
          <w:color w:val="000000"/>
        </w:rPr>
        <w:t>Câu 11: The school created a quiet room so that students could relax between lessons.</w:t>
      </w:r>
    </w:p>
    <w:p>
      <w:pPr>
        <w:keepNext w:val="0"/>
        <w:spacing w:before="0" w:after="120"/>
      </w:pPr>
      <w:r>
        <w:rPr>
          <w:rFonts w:ascii="Times New Roman" w:hAnsi="Times New Roman" w:eastAsia="Times New Roman"/>
          <w:b w:val="0"/>
          <w:color w:val="000000"/>
        </w:rPr>
        <w:t>Câu 12: Before I start the experiment, I will check the instructions.</w:t>
      </w:r>
    </w:p>
    <w:p>
      <w:pPr>
        <w:keepNext w:val="0"/>
        <w:spacing w:before="0" w:after="120"/>
      </w:pPr>
      <w:r>
        <w:rPr>
          <w:rFonts w:ascii="Times New Roman" w:hAnsi="Times New Roman" w:eastAsia="Times New Roman"/>
          <w:b w:val="0"/>
          <w:color w:val="000000"/>
        </w:rPr>
        <w:t>Câu 13: I used to spend summer evenings playing outside when I was a child.</w:t>
      </w:r>
    </w:p>
    <w:p>
      <w:pPr>
        <w:keepNext w:val="0"/>
        <w:spacing w:before="0" w:after="120"/>
      </w:pPr>
      <w:r>
        <w:rPr>
          <w:rFonts w:ascii="Times New Roman" w:hAnsi="Times New Roman" w:eastAsia="Times New Roman"/>
          <w:b w:val="0"/>
          <w:color w:val="000000"/>
        </w:rPr>
        <w:t>Câu 14: Visitors must show identification at the entrance.</w:t>
      </w:r>
    </w:p>
    <w:p>
      <w:pPr>
        <w:keepNext w:val="0"/>
        <w:spacing w:before="0" w:after="120"/>
      </w:pPr>
      <w:r>
        <w:rPr>
          <w:rFonts w:ascii="Times New Roman" w:hAnsi="Times New Roman" w:eastAsia="Times New Roman"/>
          <w:b w:val="0"/>
          <w:color w:val="000000"/>
        </w:rPr>
        <w:t>Câu 15: It is important that the committee consider every suggestion.</w:t>
      </w:r>
    </w:p>
    <w:p>
      <w:pPr>
        <w:pStyle w:val="SectionTitle"/>
        <w:keepNext w:val="0"/>
        <w:spacing w:before="0" w:after="120"/>
      </w:pPr>
      <w:r>
        <w:rPr>
          <w:rFonts w:ascii="Times New Roman" w:hAnsi="Times New Roman" w:eastAsia="Times New Roman"/>
          <w:b w:val="0"/>
          <w:color w:val="000000"/>
        </w:rPr>
        <w:t>PHẦN 6</w:t>
      </w:r>
    </w:p>
    <w:p>
      <w:pPr>
        <w:keepNext w:val="0"/>
        <w:spacing w:before="0" w:after="120"/>
      </w:pPr>
      <w:r>
        <w:rPr>
          <w:rFonts w:ascii="Times New Roman" w:hAnsi="Times New Roman" w:eastAsia="Times New Roman"/>
          <w:b w:val="0"/>
          <w:color w:val="000000"/>
        </w:rPr>
        <w:t>Câu 1: I am getting used to working in teams on school projects.</w:t>
      </w:r>
    </w:p>
    <w:p>
      <w:pPr>
        <w:keepNext w:val="0"/>
        <w:spacing w:before="0" w:after="120"/>
      </w:pPr>
      <w:r>
        <w:rPr>
          <w:rFonts w:ascii="Times New Roman" w:hAnsi="Times New Roman" w:eastAsia="Times New Roman"/>
          <w:b w:val="0"/>
          <w:color w:val="000000"/>
        </w:rPr>
        <w:t>Câu 2: If we use less electricity, we can reduce our impact on the environment.</w:t>
      </w:r>
    </w:p>
    <w:p>
      <w:pPr>
        <w:keepNext w:val="0"/>
        <w:spacing w:before="0" w:after="120"/>
      </w:pPr>
      <w:r>
        <w:rPr>
          <w:rFonts w:ascii="Times New Roman" w:hAnsi="Times New Roman" w:eastAsia="Times New Roman"/>
          <w:b w:val="0"/>
          <w:color w:val="000000"/>
        </w:rPr>
        <w:t>Câu 3: The woman who is talking to the teacher is my friend’s mother.</w:t>
      </w:r>
    </w:p>
    <w:p>
      <w:pPr>
        <w:keepNext w:val="0"/>
        <w:spacing w:before="0" w:after="120"/>
      </w:pPr>
      <w:r>
        <w:rPr>
          <w:rFonts w:ascii="Times New Roman" w:hAnsi="Times New Roman" w:eastAsia="Times New Roman"/>
          <w:b w:val="0"/>
          <w:color w:val="000000"/>
        </w:rPr>
        <w:t>Câu 4: The teacher asked us why we wanted to join the science club.</w:t>
      </w:r>
    </w:p>
    <w:p>
      <w:pPr>
        <w:keepNext w:val="0"/>
        <w:spacing w:before="0" w:after="120"/>
      </w:pPr>
      <w:r>
        <w:rPr>
          <w:rFonts w:ascii="Times New Roman" w:hAnsi="Times New Roman" w:eastAsia="Times New Roman"/>
          <w:b w:val="0"/>
          <w:color w:val="000000"/>
        </w:rPr>
        <w:t>Câu 5: Students should balance their technology use with exercise and rest.</w:t>
      </w:r>
    </w:p>
    <w:p>
      <w:pPr>
        <w:keepNext w:val="0"/>
        <w:spacing w:before="0" w:after="120"/>
      </w:pPr>
      <w:r>
        <w:rPr>
          <w:rFonts w:ascii="Times New Roman" w:hAnsi="Times New Roman" w:eastAsia="Times New Roman"/>
          <w:b w:val="0"/>
          <w:color w:val="000000"/>
        </w:rPr>
        <w:t>Câu 6: Đến cuối học kỳ này, chúng tôi sẽ hoàn thành ba dự án lớn.</w:t>
      </w:r>
    </w:p>
    <w:p>
      <w:pPr>
        <w:keepNext w:val="0"/>
        <w:spacing w:before="0" w:after="120"/>
      </w:pPr>
      <w:r>
        <w:rPr>
          <w:rFonts w:ascii="Times New Roman" w:hAnsi="Times New Roman" w:eastAsia="Times New Roman"/>
          <w:b w:val="0"/>
          <w:color w:val="000000"/>
        </w:rPr>
        <w:t>Câu 7: Một số học sinh đã chọn một hoạt động khác vì buổi hội thảo đầu tiên đã kín chỗ.</w:t>
      </w:r>
    </w:p>
    <w:p>
      <w:pPr>
        <w:keepNext w:val="0"/>
        <w:spacing w:before="0" w:after="120"/>
      </w:pPr>
      <w:r>
        <w:rPr>
          <w:rFonts w:ascii="Times New Roman" w:hAnsi="Times New Roman" w:eastAsia="Times New Roman"/>
          <w:b w:val="0"/>
          <w:color w:val="000000"/>
        </w:rPr>
        <w:t>Câu 8: Kỹ sư đã nói chuyện với lớp chúng tôi nhấn mạnh tầm quan trọng của việc học tập suốt đời.</w:t>
      </w:r>
    </w:p>
    <w:p>
      <w:pPr>
        <w:keepNext w:val="0"/>
        <w:spacing w:before="0" w:after="120"/>
      </w:pPr>
      <w:r>
        <w:rPr>
          <w:rFonts w:ascii="Times New Roman" w:hAnsi="Times New Roman" w:eastAsia="Times New Roman"/>
          <w:b w:val="0"/>
          <w:color w:val="000000"/>
        </w:rPr>
        <w:t>Câu 9: Nếu thành phố đã xây thêm làn đường dành cho xe đạp sớm hơn, có lẽ nhiều người đã đi làm bằng xe đạp hơn.</w:t>
      </w:r>
    </w:p>
    <w:p>
      <w:pPr>
        <w:keepNext w:val="0"/>
        <w:spacing w:before="0" w:after="120"/>
      </w:pPr>
      <w:r>
        <w:rPr>
          <w:rFonts w:ascii="Times New Roman" w:hAnsi="Times New Roman" w:eastAsia="Times New Roman"/>
          <w:b w:val="0"/>
          <w:color w:val="000000"/>
        </w:rPr>
        <w:t>Câu 10: Cố vấn khuyến nghị học sinh nên nghỉ giải lao đều đặn trong những buổi học dài.</w:t>
      </w:r>
    </w:p>
    <w:p>
      <w:pPr>
        <w:pStyle w:val="SectionTitle"/>
        <w:keepNext w:val="0"/>
        <w:spacing w:before="0" w:after="120"/>
      </w:pPr>
      <w:r>
        <w:rPr>
          <w:rFonts w:ascii="Times New Roman" w:hAnsi="Times New Roman" w:eastAsia="Times New Roman"/>
          <w:b w:val="0"/>
          <w:color w:val="000000"/>
        </w:rPr>
        <w:t>PHẦN 7</w:t>
      </w:r>
    </w:p>
    <w:p>
      <w:pPr>
        <w:keepNext w:val="0"/>
        <w:spacing w:before="0" w:after="120"/>
      </w:pPr>
      <w:r>
        <w:rPr>
          <w:rFonts w:ascii="Times New Roman" w:hAnsi="Times New Roman" w:eastAsia="Times New Roman"/>
          <w:b w:val="0"/>
          <w:color w:val="000000"/>
        </w:rPr>
        <w:t>Câu 1: It is designed to explore practical ways of improving everyday life.</w:t>
      </w:r>
    </w:p>
    <w:p>
      <w:pPr>
        <w:keepNext w:val="0"/>
        <w:spacing w:before="0" w:after="120"/>
      </w:pPr>
      <w:r>
        <w:rPr>
          <w:rFonts w:ascii="Times New Roman" w:hAnsi="Times New Roman" w:eastAsia="Times New Roman"/>
          <w:b w:val="0"/>
          <w:color w:val="000000"/>
        </w:rPr>
        <w:t>Câu 2: Teenagers, teachers, health workers, and local volunteers take part.</w:t>
      </w:r>
    </w:p>
    <w:p>
      <w:pPr>
        <w:keepNext w:val="0"/>
        <w:spacing w:before="0" w:after="120"/>
      </w:pPr>
      <w:r>
        <w:rPr>
          <w:rFonts w:ascii="Times New Roman" w:hAnsi="Times New Roman" w:eastAsia="Times New Roman"/>
          <w:b w:val="0"/>
          <w:color w:val="000000"/>
        </w:rPr>
        <w:t>Câu 3: They practiced evaluating online information and protecting personal data / creating strong passwords.</w:t>
      </w:r>
    </w:p>
    <w:p>
      <w:pPr>
        <w:keepNext w:val="0"/>
        <w:spacing w:before="0" w:after="120"/>
      </w:pPr>
      <w:r>
        <w:rPr>
          <w:rFonts w:ascii="Times New Roman" w:hAnsi="Times New Roman" w:eastAsia="Times New Roman"/>
          <w:b w:val="0"/>
          <w:color w:val="000000"/>
        </w:rPr>
        <w:t>Câu 4: Because long periods of screen use can affect sleep and concentration.</w:t>
      </w:r>
    </w:p>
    <w:p>
      <w:pPr>
        <w:keepNext w:val="0"/>
        <w:spacing w:before="0" w:after="120"/>
      </w:pPr>
      <w:r>
        <w:rPr>
          <w:rFonts w:ascii="Times New Roman" w:hAnsi="Times New Roman" w:eastAsia="Times New Roman"/>
          <w:b w:val="0"/>
          <w:color w:val="000000"/>
        </w:rPr>
        <w:t>Câu 5: Any one: measuring electricity use, examining single-use plastic, designing reminder signs, proposing refill stations.</w:t>
      </w:r>
    </w:p>
    <w:p>
      <w:pPr>
        <w:keepNext w:val="0"/>
        <w:spacing w:before="0" w:after="120"/>
      </w:pPr>
      <w:r>
        <w:rPr>
          <w:rFonts w:ascii="Times New Roman" w:hAnsi="Times New Roman" w:eastAsia="Times New Roman"/>
          <w:b w:val="0"/>
          <w:color w:val="000000"/>
        </w:rPr>
        <w:t>Câu 6: They said small changes can have a meaningful effect when many people adopt them.</w:t>
      </w:r>
    </w:p>
    <w:p>
      <w:pPr>
        <w:keepNext w:val="0"/>
        <w:spacing w:before="0" w:after="120"/>
      </w:pPr>
      <w:r>
        <w:rPr>
          <w:rFonts w:ascii="Times New Roman" w:hAnsi="Times New Roman" w:eastAsia="Times New Roman"/>
          <w:b w:val="0"/>
          <w:color w:val="000000"/>
        </w:rPr>
        <w:t>Câu 7: Communication, teamwork, and problem-solving.</w:t>
      </w:r>
    </w:p>
    <w:p>
      <w:pPr>
        <w:keepNext w:val="0"/>
        <w:spacing w:before="0" w:after="120"/>
      </w:pPr>
      <w:r>
        <w:rPr>
          <w:rFonts w:ascii="Times New Roman" w:hAnsi="Times New Roman" w:eastAsia="Times New Roman"/>
          <w:b w:val="0"/>
          <w:color w:val="000000"/>
        </w:rPr>
        <w:t>Câu 8: They will present one improvement idea to community leaders.</w:t>
      </w:r>
    </w:p>
    <w:p>
      <w:pPr>
        <w:keepNext w:val="0"/>
        <w:spacing w:before="0" w:after="120"/>
      </w:pPr>
      <w:r>
        <w:rPr>
          <w:rFonts w:ascii="Times New Roman" w:hAnsi="Times New Roman" w:eastAsia="Times New Roman"/>
          <w:b w:val="0"/>
          <w:color w:val="000000"/>
        </w:rPr>
        <w:t>Câu 9: Example: "The volunteers who supervised the activities emphasized that small changes can have a meaningful effect when many people adopt them."</w:t>
      </w:r>
    </w:p>
    <w:p>
      <w:pPr>
        <w:keepNext w:val="0"/>
        <w:spacing w:before="0" w:after="120"/>
      </w:pPr>
      <w:r>
        <w:rPr>
          <w:rFonts w:ascii="Times New Roman" w:hAnsi="Times New Roman" w:eastAsia="Times New Roman"/>
          <w:b w:val="0"/>
          <w:color w:val="000000"/>
        </w:rPr>
        <w:t>Câu 10: The center may test it if the proposal is practical and affordable.</w:t>
      </w:r>
    </w:p>
    <w:p>
      <w:pPr>
        <w:pStyle w:val="SectionTitle"/>
        <w:keepNext w:val="0"/>
        <w:spacing w:before="0" w:after="120"/>
      </w:pPr>
      <w:r>
        <w:rPr>
          <w:rFonts w:ascii="Times New Roman" w:hAnsi="Times New Roman" w:eastAsia="Times New Roman"/>
          <w:b w:val="0"/>
          <w:color w:val="000000"/>
        </w:rPr>
        <w:t>PHẦN 8</w:t>
      </w:r>
    </w:p>
    <w:p>
      <w:pPr>
        <w:keepNext w:val="0"/>
        <w:spacing w:before="0" w:after="80"/>
      </w:pPr>
      <w:r>
        <w:rPr>
          <w:rFonts w:ascii="Times New Roman" w:hAnsi="Times New Roman" w:eastAsia="Times New Roman"/>
          <w:b/>
          <w:color w:val="000000"/>
        </w:rPr>
        <w:t>Bài viết mẫu tham khảo:</w:t>
      </w:r>
    </w:p>
    <w:p>
      <w:pPr>
        <w:keepNext w:val="0"/>
        <w:spacing w:before="0" w:after="160"/>
      </w:pPr>
      <w:r>
        <w:rPr>
          <w:rFonts w:ascii="Times New Roman" w:hAnsi="Times New Roman" w:eastAsia="Times New Roman"/>
          <w:b w:val="0"/>
          <w:color w:val="000000"/>
        </w:rPr>
        <w:t>I want to become a more effective learner by improving both my study habits and my health. I have already started planning my homework more carefully, and I have been using a weekly schedule to avoid leaving tasks until the last minute. My English teacher, who often gives us practical advice, says that short and regular practice is better than studying for many hours without a break. I also think I should use technology more wisely. If I notice that my phone is distracting me, I will put it away until I finish my work. I try to sleep enough and exercise several times a week so that I can concentrate better. In the future, I want to improve my communication and teamwork skills because they will be useful in further education and at work. These habits can help me learn more confidently and prepare for future opportunities.</w:t>
      </w:r>
    </w:p>
    <w:p>
      <w:pPr>
        <w:keepNext w:val="0"/>
        <w:spacing w:before="0" w:after="120"/>
      </w:pPr>
      <w:r>
        <w:rPr>
          <w:rFonts w:ascii="Times New Roman" w:hAnsi="Times New Roman" w:eastAsia="Times New Roman"/>
          <w:b w:val="0"/>
          <w:color w:val="000000"/>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120"/>
      <w:jc w:val="center"/>
    </w:pPr>
    <w:rPr>
      <w:rFonts w:ascii="Times New Roman" w:hAnsi="Times New Roman" w:eastAsia="Times New Roman"/>
      <w:b/>
      <w:color w:val="000000"/>
      <w:sz w:val="32"/>
    </w:rPr>
  </w:style>
  <w:style w:type="paragraph" w:customStyle="1" w:styleId="SectionTitle">
    <w:name w:val="SectionTitle"/>
    <w:pPr>
      <w:keepNext/>
      <w:spacing w:before="240" w:after="80"/>
      <w:jc w:val="left"/>
    </w:pPr>
    <w:rPr>
      <w:rFonts w:ascii="Times New Roman" w:hAnsi="Times New Roman" w:eastAsia="Times New Roman"/>
      <w:b/>
      <w:color w:val="000000"/>
      <w:sz w:val="25"/>
    </w:rPr>
  </w:style>
  <w:style w:type="paragraph" w:customStyle="1" w:styleId="Instruction">
    <w:name w:val="Instruction"/>
    <w:pPr>
      <w:keepNext/>
      <w:spacing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1-82 - Đề số 2</dc:title>
  <dc:subject>Ôn tập cân đối toàn bộ kiến thức Ngày 1-82</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