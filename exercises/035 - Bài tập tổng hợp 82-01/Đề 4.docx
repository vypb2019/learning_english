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spacing w:before="0" w:after="0"/>
      </w:pPr>
      <w:r>
        <w:rPr>
          <w:rFonts w:ascii="Times New Roman" w:hAnsi="Times New Roman" w:eastAsia="Times New Roman"/>
          <w:b w:val="0"/>
          <w:color w:val="000000"/>
        </w:rPr>
        <w:t>ĐỀ TỔNG HỢP NGÀY 1-82 - ĐỀ SỐ 4</w:t>
      </w:r>
    </w:p>
    <w:p>
      <w:pPr>
        <w:pStyle w:val="Subtitle"/>
        <w:keepNext w:val="0"/>
        <w:spacing w:before="0" w:after="0"/>
      </w:pPr>
      <w:r>
        <w:rPr>
          <w:rFonts w:ascii="Times New Roman" w:hAnsi="Times New Roman" w:eastAsia="Times New Roman"/>
          <w:b w:val="0"/>
          <w:color w:val="000000"/>
        </w:rPr>
        <w:t>Ôn tập cân đối toàn bộ kiến thức theo lộ trình từ Ngày 1 đến Ngày 82</w:t>
      </w:r>
    </w:p>
    <w:p>
      <w:pPr>
        <w:keepNext w:val="0"/>
        <w:spacing w:before="0" w:after="40"/>
      </w:pPr>
      <w:r>
        <w:rPr>
          <w:rFonts w:ascii="Times New Roman" w:hAnsi="Times New Roman" w:eastAsia="Times New Roman"/>
          <w:b w:val="0"/>
          <w:color w:val="000000"/>
        </w:rPr>
        <w:t>Họ và tên: ____________________________________________</w:t>
      </w:r>
    </w:p>
    <w:p>
      <w:pPr>
        <w:keepNext w:val="0"/>
        <w:spacing w:before="0" w:after="40"/>
      </w:pPr>
      <w:r>
        <w:rPr>
          <w:rFonts w:ascii="Times New Roman" w:hAnsi="Times New Roman" w:eastAsia="Times New Roman"/>
          <w:b w:val="0"/>
          <w:color w:val="000000"/>
        </w:rPr>
        <w:t>Thời gian làm bài: 120 phút</w:t>
      </w:r>
    </w:p>
    <w:p>
      <w:pPr>
        <w:keepNext w:val="0"/>
        <w:spacing w:before="0" w:after="40"/>
      </w:pPr>
      <w:r>
        <w:rPr>
          <w:rFonts w:ascii="Times New Roman" w:hAnsi="Times New Roman" w:eastAsia="Times New Roman"/>
          <w:b w:val="0"/>
          <w:color w:val="000000"/>
        </w:rPr>
        <w:t>Tổng điểm: 100 điểm</w:t>
      </w:r>
    </w:p>
    <w:p>
      <w:pPr>
        <w:keepNext w:val="0"/>
        <w:spacing w:before="0" w:after="80"/>
      </w:pPr>
      <w:r>
        <w:rPr>
          <w:rFonts w:ascii="Times New Roman" w:hAnsi="Times New Roman" w:eastAsia="Times New Roman"/>
          <w:b w:val="0"/>
          <w:color w:val="000000"/>
        </w:rPr>
        <w:t>Phạm vi: Toàn bộ kiến thức Ngày 1-82: phát âm và giao tiếp; cấu trúc câu cơ bản; đại từ, số đếm, thời gian; danh từ, sở hữu cách, tính từ-trạng từ; hệ thống các thì; mạo từ, giới từ, lượng từ; câu hỏi, câu mệnh lệnh, câu hỏi đuôi; used to / be used to / get used to; Modal Verbs; câu bị động; so sánh; mệnh đề quan hệ; câu tường thuật; câu điều kiện; các loại mệnh đề; từ nối, liên từ; gerund/infinitive; phrasal verbs; collocations; idioms; từ đồng nghĩa-trái nghĩa; thức giả định; từ loại và vị trí từ; word formation; subject-verb agreement; trật tự từ và cụm danh từ; từ hạn định và lượng từ nâng cao; lựa chọn từ theo ngữ cảnh; từ vựng giáo dục, nghề nghiệp, xã hội, môi trường, công nghệ và sức khỏe.</w:t>
      </w:r>
    </w:p>
    <w:p>
      <w:pPr>
        <w:pStyle w:val="Instruction"/>
        <w:keepNext w:val="0"/>
        <w:spacing w:before="0" w:after="0"/>
      </w:pPr>
      <w:r>
        <w:rPr>
          <w:rFonts w:ascii="Times New Roman" w:hAnsi="Times New Roman" w:eastAsia="Times New Roman"/>
          <w:b w:val="0"/>
          <w:color w:val="000000"/>
        </w:rPr>
        <w:t>Hướng dẫn: Làm lần lượt từng phần. Với câu tự luận, viết câu đầy đủ và đúng chính tả. Không xem phần đáp án trước khi hoàn thành bài.</w:t>
      </w:r>
    </w:p>
    <w:p>
      <w:pPr>
        <w:pStyle w:val="SectionTitle"/>
        <w:keepNext w:val="0"/>
        <w:spacing w:before="0" w:after="0"/>
      </w:pPr>
      <w:r>
        <w:rPr>
          <w:rFonts w:ascii="Times New Roman" w:hAnsi="Times New Roman" w:eastAsia="Times New Roman"/>
          <w:b w:val="0"/>
          <w:color w:val="000000"/>
        </w:rPr>
        <w:t>PHẦN 1. PHÁT ÂM VÀ GIAO TIẾP CƠ BẢN (10 điểm)</w:t>
      </w:r>
    </w:p>
    <w:p>
      <w:pPr>
        <w:pStyle w:val="Instruction"/>
        <w:keepNext w:val="0"/>
        <w:spacing w:before="0" w:after="0"/>
      </w:pPr>
      <w:r>
        <w:rPr>
          <w:rFonts w:ascii="Times New Roman" w:hAnsi="Times New Roman" w:eastAsia="Times New Roman"/>
          <w:b w:val="0"/>
          <w:color w:val="000000"/>
        </w:rPr>
        <w:t>Chọn đáp án đúng nhất cho mỗi câu.</w:t>
      </w:r>
    </w:p>
    <w:p>
      <w:pPr>
        <w:keepNext/>
        <w:spacing w:before="40" w:after="40"/>
      </w:pPr>
      <w:r>
        <w:rPr>
          <w:rFonts w:ascii="Times New Roman" w:hAnsi="Times New Roman" w:eastAsia="Times New Roman"/>
          <w:b w:val="0"/>
          <w:color w:val="000000"/>
        </w:rPr>
        <w:t>1. Chọn từ có phần “-ed” được phát âm /t/.</w:t>
      </w:r>
    </w:p>
    <w:p>
      <w:pPr>
        <w:keepNext/>
        <w:spacing w:before="0" w:after="40"/>
      </w:pPr>
      <w:r>
        <w:rPr>
          <w:rFonts w:ascii="Times New Roman" w:hAnsi="Times New Roman" w:eastAsia="Times New Roman"/>
          <w:b w:val="0"/>
          <w:color w:val="000000"/>
        </w:rPr>
        <w:t>A. cleaned</w:t>
      </w:r>
    </w:p>
    <w:p>
      <w:pPr>
        <w:keepNext/>
        <w:spacing w:before="0" w:after="40"/>
      </w:pPr>
      <w:r>
        <w:rPr>
          <w:rFonts w:ascii="Times New Roman" w:hAnsi="Times New Roman" w:eastAsia="Times New Roman"/>
          <w:b w:val="0"/>
          <w:color w:val="000000"/>
        </w:rPr>
        <w:t>B. helped</w:t>
      </w:r>
    </w:p>
    <w:p>
      <w:pPr>
        <w:keepNext/>
        <w:spacing w:before="0" w:after="40"/>
      </w:pPr>
      <w:r>
        <w:rPr>
          <w:rFonts w:ascii="Times New Roman" w:hAnsi="Times New Roman" w:eastAsia="Times New Roman"/>
          <w:b w:val="0"/>
          <w:color w:val="000000"/>
        </w:rPr>
        <w:t>C. needed</w:t>
      </w:r>
    </w:p>
    <w:p>
      <w:pPr>
        <w:keepNext w:val="0"/>
        <w:spacing w:before="0" w:after="200"/>
      </w:pPr>
      <w:r>
        <w:rPr>
          <w:rFonts w:ascii="Times New Roman" w:hAnsi="Times New Roman" w:eastAsia="Times New Roman"/>
          <w:b w:val="0"/>
          <w:color w:val="000000"/>
        </w:rPr>
        <w:t>D. invited</w:t>
      </w:r>
    </w:p>
    <w:p>
      <w:pPr>
        <w:keepNext/>
        <w:spacing w:before="100" w:after="40"/>
      </w:pPr>
      <w:r>
        <w:rPr>
          <w:rFonts w:ascii="Times New Roman" w:hAnsi="Times New Roman" w:eastAsia="Times New Roman"/>
          <w:b w:val="0"/>
          <w:color w:val="000000"/>
        </w:rPr>
        <w:t>2. Chọn từ có âm cuối “-s/-es” được phát âm /ɪz/.</w:t>
      </w:r>
    </w:p>
    <w:p>
      <w:pPr>
        <w:keepNext/>
        <w:spacing w:before="0" w:after="40"/>
      </w:pPr>
      <w:r>
        <w:rPr>
          <w:rFonts w:ascii="Times New Roman" w:hAnsi="Times New Roman" w:eastAsia="Times New Roman"/>
          <w:b w:val="0"/>
          <w:color w:val="000000"/>
        </w:rPr>
        <w:t>A. desks</w:t>
      </w:r>
    </w:p>
    <w:p>
      <w:pPr>
        <w:keepNext/>
        <w:spacing w:before="0" w:after="40"/>
      </w:pPr>
      <w:r>
        <w:rPr>
          <w:rFonts w:ascii="Times New Roman" w:hAnsi="Times New Roman" w:eastAsia="Times New Roman"/>
          <w:b w:val="0"/>
          <w:color w:val="000000"/>
        </w:rPr>
        <w:t>B. songs</w:t>
      </w:r>
    </w:p>
    <w:p>
      <w:pPr>
        <w:keepNext/>
        <w:spacing w:before="0" w:after="40"/>
      </w:pPr>
      <w:r>
        <w:rPr>
          <w:rFonts w:ascii="Times New Roman" w:hAnsi="Times New Roman" w:eastAsia="Times New Roman"/>
          <w:b w:val="0"/>
          <w:color w:val="000000"/>
        </w:rPr>
        <w:t>C. changes</w:t>
      </w:r>
    </w:p>
    <w:p>
      <w:pPr>
        <w:keepNext w:val="0"/>
        <w:spacing w:before="0" w:after="200"/>
      </w:pPr>
      <w:r>
        <w:rPr>
          <w:rFonts w:ascii="Times New Roman" w:hAnsi="Times New Roman" w:eastAsia="Times New Roman"/>
          <w:b w:val="0"/>
          <w:color w:val="000000"/>
        </w:rPr>
        <w:t>D. books</w:t>
      </w:r>
    </w:p>
    <w:p>
      <w:pPr>
        <w:keepNext/>
        <w:spacing w:before="100" w:after="40"/>
      </w:pPr>
      <w:r>
        <w:rPr>
          <w:rFonts w:ascii="Times New Roman" w:hAnsi="Times New Roman" w:eastAsia="Times New Roman"/>
          <w:b w:val="0"/>
          <w:color w:val="000000"/>
        </w:rPr>
        <w:t>3. Chọn từ có trọng âm chính rơi vào âm tiết thứ hai.</w:t>
      </w:r>
    </w:p>
    <w:p>
      <w:pPr>
        <w:keepNext/>
        <w:spacing w:before="0" w:after="40"/>
      </w:pPr>
      <w:r>
        <w:rPr>
          <w:rFonts w:ascii="Times New Roman" w:hAnsi="Times New Roman" w:eastAsia="Times New Roman"/>
          <w:b w:val="0"/>
          <w:color w:val="000000"/>
        </w:rPr>
        <w:t>A. doctor</w:t>
      </w:r>
    </w:p>
    <w:p>
      <w:pPr>
        <w:keepNext/>
        <w:spacing w:before="0" w:after="40"/>
      </w:pPr>
      <w:r>
        <w:rPr>
          <w:rFonts w:ascii="Times New Roman" w:hAnsi="Times New Roman" w:eastAsia="Times New Roman"/>
          <w:b w:val="0"/>
          <w:color w:val="000000"/>
        </w:rPr>
        <w:t>B. machine</w:t>
      </w:r>
    </w:p>
    <w:p>
      <w:pPr>
        <w:keepNext/>
        <w:spacing w:before="0" w:after="40"/>
      </w:pPr>
      <w:r>
        <w:rPr>
          <w:rFonts w:ascii="Times New Roman" w:hAnsi="Times New Roman" w:eastAsia="Times New Roman"/>
          <w:b w:val="0"/>
          <w:color w:val="000000"/>
        </w:rPr>
        <w:t>C. family</w:t>
      </w:r>
    </w:p>
    <w:p>
      <w:pPr>
        <w:keepNext w:val="0"/>
        <w:spacing w:before="0" w:after="200"/>
      </w:pPr>
      <w:r>
        <w:rPr>
          <w:rFonts w:ascii="Times New Roman" w:hAnsi="Times New Roman" w:eastAsia="Times New Roman"/>
          <w:b w:val="0"/>
          <w:color w:val="000000"/>
        </w:rPr>
        <w:t>D. cinema</w:t>
      </w:r>
    </w:p>
    <w:p>
      <w:pPr>
        <w:keepNext/>
        <w:spacing w:before="100" w:after="40"/>
      </w:pPr>
      <w:r>
        <w:rPr>
          <w:rFonts w:ascii="Times New Roman" w:hAnsi="Times New Roman" w:eastAsia="Times New Roman"/>
          <w:b w:val="0"/>
          <w:color w:val="000000"/>
        </w:rPr>
        <w:t>4. A: “May I borrow your charger for a few minutes?”  B: “______”</w:t>
      </w:r>
    </w:p>
    <w:p>
      <w:pPr>
        <w:keepNext/>
        <w:spacing w:before="0" w:after="40"/>
      </w:pPr>
      <w:r>
        <w:rPr>
          <w:rFonts w:ascii="Times New Roman" w:hAnsi="Times New Roman" w:eastAsia="Times New Roman"/>
          <w:b w:val="0"/>
          <w:color w:val="000000"/>
        </w:rPr>
        <w:t>A. Sure, go ahead.</w:t>
      </w:r>
    </w:p>
    <w:p>
      <w:pPr>
        <w:keepNext/>
        <w:spacing w:before="0" w:after="40"/>
      </w:pPr>
      <w:r>
        <w:rPr>
          <w:rFonts w:ascii="Times New Roman" w:hAnsi="Times New Roman" w:eastAsia="Times New Roman"/>
          <w:b w:val="0"/>
          <w:color w:val="000000"/>
        </w:rPr>
        <w:t>B. It charges quickly.</w:t>
      </w:r>
    </w:p>
    <w:p>
      <w:pPr>
        <w:keepNext/>
        <w:spacing w:before="0" w:after="40"/>
      </w:pPr>
      <w:r>
        <w:rPr>
          <w:rFonts w:ascii="Times New Roman" w:hAnsi="Times New Roman" w:eastAsia="Times New Roman"/>
          <w:b w:val="0"/>
          <w:color w:val="000000"/>
        </w:rPr>
        <w:t>C. I borrowed it yesterday.</w:t>
      </w:r>
    </w:p>
    <w:p>
      <w:pPr>
        <w:keepNext w:val="0"/>
        <w:spacing w:before="0" w:after="200"/>
      </w:pPr>
      <w:r>
        <w:rPr>
          <w:rFonts w:ascii="Times New Roman" w:hAnsi="Times New Roman" w:eastAsia="Times New Roman"/>
          <w:b w:val="0"/>
          <w:color w:val="000000"/>
        </w:rPr>
        <w:t>D. For ten minutes.</w:t>
      </w:r>
    </w:p>
    <w:p>
      <w:pPr>
        <w:keepNext/>
        <w:spacing w:before="100" w:after="40"/>
      </w:pPr>
      <w:r>
        <w:rPr>
          <w:rFonts w:ascii="Times New Roman" w:hAnsi="Times New Roman" w:eastAsia="Times New Roman"/>
          <w:b w:val="0"/>
          <w:color w:val="000000"/>
        </w:rPr>
        <w:t>5. A: “How can I get to the post office?”  B: “______”</w:t>
      </w:r>
    </w:p>
    <w:p>
      <w:pPr>
        <w:keepNext/>
        <w:spacing w:before="0" w:after="40"/>
      </w:pPr>
      <w:r>
        <w:rPr>
          <w:rFonts w:ascii="Times New Roman" w:hAnsi="Times New Roman" w:eastAsia="Times New Roman"/>
          <w:b w:val="0"/>
          <w:color w:val="000000"/>
        </w:rPr>
        <w:t>A. It opens at eight.</w:t>
      </w:r>
    </w:p>
    <w:p>
      <w:pPr>
        <w:keepNext/>
        <w:spacing w:before="0" w:after="40"/>
      </w:pPr>
      <w:r>
        <w:rPr>
          <w:rFonts w:ascii="Times New Roman" w:hAnsi="Times New Roman" w:eastAsia="Times New Roman"/>
          <w:b w:val="0"/>
          <w:color w:val="000000"/>
        </w:rPr>
        <w:t>B. Go straight and turn left at the bank.</w:t>
      </w:r>
    </w:p>
    <w:p>
      <w:pPr>
        <w:keepNext/>
        <w:spacing w:before="0" w:after="40"/>
      </w:pPr>
      <w:r>
        <w:rPr>
          <w:rFonts w:ascii="Times New Roman" w:hAnsi="Times New Roman" w:eastAsia="Times New Roman"/>
          <w:b w:val="0"/>
          <w:color w:val="000000"/>
        </w:rPr>
        <w:t>C. I sent a parcel yesterday.</w:t>
      </w:r>
    </w:p>
    <w:p>
      <w:pPr>
        <w:keepNext w:val="0"/>
        <w:spacing w:before="0" w:after="200"/>
      </w:pPr>
      <w:r>
        <w:rPr>
          <w:rFonts w:ascii="Times New Roman" w:hAnsi="Times New Roman" w:eastAsia="Times New Roman"/>
          <w:b w:val="0"/>
          <w:color w:val="000000"/>
        </w:rPr>
        <w:t>D. About two kilometers every day.</w:t>
      </w:r>
    </w:p>
    <w:p>
      <w:pPr>
        <w:keepNext/>
        <w:spacing w:before="100" w:after="40"/>
      </w:pPr>
      <w:r>
        <w:rPr>
          <w:rFonts w:ascii="Times New Roman" w:hAnsi="Times New Roman" w:eastAsia="Times New Roman"/>
          <w:b w:val="0"/>
          <w:color w:val="000000"/>
        </w:rPr>
        <w:t>6. 10:45 có thể được nói là ______.</w:t>
      </w:r>
    </w:p>
    <w:p>
      <w:pPr>
        <w:keepNext/>
        <w:spacing w:before="0" w:after="40"/>
      </w:pPr>
      <w:r>
        <w:rPr>
          <w:rFonts w:ascii="Times New Roman" w:hAnsi="Times New Roman" w:eastAsia="Times New Roman"/>
          <w:b w:val="0"/>
          <w:color w:val="000000"/>
        </w:rPr>
        <w:t>A. a quarter past ten</w:t>
      </w:r>
    </w:p>
    <w:p>
      <w:pPr>
        <w:keepNext/>
        <w:spacing w:before="0" w:after="40"/>
      </w:pPr>
      <w:r>
        <w:rPr>
          <w:rFonts w:ascii="Times New Roman" w:hAnsi="Times New Roman" w:eastAsia="Times New Roman"/>
          <w:b w:val="0"/>
          <w:color w:val="000000"/>
        </w:rPr>
        <w:t>B. a quarter to eleven</w:t>
      </w:r>
    </w:p>
    <w:p>
      <w:pPr>
        <w:keepNext/>
        <w:spacing w:before="0" w:after="40"/>
      </w:pPr>
      <w:r>
        <w:rPr>
          <w:rFonts w:ascii="Times New Roman" w:hAnsi="Times New Roman" w:eastAsia="Times New Roman"/>
          <w:b w:val="0"/>
          <w:color w:val="000000"/>
        </w:rPr>
        <w:t>C. half past ten</w:t>
      </w:r>
    </w:p>
    <w:p>
      <w:pPr>
        <w:keepNext w:val="0"/>
        <w:spacing w:before="0" w:after="200"/>
      </w:pPr>
      <w:r>
        <w:rPr>
          <w:rFonts w:ascii="Times New Roman" w:hAnsi="Times New Roman" w:eastAsia="Times New Roman"/>
          <w:b w:val="0"/>
          <w:color w:val="000000"/>
        </w:rPr>
        <w:t>D. fifteen to ten</w:t>
      </w:r>
    </w:p>
    <w:p>
      <w:pPr>
        <w:keepNext/>
        <w:spacing w:before="100" w:after="40"/>
      </w:pPr>
      <w:r>
        <w:rPr>
          <w:rFonts w:ascii="Times New Roman" w:hAnsi="Times New Roman" w:eastAsia="Times New Roman"/>
          <w:b w:val="0"/>
          <w:color w:val="000000"/>
        </w:rPr>
        <w:t>7. Số thứ tự “53rd” được đọc là ______.</w:t>
      </w:r>
    </w:p>
    <w:p>
      <w:pPr>
        <w:keepNext/>
        <w:spacing w:before="0" w:after="40"/>
      </w:pPr>
      <w:r>
        <w:rPr>
          <w:rFonts w:ascii="Times New Roman" w:hAnsi="Times New Roman" w:eastAsia="Times New Roman"/>
          <w:b w:val="0"/>
          <w:color w:val="000000"/>
        </w:rPr>
        <w:t>A. fifty-three</w:t>
      </w:r>
    </w:p>
    <w:p>
      <w:pPr>
        <w:keepNext/>
        <w:spacing w:before="0" w:after="40"/>
      </w:pPr>
      <w:r>
        <w:rPr>
          <w:rFonts w:ascii="Times New Roman" w:hAnsi="Times New Roman" w:eastAsia="Times New Roman"/>
          <w:b w:val="0"/>
          <w:color w:val="000000"/>
        </w:rPr>
        <w:t>B. fiftieth-third</w:t>
      </w:r>
    </w:p>
    <w:p>
      <w:pPr>
        <w:keepNext/>
        <w:spacing w:before="0" w:after="40"/>
      </w:pPr>
      <w:r>
        <w:rPr>
          <w:rFonts w:ascii="Times New Roman" w:hAnsi="Times New Roman" w:eastAsia="Times New Roman"/>
          <w:b w:val="0"/>
          <w:color w:val="000000"/>
        </w:rPr>
        <w:t>C. fifty-third</w:t>
      </w:r>
    </w:p>
    <w:p>
      <w:pPr>
        <w:keepNext w:val="0"/>
        <w:spacing w:before="0" w:after="200"/>
      </w:pPr>
      <w:r>
        <w:rPr>
          <w:rFonts w:ascii="Times New Roman" w:hAnsi="Times New Roman" w:eastAsia="Times New Roman"/>
          <w:b w:val="0"/>
          <w:color w:val="000000"/>
        </w:rPr>
        <w:t>D. five-third</w:t>
      </w:r>
    </w:p>
    <w:p>
      <w:pPr>
        <w:keepNext/>
        <w:spacing w:before="100" w:after="40"/>
      </w:pPr>
      <w:r>
        <w:rPr>
          <w:rFonts w:ascii="Times New Roman" w:hAnsi="Times New Roman" w:eastAsia="Times New Roman"/>
          <w:b w:val="0"/>
          <w:color w:val="000000"/>
        </w:rPr>
        <w:t>8. These notebooks belong to Lan and Mai. They are ______.</w:t>
      </w:r>
    </w:p>
    <w:p>
      <w:pPr>
        <w:keepNext/>
        <w:spacing w:before="0" w:after="40"/>
      </w:pPr>
      <w:r>
        <w:rPr>
          <w:rFonts w:ascii="Times New Roman" w:hAnsi="Times New Roman" w:eastAsia="Times New Roman"/>
          <w:b w:val="0"/>
          <w:color w:val="000000"/>
        </w:rPr>
        <w:t>A. their</w:t>
      </w:r>
    </w:p>
    <w:p>
      <w:pPr>
        <w:keepNext/>
        <w:spacing w:before="0" w:after="40"/>
      </w:pPr>
      <w:r>
        <w:rPr>
          <w:rFonts w:ascii="Times New Roman" w:hAnsi="Times New Roman" w:eastAsia="Times New Roman"/>
          <w:b w:val="0"/>
          <w:color w:val="000000"/>
        </w:rPr>
        <w:t>B. theirs</w:t>
      </w:r>
    </w:p>
    <w:p>
      <w:pPr>
        <w:keepNext/>
        <w:spacing w:before="0" w:after="40"/>
      </w:pPr>
      <w:r>
        <w:rPr>
          <w:rFonts w:ascii="Times New Roman" w:hAnsi="Times New Roman" w:eastAsia="Times New Roman"/>
          <w:b w:val="0"/>
          <w:color w:val="000000"/>
        </w:rPr>
        <w:t>C. them</w:t>
      </w:r>
    </w:p>
    <w:p>
      <w:pPr>
        <w:keepNext w:val="0"/>
        <w:spacing w:before="0" w:after="200"/>
      </w:pPr>
      <w:r>
        <w:rPr>
          <w:rFonts w:ascii="Times New Roman" w:hAnsi="Times New Roman" w:eastAsia="Times New Roman"/>
          <w:b w:val="0"/>
          <w:color w:val="000000"/>
        </w:rPr>
        <w:t>D. they</w:t>
      </w:r>
    </w:p>
    <w:p>
      <w:pPr>
        <w:keepNext/>
        <w:spacing w:before="100" w:after="40"/>
      </w:pPr>
      <w:r>
        <w:rPr>
          <w:rFonts w:ascii="Times New Roman" w:hAnsi="Times New Roman" w:eastAsia="Times New Roman"/>
          <w:b w:val="0"/>
          <w:color w:val="000000"/>
        </w:rPr>
        <w:t>9. A: “You look tired. You should take a short break.”  B: “______”</w:t>
      </w:r>
    </w:p>
    <w:p>
      <w:pPr>
        <w:keepNext/>
        <w:spacing w:before="0" w:after="40"/>
      </w:pPr>
      <w:r>
        <w:rPr>
          <w:rFonts w:ascii="Times New Roman" w:hAnsi="Times New Roman" w:eastAsia="Times New Roman"/>
          <w:b w:val="0"/>
          <w:color w:val="000000"/>
        </w:rPr>
        <w:t>A. That’s a good idea.</w:t>
      </w:r>
    </w:p>
    <w:p>
      <w:pPr>
        <w:keepNext/>
        <w:spacing w:before="0" w:after="40"/>
      </w:pPr>
      <w:r>
        <w:rPr>
          <w:rFonts w:ascii="Times New Roman" w:hAnsi="Times New Roman" w:eastAsia="Times New Roman"/>
          <w:b w:val="0"/>
          <w:color w:val="000000"/>
        </w:rPr>
        <w:t>B. I took the bus.</w:t>
      </w:r>
    </w:p>
    <w:p>
      <w:pPr>
        <w:keepNext/>
        <w:spacing w:before="0" w:after="40"/>
      </w:pPr>
      <w:r>
        <w:rPr>
          <w:rFonts w:ascii="Times New Roman" w:hAnsi="Times New Roman" w:eastAsia="Times New Roman"/>
          <w:b w:val="0"/>
          <w:color w:val="000000"/>
        </w:rPr>
        <w:t>C. No, I am a student.</w:t>
      </w:r>
    </w:p>
    <w:p>
      <w:pPr>
        <w:keepNext w:val="0"/>
        <w:spacing w:before="0" w:after="200"/>
      </w:pPr>
      <w:r>
        <w:rPr>
          <w:rFonts w:ascii="Times New Roman" w:hAnsi="Times New Roman" w:eastAsia="Times New Roman"/>
          <w:b w:val="0"/>
          <w:color w:val="000000"/>
        </w:rPr>
        <w:t>D. At three o’clock.</w:t>
      </w:r>
    </w:p>
    <w:p>
      <w:pPr>
        <w:keepNext/>
        <w:spacing w:before="100" w:after="40"/>
      </w:pPr>
      <w:r>
        <w:rPr>
          <w:rFonts w:ascii="Times New Roman" w:hAnsi="Times New Roman" w:eastAsia="Times New Roman"/>
          <w:b w:val="0"/>
          <w:color w:val="000000"/>
        </w:rPr>
        <w:t>10. A: “Would you like to join our neighborhood clean-up this Sunday?”  B: “______”</w:t>
      </w:r>
    </w:p>
    <w:p>
      <w:pPr>
        <w:keepNext/>
        <w:spacing w:before="0" w:after="40"/>
      </w:pPr>
      <w:r>
        <w:rPr>
          <w:rFonts w:ascii="Times New Roman" w:hAnsi="Times New Roman" w:eastAsia="Times New Roman"/>
          <w:b w:val="0"/>
          <w:color w:val="000000"/>
        </w:rPr>
        <w:t>A. I’d love to.</w:t>
      </w:r>
    </w:p>
    <w:p>
      <w:pPr>
        <w:keepNext/>
        <w:spacing w:before="0" w:after="40"/>
      </w:pPr>
      <w:r>
        <w:rPr>
          <w:rFonts w:ascii="Times New Roman" w:hAnsi="Times New Roman" w:eastAsia="Times New Roman"/>
          <w:b w:val="0"/>
          <w:color w:val="000000"/>
        </w:rPr>
        <w:t>B. It was very clean.</w:t>
      </w:r>
    </w:p>
    <w:p>
      <w:pPr>
        <w:keepNext/>
        <w:spacing w:before="0" w:after="40"/>
      </w:pPr>
      <w:r>
        <w:rPr>
          <w:rFonts w:ascii="Times New Roman" w:hAnsi="Times New Roman" w:eastAsia="Times New Roman"/>
          <w:b w:val="0"/>
          <w:color w:val="000000"/>
        </w:rPr>
        <w:t>C. For two Sundays.</w:t>
      </w:r>
    </w:p>
    <w:p>
      <w:pPr>
        <w:keepNext w:val="0"/>
        <w:spacing w:before="0" w:after="200"/>
      </w:pPr>
      <w:r>
        <w:rPr>
          <w:rFonts w:ascii="Times New Roman" w:hAnsi="Times New Roman" w:eastAsia="Times New Roman"/>
          <w:b w:val="0"/>
          <w:color w:val="000000"/>
        </w:rPr>
        <w:t>D. No, I haven’t cleaned it.</w:t>
      </w:r>
    </w:p>
    <w:p>
      <w:pPr>
        <w:pStyle w:val="SectionTitle"/>
        <w:keepNext w:val="0"/>
        <w:spacing w:before="0" w:after="0"/>
      </w:pPr>
      <w:r>
        <w:rPr>
          <w:rFonts w:ascii="Times New Roman" w:hAnsi="Times New Roman" w:eastAsia="Times New Roman"/>
          <w:b w:val="0"/>
          <w:color w:val="000000"/>
        </w:rPr>
        <w:t>PHẦN 2. NGỮ PHÁP, TỪ VỰNG VÀ CẤU TRÚC TỔNG HỢP (20 điểm)</w:t>
      </w:r>
    </w:p>
    <w:p>
      <w:pPr>
        <w:pStyle w:val="Instruction"/>
        <w:keepNext w:val="0"/>
        <w:spacing w:before="0" w:after="0"/>
      </w:pPr>
      <w:r>
        <w:rPr>
          <w:rFonts w:ascii="Times New Roman" w:hAnsi="Times New Roman" w:eastAsia="Times New Roman"/>
          <w:b w:val="0"/>
          <w:color w:val="000000"/>
        </w:rPr>
        <w:t>Chọn đáp án đúng nhất. Các câu được phân bổ trên toàn bộ phạm vi Ngày 1-82.</w:t>
      </w:r>
    </w:p>
    <w:p>
      <w:pPr>
        <w:keepNext/>
        <w:spacing w:before="40" w:after="40"/>
      </w:pPr>
      <w:r>
        <w:rPr>
          <w:rFonts w:ascii="Times New Roman" w:hAnsi="Times New Roman" w:eastAsia="Times New Roman"/>
          <w:b w:val="0"/>
          <w:color w:val="000000"/>
        </w:rPr>
        <w:t>1. The ______ playground has just been repainted.</w:t>
      </w:r>
    </w:p>
    <w:p>
      <w:pPr>
        <w:keepNext/>
        <w:spacing w:before="0" w:after="40"/>
      </w:pPr>
      <w:r>
        <w:rPr>
          <w:rFonts w:ascii="Times New Roman" w:hAnsi="Times New Roman" w:eastAsia="Times New Roman"/>
          <w:b w:val="0"/>
          <w:color w:val="000000"/>
        </w:rPr>
        <w:t>A. children</w:t>
      </w:r>
    </w:p>
    <w:p>
      <w:pPr>
        <w:keepNext/>
        <w:spacing w:before="0" w:after="40"/>
      </w:pPr>
      <w:r>
        <w:rPr>
          <w:rFonts w:ascii="Times New Roman" w:hAnsi="Times New Roman" w:eastAsia="Times New Roman"/>
          <w:b w:val="0"/>
          <w:color w:val="000000"/>
        </w:rPr>
        <w:t>B. childrens'</w:t>
      </w:r>
    </w:p>
    <w:p>
      <w:pPr>
        <w:keepNext/>
        <w:spacing w:before="0" w:after="40"/>
      </w:pPr>
      <w:r>
        <w:rPr>
          <w:rFonts w:ascii="Times New Roman" w:hAnsi="Times New Roman" w:eastAsia="Times New Roman"/>
          <w:b w:val="0"/>
          <w:color w:val="000000"/>
        </w:rPr>
        <w:t>C. children's</w:t>
      </w:r>
    </w:p>
    <w:p>
      <w:pPr>
        <w:keepNext w:val="0"/>
        <w:spacing w:before="0" w:after="200"/>
      </w:pPr>
      <w:r>
        <w:rPr>
          <w:rFonts w:ascii="Times New Roman" w:hAnsi="Times New Roman" w:eastAsia="Times New Roman"/>
          <w:b w:val="0"/>
          <w:color w:val="000000"/>
        </w:rPr>
        <w:t>D. childrens</w:t>
      </w:r>
    </w:p>
    <w:p>
      <w:pPr>
        <w:keepNext/>
        <w:spacing w:before="100" w:after="40"/>
      </w:pPr>
      <w:r>
        <w:rPr>
          <w:rFonts w:ascii="Times New Roman" w:hAnsi="Times New Roman" w:eastAsia="Times New Roman"/>
          <w:b w:val="0"/>
          <w:color w:val="000000"/>
        </w:rPr>
        <w:t>2. The new training program has led to a clear ______ in staff performance.</w:t>
      </w:r>
    </w:p>
    <w:p>
      <w:pPr>
        <w:keepNext/>
        <w:spacing w:before="0" w:after="40"/>
      </w:pPr>
      <w:r>
        <w:rPr>
          <w:rFonts w:ascii="Times New Roman" w:hAnsi="Times New Roman" w:eastAsia="Times New Roman"/>
          <w:b w:val="0"/>
          <w:color w:val="000000"/>
        </w:rPr>
        <w:t>A. improve</w:t>
      </w:r>
    </w:p>
    <w:p>
      <w:pPr>
        <w:keepNext/>
        <w:spacing w:before="0" w:after="40"/>
      </w:pPr>
      <w:r>
        <w:rPr>
          <w:rFonts w:ascii="Times New Roman" w:hAnsi="Times New Roman" w:eastAsia="Times New Roman"/>
          <w:b w:val="0"/>
          <w:color w:val="000000"/>
        </w:rPr>
        <w:t>B. improved</w:t>
      </w:r>
    </w:p>
    <w:p>
      <w:pPr>
        <w:keepNext/>
        <w:spacing w:before="0" w:after="40"/>
      </w:pPr>
      <w:r>
        <w:rPr>
          <w:rFonts w:ascii="Times New Roman" w:hAnsi="Times New Roman" w:eastAsia="Times New Roman"/>
          <w:b w:val="0"/>
          <w:color w:val="000000"/>
        </w:rPr>
        <w:t>C. improvement</w:t>
      </w:r>
    </w:p>
    <w:p>
      <w:pPr>
        <w:keepNext w:val="0"/>
        <w:spacing w:before="0" w:after="200"/>
      </w:pPr>
      <w:r>
        <w:rPr>
          <w:rFonts w:ascii="Times New Roman" w:hAnsi="Times New Roman" w:eastAsia="Times New Roman"/>
          <w:b w:val="0"/>
          <w:color w:val="000000"/>
        </w:rPr>
        <w:t>D. improving</w:t>
      </w:r>
    </w:p>
    <w:p>
      <w:pPr>
        <w:keepNext/>
        <w:spacing w:before="100" w:after="40"/>
      </w:pPr>
      <w:r>
        <w:rPr>
          <w:rFonts w:ascii="Times New Roman" w:hAnsi="Times New Roman" w:eastAsia="Times New Roman"/>
          <w:color w:val="000000"/>
        </w:rPr>
        <w:t>3. The trainer told a short joke to break the ice before the workshop. The phrase “break the ice” means ______.</w:t>
      </w:r>
    </w:p>
    <w:p>
      <w:pPr>
        <w:keepNext/>
        <w:spacing w:before="0" w:after="40"/>
      </w:pPr>
      <w:r>
        <w:rPr>
          <w:rFonts w:ascii="Times New Roman" w:hAnsi="Times New Roman" w:eastAsia="Times New Roman"/>
          <w:color w:val="000000"/>
        </w:rPr>
        <w:t>A. end the discussion</w:t>
      </w:r>
    </w:p>
    <w:p>
      <w:pPr>
        <w:keepNext/>
        <w:spacing w:before="0" w:after="40"/>
      </w:pPr>
      <w:r>
        <w:rPr>
          <w:rFonts w:ascii="Times New Roman" w:hAnsi="Times New Roman" w:eastAsia="Times New Roman"/>
          <w:color w:val="000000"/>
        </w:rPr>
        <w:t>B. make people feel more relaxed at the beginning</w:t>
      </w:r>
    </w:p>
    <w:p>
      <w:pPr>
        <w:keepNext/>
        <w:spacing w:before="0" w:after="40"/>
      </w:pPr>
      <w:r>
        <w:rPr>
          <w:rFonts w:ascii="Times New Roman" w:hAnsi="Times New Roman" w:eastAsia="Times New Roman"/>
          <w:color w:val="000000"/>
        </w:rPr>
        <w:t>C. finish a difficult task quickly</w:t>
      </w:r>
    </w:p>
    <w:p>
      <w:pPr>
        <w:keepNext w:val="0"/>
        <w:spacing w:before="0" w:after="200"/>
      </w:pPr>
      <w:r>
        <w:rPr>
          <w:rFonts w:ascii="Times New Roman" w:hAnsi="Times New Roman" w:eastAsia="Times New Roman"/>
          <w:color w:val="000000"/>
        </w:rPr>
        <w:t>D. avoid speaking to new people</w:t>
      </w:r>
    </w:p>
    <w:p>
      <w:pPr>
        <w:keepNext/>
        <w:spacing w:before="100" w:after="40"/>
      </w:pPr>
      <w:r>
        <w:rPr>
          <w:rFonts w:ascii="Times New Roman" w:hAnsi="Times New Roman" w:eastAsia="Times New Roman"/>
          <w:b w:val="0"/>
          <w:color w:val="000000"/>
        </w:rPr>
        <w:t>4. We met ______ engineer at the conference and talked to her ______ lunch.</w:t>
      </w:r>
    </w:p>
    <w:p>
      <w:pPr>
        <w:keepNext/>
        <w:spacing w:before="0" w:after="40"/>
      </w:pPr>
      <w:r>
        <w:rPr>
          <w:rFonts w:ascii="Times New Roman" w:hAnsi="Times New Roman" w:eastAsia="Times New Roman"/>
          <w:b w:val="0"/>
          <w:color w:val="000000"/>
        </w:rPr>
        <w:t>A. a / in</w:t>
      </w:r>
    </w:p>
    <w:p>
      <w:pPr>
        <w:keepNext/>
        <w:spacing w:before="0" w:after="40"/>
      </w:pPr>
      <w:r>
        <w:rPr>
          <w:rFonts w:ascii="Times New Roman" w:hAnsi="Times New Roman" w:eastAsia="Times New Roman"/>
          <w:b w:val="0"/>
          <w:color w:val="000000"/>
        </w:rPr>
        <w:t>B. an / at</w:t>
      </w:r>
    </w:p>
    <w:p>
      <w:pPr>
        <w:keepNext/>
        <w:spacing w:before="0" w:after="40"/>
      </w:pPr>
      <w:r>
        <w:rPr>
          <w:rFonts w:ascii="Times New Roman" w:hAnsi="Times New Roman" w:eastAsia="Times New Roman"/>
          <w:b w:val="0"/>
          <w:color w:val="000000"/>
        </w:rPr>
        <w:t>C. the / on</w:t>
      </w:r>
    </w:p>
    <w:p>
      <w:pPr>
        <w:keepNext w:val="0"/>
        <w:spacing w:before="0" w:after="200"/>
      </w:pPr>
      <w:r>
        <w:rPr>
          <w:rFonts w:ascii="Times New Roman" w:hAnsi="Times New Roman" w:eastAsia="Times New Roman"/>
          <w:b w:val="0"/>
          <w:color w:val="000000"/>
        </w:rPr>
        <w:t>D. an / on</w:t>
      </w:r>
    </w:p>
    <w:p>
      <w:pPr>
        <w:keepNext/>
        <w:spacing w:before="100" w:after="40"/>
      </w:pPr>
      <w:r>
        <w:rPr>
          <w:rFonts w:ascii="Times New Roman" w:hAnsi="Times New Roman" w:eastAsia="Times New Roman"/>
          <w:b w:val="0"/>
          <w:color w:val="000000"/>
        </w:rPr>
        <w:t>5. ______ the students in our class have submitted their projects on time.</w:t>
      </w:r>
    </w:p>
    <w:p>
      <w:pPr>
        <w:keepNext/>
        <w:spacing w:before="0" w:after="40"/>
      </w:pPr>
      <w:r>
        <w:rPr>
          <w:rFonts w:ascii="Times New Roman" w:hAnsi="Times New Roman" w:eastAsia="Times New Roman"/>
          <w:b w:val="0"/>
          <w:color w:val="000000"/>
        </w:rPr>
        <w:t>A. Most of</w:t>
      </w:r>
    </w:p>
    <w:p>
      <w:pPr>
        <w:keepNext/>
        <w:spacing w:before="0" w:after="40"/>
      </w:pPr>
      <w:r>
        <w:rPr>
          <w:rFonts w:ascii="Times New Roman" w:hAnsi="Times New Roman" w:eastAsia="Times New Roman"/>
          <w:b w:val="0"/>
          <w:color w:val="000000"/>
        </w:rPr>
        <w:t>B. Most</w:t>
      </w:r>
    </w:p>
    <w:p>
      <w:pPr>
        <w:keepNext/>
        <w:spacing w:before="0" w:after="40"/>
      </w:pPr>
      <w:r>
        <w:rPr>
          <w:rFonts w:ascii="Times New Roman" w:hAnsi="Times New Roman" w:eastAsia="Times New Roman"/>
          <w:b w:val="0"/>
          <w:color w:val="000000"/>
        </w:rPr>
        <w:t>C. Much of</w:t>
      </w:r>
    </w:p>
    <w:p>
      <w:pPr>
        <w:keepNext w:val="0"/>
        <w:spacing w:before="0" w:after="200"/>
      </w:pPr>
      <w:r>
        <w:rPr>
          <w:rFonts w:ascii="Times New Roman" w:hAnsi="Times New Roman" w:eastAsia="Times New Roman"/>
          <w:b w:val="0"/>
          <w:color w:val="000000"/>
        </w:rPr>
        <w:t>D. A great deal</w:t>
      </w:r>
    </w:p>
    <w:p>
      <w:pPr>
        <w:keepNext/>
        <w:spacing w:before="100" w:after="40"/>
      </w:pPr>
      <w:r>
        <w:rPr>
          <w:rFonts w:ascii="Times New Roman" w:hAnsi="Times New Roman" w:eastAsia="Times New Roman"/>
          <w:b w:val="0"/>
          <w:color w:val="000000"/>
        </w:rPr>
        <w:t>6. Your sister has finished the course, ______?</w:t>
      </w:r>
    </w:p>
    <w:p>
      <w:pPr>
        <w:keepNext/>
        <w:spacing w:before="0" w:after="40"/>
      </w:pPr>
      <w:r>
        <w:rPr>
          <w:rFonts w:ascii="Times New Roman" w:hAnsi="Times New Roman" w:eastAsia="Times New Roman"/>
          <w:b w:val="0"/>
          <w:color w:val="000000"/>
        </w:rPr>
        <w:t>A. has she</w:t>
      </w:r>
    </w:p>
    <w:p>
      <w:pPr>
        <w:keepNext/>
        <w:spacing w:before="0" w:after="40"/>
      </w:pPr>
      <w:r>
        <w:rPr>
          <w:rFonts w:ascii="Times New Roman" w:hAnsi="Times New Roman" w:eastAsia="Times New Roman"/>
          <w:b w:val="0"/>
          <w:color w:val="000000"/>
        </w:rPr>
        <w:t>B. hasn't she</w:t>
      </w:r>
    </w:p>
    <w:p>
      <w:pPr>
        <w:keepNext/>
        <w:spacing w:before="0" w:after="40"/>
      </w:pPr>
      <w:r>
        <w:rPr>
          <w:rFonts w:ascii="Times New Roman" w:hAnsi="Times New Roman" w:eastAsia="Times New Roman"/>
          <w:b w:val="0"/>
          <w:color w:val="000000"/>
        </w:rPr>
        <w:t>C. doesn't she</w:t>
      </w:r>
    </w:p>
    <w:p>
      <w:pPr>
        <w:keepNext w:val="0"/>
        <w:spacing w:before="0" w:after="200"/>
      </w:pPr>
      <w:r>
        <w:rPr>
          <w:rFonts w:ascii="Times New Roman" w:hAnsi="Times New Roman" w:eastAsia="Times New Roman"/>
          <w:b w:val="0"/>
          <w:color w:val="000000"/>
        </w:rPr>
        <w:t>D. isn't she</w:t>
      </w:r>
    </w:p>
    <w:p>
      <w:pPr>
        <w:keepNext/>
        <w:spacing w:before="100" w:after="40"/>
      </w:pPr>
      <w:r>
        <w:rPr>
          <w:rFonts w:ascii="Times New Roman" w:hAnsi="Times New Roman" w:eastAsia="Times New Roman"/>
          <w:b w:val="0"/>
          <w:color w:val="000000"/>
        </w:rPr>
        <w:t>7. After several months in the new office, Minh is now used to ______ in an open workspace.</w:t>
      </w:r>
    </w:p>
    <w:p>
      <w:pPr>
        <w:keepNext/>
        <w:spacing w:before="0" w:after="40"/>
      </w:pPr>
      <w:r>
        <w:rPr>
          <w:rFonts w:ascii="Times New Roman" w:hAnsi="Times New Roman" w:eastAsia="Times New Roman"/>
          <w:b w:val="0"/>
          <w:color w:val="000000"/>
        </w:rPr>
        <w:t>A. work</w:t>
      </w:r>
    </w:p>
    <w:p>
      <w:pPr>
        <w:keepNext/>
        <w:spacing w:before="0" w:after="40"/>
      </w:pPr>
      <w:r>
        <w:rPr>
          <w:rFonts w:ascii="Times New Roman" w:hAnsi="Times New Roman" w:eastAsia="Times New Roman"/>
          <w:b w:val="0"/>
          <w:color w:val="000000"/>
        </w:rPr>
        <w:t>B. worked</w:t>
      </w:r>
    </w:p>
    <w:p>
      <w:pPr>
        <w:keepNext/>
        <w:spacing w:before="0" w:after="40"/>
      </w:pPr>
      <w:r>
        <w:rPr>
          <w:rFonts w:ascii="Times New Roman" w:hAnsi="Times New Roman" w:eastAsia="Times New Roman"/>
          <w:b w:val="0"/>
          <w:color w:val="000000"/>
        </w:rPr>
        <w:t>C. working</w:t>
      </w:r>
    </w:p>
    <w:p>
      <w:pPr>
        <w:keepNext w:val="0"/>
        <w:spacing w:before="0" w:after="200"/>
      </w:pPr>
      <w:r>
        <w:rPr>
          <w:rFonts w:ascii="Times New Roman" w:hAnsi="Times New Roman" w:eastAsia="Times New Roman"/>
          <w:b w:val="0"/>
          <w:color w:val="000000"/>
        </w:rPr>
        <w:t>D. to work</w:t>
      </w:r>
    </w:p>
    <w:p>
      <w:pPr>
        <w:keepNext/>
        <w:spacing w:before="100" w:after="40"/>
      </w:pPr>
      <w:r>
        <w:rPr>
          <w:rFonts w:ascii="Times New Roman" w:hAnsi="Times New Roman" w:eastAsia="Times New Roman"/>
          <w:b w:val="0"/>
          <w:color w:val="000000"/>
        </w:rPr>
        <w:t>8. You ______ back up important files regularly to avoid losing your work.</w:t>
      </w:r>
    </w:p>
    <w:p>
      <w:pPr>
        <w:keepNext/>
        <w:spacing w:before="0" w:after="40"/>
      </w:pPr>
      <w:r>
        <w:rPr>
          <w:rFonts w:ascii="Times New Roman" w:hAnsi="Times New Roman" w:eastAsia="Times New Roman"/>
          <w:b w:val="0"/>
          <w:color w:val="000000"/>
        </w:rPr>
        <w:t>A. should</w:t>
      </w:r>
    </w:p>
    <w:p>
      <w:pPr>
        <w:keepNext/>
        <w:spacing w:before="0" w:after="40"/>
      </w:pPr>
      <w:r>
        <w:rPr>
          <w:rFonts w:ascii="Times New Roman" w:hAnsi="Times New Roman" w:eastAsia="Times New Roman"/>
          <w:b w:val="0"/>
          <w:color w:val="000000"/>
        </w:rPr>
        <w:t>B. might not</w:t>
      </w:r>
    </w:p>
    <w:p>
      <w:pPr>
        <w:keepNext/>
        <w:spacing w:before="0" w:after="40"/>
      </w:pPr>
      <w:r>
        <w:rPr>
          <w:rFonts w:ascii="Times New Roman" w:hAnsi="Times New Roman" w:eastAsia="Times New Roman"/>
          <w:b w:val="0"/>
          <w:color w:val="000000"/>
        </w:rPr>
        <w:t>C. would</w:t>
      </w:r>
    </w:p>
    <w:p>
      <w:pPr>
        <w:keepNext w:val="0"/>
        <w:spacing w:before="0" w:after="200"/>
      </w:pPr>
      <w:r>
        <w:rPr>
          <w:rFonts w:ascii="Times New Roman" w:hAnsi="Times New Roman" w:eastAsia="Times New Roman"/>
          <w:b w:val="0"/>
          <w:color w:val="000000"/>
        </w:rPr>
        <w:t>D. shall have</w:t>
      </w:r>
    </w:p>
    <w:p>
      <w:pPr>
        <w:keepNext/>
        <w:spacing w:before="100" w:after="40"/>
      </w:pPr>
      <w:r>
        <w:rPr>
          <w:rFonts w:ascii="Times New Roman" w:hAnsi="Times New Roman" w:eastAsia="Times New Roman"/>
          <w:b w:val="0"/>
          <w:color w:val="000000"/>
        </w:rPr>
        <w:t>9. The old community hall ______ into a digital learning center since last year.</w:t>
      </w:r>
    </w:p>
    <w:p>
      <w:pPr>
        <w:keepNext/>
        <w:spacing w:before="0" w:after="40"/>
      </w:pPr>
      <w:r>
        <w:rPr>
          <w:rFonts w:ascii="Times New Roman" w:hAnsi="Times New Roman" w:eastAsia="Times New Roman"/>
          <w:b w:val="0"/>
          <w:color w:val="000000"/>
        </w:rPr>
        <w:t>A. has converted</w:t>
      </w:r>
    </w:p>
    <w:p>
      <w:pPr>
        <w:keepNext/>
        <w:spacing w:before="0" w:after="40"/>
      </w:pPr>
      <w:r>
        <w:rPr>
          <w:rFonts w:ascii="Times New Roman" w:hAnsi="Times New Roman" w:eastAsia="Times New Roman"/>
          <w:b w:val="0"/>
          <w:color w:val="000000"/>
        </w:rPr>
        <w:t>B. has been converted</w:t>
      </w:r>
    </w:p>
    <w:p>
      <w:pPr>
        <w:keepNext/>
        <w:spacing w:before="0" w:after="40"/>
      </w:pPr>
      <w:r>
        <w:rPr>
          <w:rFonts w:ascii="Times New Roman" w:hAnsi="Times New Roman" w:eastAsia="Times New Roman"/>
          <w:b w:val="0"/>
          <w:color w:val="000000"/>
        </w:rPr>
        <w:t>C. was converting</w:t>
      </w:r>
    </w:p>
    <w:p>
      <w:pPr>
        <w:keepNext w:val="0"/>
        <w:spacing w:before="0" w:after="200"/>
      </w:pPr>
      <w:r>
        <w:rPr>
          <w:rFonts w:ascii="Times New Roman" w:hAnsi="Times New Roman" w:eastAsia="Times New Roman"/>
          <w:b w:val="0"/>
          <w:color w:val="000000"/>
        </w:rPr>
        <w:t>D. converts</w:t>
      </w:r>
    </w:p>
    <w:p>
      <w:pPr>
        <w:keepNext/>
        <w:spacing w:before="100" w:after="40"/>
      </w:pPr>
      <w:r>
        <w:rPr>
          <w:rFonts w:ascii="Times New Roman" w:hAnsi="Times New Roman" w:eastAsia="Times New Roman"/>
          <w:b w:val="0"/>
          <w:color w:val="000000"/>
        </w:rPr>
        <w:t>10. Public transport is usually ______ than traveling by private car during rush hour.</w:t>
      </w:r>
    </w:p>
    <w:p>
      <w:pPr>
        <w:keepNext/>
        <w:spacing w:before="0" w:after="40"/>
      </w:pPr>
      <w:r>
        <w:rPr>
          <w:rFonts w:ascii="Times New Roman" w:hAnsi="Times New Roman" w:eastAsia="Times New Roman"/>
          <w:b w:val="0"/>
          <w:color w:val="000000"/>
        </w:rPr>
        <w:t>A. more efficient</w:t>
      </w:r>
    </w:p>
    <w:p>
      <w:pPr>
        <w:keepNext/>
        <w:spacing w:before="0" w:after="40"/>
      </w:pPr>
      <w:r>
        <w:rPr>
          <w:rFonts w:ascii="Times New Roman" w:hAnsi="Times New Roman" w:eastAsia="Times New Roman"/>
          <w:b w:val="0"/>
          <w:color w:val="000000"/>
        </w:rPr>
        <w:t>B. most efficient</w:t>
      </w:r>
    </w:p>
    <w:p>
      <w:pPr>
        <w:keepNext/>
        <w:spacing w:before="0" w:after="40"/>
      </w:pPr>
      <w:r>
        <w:rPr>
          <w:rFonts w:ascii="Times New Roman" w:hAnsi="Times New Roman" w:eastAsia="Times New Roman"/>
          <w:b w:val="0"/>
          <w:color w:val="000000"/>
        </w:rPr>
        <w:t>C. efficiently</w:t>
      </w:r>
    </w:p>
    <w:p>
      <w:pPr>
        <w:keepNext w:val="0"/>
        <w:spacing w:before="0" w:after="200"/>
      </w:pPr>
      <w:r>
        <w:rPr>
          <w:rFonts w:ascii="Times New Roman" w:hAnsi="Times New Roman" w:eastAsia="Times New Roman"/>
          <w:b w:val="0"/>
          <w:color w:val="000000"/>
        </w:rPr>
        <w:t>D. the efficient</w:t>
      </w:r>
    </w:p>
    <w:p>
      <w:pPr>
        <w:keepNext/>
        <w:spacing w:before="100" w:after="40"/>
      </w:pPr>
      <w:r>
        <w:rPr>
          <w:rFonts w:ascii="Times New Roman" w:hAnsi="Times New Roman" w:eastAsia="Times New Roman"/>
          <w:b w:val="0"/>
          <w:color w:val="000000"/>
        </w:rPr>
        <w:t>11. The town ______ my grandparents live is famous for traditional crafts.</w:t>
      </w:r>
    </w:p>
    <w:p>
      <w:pPr>
        <w:keepNext/>
        <w:spacing w:before="0" w:after="40"/>
      </w:pPr>
      <w:r>
        <w:rPr>
          <w:rFonts w:ascii="Times New Roman" w:hAnsi="Times New Roman" w:eastAsia="Times New Roman"/>
          <w:b w:val="0"/>
          <w:color w:val="000000"/>
        </w:rPr>
        <w:t>A. which</w:t>
      </w:r>
    </w:p>
    <w:p>
      <w:pPr>
        <w:keepNext/>
        <w:spacing w:before="0" w:after="40"/>
      </w:pPr>
      <w:r>
        <w:rPr>
          <w:rFonts w:ascii="Times New Roman" w:hAnsi="Times New Roman" w:eastAsia="Times New Roman"/>
          <w:b w:val="0"/>
          <w:color w:val="000000"/>
        </w:rPr>
        <w:t>B. where</w:t>
      </w:r>
    </w:p>
    <w:p>
      <w:pPr>
        <w:keepNext/>
        <w:spacing w:before="0" w:after="40"/>
      </w:pPr>
      <w:r>
        <w:rPr>
          <w:rFonts w:ascii="Times New Roman" w:hAnsi="Times New Roman" w:eastAsia="Times New Roman"/>
          <w:b w:val="0"/>
          <w:color w:val="000000"/>
        </w:rPr>
        <w:t>C. whose</w:t>
      </w:r>
    </w:p>
    <w:p>
      <w:pPr>
        <w:keepNext w:val="0"/>
        <w:spacing w:before="0" w:after="200"/>
      </w:pPr>
      <w:r>
        <w:rPr>
          <w:rFonts w:ascii="Times New Roman" w:hAnsi="Times New Roman" w:eastAsia="Times New Roman"/>
          <w:b w:val="0"/>
          <w:color w:val="000000"/>
        </w:rPr>
        <w:t>D. who</w:t>
      </w:r>
    </w:p>
    <w:p>
      <w:pPr>
        <w:keepNext/>
        <w:spacing w:before="100" w:after="40"/>
      </w:pPr>
      <w:r>
        <w:rPr>
          <w:rFonts w:ascii="Times New Roman" w:hAnsi="Times New Roman" w:eastAsia="Times New Roman"/>
          <w:b w:val="0"/>
          <w:color w:val="000000"/>
        </w:rPr>
        <w:t>12. Hoa said that she ______ for the job interview the next morning.</w:t>
      </w:r>
    </w:p>
    <w:p>
      <w:pPr>
        <w:keepNext/>
        <w:spacing w:before="0" w:after="40"/>
      </w:pPr>
      <w:r>
        <w:rPr>
          <w:rFonts w:ascii="Times New Roman" w:hAnsi="Times New Roman" w:eastAsia="Times New Roman"/>
          <w:b w:val="0"/>
          <w:color w:val="000000"/>
        </w:rPr>
        <w:t>A. prepares</w:t>
      </w:r>
    </w:p>
    <w:p>
      <w:pPr>
        <w:keepNext/>
        <w:spacing w:before="0" w:after="40"/>
      </w:pPr>
      <w:r>
        <w:rPr>
          <w:rFonts w:ascii="Times New Roman" w:hAnsi="Times New Roman" w:eastAsia="Times New Roman"/>
          <w:b w:val="0"/>
          <w:color w:val="000000"/>
        </w:rPr>
        <w:t>B. was preparing</w:t>
      </w:r>
    </w:p>
    <w:p>
      <w:pPr>
        <w:keepNext/>
        <w:spacing w:before="0" w:after="40"/>
      </w:pPr>
      <w:r>
        <w:rPr>
          <w:rFonts w:ascii="Times New Roman" w:hAnsi="Times New Roman" w:eastAsia="Times New Roman"/>
          <w:b w:val="0"/>
          <w:color w:val="000000"/>
        </w:rPr>
        <w:t>C. would prepare</w:t>
      </w:r>
    </w:p>
    <w:p>
      <w:pPr>
        <w:keepNext w:val="0"/>
        <w:spacing w:before="0" w:after="200"/>
      </w:pPr>
      <w:r>
        <w:rPr>
          <w:rFonts w:ascii="Times New Roman" w:hAnsi="Times New Roman" w:eastAsia="Times New Roman"/>
          <w:b w:val="0"/>
          <w:color w:val="000000"/>
        </w:rPr>
        <w:t>D. has prepared</w:t>
      </w:r>
    </w:p>
    <w:p>
      <w:pPr>
        <w:keepNext/>
        <w:spacing w:before="100" w:after="40"/>
      </w:pPr>
      <w:r>
        <w:rPr>
          <w:rFonts w:ascii="Times New Roman" w:hAnsi="Times New Roman" w:eastAsia="Times New Roman"/>
          <w:b w:val="0"/>
          <w:color w:val="000000"/>
        </w:rPr>
        <w:t>13. If he had accepted the scholarship last year, he ______ abroad now.</w:t>
      </w:r>
    </w:p>
    <w:p>
      <w:pPr>
        <w:keepNext/>
        <w:spacing w:before="0" w:after="40"/>
      </w:pPr>
      <w:r>
        <w:rPr>
          <w:rFonts w:ascii="Times New Roman" w:hAnsi="Times New Roman" w:eastAsia="Times New Roman"/>
          <w:b w:val="0"/>
          <w:color w:val="000000"/>
        </w:rPr>
        <w:t>A. studies</w:t>
      </w:r>
    </w:p>
    <w:p>
      <w:pPr>
        <w:keepNext/>
        <w:spacing w:before="0" w:after="40"/>
      </w:pPr>
      <w:r>
        <w:rPr>
          <w:rFonts w:ascii="Times New Roman" w:hAnsi="Times New Roman" w:eastAsia="Times New Roman"/>
          <w:b w:val="0"/>
          <w:color w:val="000000"/>
        </w:rPr>
        <w:t>B. would be studying</w:t>
      </w:r>
    </w:p>
    <w:p>
      <w:pPr>
        <w:keepNext/>
        <w:spacing w:before="0" w:after="40"/>
      </w:pPr>
      <w:r>
        <w:rPr>
          <w:rFonts w:ascii="Times New Roman" w:hAnsi="Times New Roman" w:eastAsia="Times New Roman"/>
          <w:b w:val="0"/>
          <w:color w:val="000000"/>
        </w:rPr>
        <w:t>C. will study</w:t>
      </w:r>
    </w:p>
    <w:p>
      <w:pPr>
        <w:keepNext w:val="0"/>
        <w:spacing w:before="0" w:after="200"/>
      </w:pPr>
      <w:r>
        <w:rPr>
          <w:rFonts w:ascii="Times New Roman" w:hAnsi="Times New Roman" w:eastAsia="Times New Roman"/>
          <w:b w:val="0"/>
          <w:color w:val="000000"/>
        </w:rPr>
        <w:t>D. had studied</w:t>
      </w:r>
    </w:p>
    <w:p>
      <w:pPr>
        <w:keepNext/>
        <w:spacing w:before="100" w:after="40"/>
      </w:pPr>
      <w:r>
        <w:rPr>
          <w:rFonts w:ascii="Times New Roman" w:hAnsi="Times New Roman" w:eastAsia="Times New Roman"/>
          <w:b w:val="0"/>
          <w:color w:val="000000"/>
        </w:rPr>
        <w:t>14. We turned off all unnecessary devices ______ reduce electricity use.</w:t>
      </w:r>
    </w:p>
    <w:p>
      <w:pPr>
        <w:keepNext/>
        <w:spacing w:before="0" w:after="40"/>
      </w:pPr>
      <w:r>
        <w:rPr>
          <w:rFonts w:ascii="Times New Roman" w:hAnsi="Times New Roman" w:eastAsia="Times New Roman"/>
          <w:b w:val="0"/>
          <w:color w:val="000000"/>
        </w:rPr>
        <w:t>A. because</w:t>
      </w:r>
    </w:p>
    <w:p>
      <w:pPr>
        <w:keepNext/>
        <w:spacing w:before="0" w:after="40"/>
      </w:pPr>
      <w:r>
        <w:rPr>
          <w:rFonts w:ascii="Times New Roman" w:hAnsi="Times New Roman" w:eastAsia="Times New Roman"/>
          <w:b w:val="0"/>
          <w:color w:val="000000"/>
        </w:rPr>
        <w:t>B. in order to</w:t>
      </w:r>
    </w:p>
    <w:p>
      <w:pPr>
        <w:keepNext/>
        <w:spacing w:before="0" w:after="40"/>
      </w:pPr>
      <w:r>
        <w:rPr>
          <w:rFonts w:ascii="Times New Roman" w:hAnsi="Times New Roman" w:eastAsia="Times New Roman"/>
          <w:b w:val="0"/>
          <w:color w:val="000000"/>
        </w:rPr>
        <w:t>C. although</w:t>
      </w:r>
    </w:p>
    <w:p>
      <w:pPr>
        <w:keepNext w:val="0"/>
        <w:spacing w:before="0" w:after="200"/>
      </w:pPr>
      <w:r>
        <w:rPr>
          <w:rFonts w:ascii="Times New Roman" w:hAnsi="Times New Roman" w:eastAsia="Times New Roman"/>
          <w:b w:val="0"/>
          <w:color w:val="000000"/>
        </w:rPr>
        <w:t>D. unless</w:t>
      </w:r>
    </w:p>
    <w:p>
      <w:pPr>
        <w:keepNext/>
        <w:spacing w:before="100" w:after="40"/>
      </w:pPr>
      <w:r>
        <w:rPr>
          <w:rFonts w:ascii="Times New Roman" w:hAnsi="Times New Roman" w:eastAsia="Times New Roman"/>
          <w:b w:val="0"/>
          <w:color w:val="000000"/>
        </w:rPr>
        <w:t>15. The manager encouraged the interns ______ questions whenever they were unsure.</w:t>
      </w:r>
    </w:p>
    <w:p>
      <w:pPr>
        <w:keepNext/>
        <w:spacing w:before="0" w:after="40"/>
      </w:pPr>
      <w:r>
        <w:rPr>
          <w:rFonts w:ascii="Times New Roman" w:hAnsi="Times New Roman" w:eastAsia="Times New Roman"/>
          <w:b w:val="0"/>
          <w:color w:val="000000"/>
        </w:rPr>
        <w:t>A. ask</w:t>
      </w:r>
    </w:p>
    <w:p>
      <w:pPr>
        <w:keepNext/>
        <w:spacing w:before="0" w:after="40"/>
      </w:pPr>
      <w:r>
        <w:rPr>
          <w:rFonts w:ascii="Times New Roman" w:hAnsi="Times New Roman" w:eastAsia="Times New Roman"/>
          <w:b w:val="0"/>
          <w:color w:val="000000"/>
        </w:rPr>
        <w:t>B. asking</w:t>
      </w:r>
    </w:p>
    <w:p>
      <w:pPr>
        <w:keepNext/>
        <w:spacing w:before="0" w:after="40"/>
      </w:pPr>
      <w:r>
        <w:rPr>
          <w:rFonts w:ascii="Times New Roman" w:hAnsi="Times New Roman" w:eastAsia="Times New Roman"/>
          <w:b w:val="0"/>
          <w:color w:val="000000"/>
        </w:rPr>
        <w:t>C. to ask</w:t>
      </w:r>
    </w:p>
    <w:p>
      <w:pPr>
        <w:keepNext w:val="0"/>
        <w:spacing w:before="0" w:after="200"/>
      </w:pPr>
      <w:r>
        <w:rPr>
          <w:rFonts w:ascii="Times New Roman" w:hAnsi="Times New Roman" w:eastAsia="Times New Roman"/>
          <w:b w:val="0"/>
          <w:color w:val="000000"/>
        </w:rPr>
        <w:t>D. asked</w:t>
      </w:r>
    </w:p>
    <w:p>
      <w:pPr>
        <w:keepNext/>
        <w:spacing w:before="100" w:after="40"/>
      </w:pPr>
      <w:r>
        <w:rPr>
          <w:rFonts w:ascii="Times New Roman" w:hAnsi="Times New Roman" w:eastAsia="Times New Roman"/>
          <w:b w:val="0"/>
          <w:color w:val="000000"/>
        </w:rPr>
        <w:t>16. If you do not know a technical term, you can ______ it ______ in an online dictionary.</w:t>
      </w:r>
    </w:p>
    <w:p>
      <w:pPr>
        <w:keepNext/>
        <w:spacing w:before="0" w:after="40"/>
      </w:pPr>
      <w:r>
        <w:rPr>
          <w:rFonts w:ascii="Times New Roman" w:hAnsi="Times New Roman" w:eastAsia="Times New Roman"/>
          <w:b w:val="0"/>
          <w:color w:val="000000"/>
        </w:rPr>
        <w:t>A. look / up</w:t>
      </w:r>
    </w:p>
    <w:p>
      <w:pPr>
        <w:keepNext/>
        <w:spacing w:before="0" w:after="40"/>
      </w:pPr>
      <w:r>
        <w:rPr>
          <w:rFonts w:ascii="Times New Roman" w:hAnsi="Times New Roman" w:eastAsia="Times New Roman"/>
          <w:b w:val="0"/>
          <w:color w:val="000000"/>
        </w:rPr>
        <w:t>B. turn / down</w:t>
      </w:r>
    </w:p>
    <w:p>
      <w:pPr>
        <w:keepNext/>
        <w:spacing w:before="0" w:after="40"/>
      </w:pPr>
      <w:r>
        <w:rPr>
          <w:rFonts w:ascii="Times New Roman" w:hAnsi="Times New Roman" w:eastAsia="Times New Roman"/>
          <w:b w:val="0"/>
          <w:color w:val="000000"/>
        </w:rPr>
        <w:t>C. give / up</w:t>
      </w:r>
    </w:p>
    <w:p>
      <w:pPr>
        <w:keepNext w:val="0"/>
        <w:spacing w:before="0" w:after="200"/>
      </w:pPr>
      <w:r>
        <w:rPr>
          <w:rFonts w:ascii="Times New Roman" w:hAnsi="Times New Roman" w:eastAsia="Times New Roman"/>
          <w:b w:val="0"/>
          <w:color w:val="000000"/>
        </w:rPr>
        <w:t>D. take / after</w:t>
      </w:r>
    </w:p>
    <w:p>
      <w:pPr>
        <w:keepNext/>
        <w:spacing w:before="100" w:after="40"/>
      </w:pPr>
      <w:r>
        <w:rPr>
          <w:rFonts w:ascii="Times New Roman" w:hAnsi="Times New Roman" w:eastAsia="Times New Roman"/>
          <w:b w:val="0"/>
          <w:color w:val="000000"/>
        </w:rPr>
        <w:t>17. The campaign aims to ______ awareness of the importance of regular exercise.</w:t>
      </w:r>
    </w:p>
    <w:p>
      <w:pPr>
        <w:keepNext/>
        <w:spacing w:before="0" w:after="40"/>
      </w:pPr>
      <w:r>
        <w:rPr>
          <w:rFonts w:ascii="Times New Roman" w:hAnsi="Times New Roman" w:eastAsia="Times New Roman"/>
          <w:b w:val="0"/>
          <w:color w:val="000000"/>
        </w:rPr>
        <w:t>A. raise</w:t>
      </w:r>
    </w:p>
    <w:p>
      <w:pPr>
        <w:keepNext/>
        <w:spacing w:before="0" w:after="40"/>
      </w:pPr>
      <w:r>
        <w:rPr>
          <w:rFonts w:ascii="Times New Roman" w:hAnsi="Times New Roman" w:eastAsia="Times New Roman"/>
          <w:b w:val="0"/>
          <w:color w:val="000000"/>
        </w:rPr>
        <w:t>B. rise</w:t>
      </w:r>
    </w:p>
    <w:p>
      <w:pPr>
        <w:keepNext/>
        <w:spacing w:before="0" w:after="40"/>
      </w:pPr>
      <w:r>
        <w:rPr>
          <w:rFonts w:ascii="Times New Roman" w:hAnsi="Times New Roman" w:eastAsia="Times New Roman"/>
          <w:b w:val="0"/>
          <w:color w:val="000000"/>
        </w:rPr>
        <w:t>C. grow</w:t>
      </w:r>
    </w:p>
    <w:p>
      <w:pPr>
        <w:keepNext w:val="0"/>
        <w:spacing w:before="0" w:after="200"/>
      </w:pPr>
      <w:r>
        <w:rPr>
          <w:rFonts w:ascii="Times New Roman" w:hAnsi="Times New Roman" w:eastAsia="Times New Roman"/>
          <w:b w:val="0"/>
          <w:color w:val="000000"/>
        </w:rPr>
        <w:t>D. lift up</w:t>
      </w:r>
    </w:p>
    <w:p>
      <w:pPr>
        <w:keepNext/>
        <w:spacing w:before="100" w:after="40"/>
      </w:pPr>
      <w:r>
        <w:rPr>
          <w:rFonts w:ascii="Times New Roman" w:hAnsi="Times New Roman" w:eastAsia="Times New Roman"/>
          <w:color w:val="000000"/>
        </w:rPr>
        <w:t>18. Every year, a number of local businesses ______ financial support for the youth program.</w:t>
      </w:r>
    </w:p>
    <w:p>
      <w:pPr>
        <w:keepNext/>
        <w:spacing w:before="0" w:after="40"/>
      </w:pPr>
      <w:r>
        <w:rPr>
          <w:rFonts w:ascii="Times New Roman" w:hAnsi="Times New Roman" w:eastAsia="Times New Roman"/>
          <w:b w:val="0"/>
          <w:color w:val="000000"/>
        </w:rPr>
        <w:t>A. provides</w:t>
      </w:r>
    </w:p>
    <w:p>
      <w:pPr>
        <w:keepNext/>
        <w:spacing w:before="0" w:after="40"/>
      </w:pPr>
      <w:r>
        <w:rPr>
          <w:rFonts w:ascii="Times New Roman" w:hAnsi="Times New Roman" w:eastAsia="Times New Roman"/>
          <w:b w:val="0"/>
          <w:color w:val="000000"/>
        </w:rPr>
        <w:t>B. provide</w:t>
      </w:r>
    </w:p>
    <w:p>
      <w:pPr>
        <w:keepNext/>
        <w:spacing w:before="0" w:after="40"/>
      </w:pPr>
      <w:r>
        <w:rPr>
          <w:rFonts w:ascii="Times New Roman" w:hAnsi="Times New Roman" w:eastAsia="Times New Roman"/>
          <w:b w:val="0"/>
          <w:color w:val="000000"/>
        </w:rPr>
        <w:t>C. is providing</w:t>
      </w:r>
    </w:p>
    <w:p>
      <w:pPr>
        <w:keepNext w:val="0"/>
        <w:spacing w:before="0" w:after="200"/>
      </w:pPr>
      <w:r>
        <w:rPr>
          <w:rFonts w:ascii="Times New Roman" w:hAnsi="Times New Roman" w:eastAsia="Times New Roman"/>
          <w:b w:val="0"/>
          <w:color w:val="000000"/>
        </w:rPr>
        <w:t>D. has provided</w:t>
      </w:r>
    </w:p>
    <w:p>
      <w:pPr>
        <w:keepNext/>
        <w:spacing w:before="100" w:after="40"/>
      </w:pPr>
      <w:r>
        <w:rPr>
          <w:rFonts w:ascii="Times New Roman" w:hAnsi="Times New Roman" w:eastAsia="Times New Roman"/>
          <w:b w:val="0"/>
          <w:color w:val="000000"/>
        </w:rPr>
        <w:t>19. She bought a ______ backpack for the field trip.</w:t>
      </w:r>
    </w:p>
    <w:p>
      <w:pPr>
        <w:keepNext/>
        <w:spacing w:before="0" w:after="40"/>
      </w:pPr>
      <w:r>
        <w:rPr>
          <w:rFonts w:ascii="Times New Roman" w:hAnsi="Times New Roman" w:eastAsia="Times New Roman"/>
          <w:b w:val="0"/>
          <w:color w:val="000000"/>
        </w:rPr>
        <w:t>A. practical large blue</w:t>
      </w:r>
    </w:p>
    <w:p>
      <w:pPr>
        <w:keepNext/>
        <w:spacing w:before="0" w:after="40"/>
      </w:pPr>
      <w:r>
        <w:rPr>
          <w:rFonts w:ascii="Times New Roman" w:hAnsi="Times New Roman" w:eastAsia="Times New Roman"/>
          <w:b w:val="0"/>
          <w:color w:val="000000"/>
        </w:rPr>
        <w:t>B. large practical blue</w:t>
      </w:r>
    </w:p>
    <w:p>
      <w:pPr>
        <w:keepNext/>
        <w:spacing w:before="0" w:after="40"/>
      </w:pPr>
      <w:r>
        <w:rPr>
          <w:rFonts w:ascii="Times New Roman" w:hAnsi="Times New Roman" w:eastAsia="Times New Roman"/>
          <w:b w:val="0"/>
          <w:color w:val="000000"/>
        </w:rPr>
        <w:t>C. practical blue large</w:t>
      </w:r>
    </w:p>
    <w:p>
      <w:pPr>
        <w:keepNext w:val="0"/>
        <w:spacing w:before="0" w:after="200"/>
      </w:pPr>
      <w:r>
        <w:rPr>
          <w:rFonts w:ascii="Times New Roman" w:hAnsi="Times New Roman" w:eastAsia="Times New Roman"/>
          <w:b w:val="0"/>
          <w:color w:val="000000"/>
        </w:rPr>
        <w:t>D. blue large practical</w:t>
      </w:r>
    </w:p>
    <w:p>
      <w:pPr>
        <w:keepNext/>
        <w:spacing w:before="100" w:after="40"/>
      </w:pPr>
      <w:r>
        <w:rPr>
          <w:rFonts w:ascii="Times New Roman" w:hAnsi="Times New Roman" w:eastAsia="Times New Roman"/>
          <w:b w:val="0"/>
          <w:color w:val="000000"/>
        </w:rPr>
        <w:t>20. Knowing how to judge the reliability of online information is an important part of digital ______.</w:t>
      </w:r>
    </w:p>
    <w:p>
      <w:pPr>
        <w:keepNext/>
        <w:spacing w:before="0" w:after="40"/>
      </w:pPr>
      <w:r>
        <w:rPr>
          <w:rFonts w:ascii="Times New Roman" w:hAnsi="Times New Roman" w:eastAsia="Times New Roman"/>
          <w:b w:val="0"/>
          <w:color w:val="000000"/>
        </w:rPr>
        <w:t>A. pollution</w:t>
      </w:r>
    </w:p>
    <w:p>
      <w:pPr>
        <w:keepNext/>
        <w:spacing w:before="0" w:after="40"/>
      </w:pPr>
      <w:r>
        <w:rPr>
          <w:rFonts w:ascii="Times New Roman" w:hAnsi="Times New Roman" w:eastAsia="Times New Roman"/>
          <w:b w:val="0"/>
          <w:color w:val="000000"/>
        </w:rPr>
        <w:t>B. literacy</w:t>
      </w:r>
    </w:p>
    <w:p>
      <w:pPr>
        <w:keepNext/>
        <w:spacing w:before="0" w:after="40"/>
      </w:pPr>
      <w:r>
        <w:rPr>
          <w:rFonts w:ascii="Times New Roman" w:hAnsi="Times New Roman" w:eastAsia="Times New Roman"/>
          <w:b w:val="0"/>
          <w:color w:val="000000"/>
        </w:rPr>
        <w:t>C. employment</w:t>
      </w:r>
    </w:p>
    <w:p>
      <w:pPr>
        <w:keepNext w:val="0"/>
        <w:spacing w:before="0" w:after="200"/>
      </w:pPr>
      <w:r>
        <w:rPr>
          <w:rFonts w:ascii="Times New Roman" w:hAnsi="Times New Roman" w:eastAsia="Times New Roman"/>
          <w:b w:val="0"/>
          <w:color w:val="000000"/>
        </w:rPr>
        <w:t>D. treatment</w:t>
      </w:r>
    </w:p>
    <w:p>
      <w:pPr>
        <w:pStyle w:val="SectionTitle"/>
        <w:keepNext w:val="0"/>
        <w:spacing w:before="0" w:after="0"/>
      </w:pPr>
      <w:r>
        <w:rPr>
          <w:rFonts w:ascii="Times New Roman" w:hAnsi="Times New Roman" w:eastAsia="Times New Roman"/>
          <w:b w:val="0"/>
          <w:color w:val="000000"/>
        </w:rPr>
        <w:t>PHẦN 3. HỆ THỐNG CÁC THÌ TRONG NGỮ CẢNH (15 điểm)</w:t>
      </w:r>
    </w:p>
    <w:p>
      <w:pPr>
        <w:pStyle w:val="Instruction"/>
        <w:keepNext w:val="0"/>
        <w:spacing w:before="0" w:after="0"/>
      </w:pPr>
      <w:r>
        <w:rPr>
          <w:rFonts w:ascii="Times New Roman" w:hAnsi="Times New Roman" w:eastAsia="Times New Roman"/>
          <w:b w:val="0"/>
          <w:color w:val="000000"/>
        </w:rPr>
        <w:t>Chia động từ trong ngoặc ở thì phù hợp với ngữ cảnh.</w:t>
      </w:r>
    </w:p>
    <w:p>
      <w:pPr>
        <w:keepNext/>
        <w:spacing w:before="40" w:after="60"/>
      </w:pPr>
      <w:r>
        <w:rPr>
          <w:rFonts w:ascii="Times New Roman" w:hAnsi="Times New Roman" w:eastAsia="Times New Roman"/>
          <w:b w:val="0"/>
          <w:color w:val="000000"/>
        </w:rPr>
        <w:t>1. The school library usually ______ (open) at 7:30 a.m.</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2. Look! The technicians ______ (install) new solar panels on the roof.</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3. Our class ______ (attend) a career fair last Friday.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4. At this time yesterday, I ______ (cycle) home from the community center.</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5. I think more companies ______ (use) renewable energy in the future.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6. We ______ (meet) the career counselor tomorrow at 3 p.m.; the appointment is confirmed.</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7. My uncle ______ (work) for the same engineering company since 2018.</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8. Lan ______ (practice) her presentation for two hours, so she needs a rest.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9. By the time I reached the station, the train ______ already ______ (leave).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10. The patients were tired because they ______ (wait) for a long time.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11. This time next week, we ______ (travel) to Da Nang for the science competition.</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12. By the end of this month, the team ______ (complete) the new website.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13. By next June, Ms. Trang ______ (teach) at this school for twenty years.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14. When the lights went out, the students ______ (discuss) their group project.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15. The school ______ just ______ (update) its online learning platform.</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0"/>
      </w:pPr>
      <w:r>
        <w:rPr>
          <w:rFonts w:ascii="Times New Roman" w:hAnsi="Times New Roman" w:eastAsia="Times New Roman"/>
          <w:b w:val="0"/>
          <w:color w:val="000000"/>
        </w:rPr>
        <w:t>PHẦN 4. SỬA LỖI SAI (10 điểm)</w:t>
      </w:r>
    </w:p>
    <w:p>
      <w:pPr>
        <w:pStyle w:val="Instruction"/>
        <w:keepNext w:val="0"/>
        <w:spacing w:before="0" w:after="0"/>
      </w:pPr>
      <w:r>
        <w:rPr>
          <w:rFonts w:ascii="Times New Roman" w:hAnsi="Times New Roman" w:eastAsia="Times New Roman"/>
          <w:b w:val="0"/>
          <w:color w:val="000000"/>
        </w:rPr>
        <w:t>Mỗi câu có một lỗi sai. Viết lại câu đúng.</w:t>
      </w:r>
    </w:p>
    <w:p>
      <w:pPr>
        <w:keepNext/>
        <w:spacing w:before="40" w:after="60"/>
      </w:pPr>
      <w:r>
        <w:rPr>
          <w:rFonts w:ascii="Times New Roman" w:hAnsi="Times New Roman" w:eastAsia="Times New Roman"/>
          <w:b w:val="0"/>
          <w:color w:val="000000"/>
        </w:rPr>
        <w:t>1. There is many useful applications for learning English online.</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2. She explained the safety instructions very careful.</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3. I have visited the technology museum last Sunday.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4. The final report is going to complete before Friday.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5. The man which is speaking to the principal is our new career adviser.</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6. The interviewer asked me what did I know about the company.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7. If they had checked the weather forecast, they wouldn't get caught in the storm yesterday.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8. Neither the teacher nor the students was ready to leave the laboratory.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9. He bought a cotton blue comfortable shirt for the interview.</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10. The doctor suggested that she takes a short walk every evening.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0"/>
      </w:pPr>
      <w:r>
        <w:rPr>
          <w:rFonts w:ascii="Times New Roman" w:hAnsi="Times New Roman" w:eastAsia="Times New Roman"/>
          <w:b w:val="0"/>
          <w:color w:val="000000"/>
        </w:rPr>
        <w:t>PHẦN 5. BIẾN ĐỔI CÂU (15 điểm)</w:t>
      </w:r>
    </w:p>
    <w:p>
      <w:pPr>
        <w:pStyle w:val="Instruction"/>
        <w:keepNext w:val="0"/>
        <w:spacing w:before="0" w:after="0"/>
      </w:pPr>
      <w:r>
        <w:rPr>
          <w:rFonts w:ascii="Times New Roman" w:hAnsi="Times New Roman" w:eastAsia="Times New Roman"/>
          <w:b w:val="0"/>
          <w:color w:val="000000"/>
        </w:rPr>
        <w:t>Viết lại câu theo yêu cầu mà không làm thay đổi nghĩa chính.</w:t>
      </w:r>
    </w:p>
    <w:p>
      <w:pPr>
        <w:keepNext/>
        <w:spacing w:before="40" w:after="60"/>
      </w:pPr>
      <w:r>
        <w:rPr>
          <w:rFonts w:ascii="Times New Roman" w:hAnsi="Times New Roman" w:eastAsia="Times New Roman"/>
          <w:b w:val="0"/>
          <w:color w:val="000000"/>
        </w:rPr>
        <w:t>1. There are six computers in the media room. (Viết câu hỏi với “How many”)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2. People recycle thousands of plastic bottles in this city every week. (Chuyển sang bị động)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3. This route is safer than the old route. (Dùng “more dangerous”)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4. I spoke to a student. His science project won first prize. (Nối bằng mệnh đề quan hệ)</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5. The people who live near the factory attended the meeting. (Rút gọn mệnh đề quan hệ)</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6. “I have applied for three internships,” Mai said. (Chuyển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7. “Are you using this computer?” Nam asked me. (Chuyển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8. “Please remember to lock the door,” the teacher said to us. (Chuyển sang câu tường thuật)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9. Follow the safety rules, or you may get injured. (Dùng câu điều kiện loại 1)</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10. I do not have enough experience, so I cannot apply for that position. (Dùng câu điều kiện loại 2)</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11. We did not charge the battery, so the device stopped working during the trip. (Dùng câu điều kiện loại 3)</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12. The school planted more trees because it wanted to provide more shade. (Dùng “so that”)</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13. The workshop ended. We immediately completed the feedback form. (Dùng “as soon as”)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14. My father drove to work every day in the past, but now he takes the metro. (Dùng “used to”)</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color w:val="000000"/>
        </w:rPr>
        <w:t>15. The director said firmly that every employee had to be present at the safety training. (Dùng “insisted that”)</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0"/>
      </w:pPr>
      <w:r>
        <w:rPr>
          <w:rFonts w:ascii="Times New Roman" w:hAnsi="Times New Roman" w:eastAsia="Times New Roman"/>
          <w:b w:val="0"/>
          <w:color w:val="000000"/>
        </w:rPr>
        <w:t>PHẦN 6. DỊCH (10 điểm)</w:t>
      </w:r>
    </w:p>
    <w:p>
      <w:pPr>
        <w:pStyle w:val="Instruction"/>
        <w:keepNext w:val="0"/>
        <w:spacing w:before="0" w:after="0"/>
      </w:pPr>
      <w:r>
        <w:rPr>
          <w:rFonts w:ascii="Times New Roman" w:hAnsi="Times New Roman" w:eastAsia="Times New Roman"/>
          <w:b w:val="0"/>
          <w:color w:val="000000"/>
        </w:rPr>
        <w:t>A. Dịch các câu 1-5 sang tiếng Anh. B. Dịch các câu 6-10 sang tiếng Việt.</w:t>
      </w:r>
    </w:p>
    <w:p>
      <w:pPr>
        <w:keepNext/>
        <w:spacing w:before="40" w:after="60"/>
      </w:pPr>
      <w:r>
        <w:rPr>
          <w:rFonts w:ascii="Times New Roman" w:hAnsi="Times New Roman" w:eastAsia="Times New Roman"/>
          <w:b w:val="0"/>
          <w:color w:val="000000"/>
        </w:rPr>
        <w:t>1. Mỗi học sinh trong nhóm đều có một nhiệm vụ cụ thể.</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2. Sau vài tuần, cô ấy đã quen với việc làm việc theo ca.</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3. Nếu tôi tự tin hơn, tôi sẽ đăng ký khóa học thuyết trình đó.</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4. Người kỹ sư mà chúng tôi gặp hôm qua đang phát triển một hệ thống tiết kiệm năng lượng.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5. Chúng tôi đang cố gắng giảm lượng rác thải để bảo vệ môi trường địa phương.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6. By this time next year, the company will have trained more than five hundred young workers.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7. The new health application has been designed to remind users to take regular screen breaks.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8. Students can gain valuable experience by taking part in community projects.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9. A balanced diet, enough sleep, and regular exercise can improve both physical and mental well-being.</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10. Most of the information was useful, but some of the advice was too general for beginners.</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0"/>
      </w:pPr>
      <w:r>
        <w:rPr>
          <w:rFonts w:ascii="Times New Roman" w:hAnsi="Times New Roman" w:eastAsia="Times New Roman"/>
          <w:b w:val="0"/>
          <w:color w:val="000000"/>
        </w:rPr>
        <w:t>PHẦN 7. ĐỌC HIỂU TỔNG HỢP (10 điểm)</w:t>
      </w:r>
    </w:p>
    <w:p>
      <w:pPr>
        <w:pStyle w:val="Instruction"/>
        <w:keepNext w:val="0"/>
        <w:spacing w:before="0" w:after="0"/>
      </w:pPr>
      <w:r>
        <w:rPr>
          <w:rFonts w:ascii="Times New Roman" w:hAnsi="Times New Roman" w:eastAsia="Times New Roman"/>
          <w:b w:val="0"/>
          <w:color w:val="000000"/>
        </w:rPr>
        <w:t>Đọc đoạn văn và trả lời các câu hỏi bằng tiếng Anh, trừ khi câu hỏi yêu cầu khác.</w:t>
      </w:r>
    </w:p>
    <w:p>
      <w:pPr>
        <w:keepNext w:val="0"/>
        <w:spacing w:before="0" w:after="140"/>
        <w:ind w:firstLine="360"/>
      </w:pPr>
      <w:r>
        <w:rPr>
          <w:rFonts w:ascii="Times New Roman" w:hAnsi="Times New Roman" w:eastAsia="Times New Roman"/>
          <w:b w:val="0"/>
          <w:color w:val="000000"/>
        </w:rPr>
        <w:t>Every second Saturday, the Westbridge Community Center holds a Repair and Learn Day. The event began when local residents noticed that many small household items were being thrown away even though they could still be repaired. The center wanted to reduce waste, but it also hoped to give young people practical skills that might be useful in future jobs.</w:t>
      </w:r>
    </w:p>
    <w:p>
      <w:pPr>
        <w:keepNext w:val="0"/>
        <w:spacing w:before="0" w:after="140"/>
        <w:ind w:firstLine="360"/>
      </w:pPr>
      <w:r>
        <w:rPr>
          <w:rFonts w:ascii="Times New Roman" w:hAnsi="Times New Roman" w:eastAsia="Times New Roman"/>
          <w:b w:val="0"/>
          <w:color w:val="000000"/>
        </w:rPr>
        <w:t>During each event, retired technicians, bicycle mechanics, and students from a nearby vocational college work with teenagers in small groups. Visitors bring broken lamps, fans, bicycles, and simple electronic devices. Before anyone starts a repair, volunteers explain the safety rules and help participants identify the problem. Teenagers are encouraged to do as much of the work as they can instead of simply watching an expert.</w:t>
      </w:r>
    </w:p>
    <w:p>
      <w:pPr>
        <w:keepNext w:val="0"/>
        <w:spacing w:before="0" w:after="140"/>
        <w:ind w:firstLine="360"/>
      </w:pPr>
      <w:r>
        <w:rPr>
          <w:rFonts w:ascii="Times New Roman" w:hAnsi="Times New Roman" w:eastAsia="Times New Roman"/>
          <w:b w:val="0"/>
          <w:color w:val="000000"/>
        </w:rPr>
        <w:t>Technology also plays a role. The center has created an online booking system so that visitors can describe an item before arriving. This allows the organizers to prepare suitable tools and, when necessary, find replacement parts. A small digital library contains short guides and videos, which participants can use after the event if they want to practice at home.</w:t>
      </w:r>
    </w:p>
    <w:p>
      <w:pPr>
        <w:keepNext w:val="0"/>
        <w:spacing w:before="0" w:after="140"/>
        <w:ind w:firstLine="360"/>
      </w:pPr>
      <w:r>
        <w:rPr>
          <w:rFonts w:ascii="Times New Roman" w:hAnsi="Times New Roman" w:eastAsia="Times New Roman"/>
          <w:b w:val="0"/>
          <w:color w:val="000000"/>
        </w:rPr>
        <w:t>After six months, the center surveyed 180 participants. Most said that they had become more confident about solving practical problems, and several teenagers said the experience had made them interested in technical careers. The organizers were pleased, but they also discovered that some visitors expected every item to be repaired. They now explain clearly that the main goal is learning and reducing unnecessary waste, not guaranteeing that every object will work again.</w:t>
      </w:r>
    </w:p>
    <w:p>
      <w:pPr>
        <w:keepNext/>
        <w:spacing w:before="40" w:after="60"/>
      </w:pPr>
      <w:r>
        <w:rPr>
          <w:rFonts w:ascii="Times New Roman" w:hAnsi="Times New Roman" w:eastAsia="Times New Roman"/>
          <w:b w:val="0"/>
          <w:color w:val="000000"/>
        </w:rPr>
        <w:t>1. Why did the community center start Repair and Learn Day?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2. Who works with teenagers during the event? Name two groups.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3. What must happen before participants begin repairing an item?</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4. Why are teenagers encouraged to do the repair work themselves?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5. How does the online booking system help the organizers?</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6. What can participants find in the digital library?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7. How many people took part in the six-month survey?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8. What does the word “This” in paragraph 3 refer to?</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color w:val="000000"/>
        </w:rPr>
        <w:t>9. Find a word in paragraph 4 that is closest in meaning to “not necessary”.</w:t>
      </w:r>
    </w:p>
    <w:p>
      <w:pPr>
        <w:keepNext w:val="0"/>
        <w:spacing w:before="0" w:after="100"/>
      </w:pPr>
      <w:r>
        <w:rPr>
          <w:rFonts w:ascii="Times New Roman" w:hAnsi="Times New Roman" w:eastAsia="Times New Roman"/>
          <w:b w:val="0"/>
          <w:color w:val="000000"/>
        </w:rPr>
        <w:t>→ __________________________________________________________________________</w:t>
      </w:r>
    </w:p>
    <w:p>
      <w:pPr>
        <w:keepNext/>
        <w:spacing w:before="100" w:after="60"/>
      </w:pPr>
      <w:r>
        <w:rPr>
          <w:rFonts w:ascii="Times New Roman" w:hAnsi="Times New Roman" w:eastAsia="Times New Roman"/>
          <w:b w:val="0"/>
          <w:color w:val="000000"/>
        </w:rPr>
        <w:t>10. What can be inferred about the organizers’ view of a successful event?</w:t>
      </w:r>
    </w:p>
    <w:p>
      <w:pPr>
        <w:keepNext w:val="0"/>
        <w:spacing w:before="0" w:after="100"/>
      </w:pPr>
      <w:r>
        <w:rPr>
          <w:rFonts w:ascii="Times New Roman" w:hAnsi="Times New Roman" w:eastAsia="Times New Roman"/>
          <w:b w:val="0"/>
          <w:color w:val="000000"/>
        </w:rPr>
        <w:t>→ __________________________________________________________________________</w:t>
      </w:r>
    </w:p>
    <w:p>
      <w:pPr>
        <w:pStyle w:val="SectionTitle"/>
        <w:keepNext w:val="0"/>
        <w:spacing w:before="0" w:after="0"/>
      </w:pPr>
      <w:r>
        <w:rPr>
          <w:rFonts w:ascii="Times New Roman" w:hAnsi="Times New Roman" w:eastAsia="Times New Roman"/>
          <w:b w:val="0"/>
          <w:color w:val="000000"/>
        </w:rPr>
        <w:t>PHẦN 8. VIẾT (10 điểm)</w:t>
      </w:r>
    </w:p>
    <w:p>
      <w:pPr>
        <w:pStyle w:val="Instruction"/>
        <w:keepNext w:val="0"/>
        <w:spacing w:before="0" w:after="0"/>
      </w:pPr>
      <w:r>
        <w:rPr>
          <w:rFonts w:ascii="Times New Roman" w:hAnsi="Times New Roman" w:eastAsia="Times New Roman"/>
          <w:b w:val="0"/>
          <w:color w:val="000000"/>
        </w:rPr>
        <w:t>Viết một đoạn văn khoảng 120-150 từ theo chủ đề dưới đây.</w:t>
      </w:r>
    </w:p>
    <w:p>
      <w:pPr>
        <w:keepNext w:val="0"/>
        <w:spacing w:before="40" w:after="80"/>
      </w:pPr>
      <w:r>
        <w:rPr>
          <w:rFonts w:ascii="Times New Roman" w:hAnsi="Times New Roman" w:eastAsia="Times New Roman"/>
          <w:b/>
          <w:color w:val="000000"/>
        </w:rPr>
        <w:t>Chủ đề: A Small Project I Would Like to Start in My School or Neighborhood</w:t>
      </w:r>
    </w:p>
    <w:p>
      <w:pPr>
        <w:keepNext w:val="0"/>
        <w:spacing w:before="0" w:after="80"/>
      </w:pPr>
      <w:r>
        <w:rPr>
          <w:rFonts w:ascii="Times New Roman" w:hAnsi="Times New Roman" w:eastAsia="Times New Roman"/>
          <w:b w:val="0"/>
          <w:color w:val="000000"/>
        </w:rPr>
        <w:t>Gợi ý: Dự án đó là gì? Dự án giải quyết vấn đề nào? Ai có thể tham gia? Bạn cần những kỹ năng hoặc công nghệ gì? Dự án có thể mang lại lợi ích gì cho việc học tập, cộng đồng, môi trường hoặc sức khỏe?</w:t>
      </w:r>
    </w:p>
    <w:p>
      <w:pPr>
        <w:keepNext w:val="0"/>
        <w:spacing w:before="0" w:after="100"/>
      </w:pPr>
      <w:r>
        <w:rPr>
          <w:rFonts w:ascii="Times New Roman" w:hAnsi="Times New Roman" w:eastAsia="Times New Roman"/>
          <w:b w:val="0"/>
          <w:color w:val="000000"/>
        </w:rPr>
        <w:t>Yêu cầu: Sử dụng ít nhất 1 thì hoàn thành, 1 Modal Verb, 1 mệnh đề quan hệ hoặc câu tường thuật, 1 câu điều kiện hoặc mệnh đề mục đích, 1 từ nối phù hợp và từ vựng thuộc các chủ đề đã học.</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keepNext w:val="0"/>
        <w:spacing w:before="0" w:after="100"/>
      </w:pPr>
      <w:r>
        <w:rPr>
          <w:rFonts w:ascii="Times New Roman" w:hAnsi="Times New Roman" w:eastAsia="Times New Roman"/>
          <w:b w:val="0"/>
          <w:color w:val="000000"/>
        </w:rPr>
        <w:t>__________________________________________________________________________</w:t>
      </w:r>
    </w:p>
    <w:p>
      <w:pPr/>
      <w:r>
        <w:rPr>
          <w:rFonts w:ascii="Times New Roman" w:hAnsi="Times New Roman" w:eastAsia="Times New Roman"/>
          <w:color w:val="000000"/>
        </w:rPr>
        <w:br/>
        <w:br w:type="page"/>
      </w:r>
    </w:p>
    <w:p>
      <w:pPr>
        <w:pStyle w:val="MainTitle"/>
        <w:keepNext w:val="0"/>
        <w:spacing w:before="0" w:after="0"/>
      </w:pPr>
      <w:r>
        <w:rPr>
          <w:rFonts w:ascii="Times New Roman" w:hAnsi="Times New Roman" w:eastAsia="Times New Roman"/>
          <w:b w:val="0"/>
          <w:color w:val="000000"/>
        </w:rPr>
        <w:t>ĐÁP ÁN</w:t>
      </w:r>
    </w:p>
    <w:p>
      <w:pPr>
        <w:pStyle w:val="SectionTitle"/>
        <w:keepNext w:val="0"/>
        <w:spacing w:before="0" w:after="0"/>
      </w:pPr>
      <w:r>
        <w:rPr>
          <w:rFonts w:ascii="Times New Roman" w:hAnsi="Times New Roman" w:eastAsia="Times New Roman"/>
          <w:b w:val="0"/>
          <w:color w:val="000000"/>
        </w:rPr>
        <w:t>PHẦN 1</w:t>
      </w:r>
    </w:p>
    <w:p>
      <w:pPr>
        <w:keepNext w:val="0"/>
        <w:spacing w:before="0" w:after="120"/>
      </w:pPr>
      <w:r>
        <w:rPr>
          <w:rFonts w:ascii="Times New Roman" w:hAnsi="Times New Roman" w:eastAsia="Times New Roman"/>
          <w:b w:val="0"/>
          <w:color w:val="000000"/>
        </w:rPr>
        <w:t>Câu 1: B. helped</w:t>
      </w:r>
    </w:p>
    <w:p>
      <w:pPr>
        <w:keepNext w:val="0"/>
        <w:spacing w:before="0" w:after="120"/>
      </w:pPr>
      <w:r>
        <w:rPr>
          <w:rFonts w:ascii="Times New Roman" w:hAnsi="Times New Roman" w:eastAsia="Times New Roman"/>
          <w:b w:val="0"/>
          <w:color w:val="000000"/>
        </w:rPr>
        <w:t>Câu 2: C. changes</w:t>
      </w:r>
    </w:p>
    <w:p>
      <w:pPr>
        <w:keepNext w:val="0"/>
        <w:spacing w:before="0" w:after="120"/>
      </w:pPr>
      <w:r>
        <w:rPr>
          <w:rFonts w:ascii="Times New Roman" w:hAnsi="Times New Roman" w:eastAsia="Times New Roman"/>
          <w:b w:val="0"/>
          <w:color w:val="000000"/>
        </w:rPr>
        <w:t>Câu 3: B. machine</w:t>
      </w:r>
    </w:p>
    <w:p>
      <w:pPr>
        <w:keepNext w:val="0"/>
        <w:spacing w:before="0" w:after="120"/>
      </w:pPr>
      <w:r>
        <w:rPr>
          <w:rFonts w:ascii="Times New Roman" w:hAnsi="Times New Roman" w:eastAsia="Times New Roman"/>
          <w:b w:val="0"/>
          <w:color w:val="000000"/>
        </w:rPr>
        <w:t>Câu 4: A. Sure, go ahead.</w:t>
      </w:r>
    </w:p>
    <w:p>
      <w:pPr>
        <w:keepNext w:val="0"/>
        <w:spacing w:before="0" w:after="120"/>
      </w:pPr>
      <w:r>
        <w:rPr>
          <w:rFonts w:ascii="Times New Roman" w:hAnsi="Times New Roman" w:eastAsia="Times New Roman"/>
          <w:b w:val="0"/>
          <w:color w:val="000000"/>
        </w:rPr>
        <w:t>Câu 5: B. Go straight and turn left at the bank.</w:t>
      </w:r>
    </w:p>
    <w:p>
      <w:pPr>
        <w:keepNext w:val="0"/>
        <w:spacing w:before="0" w:after="120"/>
      </w:pPr>
      <w:r>
        <w:rPr>
          <w:rFonts w:ascii="Times New Roman" w:hAnsi="Times New Roman" w:eastAsia="Times New Roman"/>
          <w:b w:val="0"/>
          <w:color w:val="000000"/>
        </w:rPr>
        <w:t>Câu 6: B. a quarter to eleven</w:t>
      </w:r>
    </w:p>
    <w:p>
      <w:pPr>
        <w:keepNext w:val="0"/>
        <w:spacing w:before="0" w:after="120"/>
      </w:pPr>
      <w:r>
        <w:rPr>
          <w:rFonts w:ascii="Times New Roman" w:hAnsi="Times New Roman" w:eastAsia="Times New Roman"/>
          <w:b w:val="0"/>
          <w:color w:val="000000"/>
        </w:rPr>
        <w:t>Câu 7: C. fifty-third</w:t>
      </w:r>
    </w:p>
    <w:p>
      <w:pPr>
        <w:keepNext w:val="0"/>
        <w:spacing w:before="0" w:after="120"/>
      </w:pPr>
      <w:r>
        <w:rPr>
          <w:rFonts w:ascii="Times New Roman" w:hAnsi="Times New Roman" w:eastAsia="Times New Roman"/>
          <w:b w:val="0"/>
          <w:color w:val="000000"/>
        </w:rPr>
        <w:t>Câu 8: B. theirs</w:t>
      </w:r>
    </w:p>
    <w:p>
      <w:pPr>
        <w:keepNext w:val="0"/>
        <w:spacing w:before="0" w:after="120"/>
      </w:pPr>
      <w:r>
        <w:rPr>
          <w:rFonts w:ascii="Times New Roman" w:hAnsi="Times New Roman" w:eastAsia="Times New Roman"/>
          <w:b w:val="0"/>
          <w:color w:val="000000"/>
        </w:rPr>
        <w:t>Câu 9: A. That’s a good idea.</w:t>
      </w:r>
    </w:p>
    <w:p>
      <w:pPr>
        <w:keepNext w:val="0"/>
        <w:spacing w:before="0" w:after="120"/>
      </w:pPr>
      <w:r>
        <w:rPr>
          <w:rFonts w:ascii="Times New Roman" w:hAnsi="Times New Roman" w:eastAsia="Times New Roman"/>
          <w:b w:val="0"/>
          <w:color w:val="000000"/>
        </w:rPr>
        <w:t>Câu 10: A. I’d love to.</w:t>
      </w:r>
    </w:p>
    <w:p>
      <w:pPr>
        <w:pStyle w:val="SectionTitle"/>
        <w:keepNext w:val="0"/>
        <w:spacing w:before="0" w:after="0"/>
      </w:pPr>
      <w:r>
        <w:rPr>
          <w:rFonts w:ascii="Times New Roman" w:hAnsi="Times New Roman" w:eastAsia="Times New Roman"/>
          <w:b w:val="0"/>
          <w:color w:val="000000"/>
        </w:rPr>
        <w:t>PHẦN 2</w:t>
      </w:r>
    </w:p>
    <w:p>
      <w:pPr>
        <w:keepNext w:val="0"/>
        <w:spacing w:before="0" w:after="120"/>
      </w:pPr>
      <w:r>
        <w:rPr>
          <w:rFonts w:ascii="Times New Roman" w:hAnsi="Times New Roman" w:eastAsia="Times New Roman"/>
          <w:b w:val="0"/>
          <w:color w:val="000000"/>
        </w:rPr>
        <w:t>Câu 1: C. children's</w:t>
      </w:r>
    </w:p>
    <w:p>
      <w:pPr>
        <w:keepNext w:val="0"/>
        <w:spacing w:before="0" w:after="120"/>
      </w:pPr>
      <w:r>
        <w:rPr>
          <w:rFonts w:ascii="Times New Roman" w:hAnsi="Times New Roman" w:eastAsia="Times New Roman"/>
          <w:b w:val="0"/>
          <w:color w:val="000000"/>
        </w:rPr>
        <w:t>Câu 2: C. improvement</w:t>
      </w:r>
    </w:p>
    <w:p>
      <w:pPr>
        <w:keepNext w:val="0"/>
        <w:spacing w:before="0" w:after="120"/>
      </w:pPr>
      <w:r>
        <w:rPr>
          <w:rFonts w:ascii="Times New Roman" w:hAnsi="Times New Roman" w:eastAsia="Times New Roman"/>
          <w:color w:val="000000"/>
        </w:rPr>
        <w:t>Câu 3: B. make people feel more relaxed at the beginning</w:t>
      </w:r>
    </w:p>
    <w:p>
      <w:pPr>
        <w:keepNext w:val="0"/>
        <w:spacing w:before="0" w:after="120"/>
      </w:pPr>
      <w:r>
        <w:rPr>
          <w:rFonts w:ascii="Times New Roman" w:hAnsi="Times New Roman" w:eastAsia="Times New Roman"/>
          <w:b w:val="0"/>
          <w:color w:val="000000"/>
        </w:rPr>
        <w:t>Câu 4: B. an / at</w:t>
      </w:r>
    </w:p>
    <w:p>
      <w:pPr>
        <w:keepNext w:val="0"/>
        <w:spacing w:before="0" w:after="120"/>
      </w:pPr>
      <w:r>
        <w:rPr>
          <w:rFonts w:ascii="Times New Roman" w:hAnsi="Times New Roman" w:eastAsia="Times New Roman"/>
          <w:b w:val="0"/>
          <w:color w:val="000000"/>
        </w:rPr>
        <w:t>Câu 5: A. Most of</w:t>
      </w:r>
    </w:p>
    <w:p>
      <w:pPr>
        <w:keepNext w:val="0"/>
        <w:spacing w:before="0" w:after="120"/>
      </w:pPr>
      <w:r>
        <w:rPr>
          <w:rFonts w:ascii="Times New Roman" w:hAnsi="Times New Roman" w:eastAsia="Times New Roman"/>
          <w:b w:val="0"/>
          <w:color w:val="000000"/>
        </w:rPr>
        <w:t>Câu 6: B. hasn't she</w:t>
      </w:r>
    </w:p>
    <w:p>
      <w:pPr>
        <w:keepNext w:val="0"/>
        <w:spacing w:before="0" w:after="120"/>
      </w:pPr>
      <w:r>
        <w:rPr>
          <w:rFonts w:ascii="Times New Roman" w:hAnsi="Times New Roman" w:eastAsia="Times New Roman"/>
          <w:b w:val="0"/>
          <w:color w:val="000000"/>
        </w:rPr>
        <w:t>Câu 7: C. working</w:t>
      </w:r>
    </w:p>
    <w:p>
      <w:pPr>
        <w:keepNext w:val="0"/>
        <w:spacing w:before="0" w:after="120"/>
      </w:pPr>
      <w:r>
        <w:rPr>
          <w:rFonts w:ascii="Times New Roman" w:hAnsi="Times New Roman" w:eastAsia="Times New Roman"/>
          <w:b w:val="0"/>
          <w:color w:val="000000"/>
        </w:rPr>
        <w:t>Câu 8: A. should</w:t>
      </w:r>
    </w:p>
    <w:p>
      <w:pPr>
        <w:keepNext w:val="0"/>
        <w:spacing w:before="0" w:after="120"/>
      </w:pPr>
      <w:r>
        <w:rPr>
          <w:rFonts w:ascii="Times New Roman" w:hAnsi="Times New Roman" w:eastAsia="Times New Roman"/>
          <w:b w:val="0"/>
          <w:color w:val="000000"/>
        </w:rPr>
        <w:t>Câu 9: B. has been converted</w:t>
      </w:r>
    </w:p>
    <w:p>
      <w:pPr>
        <w:keepNext w:val="0"/>
        <w:spacing w:before="0" w:after="120"/>
      </w:pPr>
      <w:r>
        <w:rPr>
          <w:rFonts w:ascii="Times New Roman" w:hAnsi="Times New Roman" w:eastAsia="Times New Roman"/>
          <w:b w:val="0"/>
          <w:color w:val="000000"/>
        </w:rPr>
        <w:t>Câu 10: A. more efficient</w:t>
      </w:r>
    </w:p>
    <w:p>
      <w:pPr>
        <w:keepNext w:val="0"/>
        <w:spacing w:before="0" w:after="120"/>
      </w:pPr>
      <w:r>
        <w:rPr>
          <w:rFonts w:ascii="Times New Roman" w:hAnsi="Times New Roman" w:eastAsia="Times New Roman"/>
          <w:b w:val="0"/>
          <w:color w:val="000000"/>
        </w:rPr>
        <w:t>Câu 11: B. where</w:t>
      </w:r>
    </w:p>
    <w:p>
      <w:pPr>
        <w:keepNext w:val="0"/>
        <w:spacing w:before="0" w:after="120"/>
      </w:pPr>
      <w:r>
        <w:rPr>
          <w:rFonts w:ascii="Times New Roman" w:hAnsi="Times New Roman" w:eastAsia="Times New Roman"/>
          <w:b w:val="0"/>
          <w:color w:val="000000"/>
        </w:rPr>
        <w:t>Câu 12: C. would prepare</w:t>
      </w:r>
    </w:p>
    <w:p>
      <w:pPr>
        <w:keepNext w:val="0"/>
        <w:spacing w:before="0" w:after="120"/>
      </w:pPr>
      <w:r>
        <w:rPr>
          <w:rFonts w:ascii="Times New Roman" w:hAnsi="Times New Roman" w:eastAsia="Times New Roman"/>
          <w:b w:val="0"/>
          <w:color w:val="000000"/>
        </w:rPr>
        <w:t>Câu 13: B. would be studying</w:t>
      </w:r>
    </w:p>
    <w:p>
      <w:pPr>
        <w:keepNext w:val="0"/>
        <w:spacing w:before="0" w:after="120"/>
      </w:pPr>
      <w:r>
        <w:rPr>
          <w:rFonts w:ascii="Times New Roman" w:hAnsi="Times New Roman" w:eastAsia="Times New Roman"/>
          <w:b w:val="0"/>
          <w:color w:val="000000"/>
        </w:rPr>
        <w:t>Câu 14: B. in order to</w:t>
      </w:r>
    </w:p>
    <w:p>
      <w:pPr>
        <w:keepNext w:val="0"/>
        <w:spacing w:before="0" w:after="120"/>
      </w:pPr>
      <w:r>
        <w:rPr>
          <w:rFonts w:ascii="Times New Roman" w:hAnsi="Times New Roman" w:eastAsia="Times New Roman"/>
          <w:b w:val="0"/>
          <w:color w:val="000000"/>
        </w:rPr>
        <w:t>Câu 15: C. to ask</w:t>
      </w:r>
    </w:p>
    <w:p>
      <w:pPr>
        <w:keepNext w:val="0"/>
        <w:spacing w:before="0" w:after="120"/>
      </w:pPr>
      <w:r>
        <w:rPr>
          <w:rFonts w:ascii="Times New Roman" w:hAnsi="Times New Roman" w:eastAsia="Times New Roman"/>
          <w:b w:val="0"/>
          <w:color w:val="000000"/>
        </w:rPr>
        <w:t>Câu 16: A. look / up</w:t>
      </w:r>
    </w:p>
    <w:p>
      <w:pPr>
        <w:keepNext w:val="0"/>
        <w:spacing w:before="0" w:after="120"/>
      </w:pPr>
      <w:r>
        <w:rPr>
          <w:rFonts w:ascii="Times New Roman" w:hAnsi="Times New Roman" w:eastAsia="Times New Roman"/>
          <w:b w:val="0"/>
          <w:color w:val="000000"/>
        </w:rPr>
        <w:t>Câu 17: A. raise</w:t>
      </w:r>
    </w:p>
    <w:p>
      <w:pPr>
        <w:keepNext w:val="0"/>
        <w:spacing w:before="0" w:after="120"/>
      </w:pPr>
      <w:r>
        <w:rPr>
          <w:rFonts w:ascii="Times New Roman" w:hAnsi="Times New Roman" w:eastAsia="Times New Roman"/>
          <w:b w:val="0"/>
          <w:color w:val="000000"/>
        </w:rPr>
        <w:t>Câu 18: B. provide</w:t>
      </w:r>
    </w:p>
    <w:p>
      <w:pPr>
        <w:keepNext w:val="0"/>
        <w:spacing w:before="0" w:after="120"/>
      </w:pPr>
      <w:r>
        <w:rPr>
          <w:rFonts w:ascii="Times New Roman" w:hAnsi="Times New Roman" w:eastAsia="Times New Roman"/>
          <w:b w:val="0"/>
          <w:color w:val="000000"/>
        </w:rPr>
        <w:t>Câu 19: A. practical large blue</w:t>
      </w:r>
    </w:p>
    <w:p>
      <w:pPr>
        <w:keepNext w:val="0"/>
        <w:spacing w:before="0" w:after="120"/>
      </w:pPr>
      <w:r>
        <w:rPr>
          <w:rFonts w:ascii="Times New Roman" w:hAnsi="Times New Roman" w:eastAsia="Times New Roman"/>
          <w:b w:val="0"/>
          <w:color w:val="000000"/>
        </w:rPr>
        <w:t>Câu 20: B. literacy</w:t>
      </w:r>
    </w:p>
    <w:p>
      <w:pPr>
        <w:pStyle w:val="SectionTitle"/>
        <w:keepNext w:val="0"/>
        <w:spacing w:before="0" w:after="0"/>
      </w:pPr>
      <w:r>
        <w:rPr>
          <w:rFonts w:ascii="Times New Roman" w:hAnsi="Times New Roman" w:eastAsia="Times New Roman"/>
          <w:b w:val="0"/>
          <w:color w:val="000000"/>
        </w:rPr>
        <w:t>PHẦN 3</w:t>
      </w:r>
    </w:p>
    <w:p>
      <w:pPr>
        <w:keepNext w:val="0"/>
        <w:spacing w:before="0" w:after="120"/>
      </w:pPr>
      <w:r>
        <w:rPr>
          <w:rFonts w:ascii="Times New Roman" w:hAnsi="Times New Roman" w:eastAsia="Times New Roman"/>
          <w:b w:val="0"/>
          <w:color w:val="000000"/>
        </w:rPr>
        <w:t>Câu 1: opens</w:t>
      </w:r>
    </w:p>
    <w:p>
      <w:pPr>
        <w:keepNext w:val="0"/>
        <w:spacing w:before="0" w:after="120"/>
      </w:pPr>
      <w:r>
        <w:rPr>
          <w:rFonts w:ascii="Times New Roman" w:hAnsi="Times New Roman" w:eastAsia="Times New Roman"/>
          <w:b w:val="0"/>
          <w:color w:val="000000"/>
        </w:rPr>
        <w:t>Câu 2: are installing</w:t>
      </w:r>
    </w:p>
    <w:p>
      <w:pPr>
        <w:keepNext w:val="0"/>
        <w:spacing w:before="0" w:after="120"/>
      </w:pPr>
      <w:r>
        <w:rPr>
          <w:rFonts w:ascii="Times New Roman" w:hAnsi="Times New Roman" w:eastAsia="Times New Roman"/>
          <w:b w:val="0"/>
          <w:color w:val="000000"/>
        </w:rPr>
        <w:t>Câu 3: attended</w:t>
      </w:r>
    </w:p>
    <w:p>
      <w:pPr>
        <w:keepNext w:val="0"/>
        <w:spacing w:before="0" w:after="120"/>
      </w:pPr>
      <w:r>
        <w:rPr>
          <w:rFonts w:ascii="Times New Roman" w:hAnsi="Times New Roman" w:eastAsia="Times New Roman"/>
          <w:b w:val="0"/>
          <w:color w:val="000000"/>
        </w:rPr>
        <w:t>Câu 4: was cycling</w:t>
      </w:r>
    </w:p>
    <w:p>
      <w:pPr>
        <w:keepNext w:val="0"/>
        <w:spacing w:before="0" w:after="120"/>
      </w:pPr>
      <w:r>
        <w:rPr>
          <w:rFonts w:ascii="Times New Roman" w:hAnsi="Times New Roman" w:eastAsia="Times New Roman"/>
          <w:b w:val="0"/>
          <w:color w:val="000000"/>
        </w:rPr>
        <w:t>Câu 5: will use</w:t>
      </w:r>
    </w:p>
    <w:p>
      <w:pPr>
        <w:keepNext w:val="0"/>
        <w:spacing w:before="0" w:after="120"/>
      </w:pPr>
      <w:r>
        <w:rPr>
          <w:rFonts w:ascii="Times New Roman" w:hAnsi="Times New Roman" w:eastAsia="Times New Roman"/>
          <w:b w:val="0"/>
          <w:color w:val="000000"/>
        </w:rPr>
        <w:t>Câu 6: are meeting</w:t>
      </w:r>
    </w:p>
    <w:p>
      <w:pPr>
        <w:keepNext w:val="0"/>
        <w:spacing w:before="0" w:after="120"/>
      </w:pPr>
      <w:r>
        <w:rPr>
          <w:rFonts w:ascii="Times New Roman" w:hAnsi="Times New Roman" w:eastAsia="Times New Roman"/>
          <w:b w:val="0"/>
          <w:color w:val="000000"/>
        </w:rPr>
        <w:t>Câu 7: has worked / has been working</w:t>
      </w:r>
    </w:p>
    <w:p>
      <w:pPr>
        <w:keepNext w:val="0"/>
        <w:spacing w:before="0" w:after="120"/>
      </w:pPr>
      <w:r>
        <w:rPr>
          <w:rFonts w:ascii="Times New Roman" w:hAnsi="Times New Roman" w:eastAsia="Times New Roman"/>
          <w:b w:val="0"/>
          <w:color w:val="000000"/>
        </w:rPr>
        <w:t>Câu 8: has been practicing</w:t>
      </w:r>
    </w:p>
    <w:p>
      <w:pPr>
        <w:keepNext w:val="0"/>
        <w:spacing w:before="0" w:after="120"/>
      </w:pPr>
      <w:r>
        <w:rPr>
          <w:rFonts w:ascii="Times New Roman" w:hAnsi="Times New Roman" w:eastAsia="Times New Roman"/>
          <w:b w:val="0"/>
          <w:color w:val="000000"/>
        </w:rPr>
        <w:t>Câu 9: had already left</w:t>
      </w:r>
    </w:p>
    <w:p>
      <w:pPr>
        <w:keepNext w:val="0"/>
        <w:spacing w:before="0" w:after="120"/>
      </w:pPr>
      <w:r>
        <w:rPr>
          <w:rFonts w:ascii="Times New Roman" w:hAnsi="Times New Roman" w:eastAsia="Times New Roman"/>
          <w:b w:val="0"/>
          <w:color w:val="000000"/>
        </w:rPr>
        <w:t>Câu 10: had been waiting</w:t>
      </w:r>
    </w:p>
    <w:p>
      <w:pPr>
        <w:keepNext w:val="0"/>
        <w:spacing w:before="0" w:after="120"/>
      </w:pPr>
      <w:r>
        <w:rPr>
          <w:rFonts w:ascii="Times New Roman" w:hAnsi="Times New Roman" w:eastAsia="Times New Roman"/>
          <w:b w:val="0"/>
          <w:color w:val="000000"/>
        </w:rPr>
        <w:t>Câu 11: will be traveling</w:t>
      </w:r>
    </w:p>
    <w:p>
      <w:pPr>
        <w:keepNext w:val="0"/>
        <w:spacing w:before="0" w:after="120"/>
      </w:pPr>
      <w:r>
        <w:rPr>
          <w:rFonts w:ascii="Times New Roman" w:hAnsi="Times New Roman" w:eastAsia="Times New Roman"/>
          <w:b w:val="0"/>
          <w:color w:val="000000"/>
        </w:rPr>
        <w:t>Câu 12: will have completed</w:t>
      </w:r>
    </w:p>
    <w:p>
      <w:pPr>
        <w:keepNext w:val="0"/>
        <w:spacing w:before="0" w:after="120"/>
      </w:pPr>
      <w:r>
        <w:rPr>
          <w:rFonts w:ascii="Times New Roman" w:hAnsi="Times New Roman" w:eastAsia="Times New Roman"/>
          <w:b w:val="0"/>
          <w:color w:val="000000"/>
        </w:rPr>
        <w:t>Câu 13: will have been teaching</w:t>
      </w:r>
    </w:p>
    <w:p>
      <w:pPr>
        <w:keepNext w:val="0"/>
        <w:spacing w:before="0" w:after="120"/>
      </w:pPr>
      <w:r>
        <w:rPr>
          <w:rFonts w:ascii="Times New Roman" w:hAnsi="Times New Roman" w:eastAsia="Times New Roman"/>
          <w:b w:val="0"/>
          <w:color w:val="000000"/>
        </w:rPr>
        <w:t>Câu 14: were discussing</w:t>
      </w:r>
    </w:p>
    <w:p>
      <w:pPr>
        <w:keepNext w:val="0"/>
        <w:spacing w:before="0" w:after="120"/>
      </w:pPr>
      <w:r>
        <w:rPr>
          <w:rFonts w:ascii="Times New Roman" w:hAnsi="Times New Roman" w:eastAsia="Times New Roman"/>
          <w:b w:val="0"/>
          <w:color w:val="000000"/>
        </w:rPr>
        <w:t>Câu 15: has just updated</w:t>
      </w:r>
    </w:p>
    <w:p>
      <w:pPr>
        <w:pStyle w:val="SectionTitle"/>
        <w:keepNext w:val="0"/>
        <w:spacing w:before="0" w:after="0"/>
      </w:pPr>
      <w:r>
        <w:rPr>
          <w:rFonts w:ascii="Times New Roman" w:hAnsi="Times New Roman" w:eastAsia="Times New Roman"/>
          <w:b w:val="0"/>
          <w:color w:val="000000"/>
        </w:rPr>
        <w:t>PHẦN 4</w:t>
      </w:r>
    </w:p>
    <w:p>
      <w:pPr>
        <w:keepNext w:val="0"/>
        <w:spacing w:before="0" w:after="120"/>
      </w:pPr>
      <w:r>
        <w:rPr>
          <w:rFonts w:ascii="Times New Roman" w:hAnsi="Times New Roman" w:eastAsia="Times New Roman"/>
          <w:b w:val="0"/>
          <w:color w:val="000000"/>
        </w:rPr>
        <w:t>Câu 1: There are many useful applications for learning English online.</w:t>
      </w:r>
    </w:p>
    <w:p>
      <w:pPr>
        <w:keepNext w:val="0"/>
        <w:spacing w:before="0" w:after="120"/>
      </w:pPr>
      <w:r>
        <w:rPr>
          <w:rFonts w:ascii="Times New Roman" w:hAnsi="Times New Roman" w:eastAsia="Times New Roman"/>
          <w:b w:val="0"/>
          <w:color w:val="000000"/>
        </w:rPr>
        <w:t>Câu 2: She explained the safety instructions very carefully.</w:t>
      </w:r>
    </w:p>
    <w:p>
      <w:pPr>
        <w:keepNext w:val="0"/>
        <w:spacing w:before="0" w:after="120"/>
      </w:pPr>
      <w:r>
        <w:rPr>
          <w:rFonts w:ascii="Times New Roman" w:hAnsi="Times New Roman" w:eastAsia="Times New Roman"/>
          <w:b w:val="0"/>
          <w:color w:val="000000"/>
        </w:rPr>
        <w:t>Câu 3: I visited the technology museum last Sunday.</w:t>
      </w:r>
    </w:p>
    <w:p>
      <w:pPr>
        <w:keepNext w:val="0"/>
        <w:spacing w:before="0" w:after="120"/>
      </w:pPr>
      <w:r>
        <w:rPr>
          <w:rFonts w:ascii="Times New Roman" w:hAnsi="Times New Roman" w:eastAsia="Times New Roman"/>
          <w:b w:val="0"/>
          <w:color w:val="000000"/>
        </w:rPr>
        <w:t>Câu 4: The final report is going to be completed before Friday.</w:t>
      </w:r>
    </w:p>
    <w:p>
      <w:pPr>
        <w:keepNext w:val="0"/>
        <w:spacing w:before="0" w:after="120"/>
      </w:pPr>
      <w:r>
        <w:rPr>
          <w:rFonts w:ascii="Times New Roman" w:hAnsi="Times New Roman" w:eastAsia="Times New Roman"/>
          <w:b w:val="0"/>
          <w:color w:val="000000"/>
        </w:rPr>
        <w:t>Câu 5: The man who is speaking to the principal is our new career adviser.</w:t>
      </w:r>
    </w:p>
    <w:p>
      <w:pPr>
        <w:keepNext w:val="0"/>
        <w:spacing w:before="0" w:after="120"/>
      </w:pPr>
      <w:r>
        <w:rPr>
          <w:rFonts w:ascii="Times New Roman" w:hAnsi="Times New Roman" w:eastAsia="Times New Roman"/>
          <w:b w:val="0"/>
          <w:color w:val="000000"/>
        </w:rPr>
        <w:t>Câu 6: The interviewer asked me what I knew about the company.</w:t>
      </w:r>
    </w:p>
    <w:p>
      <w:pPr>
        <w:keepNext w:val="0"/>
        <w:spacing w:before="0" w:after="120"/>
      </w:pPr>
      <w:r>
        <w:rPr>
          <w:rFonts w:ascii="Times New Roman" w:hAnsi="Times New Roman" w:eastAsia="Times New Roman"/>
          <w:b w:val="0"/>
          <w:color w:val="000000"/>
        </w:rPr>
        <w:t>Câu 7: If they had checked the weather forecast, they wouldn't have got / gotten caught in the storm yesterday.</w:t>
      </w:r>
    </w:p>
    <w:p>
      <w:pPr>
        <w:keepNext w:val="0"/>
        <w:spacing w:before="0" w:after="120"/>
      </w:pPr>
      <w:r>
        <w:rPr>
          <w:rFonts w:ascii="Times New Roman" w:hAnsi="Times New Roman" w:eastAsia="Times New Roman"/>
          <w:b w:val="0"/>
          <w:color w:val="000000"/>
        </w:rPr>
        <w:t>Câu 8: Neither the teacher nor the students were ready to leave the laboratory.</w:t>
      </w:r>
    </w:p>
    <w:p>
      <w:pPr>
        <w:keepNext w:val="0"/>
        <w:spacing w:before="0" w:after="120"/>
      </w:pPr>
      <w:r>
        <w:rPr>
          <w:rFonts w:ascii="Times New Roman" w:hAnsi="Times New Roman" w:eastAsia="Times New Roman"/>
          <w:b w:val="0"/>
          <w:color w:val="000000"/>
        </w:rPr>
        <w:t>Câu 9: He bought a comfortable blue cotton shirt for the interview.</w:t>
      </w:r>
    </w:p>
    <w:p>
      <w:pPr>
        <w:keepNext w:val="0"/>
        <w:spacing w:before="0" w:after="120"/>
      </w:pPr>
      <w:r>
        <w:rPr>
          <w:rFonts w:ascii="Times New Roman" w:hAnsi="Times New Roman" w:eastAsia="Times New Roman"/>
          <w:b w:val="0"/>
          <w:color w:val="000000"/>
        </w:rPr>
        <w:t>Câu 10: The doctor suggested that she take a short walk every evening.</w:t>
      </w:r>
    </w:p>
    <w:p>
      <w:pPr>
        <w:pStyle w:val="SectionTitle"/>
        <w:keepNext w:val="0"/>
        <w:spacing w:before="0" w:after="0"/>
      </w:pPr>
      <w:r>
        <w:rPr>
          <w:rFonts w:ascii="Times New Roman" w:hAnsi="Times New Roman" w:eastAsia="Times New Roman"/>
          <w:b w:val="0"/>
          <w:color w:val="000000"/>
        </w:rPr>
        <w:t>PHẦN 5</w:t>
      </w:r>
    </w:p>
    <w:p>
      <w:pPr>
        <w:keepNext w:val="0"/>
        <w:spacing w:before="0" w:after="120"/>
      </w:pPr>
      <w:r>
        <w:rPr>
          <w:rFonts w:ascii="Times New Roman" w:hAnsi="Times New Roman" w:eastAsia="Times New Roman"/>
          <w:b w:val="0"/>
          <w:color w:val="000000"/>
        </w:rPr>
        <w:t>Câu 1: How many computers are there in the media room?</w:t>
      </w:r>
    </w:p>
    <w:p>
      <w:pPr>
        <w:keepNext w:val="0"/>
        <w:spacing w:before="0" w:after="120"/>
      </w:pPr>
      <w:r>
        <w:rPr>
          <w:rFonts w:ascii="Times New Roman" w:hAnsi="Times New Roman" w:eastAsia="Times New Roman"/>
          <w:b w:val="0"/>
          <w:color w:val="000000"/>
        </w:rPr>
        <w:t>Câu 2: Thousands of plastic bottles are recycled in this city every week.</w:t>
      </w:r>
    </w:p>
    <w:p>
      <w:pPr>
        <w:keepNext w:val="0"/>
        <w:spacing w:before="0" w:after="120"/>
      </w:pPr>
      <w:r>
        <w:rPr>
          <w:rFonts w:ascii="Times New Roman" w:hAnsi="Times New Roman" w:eastAsia="Times New Roman"/>
          <w:b w:val="0"/>
          <w:color w:val="000000"/>
        </w:rPr>
        <w:t>Câu 3: The old route is more dangerous than this route.</w:t>
      </w:r>
    </w:p>
    <w:p>
      <w:pPr>
        <w:keepNext w:val="0"/>
        <w:spacing w:before="0" w:after="120"/>
      </w:pPr>
      <w:r>
        <w:rPr>
          <w:rFonts w:ascii="Times New Roman" w:hAnsi="Times New Roman" w:eastAsia="Times New Roman"/>
          <w:b w:val="0"/>
          <w:color w:val="000000"/>
        </w:rPr>
        <w:t>Câu 4: I spoke to a student whose science project won first prize.</w:t>
      </w:r>
    </w:p>
    <w:p>
      <w:pPr>
        <w:keepNext w:val="0"/>
        <w:spacing w:before="0" w:after="120"/>
      </w:pPr>
      <w:r>
        <w:rPr>
          <w:rFonts w:ascii="Times New Roman" w:hAnsi="Times New Roman" w:eastAsia="Times New Roman"/>
          <w:b w:val="0"/>
          <w:color w:val="000000"/>
        </w:rPr>
        <w:t>Câu 5: The people living near the factory attended the meeting.</w:t>
      </w:r>
    </w:p>
    <w:p>
      <w:pPr>
        <w:keepNext w:val="0"/>
        <w:spacing w:before="0" w:after="120"/>
      </w:pPr>
      <w:r>
        <w:rPr>
          <w:rFonts w:ascii="Times New Roman" w:hAnsi="Times New Roman" w:eastAsia="Times New Roman"/>
          <w:b w:val="0"/>
          <w:color w:val="000000"/>
        </w:rPr>
        <w:t>Câu 6: Mai said that she had applied for three internships.</w:t>
      </w:r>
    </w:p>
    <w:p>
      <w:pPr>
        <w:keepNext w:val="0"/>
        <w:spacing w:before="0" w:after="120"/>
      </w:pPr>
      <w:r>
        <w:rPr>
          <w:rFonts w:ascii="Times New Roman" w:hAnsi="Times New Roman" w:eastAsia="Times New Roman"/>
          <w:b w:val="0"/>
          <w:color w:val="000000"/>
        </w:rPr>
        <w:t>Câu 7: Nam asked me if / whether I was using that computer.</w:t>
      </w:r>
    </w:p>
    <w:p>
      <w:pPr>
        <w:keepNext w:val="0"/>
        <w:spacing w:before="0" w:after="120"/>
      </w:pPr>
      <w:r>
        <w:rPr>
          <w:rFonts w:ascii="Times New Roman" w:hAnsi="Times New Roman" w:eastAsia="Times New Roman"/>
          <w:b w:val="0"/>
          <w:color w:val="000000"/>
        </w:rPr>
        <w:t>Câu 8: The teacher reminded us to lock the door.</w:t>
      </w:r>
    </w:p>
    <w:p>
      <w:pPr>
        <w:keepNext w:val="0"/>
        <w:spacing w:before="0" w:after="120"/>
      </w:pPr>
      <w:r>
        <w:rPr>
          <w:rFonts w:ascii="Times New Roman" w:hAnsi="Times New Roman" w:eastAsia="Times New Roman"/>
          <w:b w:val="0"/>
          <w:color w:val="000000"/>
        </w:rPr>
        <w:t>Câu 9: If you do not follow the safety rules, you may get injured.</w:t>
      </w:r>
    </w:p>
    <w:p>
      <w:pPr>
        <w:keepNext w:val="0"/>
        <w:spacing w:before="0" w:after="120"/>
      </w:pPr>
      <w:r>
        <w:rPr>
          <w:rFonts w:ascii="Times New Roman" w:hAnsi="Times New Roman" w:eastAsia="Times New Roman"/>
          <w:b w:val="0"/>
          <w:color w:val="000000"/>
        </w:rPr>
        <w:t>Câu 10: If I had enough experience, I could apply for that position.</w:t>
      </w:r>
    </w:p>
    <w:p>
      <w:pPr>
        <w:keepNext w:val="0"/>
        <w:spacing w:before="0" w:after="120"/>
      </w:pPr>
      <w:r>
        <w:rPr>
          <w:rFonts w:ascii="Times New Roman" w:hAnsi="Times New Roman" w:eastAsia="Times New Roman"/>
          <w:b w:val="0"/>
          <w:color w:val="000000"/>
        </w:rPr>
        <w:t>Câu 11: If we had charged the battery, the device would not have stopped working during the trip.</w:t>
      </w:r>
    </w:p>
    <w:p>
      <w:pPr>
        <w:keepNext w:val="0"/>
        <w:spacing w:before="0" w:after="120"/>
      </w:pPr>
      <w:r>
        <w:rPr>
          <w:rFonts w:ascii="Times New Roman" w:hAnsi="Times New Roman" w:eastAsia="Times New Roman"/>
          <w:b w:val="0"/>
          <w:color w:val="000000"/>
        </w:rPr>
        <w:t>Câu 12: The school planted more trees so that it could provide more shade.</w:t>
      </w:r>
    </w:p>
    <w:p>
      <w:pPr>
        <w:keepNext w:val="0"/>
        <w:spacing w:before="0" w:after="120"/>
      </w:pPr>
      <w:r>
        <w:rPr>
          <w:rFonts w:ascii="Times New Roman" w:hAnsi="Times New Roman" w:eastAsia="Times New Roman"/>
          <w:b w:val="0"/>
          <w:color w:val="000000"/>
        </w:rPr>
        <w:t>Câu 13: As soon as the workshop ended, we completed the feedback form.</w:t>
      </w:r>
    </w:p>
    <w:p>
      <w:pPr>
        <w:keepNext w:val="0"/>
        <w:spacing w:before="0" w:after="120"/>
      </w:pPr>
      <w:r>
        <w:rPr>
          <w:rFonts w:ascii="Times New Roman" w:hAnsi="Times New Roman" w:eastAsia="Times New Roman"/>
          <w:b w:val="0"/>
          <w:color w:val="000000"/>
        </w:rPr>
        <w:t>Câu 14: My father used to drive to work every day.</w:t>
      </w:r>
    </w:p>
    <w:p>
      <w:pPr>
        <w:keepNext w:val="0"/>
        <w:spacing w:before="0" w:after="120"/>
      </w:pPr>
      <w:r>
        <w:rPr>
          <w:rFonts w:ascii="Times New Roman" w:hAnsi="Times New Roman" w:eastAsia="Times New Roman"/>
          <w:b w:val="0"/>
          <w:color w:val="000000"/>
        </w:rPr>
        <w:t>Câu 15: The director insisted that every employee be present at the safety training.</w:t>
      </w:r>
    </w:p>
    <w:p>
      <w:pPr>
        <w:pStyle w:val="SectionTitle"/>
        <w:keepNext w:val="0"/>
        <w:spacing w:before="0" w:after="0"/>
      </w:pPr>
      <w:r>
        <w:rPr>
          <w:rFonts w:ascii="Times New Roman" w:hAnsi="Times New Roman" w:eastAsia="Times New Roman"/>
          <w:b w:val="0"/>
          <w:color w:val="000000"/>
        </w:rPr>
        <w:t>PHẦN 6</w:t>
      </w:r>
    </w:p>
    <w:p>
      <w:pPr>
        <w:keepNext w:val="0"/>
        <w:spacing w:before="0" w:after="120"/>
      </w:pPr>
      <w:r>
        <w:rPr>
          <w:rFonts w:ascii="Times New Roman" w:hAnsi="Times New Roman" w:eastAsia="Times New Roman"/>
          <w:b w:val="0"/>
          <w:color w:val="000000"/>
        </w:rPr>
        <w:t>Câu 1: Each student in the group has a specific task.</w:t>
      </w:r>
    </w:p>
    <w:p>
      <w:pPr>
        <w:keepNext w:val="0"/>
        <w:spacing w:before="0" w:after="120"/>
      </w:pPr>
      <w:r>
        <w:rPr>
          <w:rFonts w:ascii="Times New Roman" w:hAnsi="Times New Roman" w:eastAsia="Times New Roman"/>
          <w:color w:val="000000"/>
        </w:rPr>
        <w:t>Câu 2: After a few weeks, she got / became used to working shifts.</w:t>
      </w:r>
    </w:p>
    <w:p>
      <w:pPr>
        <w:keepNext w:val="0"/>
        <w:spacing w:before="0" w:after="120"/>
      </w:pPr>
      <w:r>
        <w:rPr>
          <w:rFonts w:ascii="Times New Roman" w:hAnsi="Times New Roman" w:eastAsia="Times New Roman"/>
          <w:b w:val="0"/>
          <w:color w:val="000000"/>
        </w:rPr>
        <w:t>Câu 3: If I were more confident, I would sign up for that presentation course.</w:t>
      </w:r>
    </w:p>
    <w:p>
      <w:pPr>
        <w:keepNext w:val="0"/>
        <w:spacing w:before="0" w:after="120"/>
      </w:pPr>
      <w:r>
        <w:rPr>
          <w:rFonts w:ascii="Times New Roman" w:hAnsi="Times New Roman" w:eastAsia="Times New Roman"/>
          <w:b w:val="0"/>
          <w:color w:val="000000"/>
        </w:rPr>
        <w:t>Câu 4: The engineer whom / who we met yesterday is developing an energy-saving system.</w:t>
      </w:r>
    </w:p>
    <w:p>
      <w:pPr>
        <w:keepNext w:val="0"/>
        <w:spacing w:before="0" w:after="120"/>
      </w:pPr>
      <w:r>
        <w:rPr>
          <w:rFonts w:ascii="Times New Roman" w:hAnsi="Times New Roman" w:eastAsia="Times New Roman"/>
          <w:b w:val="0"/>
          <w:color w:val="000000"/>
        </w:rPr>
        <w:t>Câu 5: We are trying to reduce waste in order to protect the local environment.</w:t>
      </w:r>
    </w:p>
    <w:p>
      <w:pPr>
        <w:keepNext w:val="0"/>
        <w:spacing w:before="0" w:after="120"/>
      </w:pPr>
      <w:r>
        <w:rPr>
          <w:rFonts w:ascii="Times New Roman" w:hAnsi="Times New Roman" w:eastAsia="Times New Roman"/>
          <w:b w:val="0"/>
          <w:color w:val="000000"/>
        </w:rPr>
        <w:t>Câu 6: Vào thời điểm này năm sau, công ty sẽ đào tạo được hơn năm trăm lao động trẻ.</w:t>
      </w:r>
    </w:p>
    <w:p>
      <w:pPr>
        <w:keepNext w:val="0"/>
        <w:spacing w:before="0" w:after="120"/>
      </w:pPr>
      <w:r>
        <w:rPr>
          <w:rFonts w:ascii="Times New Roman" w:hAnsi="Times New Roman" w:eastAsia="Times New Roman"/>
          <w:b w:val="0"/>
          <w:color w:val="000000"/>
        </w:rPr>
        <w:t>Câu 7: Ứng dụng sức khỏe mới đã được thiết kế để nhắc người dùng nghỉ mắt/khỏi màn hình thường xuyên.</w:t>
      </w:r>
    </w:p>
    <w:p>
      <w:pPr>
        <w:keepNext w:val="0"/>
        <w:spacing w:before="0" w:after="120"/>
      </w:pPr>
      <w:r>
        <w:rPr>
          <w:rFonts w:ascii="Times New Roman" w:hAnsi="Times New Roman" w:eastAsia="Times New Roman"/>
          <w:b w:val="0"/>
          <w:color w:val="000000"/>
        </w:rPr>
        <w:t>Câu 8: Học sinh có thể tích lũy kinh nghiệm quý giá bằng cách tham gia các dự án cộng đồng.</w:t>
      </w:r>
    </w:p>
    <w:p>
      <w:pPr>
        <w:keepNext w:val="0"/>
        <w:spacing w:before="0" w:after="120"/>
      </w:pPr>
      <w:r>
        <w:rPr>
          <w:rFonts w:ascii="Times New Roman" w:hAnsi="Times New Roman" w:eastAsia="Times New Roman"/>
          <w:b w:val="0"/>
          <w:color w:val="000000"/>
        </w:rPr>
        <w:t>Câu 9: Một chế độ ăn cân bằng, ngủ đủ và tập thể dục thường xuyên có thể cải thiện cả sức khỏe thể chất lẫn tinh thần.</w:t>
      </w:r>
    </w:p>
    <w:p>
      <w:pPr>
        <w:keepNext w:val="0"/>
        <w:spacing w:before="0" w:after="120"/>
      </w:pPr>
      <w:r>
        <w:rPr>
          <w:rFonts w:ascii="Times New Roman" w:hAnsi="Times New Roman" w:eastAsia="Times New Roman"/>
          <w:b w:val="0"/>
          <w:color w:val="000000"/>
        </w:rPr>
        <w:t>Câu 10: Phần lớn thông tin đều hữu ích, nhưng một số lời khuyên quá chung chung đối với người mới bắt đầu.</w:t>
      </w:r>
    </w:p>
    <w:p>
      <w:pPr>
        <w:pStyle w:val="SectionTitle"/>
        <w:keepNext w:val="0"/>
        <w:spacing w:before="0" w:after="0"/>
      </w:pPr>
      <w:r>
        <w:rPr>
          <w:rFonts w:ascii="Times New Roman" w:hAnsi="Times New Roman" w:eastAsia="Times New Roman"/>
          <w:b w:val="0"/>
          <w:color w:val="000000"/>
        </w:rPr>
        <w:t>PHẦN 7</w:t>
      </w:r>
    </w:p>
    <w:p>
      <w:pPr>
        <w:keepNext w:val="0"/>
        <w:spacing w:before="0" w:after="120"/>
      </w:pPr>
      <w:r>
        <w:rPr>
          <w:rFonts w:ascii="Times New Roman" w:hAnsi="Times New Roman" w:eastAsia="Times New Roman"/>
          <w:b w:val="0"/>
          <w:color w:val="000000"/>
        </w:rPr>
        <w:t>Câu 1: It started to reduce unnecessary waste and give young people practical skills.</w:t>
      </w:r>
    </w:p>
    <w:p>
      <w:pPr>
        <w:keepNext w:val="0"/>
        <w:spacing w:before="0" w:after="120"/>
      </w:pPr>
      <w:r>
        <w:rPr>
          <w:rFonts w:ascii="Times New Roman" w:hAnsi="Times New Roman" w:eastAsia="Times New Roman"/>
          <w:b w:val="0"/>
          <w:color w:val="000000"/>
        </w:rPr>
        <w:t>Câu 2: Any two: retired technicians, bicycle mechanics, and students from a vocational college.</w:t>
      </w:r>
    </w:p>
    <w:p>
      <w:pPr>
        <w:keepNext w:val="0"/>
        <w:spacing w:before="0" w:after="120"/>
      </w:pPr>
      <w:r>
        <w:rPr>
          <w:rFonts w:ascii="Times New Roman" w:hAnsi="Times New Roman" w:eastAsia="Times New Roman"/>
          <w:b w:val="0"/>
          <w:color w:val="000000"/>
        </w:rPr>
        <w:t>Câu 3: Volunteers explain the safety rules and help participants identify the problem.</w:t>
      </w:r>
    </w:p>
    <w:p>
      <w:pPr>
        <w:keepNext w:val="0"/>
        <w:spacing w:before="0" w:after="120"/>
      </w:pPr>
      <w:r>
        <w:rPr>
          <w:rFonts w:ascii="Times New Roman" w:hAnsi="Times New Roman" w:eastAsia="Times New Roman"/>
          <w:b w:val="0"/>
          <w:color w:val="000000"/>
        </w:rPr>
        <w:t>Câu 4: So that they can practice and develop practical problem-solving skills instead of only watching.</w:t>
      </w:r>
    </w:p>
    <w:p>
      <w:pPr>
        <w:keepNext w:val="0"/>
        <w:spacing w:before="0" w:after="120"/>
      </w:pPr>
      <w:r>
        <w:rPr>
          <w:rFonts w:ascii="Times New Roman" w:hAnsi="Times New Roman" w:eastAsia="Times New Roman"/>
          <w:b w:val="0"/>
          <w:color w:val="000000"/>
        </w:rPr>
        <w:t>Câu 5: It lets visitors describe items in advance, so organizers can prepare tools and replacement parts if needed.</w:t>
      </w:r>
    </w:p>
    <w:p>
      <w:pPr>
        <w:keepNext w:val="0"/>
        <w:spacing w:before="0" w:after="120"/>
      </w:pPr>
      <w:r>
        <w:rPr>
          <w:rFonts w:ascii="Times New Roman" w:hAnsi="Times New Roman" w:eastAsia="Times New Roman"/>
          <w:b w:val="0"/>
          <w:color w:val="000000"/>
        </w:rPr>
        <w:t>Câu 6: Short repair guides and videos.</w:t>
      </w:r>
    </w:p>
    <w:p>
      <w:pPr>
        <w:keepNext w:val="0"/>
        <w:spacing w:before="0" w:after="120"/>
      </w:pPr>
      <w:r>
        <w:rPr>
          <w:rFonts w:ascii="Times New Roman" w:hAnsi="Times New Roman" w:eastAsia="Times New Roman"/>
          <w:b w:val="0"/>
          <w:color w:val="000000"/>
        </w:rPr>
        <w:t>Câu 7: 180 participants.</w:t>
      </w:r>
    </w:p>
    <w:p>
      <w:pPr>
        <w:keepNext w:val="0"/>
        <w:spacing w:before="0" w:after="120"/>
      </w:pPr>
      <w:r>
        <w:rPr>
          <w:rFonts w:ascii="Times New Roman" w:hAnsi="Times New Roman" w:eastAsia="Times New Roman"/>
          <w:b w:val="0"/>
          <w:color w:val="000000"/>
        </w:rPr>
        <w:t>Câu 8: It refers to the online booking system allowing visitors to describe an item before arriving.</w:t>
      </w:r>
    </w:p>
    <w:p>
      <w:pPr>
        <w:keepNext w:val="0"/>
        <w:spacing w:before="0" w:after="120"/>
      </w:pPr>
      <w:r>
        <w:rPr>
          <w:rFonts w:ascii="Times New Roman" w:hAnsi="Times New Roman" w:eastAsia="Times New Roman"/>
          <w:color w:val="000000"/>
        </w:rPr>
        <w:t>Câu 9: unnecessary</w:t>
      </w:r>
    </w:p>
    <w:p>
      <w:pPr>
        <w:keepNext w:val="0"/>
        <w:spacing w:before="0" w:after="120"/>
      </w:pPr>
      <w:r>
        <w:rPr>
          <w:rFonts w:ascii="Times New Roman" w:hAnsi="Times New Roman" w:eastAsia="Times New Roman"/>
          <w:b w:val="0"/>
          <w:color w:val="000000"/>
        </w:rPr>
        <w:t>Câu 10: A successful event is one in which people learn useful skills and reduce waste, even if every item is not repaired.</w:t>
      </w:r>
    </w:p>
    <w:p>
      <w:pPr>
        <w:pStyle w:val="SectionTitle"/>
        <w:keepNext w:val="0"/>
        <w:pageBreakBefore/>
        <w:spacing w:before="0" w:after="0"/>
      </w:pPr>
      <w:r>
        <w:rPr>
          <w:rFonts w:ascii="Times New Roman" w:hAnsi="Times New Roman" w:eastAsia="Times New Roman"/>
          <w:b w:val="0"/>
          <w:color w:val="000000"/>
        </w:rPr>
        <w:t>PHẦN 8</w:t>
      </w:r>
    </w:p>
    <w:p>
      <w:pPr>
        <w:keepNext w:val="0"/>
        <w:spacing w:before="0" w:after="80"/>
      </w:pPr>
      <w:r>
        <w:rPr>
          <w:rFonts w:ascii="Times New Roman" w:hAnsi="Times New Roman" w:eastAsia="Times New Roman"/>
          <w:b w:val="0"/>
          <w:color w:val="000000"/>
        </w:rPr>
        <w:t>Bài viết mẫu:</w:t>
      </w:r>
    </w:p>
    <w:p>
      <w:pPr>
        <w:keepNext w:val="0"/>
        <w:spacing w:before="0" w:after="120"/>
      </w:pPr>
      <w:r>
        <w:rPr>
          <w:rFonts w:ascii="Times New Roman" w:hAnsi="Times New Roman" w:eastAsia="Times New Roman"/>
          <w:b w:val="0"/>
          <w:color w:val="000000"/>
        </w:rPr>
        <w:t>I would like to start a small repair-and-share project at my school. Many students throw away useful items when they have only minor problems, so the project would teach us how to repair simple things and reduce waste. I have already learned a few basic repair skills from online videos, but I still need more practice. Students who are interested in technology could work with teachers or local volunteers once a month. We should also create a digital page so that people can describe broken items before bringing them in. If the project becomes popular, it could save money and raise environmental awareness at the same time. My science teacher once said that practical experience is an important part of learning. Therefore, I believe this project would help students gain useful skills while making our school more sustainable.</w:t>
      </w:r>
    </w:p>
    <w:p>
      <w:pPr>
        <w:keepNext w:val="0"/>
        <w:spacing w:before="0" w:after="120"/>
      </w:pPr>
      <w:r>
        <w:rPr>
          <w:rFonts w:ascii="Times New Roman" w:hAnsi="Times New Roman" w:eastAsia="Times New Roman"/>
          <w:b w:val="0"/>
          <w:color w:val="000000"/>
        </w:rPr>
        <w:t>Tiêu chí chấm tham khảo: Nội dung và đáp ứng yêu cầu 4 điểm; ngữ pháp và từ vựng 4 điểm; mạch lạc, chính tả và trình bày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jc w:val="center"/>
    </w:pPr>
    <w:rPr>
      <w:rFonts w:asciiTheme="majorHAnsi" w:eastAsiaTheme="majorEastAsia" w:hAnsiTheme="majorHAnsi" w:cstheme="majorBidi" w:ascii="Times New Roman" w:hAnsi="Times New Roman" w:eastAsia="Times New Roman"/>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before="0" w:after="120"/>
      <w:jc w:val="center"/>
    </w:pPr>
    <w:rPr>
      <w:rFonts w:ascii="Times New Roman" w:hAnsi="Times New Roman" w:eastAsia="Times New Roman"/>
      <w:b/>
      <w:color w:val="000000"/>
      <w:sz w:val="32"/>
    </w:rPr>
  </w:style>
  <w:style w:type="paragraph" w:customStyle="1" w:styleId="SectionTitle">
    <w:name w:val="SectionTitle"/>
    <w:pPr>
      <w:spacing w:before="240" w:after="80"/>
      <w:jc w:val="left"/>
    </w:pPr>
    <w:rPr>
      <w:rFonts w:ascii="Times New Roman" w:hAnsi="Times New Roman" w:eastAsia="Times New Roman"/>
      <w:b/>
      <w:color w:val="000000"/>
      <w:sz w:val="25"/>
    </w:rPr>
  </w:style>
  <w:style w:type="paragraph" w:customStyle="1" w:styleId="Instruction">
    <w:name w:val="Instruction"/>
    <w:pPr>
      <w:spacing w:before="0" w:after="80"/>
      <w:jc w:val="left"/>
    </w:pPr>
    <w:rPr>
      <w:rFonts w:ascii="Times New Roman" w:hAnsi="Times New Roman" w:eastAsia="Times New Roman"/>
      <w:b w:val="0"/>
      <w:color w:val="00000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