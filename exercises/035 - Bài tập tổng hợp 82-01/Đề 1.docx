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spacing w:before="0" w:after="80"/>
        <w:jc w:val="center"/>
      </w:pPr>
      <w:r>
        <w:rPr>
          <w:rFonts w:ascii="Times New Roman" w:hAnsi="Times New Roman" w:eastAsia="Times New Roman"/>
          <w:b w:val="0"/>
          <w:color w:val="000000"/>
        </w:rPr>
        <w:t>ĐỀ TỔNG HỢP NGÀY 1-82 - ĐỀ SỐ 1</w:t>
      </w:r>
    </w:p>
    <w:p>
      <w:pPr>
        <w:pStyle w:val="Subtitle"/>
        <w:keepNext w:val="0"/>
        <w:spacing w:before="0" w:after="160"/>
      </w:pPr>
      <w:r>
        <w:rPr>
          <w:rFonts w:ascii="Times New Roman" w:hAnsi="Times New Roman" w:eastAsia="Times New Roman"/>
          <w:b w:val="0"/>
          <w:color w:val="000000"/>
        </w:rPr>
        <w:t>Ôn tập cân đối toàn bộ kiến thức theo lộ trình từ Ngày 1 đến Ngày 82</w:t>
      </w:r>
    </w:p>
    <w:p>
      <w:pPr>
        <w:keepNext w:val="0"/>
        <w:spacing w:before="0" w:after="60"/>
      </w:pPr>
      <w:r>
        <w:rPr>
          <w:rFonts w:ascii="Times New Roman" w:hAnsi="Times New Roman" w:eastAsia="Times New Roman"/>
          <w:b w:val="0"/>
          <w:color w:val="000000"/>
        </w:rPr>
        <w:t>Họ và tên: ____________________________________________</w:t>
      </w:r>
    </w:p>
    <w:p>
      <w:pPr>
        <w:keepNext w:val="0"/>
        <w:spacing w:before="0" w:after="60"/>
      </w:pPr>
      <w:r>
        <w:rPr>
          <w:rFonts w:ascii="Times New Roman" w:hAnsi="Times New Roman" w:eastAsia="Times New Roman"/>
          <w:b w:val="0"/>
          <w:color w:val="000000"/>
        </w:rPr>
        <w:t>Thời gian làm bài: 120 phút</w:t>
      </w:r>
    </w:p>
    <w:p>
      <w:pPr>
        <w:keepNext w:val="0"/>
        <w:spacing w:before="0" w:after="60"/>
      </w:pPr>
      <w:r>
        <w:rPr>
          <w:rFonts w:ascii="Times New Roman" w:hAnsi="Times New Roman" w:eastAsia="Times New Roman"/>
          <w:b w:val="0"/>
          <w:color w:val="000000"/>
        </w:rPr>
        <w:t>Tổng điểm: 100 điểm</w:t>
      </w:r>
    </w:p>
    <w:p>
      <w:pPr>
        <w:keepNext w:val="0"/>
        <w:spacing w:before="0" w:after="60"/>
      </w:pPr>
      <w:r>
        <w:rPr>
          <w:rFonts w:ascii="Times New Roman" w:hAnsi="Times New Roman" w:eastAsia="Times New Roman"/>
          <w:b w:val="0"/>
          <w:color w:val="000000"/>
        </w:rPr>
        <w:t>Phạm vi: Toàn bộ kiến thức Ngày 1-82: phát âm và giao tiếp; cấu trúc câu cơ bản; đại từ, số đếm, thời gian; danh từ, sở hữu cách, tính từ-trạng từ; hệ thống các thì; mạo từ, giới từ, lượng từ; câu hỏi, câu mệnh lệnh, câu hỏi đuôi; used to / be used to / get used to; Modal Verbs; câu bị động; so sánh; mệnh đề quan hệ; câu tường thuật; câu điều kiện; các loại mệnh đề; từ nối, liên từ; gerund/infinitive; phrasal verbs; collocations; idioms; từ đồng nghĩa-trái nghĩa; thức giả định; từ loại và vị trí từ; word formation; subject-verb agreement; trật tự từ và cụm danh từ; từ hạn định và lượng từ nâng cao; lựa chọn từ theo ngữ cảnh; từ vựng giáo dục, nghề nghiệp, xã hội, môi trường, công nghệ và sức khỏe.</w:t>
      </w:r>
    </w:p>
    <w:p>
      <w:pPr>
        <w:keepNext w:val="0"/>
        <w:spacing w:before="0" w:after="60"/>
      </w:pPr>
      <w:r>
        <w:rPr>
          <w:rFonts w:ascii="Times New Roman" w:hAnsi="Times New Roman" w:eastAsia="Times New Roman"/>
          <w:b w:val="0"/>
          <w:color w:val="000000"/>
        </w:rPr>
        <w:t>Hướng dẫn: Làm lần lượt từng phần. Với câu tự luận, viết câu đầy đủ và đúng chính tả. Không xem phần đáp án trước khi hoàn thành bài.</w:t>
      </w:r>
    </w:p>
    <w:p>
      <w:pPr>
        <w:pStyle w:val="SectionTitle"/>
        <w:keepNext w:val="0"/>
        <w:spacing w:before="60" w:after="80"/>
      </w:pPr>
      <w:r>
        <w:rPr>
          <w:rFonts w:ascii="Times New Roman" w:hAnsi="Times New Roman" w:eastAsia="Times New Roman"/>
          <w:b w:val="0"/>
          <w:color w:val="000000"/>
        </w:rPr>
        <w:t>PHẦN 1. PHÁT ÂM VÀ GIAO TIẾP CƠ BẢN (10 điểm)</w:t>
      </w:r>
    </w:p>
    <w:p>
      <w:pPr>
        <w:pStyle w:val="Instruction"/>
        <w:keepNext w:val="0"/>
        <w:spacing w:before="0" w:after="80"/>
      </w:pPr>
      <w:r>
        <w:rPr>
          <w:rFonts w:ascii="Times New Roman" w:hAnsi="Times New Roman" w:eastAsia="Times New Roman"/>
          <w:b w:val="0"/>
          <w:color w:val="000000"/>
        </w:rPr>
        <w:t>Chọn đáp án đúng nhất cho mỗi câu.</w:t>
      </w:r>
    </w:p>
    <w:p>
      <w:pPr>
        <w:keepNext/>
        <w:spacing w:before="100" w:after="40"/>
      </w:pPr>
      <w:r>
        <w:rPr>
          <w:rFonts w:ascii="Times New Roman" w:hAnsi="Times New Roman" w:eastAsia="Times New Roman"/>
          <w:b w:val="0"/>
          <w:color w:val="000000"/>
        </w:rPr>
        <w:t>1. Chọn từ có phần "-ed" được phát âm /ɪd/.</w:t>
      </w:r>
    </w:p>
    <w:p>
      <w:pPr>
        <w:keepNext/>
        <w:spacing w:before="0" w:after="40"/>
      </w:pPr>
      <w:r>
        <w:rPr>
          <w:rFonts w:ascii="Times New Roman" w:hAnsi="Times New Roman" w:eastAsia="Times New Roman"/>
          <w:b w:val="0"/>
          <w:color w:val="000000"/>
        </w:rPr>
        <w:t>A. worked</w:t>
      </w:r>
    </w:p>
    <w:p>
      <w:pPr>
        <w:keepNext/>
        <w:spacing w:before="0" w:after="40"/>
      </w:pPr>
      <w:r>
        <w:rPr>
          <w:rFonts w:ascii="Times New Roman" w:hAnsi="Times New Roman" w:eastAsia="Times New Roman"/>
          <w:b w:val="0"/>
          <w:color w:val="000000"/>
        </w:rPr>
        <w:t>B. played</w:t>
      </w:r>
    </w:p>
    <w:p>
      <w:pPr>
        <w:keepNext/>
        <w:spacing w:before="0" w:after="40"/>
      </w:pPr>
      <w:r>
        <w:rPr>
          <w:rFonts w:ascii="Times New Roman" w:hAnsi="Times New Roman" w:eastAsia="Times New Roman"/>
          <w:b w:val="0"/>
          <w:color w:val="000000"/>
        </w:rPr>
        <w:t>C. wanted</w:t>
      </w:r>
    </w:p>
    <w:p>
      <w:pPr>
        <w:keepNext w:val="0"/>
        <w:spacing w:before="0" w:after="200"/>
      </w:pPr>
      <w:r>
        <w:rPr>
          <w:rFonts w:ascii="Times New Roman" w:hAnsi="Times New Roman" w:eastAsia="Times New Roman"/>
          <w:b w:val="0"/>
          <w:color w:val="000000"/>
        </w:rPr>
        <w:t>D. washed</w:t>
      </w:r>
    </w:p>
    <w:p>
      <w:pPr>
        <w:keepNext/>
        <w:spacing w:before="100" w:after="40"/>
      </w:pPr>
      <w:r>
        <w:rPr>
          <w:rFonts w:ascii="Times New Roman" w:hAnsi="Times New Roman" w:eastAsia="Times New Roman"/>
          <w:b w:val="0"/>
          <w:color w:val="000000"/>
        </w:rPr>
        <w:t>2. Chọn từ có âm cuối "-s/-es" được phát âm /s/.</w:t>
      </w:r>
    </w:p>
    <w:p>
      <w:pPr>
        <w:keepNext/>
        <w:spacing w:before="0" w:after="40"/>
      </w:pPr>
      <w:r>
        <w:rPr>
          <w:rFonts w:ascii="Times New Roman" w:hAnsi="Times New Roman" w:eastAsia="Times New Roman"/>
          <w:b w:val="0"/>
          <w:color w:val="000000"/>
        </w:rPr>
        <w:t>A. bags</w:t>
      </w:r>
    </w:p>
    <w:p>
      <w:pPr>
        <w:keepNext/>
        <w:spacing w:before="0" w:after="40"/>
      </w:pPr>
      <w:r>
        <w:rPr>
          <w:rFonts w:ascii="Times New Roman" w:hAnsi="Times New Roman" w:eastAsia="Times New Roman"/>
          <w:b w:val="0"/>
          <w:color w:val="000000"/>
        </w:rPr>
        <w:t>B. cups</w:t>
      </w:r>
    </w:p>
    <w:p>
      <w:pPr>
        <w:keepNext/>
        <w:spacing w:before="0" w:after="40"/>
      </w:pPr>
      <w:r>
        <w:rPr>
          <w:rFonts w:ascii="Times New Roman" w:hAnsi="Times New Roman" w:eastAsia="Times New Roman"/>
          <w:b w:val="0"/>
          <w:color w:val="000000"/>
        </w:rPr>
        <w:t>C. watches</w:t>
      </w:r>
    </w:p>
    <w:p>
      <w:pPr>
        <w:keepNext w:val="0"/>
        <w:spacing w:before="0" w:after="200"/>
      </w:pPr>
      <w:r>
        <w:rPr>
          <w:rFonts w:ascii="Times New Roman" w:hAnsi="Times New Roman" w:eastAsia="Times New Roman"/>
          <w:b w:val="0"/>
          <w:color w:val="000000"/>
        </w:rPr>
        <w:t>D. rooms</w:t>
      </w:r>
    </w:p>
    <w:p>
      <w:pPr>
        <w:keepNext/>
        <w:spacing w:before="100" w:after="40"/>
      </w:pPr>
      <w:r>
        <w:rPr>
          <w:rFonts w:ascii="Times New Roman" w:hAnsi="Times New Roman" w:eastAsia="Times New Roman"/>
          <w:b w:val="0"/>
          <w:color w:val="000000"/>
        </w:rPr>
        <w:t>3. Chọn từ có trọng âm chính rơi vào âm tiết thứ hai.</w:t>
      </w:r>
    </w:p>
    <w:p>
      <w:pPr>
        <w:keepNext/>
        <w:spacing w:before="0" w:after="40"/>
      </w:pPr>
      <w:r>
        <w:rPr>
          <w:rFonts w:ascii="Times New Roman" w:hAnsi="Times New Roman" w:eastAsia="Times New Roman"/>
          <w:b w:val="0"/>
          <w:color w:val="000000"/>
        </w:rPr>
        <w:t>A. teacher</w:t>
      </w:r>
    </w:p>
    <w:p>
      <w:pPr>
        <w:keepNext/>
        <w:spacing w:before="0" w:after="40"/>
      </w:pPr>
      <w:r>
        <w:rPr>
          <w:rFonts w:ascii="Times New Roman" w:hAnsi="Times New Roman" w:eastAsia="Times New Roman"/>
          <w:b w:val="0"/>
          <w:color w:val="000000"/>
        </w:rPr>
        <w:t>B. student</w:t>
      </w:r>
    </w:p>
    <w:p>
      <w:pPr>
        <w:keepNext/>
        <w:spacing w:before="0" w:after="40"/>
      </w:pPr>
      <w:r>
        <w:rPr>
          <w:rFonts w:ascii="Times New Roman" w:hAnsi="Times New Roman" w:eastAsia="Times New Roman"/>
          <w:b w:val="0"/>
          <w:color w:val="000000"/>
        </w:rPr>
        <w:t>C. begin</w:t>
      </w:r>
    </w:p>
    <w:p>
      <w:pPr>
        <w:keepNext w:val="0"/>
        <w:spacing w:before="0" w:after="200"/>
      </w:pPr>
      <w:r>
        <w:rPr>
          <w:rFonts w:ascii="Times New Roman" w:hAnsi="Times New Roman" w:eastAsia="Times New Roman"/>
          <w:b w:val="0"/>
          <w:color w:val="000000"/>
        </w:rPr>
        <w:t>D. family</w:t>
      </w:r>
    </w:p>
    <w:p>
      <w:pPr>
        <w:keepNext/>
        <w:spacing w:before="100" w:after="40"/>
      </w:pPr>
      <w:r>
        <w:rPr>
          <w:rFonts w:ascii="Times New Roman" w:hAnsi="Times New Roman" w:eastAsia="Times New Roman"/>
          <w:b w:val="0"/>
          <w:color w:val="000000"/>
        </w:rPr>
        <w:t>4. A: "Could you help me carry these books?" B: "______"</w:t>
      </w:r>
    </w:p>
    <w:p>
      <w:pPr>
        <w:keepNext/>
        <w:spacing w:before="0" w:after="40"/>
      </w:pPr>
      <w:r>
        <w:rPr>
          <w:rFonts w:ascii="Times New Roman" w:hAnsi="Times New Roman" w:eastAsia="Times New Roman"/>
          <w:b w:val="0"/>
          <w:color w:val="000000"/>
        </w:rPr>
        <w:t>A. Of course.</w:t>
      </w:r>
    </w:p>
    <w:p>
      <w:pPr>
        <w:keepNext/>
        <w:spacing w:before="0" w:after="40"/>
      </w:pPr>
      <w:r>
        <w:rPr>
          <w:rFonts w:ascii="Times New Roman" w:hAnsi="Times New Roman" w:eastAsia="Times New Roman"/>
          <w:b w:val="0"/>
          <w:color w:val="000000"/>
        </w:rPr>
        <w:t>B. I carried them yesterday.</w:t>
      </w:r>
    </w:p>
    <w:p>
      <w:pPr>
        <w:keepNext/>
        <w:spacing w:before="0" w:after="40"/>
      </w:pPr>
      <w:r>
        <w:rPr>
          <w:rFonts w:ascii="Times New Roman" w:hAnsi="Times New Roman" w:eastAsia="Times New Roman"/>
          <w:b w:val="0"/>
          <w:color w:val="000000"/>
        </w:rPr>
        <w:t>C. They are books.</w:t>
      </w:r>
    </w:p>
    <w:p>
      <w:pPr>
        <w:keepNext w:val="0"/>
        <w:spacing w:before="0" w:after="200"/>
      </w:pPr>
      <w:r>
        <w:rPr>
          <w:rFonts w:ascii="Times New Roman" w:hAnsi="Times New Roman" w:eastAsia="Times New Roman"/>
          <w:b w:val="0"/>
          <w:color w:val="000000"/>
        </w:rPr>
        <w:t>D. For two hours.</w:t>
      </w:r>
    </w:p>
    <w:p>
      <w:pPr>
        <w:keepNext/>
        <w:spacing w:before="100" w:after="40"/>
      </w:pPr>
      <w:r>
        <w:rPr>
          <w:rFonts w:ascii="Times New Roman" w:hAnsi="Times New Roman" w:eastAsia="Times New Roman"/>
          <w:b w:val="0"/>
          <w:color w:val="000000"/>
        </w:rPr>
        <w:t>5. A: "How often do you exercise?" B: "______"</w:t>
      </w:r>
    </w:p>
    <w:p>
      <w:pPr>
        <w:keepNext/>
        <w:spacing w:before="0" w:after="40"/>
      </w:pPr>
      <w:r>
        <w:rPr>
          <w:rFonts w:ascii="Times New Roman" w:hAnsi="Times New Roman" w:eastAsia="Times New Roman"/>
          <w:b w:val="0"/>
          <w:color w:val="000000"/>
        </w:rPr>
        <w:t>A. At the gym.</w:t>
      </w:r>
    </w:p>
    <w:p>
      <w:pPr>
        <w:keepNext/>
        <w:spacing w:before="0" w:after="40"/>
      </w:pPr>
      <w:r>
        <w:rPr>
          <w:rFonts w:ascii="Times New Roman" w:hAnsi="Times New Roman" w:eastAsia="Times New Roman"/>
          <w:b w:val="0"/>
          <w:color w:val="000000"/>
        </w:rPr>
        <w:t>B. About four times a week.</w:t>
      </w:r>
    </w:p>
    <w:p>
      <w:pPr>
        <w:keepNext/>
        <w:spacing w:before="0" w:after="40"/>
      </w:pPr>
      <w:r>
        <w:rPr>
          <w:rFonts w:ascii="Times New Roman" w:hAnsi="Times New Roman" w:eastAsia="Times New Roman"/>
          <w:b w:val="0"/>
          <w:color w:val="000000"/>
        </w:rPr>
        <w:t>C. Since last year.</w:t>
      </w:r>
    </w:p>
    <w:p>
      <w:pPr>
        <w:keepNext w:val="0"/>
        <w:spacing w:before="0" w:after="200"/>
      </w:pPr>
      <w:r>
        <w:rPr>
          <w:rFonts w:ascii="Times New Roman" w:hAnsi="Times New Roman" w:eastAsia="Times New Roman"/>
          <w:b w:val="0"/>
          <w:color w:val="000000"/>
        </w:rPr>
        <w:t>D. For an hour yesterday.</w:t>
      </w:r>
    </w:p>
    <w:p>
      <w:pPr>
        <w:keepNext/>
        <w:spacing w:before="100" w:after="40"/>
      </w:pPr>
      <w:r>
        <w:rPr>
          <w:rFonts w:ascii="Times New Roman" w:hAnsi="Times New Roman" w:eastAsia="Times New Roman"/>
          <w:b w:val="0"/>
          <w:color w:val="000000"/>
        </w:rPr>
        <w:t>6. 8:30 có thể được nói là ______.</w:t>
      </w:r>
    </w:p>
    <w:p>
      <w:pPr>
        <w:keepNext/>
        <w:spacing w:before="0" w:after="40"/>
      </w:pPr>
      <w:r>
        <w:rPr>
          <w:rFonts w:ascii="Times New Roman" w:hAnsi="Times New Roman" w:eastAsia="Times New Roman"/>
          <w:b w:val="0"/>
          <w:color w:val="000000"/>
        </w:rPr>
        <w:t>A. half past eight</w:t>
      </w:r>
    </w:p>
    <w:p>
      <w:pPr>
        <w:keepNext/>
        <w:spacing w:before="0" w:after="40"/>
      </w:pPr>
      <w:r>
        <w:rPr>
          <w:rFonts w:ascii="Times New Roman" w:hAnsi="Times New Roman" w:eastAsia="Times New Roman"/>
          <w:b w:val="0"/>
          <w:color w:val="000000"/>
        </w:rPr>
        <w:t>B. half to eight</w:t>
      </w:r>
    </w:p>
    <w:p>
      <w:pPr>
        <w:keepNext/>
        <w:spacing w:before="0" w:after="40"/>
      </w:pPr>
      <w:r>
        <w:rPr>
          <w:rFonts w:ascii="Times New Roman" w:hAnsi="Times New Roman" w:eastAsia="Times New Roman"/>
          <w:b w:val="0"/>
          <w:color w:val="000000"/>
        </w:rPr>
        <w:t>C. a quarter past eight</w:t>
      </w:r>
    </w:p>
    <w:p>
      <w:pPr>
        <w:keepNext w:val="0"/>
        <w:spacing w:before="0" w:after="200"/>
      </w:pPr>
      <w:r>
        <w:rPr>
          <w:rFonts w:ascii="Times New Roman" w:hAnsi="Times New Roman" w:eastAsia="Times New Roman"/>
          <w:b w:val="0"/>
          <w:color w:val="000000"/>
        </w:rPr>
        <w:t>D. thirty to nine</w:t>
      </w:r>
    </w:p>
    <w:p>
      <w:pPr>
        <w:keepNext/>
        <w:spacing w:before="100" w:after="40"/>
      </w:pPr>
      <w:r>
        <w:rPr>
          <w:rFonts w:ascii="Times New Roman" w:hAnsi="Times New Roman" w:eastAsia="Times New Roman"/>
          <w:b w:val="0"/>
          <w:color w:val="000000"/>
        </w:rPr>
        <w:t>7. Số thứ tự "31st" được đọc là ______.</w:t>
      </w:r>
    </w:p>
    <w:p>
      <w:pPr>
        <w:keepNext/>
        <w:spacing w:before="0" w:after="40"/>
      </w:pPr>
      <w:r>
        <w:rPr>
          <w:rFonts w:ascii="Times New Roman" w:hAnsi="Times New Roman" w:eastAsia="Times New Roman"/>
          <w:b w:val="0"/>
          <w:color w:val="000000"/>
        </w:rPr>
        <w:t>A. thirty-one</w:t>
      </w:r>
    </w:p>
    <w:p>
      <w:pPr>
        <w:keepNext/>
        <w:spacing w:before="0" w:after="40"/>
      </w:pPr>
      <w:r>
        <w:rPr>
          <w:rFonts w:ascii="Times New Roman" w:hAnsi="Times New Roman" w:eastAsia="Times New Roman"/>
          <w:b w:val="0"/>
          <w:color w:val="000000"/>
        </w:rPr>
        <w:t>B. thirty-first</w:t>
      </w:r>
    </w:p>
    <w:p>
      <w:pPr>
        <w:keepNext/>
        <w:spacing w:before="0" w:after="40"/>
      </w:pPr>
      <w:r>
        <w:rPr>
          <w:rFonts w:ascii="Times New Roman" w:hAnsi="Times New Roman" w:eastAsia="Times New Roman"/>
          <w:b w:val="0"/>
          <w:color w:val="000000"/>
        </w:rPr>
        <w:t>C. thirtieth-one</w:t>
      </w:r>
    </w:p>
    <w:p>
      <w:pPr>
        <w:keepNext w:val="0"/>
        <w:spacing w:before="0" w:after="200"/>
      </w:pPr>
      <w:r>
        <w:rPr>
          <w:rFonts w:ascii="Times New Roman" w:hAnsi="Times New Roman" w:eastAsia="Times New Roman"/>
          <w:b w:val="0"/>
          <w:color w:val="000000"/>
        </w:rPr>
        <w:t>D. three-first</w:t>
      </w:r>
    </w:p>
    <w:p>
      <w:pPr>
        <w:keepNext/>
        <w:spacing w:before="100" w:after="40"/>
      </w:pPr>
      <w:r>
        <w:rPr>
          <w:rFonts w:ascii="Times New Roman" w:hAnsi="Times New Roman" w:eastAsia="Times New Roman"/>
          <w:b w:val="0"/>
          <w:color w:val="000000"/>
        </w:rPr>
        <w:t>8. Nam and I are classmates. ______ sit next to each other.</w:t>
      </w:r>
    </w:p>
    <w:p>
      <w:pPr>
        <w:keepNext/>
        <w:spacing w:before="0" w:after="40"/>
      </w:pPr>
      <w:r>
        <w:rPr>
          <w:rFonts w:ascii="Times New Roman" w:hAnsi="Times New Roman" w:eastAsia="Times New Roman"/>
          <w:b w:val="0"/>
          <w:color w:val="000000"/>
        </w:rPr>
        <w:t>A. Us</w:t>
      </w:r>
    </w:p>
    <w:p>
      <w:pPr>
        <w:keepNext/>
        <w:spacing w:before="0" w:after="40"/>
      </w:pPr>
      <w:r>
        <w:rPr>
          <w:rFonts w:ascii="Times New Roman" w:hAnsi="Times New Roman" w:eastAsia="Times New Roman"/>
          <w:b w:val="0"/>
          <w:color w:val="000000"/>
        </w:rPr>
        <w:t>B. Our</w:t>
      </w:r>
    </w:p>
    <w:p>
      <w:pPr>
        <w:keepNext/>
        <w:spacing w:before="0" w:after="40"/>
      </w:pPr>
      <w:r>
        <w:rPr>
          <w:rFonts w:ascii="Times New Roman" w:hAnsi="Times New Roman" w:eastAsia="Times New Roman"/>
          <w:b w:val="0"/>
          <w:color w:val="000000"/>
        </w:rPr>
        <w:t>C. We</w:t>
      </w:r>
    </w:p>
    <w:p>
      <w:pPr>
        <w:keepNext w:val="0"/>
        <w:spacing w:before="0" w:after="200"/>
      </w:pPr>
      <w:r>
        <w:rPr>
          <w:rFonts w:ascii="Times New Roman" w:hAnsi="Times New Roman" w:eastAsia="Times New Roman"/>
          <w:b w:val="0"/>
          <w:color w:val="000000"/>
        </w:rPr>
        <w:t>D. Ours</w:t>
      </w:r>
    </w:p>
    <w:p>
      <w:pPr>
        <w:keepNext/>
        <w:spacing w:before="100" w:after="40"/>
      </w:pPr>
      <w:r>
        <w:rPr>
          <w:rFonts w:ascii="Times New Roman" w:hAnsi="Times New Roman" w:eastAsia="Times New Roman"/>
          <w:b w:val="0"/>
          <w:color w:val="000000"/>
        </w:rPr>
        <w:t>9. A: "Thank you for your advice." B: "______"</w:t>
      </w:r>
    </w:p>
    <w:p>
      <w:pPr>
        <w:keepNext/>
        <w:spacing w:before="0" w:after="40"/>
      </w:pPr>
      <w:r>
        <w:rPr>
          <w:rFonts w:ascii="Times New Roman" w:hAnsi="Times New Roman" w:eastAsia="Times New Roman"/>
          <w:b w:val="0"/>
          <w:color w:val="000000"/>
        </w:rPr>
        <w:t>A. You are welcome.</w:t>
      </w:r>
    </w:p>
    <w:p>
      <w:pPr>
        <w:keepNext/>
        <w:spacing w:before="0" w:after="40"/>
      </w:pPr>
      <w:r>
        <w:rPr>
          <w:rFonts w:ascii="Times New Roman" w:hAnsi="Times New Roman" w:eastAsia="Times New Roman"/>
          <w:b w:val="0"/>
          <w:color w:val="000000"/>
        </w:rPr>
        <w:t>B. I am sorry.</w:t>
      </w:r>
    </w:p>
    <w:p>
      <w:pPr>
        <w:keepNext/>
        <w:spacing w:before="0" w:after="40"/>
      </w:pPr>
      <w:r>
        <w:rPr>
          <w:rFonts w:ascii="Times New Roman" w:hAnsi="Times New Roman" w:eastAsia="Times New Roman"/>
          <w:b w:val="0"/>
          <w:color w:val="000000"/>
        </w:rPr>
        <w:t>C. Never mind yesterday.</w:t>
      </w:r>
    </w:p>
    <w:p>
      <w:pPr>
        <w:keepNext w:val="0"/>
        <w:spacing w:before="0" w:after="200"/>
      </w:pPr>
      <w:r>
        <w:rPr>
          <w:rFonts w:ascii="Times New Roman" w:hAnsi="Times New Roman" w:eastAsia="Times New Roman"/>
          <w:b w:val="0"/>
          <w:color w:val="000000"/>
        </w:rPr>
        <w:t>D. Good evening.</w:t>
      </w:r>
    </w:p>
    <w:p>
      <w:pPr>
        <w:keepNext/>
        <w:spacing w:before="100" w:after="40"/>
      </w:pPr>
      <w:r>
        <w:rPr>
          <w:rFonts w:ascii="Times New Roman" w:hAnsi="Times New Roman" w:eastAsia="Times New Roman"/>
          <w:b w:val="0"/>
          <w:color w:val="000000"/>
        </w:rPr>
        <w:t>10. A: "What do you think about online learning?" B: "______"</w:t>
      </w:r>
    </w:p>
    <w:p>
      <w:pPr>
        <w:keepNext/>
        <w:spacing w:before="0" w:after="40"/>
      </w:pPr>
      <w:r>
        <w:rPr>
          <w:rFonts w:ascii="Times New Roman" w:hAnsi="Times New Roman" w:eastAsia="Times New Roman"/>
          <w:b w:val="0"/>
          <w:color w:val="000000"/>
        </w:rPr>
        <w:t>A. It can be useful if students manage their time well.</w:t>
      </w:r>
    </w:p>
    <w:p>
      <w:pPr>
        <w:keepNext/>
        <w:spacing w:before="0" w:after="40"/>
      </w:pPr>
      <w:r>
        <w:rPr>
          <w:rFonts w:ascii="Times New Roman" w:hAnsi="Times New Roman" w:eastAsia="Times New Roman"/>
          <w:b w:val="0"/>
          <w:color w:val="000000"/>
        </w:rPr>
        <w:t>B. At seven o’clock.</w:t>
      </w:r>
    </w:p>
    <w:p>
      <w:pPr>
        <w:keepNext/>
        <w:spacing w:before="0" w:after="40"/>
      </w:pPr>
      <w:r>
        <w:rPr>
          <w:rFonts w:ascii="Times New Roman" w:hAnsi="Times New Roman" w:eastAsia="Times New Roman"/>
          <w:b w:val="0"/>
          <w:color w:val="000000"/>
        </w:rPr>
        <w:t>C. For three lessons.</w:t>
      </w:r>
    </w:p>
    <w:p>
      <w:pPr>
        <w:keepNext w:val="0"/>
        <w:spacing w:before="0" w:after="200"/>
      </w:pPr>
      <w:r>
        <w:rPr>
          <w:rFonts w:ascii="Times New Roman" w:hAnsi="Times New Roman" w:eastAsia="Times New Roman"/>
          <w:b w:val="0"/>
          <w:color w:val="000000"/>
        </w:rPr>
        <w:t>D. In my bedroom.</w:t>
      </w:r>
    </w:p>
    <w:p>
      <w:pPr>
        <w:pStyle w:val="SectionTitle"/>
        <w:keepNext w:val="0"/>
        <w:spacing w:before="0" w:after="120"/>
      </w:pPr>
      <w:r>
        <w:rPr>
          <w:rFonts w:ascii="Times New Roman" w:hAnsi="Times New Roman" w:eastAsia="Times New Roman"/>
          <w:b w:val="0"/>
          <w:color w:val="000000"/>
        </w:rPr>
        <w:t>PHẦN 2. NGỮ PHÁP, TỪ VỰNG VÀ CẤU TRÚC TỔNG HỢP (20 điểm)</w:t>
      </w:r>
    </w:p>
    <w:p>
      <w:pPr>
        <w:pStyle w:val="Instruction"/>
        <w:keepNext w:val="0"/>
        <w:spacing w:before="0" w:after="120"/>
      </w:pPr>
      <w:r>
        <w:rPr>
          <w:rFonts w:ascii="Times New Roman" w:hAnsi="Times New Roman" w:eastAsia="Times New Roman"/>
          <w:b w:val="0"/>
          <w:color w:val="000000"/>
        </w:rPr>
        <w:t>Chọn đáp án đúng nhất. Các câu được phân bổ từ kiến thức nền tảng đến Ngày 82.</w:t>
      </w:r>
    </w:p>
    <w:p>
      <w:pPr>
        <w:keepNext/>
        <w:spacing w:before="100" w:after="40"/>
      </w:pPr>
      <w:r>
        <w:rPr>
          <w:rFonts w:ascii="Times New Roman" w:hAnsi="Times New Roman" w:eastAsia="Times New Roman"/>
          <w:b w:val="0"/>
          <w:color w:val="000000"/>
        </w:rPr>
        <w:t>1. There are several ______ on the desk.</w:t>
      </w:r>
    </w:p>
    <w:p>
      <w:pPr>
        <w:keepNext/>
        <w:spacing w:before="0" w:after="40"/>
      </w:pPr>
      <w:r>
        <w:rPr>
          <w:rFonts w:ascii="Times New Roman" w:hAnsi="Times New Roman" w:eastAsia="Times New Roman"/>
          <w:b w:val="0"/>
          <w:color w:val="000000"/>
        </w:rPr>
        <w:t>A. dictionary</w:t>
      </w:r>
    </w:p>
    <w:p>
      <w:pPr>
        <w:keepNext/>
        <w:spacing w:before="0" w:after="40"/>
      </w:pPr>
      <w:r>
        <w:rPr>
          <w:rFonts w:ascii="Times New Roman" w:hAnsi="Times New Roman" w:eastAsia="Times New Roman"/>
          <w:b w:val="0"/>
          <w:color w:val="000000"/>
        </w:rPr>
        <w:t>B. dictionarys</w:t>
      </w:r>
    </w:p>
    <w:p>
      <w:pPr>
        <w:keepNext/>
        <w:spacing w:before="0" w:after="40"/>
      </w:pPr>
      <w:r>
        <w:rPr>
          <w:rFonts w:ascii="Times New Roman" w:hAnsi="Times New Roman" w:eastAsia="Times New Roman"/>
          <w:b w:val="0"/>
          <w:color w:val="000000"/>
        </w:rPr>
        <w:t>C. dictionaries</w:t>
      </w:r>
    </w:p>
    <w:p>
      <w:pPr>
        <w:keepNext w:val="0"/>
        <w:spacing w:before="0" w:after="200"/>
      </w:pPr>
      <w:r>
        <w:rPr>
          <w:rFonts w:ascii="Times New Roman" w:hAnsi="Times New Roman" w:eastAsia="Times New Roman"/>
          <w:b w:val="0"/>
          <w:color w:val="000000"/>
        </w:rPr>
        <w:t>D. dictionaryes</w:t>
      </w:r>
    </w:p>
    <w:p>
      <w:pPr>
        <w:keepNext/>
        <w:spacing w:before="100" w:after="40"/>
      </w:pPr>
      <w:r>
        <w:rPr>
          <w:rFonts w:ascii="Times New Roman" w:hAnsi="Times New Roman" w:eastAsia="Times New Roman"/>
          <w:b w:val="0"/>
          <w:color w:val="000000"/>
        </w:rPr>
        <w:t>2. My parents were proud of my ______ in the final examination.</w:t>
      </w:r>
    </w:p>
    <w:p>
      <w:pPr>
        <w:keepNext/>
        <w:spacing w:before="0" w:after="40"/>
      </w:pPr>
      <w:r>
        <w:rPr>
          <w:rFonts w:ascii="Times New Roman" w:hAnsi="Times New Roman" w:eastAsia="Times New Roman"/>
          <w:b w:val="0"/>
          <w:color w:val="000000"/>
        </w:rPr>
        <w:t>A. succeed</w:t>
      </w:r>
    </w:p>
    <w:p>
      <w:pPr>
        <w:keepNext/>
        <w:spacing w:before="0" w:after="40"/>
      </w:pPr>
      <w:r>
        <w:rPr>
          <w:rFonts w:ascii="Times New Roman" w:hAnsi="Times New Roman" w:eastAsia="Times New Roman"/>
          <w:b w:val="0"/>
          <w:color w:val="000000"/>
        </w:rPr>
        <w:t>B. successful</w:t>
      </w:r>
    </w:p>
    <w:p>
      <w:pPr>
        <w:keepNext/>
        <w:spacing w:before="0" w:after="40"/>
      </w:pPr>
      <w:r>
        <w:rPr>
          <w:rFonts w:ascii="Times New Roman" w:hAnsi="Times New Roman" w:eastAsia="Times New Roman"/>
          <w:b w:val="0"/>
          <w:color w:val="000000"/>
        </w:rPr>
        <w:t>C. success</w:t>
      </w:r>
    </w:p>
    <w:p>
      <w:pPr>
        <w:keepNext w:val="0"/>
        <w:spacing w:before="0" w:after="200"/>
      </w:pPr>
      <w:r>
        <w:rPr>
          <w:rFonts w:ascii="Times New Roman" w:hAnsi="Times New Roman" w:eastAsia="Times New Roman"/>
          <w:b w:val="0"/>
          <w:color w:val="000000"/>
        </w:rPr>
        <w:t>D. successfully</w:t>
      </w:r>
    </w:p>
    <w:p>
      <w:pPr>
        <w:keepNext/>
        <w:spacing w:before="100" w:after="40"/>
      </w:pPr>
      <w:r>
        <w:rPr>
          <w:rFonts w:ascii="Times New Roman" w:hAnsi="Times New Roman" w:eastAsia="Times New Roman"/>
          <w:b w:val="0"/>
          <w:color w:val="000000"/>
        </w:rPr>
        <w:t>3. The students completed the task ______ and submitted it on time.</w:t>
      </w:r>
    </w:p>
    <w:p>
      <w:pPr>
        <w:keepNext/>
        <w:spacing w:before="0" w:after="40"/>
      </w:pPr>
      <w:r>
        <w:rPr>
          <w:rFonts w:ascii="Times New Roman" w:hAnsi="Times New Roman" w:eastAsia="Times New Roman"/>
          <w:b w:val="0"/>
          <w:color w:val="000000"/>
        </w:rPr>
        <w:t>A. careful</w:t>
      </w:r>
    </w:p>
    <w:p>
      <w:pPr>
        <w:keepNext/>
        <w:spacing w:before="0" w:after="40"/>
      </w:pPr>
      <w:r>
        <w:rPr>
          <w:rFonts w:ascii="Times New Roman" w:hAnsi="Times New Roman" w:eastAsia="Times New Roman"/>
          <w:b w:val="0"/>
          <w:color w:val="000000"/>
        </w:rPr>
        <w:t>B. carefully</w:t>
      </w:r>
    </w:p>
    <w:p>
      <w:pPr>
        <w:keepNext/>
        <w:spacing w:before="0" w:after="40"/>
      </w:pPr>
      <w:r>
        <w:rPr>
          <w:rFonts w:ascii="Times New Roman" w:hAnsi="Times New Roman" w:eastAsia="Times New Roman"/>
          <w:b w:val="0"/>
          <w:color w:val="000000"/>
        </w:rPr>
        <w:t>C. care</w:t>
      </w:r>
    </w:p>
    <w:p>
      <w:pPr>
        <w:keepNext w:val="0"/>
        <w:spacing w:before="0" w:after="200"/>
      </w:pPr>
      <w:r>
        <w:rPr>
          <w:rFonts w:ascii="Times New Roman" w:hAnsi="Times New Roman" w:eastAsia="Times New Roman"/>
          <w:b w:val="0"/>
          <w:color w:val="000000"/>
        </w:rPr>
        <w:t>D. carefulness</w:t>
      </w:r>
    </w:p>
    <w:p>
      <w:pPr>
        <w:keepNext/>
        <w:spacing w:before="100" w:after="40"/>
      </w:pPr>
      <w:r>
        <w:rPr>
          <w:rFonts w:ascii="Times New Roman" w:hAnsi="Times New Roman" w:eastAsia="Times New Roman"/>
          <w:b w:val="0"/>
          <w:color w:val="000000"/>
        </w:rPr>
        <w:t>4. We stayed at ______ small hotel near ______ city center.</w:t>
      </w:r>
    </w:p>
    <w:p>
      <w:pPr>
        <w:keepNext/>
        <w:spacing w:before="0" w:after="40"/>
      </w:pPr>
      <w:r>
        <w:rPr>
          <w:rFonts w:ascii="Times New Roman" w:hAnsi="Times New Roman" w:eastAsia="Times New Roman"/>
          <w:b w:val="0"/>
          <w:color w:val="000000"/>
        </w:rPr>
        <w:t>A. a / the</w:t>
      </w:r>
    </w:p>
    <w:p>
      <w:pPr>
        <w:keepNext/>
        <w:spacing w:before="0" w:after="40"/>
      </w:pPr>
      <w:r>
        <w:rPr>
          <w:rFonts w:ascii="Times New Roman" w:hAnsi="Times New Roman" w:eastAsia="Times New Roman"/>
          <w:b w:val="0"/>
          <w:color w:val="000000"/>
        </w:rPr>
        <w:t>B. an / a</w:t>
      </w:r>
    </w:p>
    <w:p>
      <w:pPr>
        <w:keepNext/>
        <w:spacing w:before="0" w:after="40"/>
      </w:pPr>
      <w:r>
        <w:rPr>
          <w:rFonts w:ascii="Times New Roman" w:hAnsi="Times New Roman" w:eastAsia="Times New Roman"/>
          <w:b w:val="0"/>
          <w:color w:val="000000"/>
        </w:rPr>
        <w:t>C. the / an</w:t>
      </w:r>
    </w:p>
    <w:p>
      <w:pPr>
        <w:keepNext w:val="0"/>
        <w:spacing w:before="0" w:after="200"/>
      </w:pPr>
      <w:r>
        <w:rPr>
          <w:rFonts w:ascii="Times New Roman" w:hAnsi="Times New Roman" w:eastAsia="Times New Roman"/>
          <w:b w:val="0"/>
          <w:color w:val="000000"/>
        </w:rPr>
        <w:t>D. a / a</w:t>
      </w:r>
    </w:p>
    <w:p>
      <w:pPr>
        <w:keepNext/>
        <w:spacing w:before="100" w:after="40"/>
      </w:pPr>
      <w:r>
        <w:rPr>
          <w:rFonts w:ascii="Times New Roman" w:hAnsi="Times New Roman" w:eastAsia="Times New Roman"/>
          <w:b w:val="0"/>
          <w:color w:val="000000"/>
        </w:rPr>
        <w:t>5. The workshop begins ______ 2 p.m. ______ Friday.</w:t>
      </w:r>
    </w:p>
    <w:p>
      <w:pPr>
        <w:keepNext/>
        <w:spacing w:before="0" w:after="40"/>
      </w:pPr>
      <w:r>
        <w:rPr>
          <w:rFonts w:ascii="Times New Roman" w:hAnsi="Times New Roman" w:eastAsia="Times New Roman"/>
          <w:b w:val="0"/>
          <w:color w:val="000000"/>
        </w:rPr>
        <w:t>A. in / at</w:t>
      </w:r>
    </w:p>
    <w:p>
      <w:pPr>
        <w:keepNext/>
        <w:spacing w:before="0" w:after="40"/>
      </w:pPr>
      <w:r>
        <w:rPr>
          <w:rFonts w:ascii="Times New Roman" w:hAnsi="Times New Roman" w:eastAsia="Times New Roman"/>
          <w:b w:val="0"/>
          <w:color w:val="000000"/>
        </w:rPr>
        <w:t>B. at / on</w:t>
      </w:r>
    </w:p>
    <w:p>
      <w:pPr>
        <w:keepNext/>
        <w:spacing w:before="0" w:after="40"/>
      </w:pPr>
      <w:r>
        <w:rPr>
          <w:rFonts w:ascii="Times New Roman" w:hAnsi="Times New Roman" w:eastAsia="Times New Roman"/>
          <w:b w:val="0"/>
          <w:color w:val="000000"/>
        </w:rPr>
        <w:t>C. on / at</w:t>
      </w:r>
    </w:p>
    <w:p>
      <w:pPr>
        <w:keepNext w:val="0"/>
        <w:spacing w:before="0" w:after="200"/>
      </w:pPr>
      <w:r>
        <w:rPr>
          <w:rFonts w:ascii="Times New Roman" w:hAnsi="Times New Roman" w:eastAsia="Times New Roman"/>
          <w:b w:val="0"/>
          <w:color w:val="000000"/>
        </w:rPr>
        <w:t>D. at / in</w:t>
      </w:r>
    </w:p>
    <w:p>
      <w:pPr>
        <w:keepNext/>
        <w:spacing w:before="100" w:after="40"/>
      </w:pPr>
      <w:r>
        <w:rPr>
          <w:rFonts w:ascii="Times New Roman" w:hAnsi="Times New Roman" w:eastAsia="Times New Roman"/>
          <w:b w:val="0"/>
          <w:color w:val="000000"/>
        </w:rPr>
        <w:t>6. There isn’t ______ sugar left, but there are ______ apples in the basket.</w:t>
      </w:r>
    </w:p>
    <w:p>
      <w:pPr>
        <w:keepNext/>
        <w:spacing w:before="0" w:after="40"/>
      </w:pPr>
      <w:r>
        <w:rPr>
          <w:rFonts w:ascii="Times New Roman" w:hAnsi="Times New Roman" w:eastAsia="Times New Roman"/>
          <w:b w:val="0"/>
          <w:color w:val="000000"/>
        </w:rPr>
        <w:t>A. many / much</w:t>
      </w:r>
    </w:p>
    <w:p>
      <w:pPr>
        <w:keepNext/>
        <w:spacing w:before="0" w:after="40"/>
      </w:pPr>
      <w:r>
        <w:rPr>
          <w:rFonts w:ascii="Times New Roman" w:hAnsi="Times New Roman" w:eastAsia="Times New Roman"/>
          <w:b w:val="0"/>
          <w:color w:val="000000"/>
        </w:rPr>
        <w:t>B. much / some</w:t>
      </w:r>
    </w:p>
    <w:p>
      <w:pPr>
        <w:keepNext/>
        <w:spacing w:before="0" w:after="40"/>
      </w:pPr>
      <w:r>
        <w:rPr>
          <w:rFonts w:ascii="Times New Roman" w:hAnsi="Times New Roman" w:eastAsia="Times New Roman"/>
          <w:b w:val="0"/>
          <w:color w:val="000000"/>
        </w:rPr>
        <w:t>C. few / any</w:t>
      </w:r>
    </w:p>
    <w:p>
      <w:pPr>
        <w:keepNext w:val="0"/>
        <w:spacing w:before="0" w:after="200"/>
      </w:pPr>
      <w:r>
        <w:rPr>
          <w:rFonts w:ascii="Times New Roman" w:hAnsi="Times New Roman" w:eastAsia="Times New Roman"/>
          <w:b w:val="0"/>
          <w:color w:val="000000"/>
        </w:rPr>
        <w:t>D. some / much</w:t>
      </w:r>
    </w:p>
    <w:p>
      <w:pPr>
        <w:keepNext/>
        <w:spacing w:before="100" w:after="40"/>
      </w:pPr>
      <w:r>
        <w:rPr>
          <w:rFonts w:ascii="Times New Roman" w:hAnsi="Times New Roman" w:eastAsia="Times New Roman"/>
          <w:b w:val="0"/>
          <w:color w:val="000000"/>
        </w:rPr>
        <w:t>7. My grandfather ______ ride a bicycle to work every day when he was young.</w:t>
      </w:r>
    </w:p>
    <w:p>
      <w:pPr>
        <w:keepNext/>
        <w:spacing w:before="0" w:after="40"/>
      </w:pPr>
      <w:r>
        <w:rPr>
          <w:rFonts w:ascii="Times New Roman" w:hAnsi="Times New Roman" w:eastAsia="Times New Roman"/>
          <w:b w:val="0"/>
          <w:color w:val="000000"/>
        </w:rPr>
        <w:t>A. used to</w:t>
      </w:r>
    </w:p>
    <w:p>
      <w:pPr>
        <w:keepNext/>
        <w:spacing w:before="0" w:after="40"/>
      </w:pPr>
      <w:r>
        <w:rPr>
          <w:rFonts w:ascii="Times New Roman" w:hAnsi="Times New Roman" w:eastAsia="Times New Roman"/>
          <w:b w:val="0"/>
          <w:color w:val="000000"/>
        </w:rPr>
        <w:t>B. is used to</w:t>
      </w:r>
    </w:p>
    <w:p>
      <w:pPr>
        <w:keepNext/>
        <w:spacing w:before="0" w:after="40"/>
      </w:pPr>
      <w:r>
        <w:rPr>
          <w:rFonts w:ascii="Times New Roman" w:hAnsi="Times New Roman" w:eastAsia="Times New Roman"/>
          <w:b w:val="0"/>
          <w:color w:val="000000"/>
        </w:rPr>
        <w:t>C. gets used to</w:t>
      </w:r>
    </w:p>
    <w:p>
      <w:pPr>
        <w:keepNext w:val="0"/>
        <w:spacing w:before="0" w:after="200"/>
      </w:pPr>
      <w:r>
        <w:rPr>
          <w:rFonts w:ascii="Times New Roman" w:hAnsi="Times New Roman" w:eastAsia="Times New Roman"/>
          <w:b w:val="0"/>
          <w:color w:val="000000"/>
        </w:rPr>
        <w:t>D. was use to</w:t>
      </w:r>
    </w:p>
    <w:p>
      <w:pPr>
        <w:keepNext/>
        <w:spacing w:before="100" w:after="40"/>
      </w:pPr>
      <w:r>
        <w:rPr>
          <w:rFonts w:ascii="Times New Roman" w:hAnsi="Times New Roman" w:eastAsia="Times New Roman"/>
          <w:b w:val="0"/>
          <w:color w:val="000000"/>
        </w:rPr>
        <w:t>8. You ______ submit the form before the deadline; otherwise, your application will not be accepted.</w:t>
      </w:r>
    </w:p>
    <w:p>
      <w:pPr>
        <w:keepNext/>
        <w:spacing w:before="0" w:after="40"/>
      </w:pPr>
      <w:r>
        <w:rPr>
          <w:rFonts w:ascii="Times New Roman" w:hAnsi="Times New Roman" w:eastAsia="Times New Roman"/>
          <w:b w:val="0"/>
          <w:color w:val="000000"/>
        </w:rPr>
        <w:t>A. must</w:t>
      </w:r>
    </w:p>
    <w:p>
      <w:pPr>
        <w:keepNext/>
        <w:spacing w:before="0" w:after="40"/>
      </w:pPr>
      <w:r>
        <w:rPr>
          <w:rFonts w:ascii="Times New Roman" w:hAnsi="Times New Roman" w:eastAsia="Times New Roman"/>
          <w:b w:val="0"/>
          <w:color w:val="000000"/>
        </w:rPr>
        <w:t>B. might</w:t>
      </w:r>
    </w:p>
    <w:p>
      <w:pPr>
        <w:keepNext/>
        <w:spacing w:before="0" w:after="40"/>
      </w:pPr>
      <w:r>
        <w:rPr>
          <w:rFonts w:ascii="Times New Roman" w:hAnsi="Times New Roman" w:eastAsia="Times New Roman"/>
          <w:b w:val="0"/>
          <w:color w:val="000000"/>
        </w:rPr>
        <w:t>C. could</w:t>
      </w:r>
    </w:p>
    <w:p>
      <w:pPr>
        <w:keepNext w:val="0"/>
        <w:spacing w:before="0" w:after="200"/>
      </w:pPr>
      <w:r>
        <w:rPr>
          <w:rFonts w:ascii="Times New Roman" w:hAnsi="Times New Roman" w:eastAsia="Times New Roman"/>
          <w:b w:val="0"/>
          <w:color w:val="000000"/>
        </w:rPr>
        <w:t>D. would</w:t>
      </w:r>
    </w:p>
    <w:p>
      <w:pPr>
        <w:keepNext/>
        <w:spacing w:before="100" w:after="40"/>
      </w:pPr>
      <w:r>
        <w:rPr>
          <w:rFonts w:ascii="Times New Roman" w:hAnsi="Times New Roman" w:eastAsia="Times New Roman"/>
          <w:b w:val="0"/>
          <w:color w:val="000000"/>
        </w:rPr>
        <w:t>9. The new science laboratory ______ by the end of this year.</w:t>
      </w:r>
    </w:p>
    <w:p>
      <w:pPr>
        <w:keepNext/>
        <w:spacing w:before="0" w:after="40"/>
      </w:pPr>
      <w:r>
        <w:rPr>
          <w:rFonts w:ascii="Times New Roman" w:hAnsi="Times New Roman" w:eastAsia="Times New Roman"/>
          <w:b w:val="0"/>
          <w:color w:val="000000"/>
        </w:rPr>
        <w:t>A. will complete</w:t>
      </w:r>
    </w:p>
    <w:p>
      <w:pPr>
        <w:keepNext/>
        <w:spacing w:before="0" w:after="40"/>
      </w:pPr>
      <w:r>
        <w:rPr>
          <w:rFonts w:ascii="Times New Roman" w:hAnsi="Times New Roman" w:eastAsia="Times New Roman"/>
          <w:b w:val="0"/>
          <w:color w:val="000000"/>
        </w:rPr>
        <w:t>B. will be completed</w:t>
      </w:r>
    </w:p>
    <w:p>
      <w:pPr>
        <w:keepNext/>
        <w:spacing w:before="0" w:after="40"/>
      </w:pPr>
      <w:r>
        <w:rPr>
          <w:rFonts w:ascii="Times New Roman" w:hAnsi="Times New Roman" w:eastAsia="Times New Roman"/>
          <w:b w:val="0"/>
          <w:color w:val="000000"/>
        </w:rPr>
        <w:t>C. will have completed</w:t>
      </w:r>
    </w:p>
    <w:p>
      <w:pPr>
        <w:keepNext w:val="0"/>
        <w:spacing w:before="0" w:after="200"/>
      </w:pPr>
      <w:r>
        <w:rPr>
          <w:rFonts w:ascii="Times New Roman" w:hAnsi="Times New Roman" w:eastAsia="Times New Roman"/>
          <w:b w:val="0"/>
          <w:color w:val="000000"/>
        </w:rPr>
        <w:t>D. completes</w:t>
      </w:r>
    </w:p>
    <w:p>
      <w:pPr>
        <w:keepNext/>
        <w:spacing w:before="100" w:after="40"/>
      </w:pPr>
      <w:r>
        <w:rPr>
          <w:rFonts w:ascii="Times New Roman" w:hAnsi="Times New Roman" w:eastAsia="Times New Roman"/>
          <w:b w:val="0"/>
          <w:color w:val="000000"/>
        </w:rPr>
        <w:t>10. After several weeks of practice, the final task was a piece of cake. The phrase "a piece of cake" means ______.</w:t>
      </w:r>
    </w:p>
    <w:p>
      <w:pPr>
        <w:keepNext/>
        <w:spacing w:before="0" w:after="40"/>
      </w:pPr>
      <w:r>
        <w:rPr>
          <w:rFonts w:ascii="Times New Roman" w:hAnsi="Times New Roman" w:eastAsia="Times New Roman"/>
          <w:b w:val="0"/>
          <w:color w:val="000000"/>
        </w:rPr>
        <w:t>A. very difficult</w:t>
      </w:r>
    </w:p>
    <w:p>
      <w:pPr>
        <w:keepNext/>
        <w:spacing w:before="0" w:after="40"/>
      </w:pPr>
      <w:r>
        <w:rPr>
          <w:rFonts w:ascii="Times New Roman" w:hAnsi="Times New Roman" w:eastAsia="Times New Roman"/>
          <w:b w:val="0"/>
          <w:color w:val="000000"/>
        </w:rPr>
        <w:t>B. very easy</w:t>
      </w:r>
    </w:p>
    <w:p>
      <w:pPr>
        <w:keepNext/>
        <w:spacing w:before="0" w:after="40"/>
      </w:pPr>
      <w:r>
        <w:rPr>
          <w:rFonts w:ascii="Times New Roman" w:hAnsi="Times New Roman" w:eastAsia="Times New Roman"/>
          <w:b w:val="0"/>
          <w:color w:val="000000"/>
        </w:rPr>
        <w:t>C. very expensive</w:t>
      </w:r>
    </w:p>
    <w:p>
      <w:pPr>
        <w:keepNext w:val="0"/>
        <w:spacing w:before="0" w:after="200"/>
      </w:pPr>
      <w:r>
        <w:rPr>
          <w:rFonts w:ascii="Times New Roman" w:hAnsi="Times New Roman" w:eastAsia="Times New Roman"/>
          <w:b w:val="0"/>
          <w:color w:val="000000"/>
        </w:rPr>
        <w:t>D. very unusual</w:t>
      </w:r>
    </w:p>
    <w:p>
      <w:pPr>
        <w:keepNext/>
        <w:spacing w:before="100" w:after="40"/>
      </w:pPr>
      <w:r>
        <w:rPr>
          <w:rFonts w:ascii="Times New Roman" w:hAnsi="Times New Roman" w:eastAsia="Times New Roman"/>
          <w:b w:val="0"/>
          <w:color w:val="000000"/>
        </w:rPr>
        <w:t>11. The word "essential" is closest in meaning to ______.</w:t>
      </w:r>
    </w:p>
    <w:p>
      <w:pPr>
        <w:keepNext/>
        <w:spacing w:before="0" w:after="40"/>
      </w:pPr>
      <w:r>
        <w:rPr>
          <w:rFonts w:ascii="Times New Roman" w:hAnsi="Times New Roman" w:eastAsia="Times New Roman"/>
          <w:b w:val="0"/>
          <w:color w:val="000000"/>
        </w:rPr>
        <w:t>A. optional</w:t>
      </w:r>
    </w:p>
    <w:p>
      <w:pPr>
        <w:keepNext/>
        <w:spacing w:before="0" w:after="40"/>
      </w:pPr>
      <w:r>
        <w:rPr>
          <w:rFonts w:ascii="Times New Roman" w:hAnsi="Times New Roman" w:eastAsia="Times New Roman"/>
          <w:b w:val="0"/>
          <w:color w:val="000000"/>
        </w:rPr>
        <w:t>B. necessary</w:t>
      </w:r>
    </w:p>
    <w:p>
      <w:pPr>
        <w:keepNext/>
        <w:spacing w:before="0" w:after="40"/>
      </w:pPr>
      <w:r>
        <w:rPr>
          <w:rFonts w:ascii="Times New Roman" w:hAnsi="Times New Roman" w:eastAsia="Times New Roman"/>
          <w:b w:val="0"/>
          <w:color w:val="000000"/>
        </w:rPr>
        <w:t>C. unusual</w:t>
      </w:r>
    </w:p>
    <w:p>
      <w:pPr>
        <w:keepNext w:val="0"/>
        <w:spacing w:before="0" w:after="200"/>
      </w:pPr>
      <w:r>
        <w:rPr>
          <w:rFonts w:ascii="Times New Roman" w:hAnsi="Times New Roman" w:eastAsia="Times New Roman"/>
          <w:b w:val="0"/>
          <w:color w:val="000000"/>
        </w:rPr>
        <w:t>D. temporary</w:t>
      </w:r>
    </w:p>
    <w:p>
      <w:pPr>
        <w:keepNext/>
        <w:spacing w:before="100" w:after="40"/>
      </w:pPr>
      <w:r>
        <w:rPr>
          <w:rFonts w:ascii="Times New Roman" w:hAnsi="Times New Roman" w:eastAsia="Times New Roman"/>
          <w:b w:val="0"/>
          <w:color w:val="000000"/>
        </w:rPr>
        <w:t>12. Mai said that she ______ the report before the meeting started.</w:t>
      </w:r>
    </w:p>
    <w:p>
      <w:pPr>
        <w:keepNext/>
        <w:spacing w:before="0" w:after="40"/>
      </w:pPr>
      <w:r>
        <w:rPr>
          <w:rFonts w:ascii="Times New Roman" w:hAnsi="Times New Roman" w:eastAsia="Times New Roman"/>
          <w:b w:val="0"/>
          <w:color w:val="000000"/>
        </w:rPr>
        <w:t>A. had finished</w:t>
      </w:r>
    </w:p>
    <w:p>
      <w:pPr>
        <w:keepNext/>
        <w:spacing w:before="0" w:after="40"/>
      </w:pPr>
      <w:r>
        <w:rPr>
          <w:rFonts w:ascii="Times New Roman" w:hAnsi="Times New Roman" w:eastAsia="Times New Roman"/>
          <w:b w:val="0"/>
          <w:color w:val="000000"/>
        </w:rPr>
        <w:t>B. finishes</w:t>
      </w:r>
    </w:p>
    <w:p>
      <w:pPr>
        <w:keepNext/>
        <w:spacing w:before="0" w:after="40"/>
      </w:pPr>
      <w:r>
        <w:rPr>
          <w:rFonts w:ascii="Times New Roman" w:hAnsi="Times New Roman" w:eastAsia="Times New Roman"/>
          <w:b w:val="0"/>
          <w:color w:val="000000"/>
        </w:rPr>
        <w:t>C. will finish</w:t>
      </w:r>
    </w:p>
    <w:p>
      <w:pPr>
        <w:keepNext w:val="0"/>
        <w:spacing w:before="0" w:after="200"/>
      </w:pPr>
      <w:r>
        <w:rPr>
          <w:rFonts w:ascii="Times New Roman" w:hAnsi="Times New Roman" w:eastAsia="Times New Roman"/>
          <w:b w:val="0"/>
          <w:color w:val="000000"/>
        </w:rPr>
        <w:t>D. has finished</w:t>
      </w:r>
    </w:p>
    <w:p>
      <w:pPr>
        <w:keepNext/>
        <w:spacing w:before="100" w:after="40"/>
      </w:pPr>
      <w:r>
        <w:rPr>
          <w:rFonts w:ascii="Times New Roman" w:hAnsi="Times New Roman" w:eastAsia="Times New Roman"/>
          <w:b w:val="0"/>
          <w:color w:val="000000"/>
        </w:rPr>
        <w:t>13. If I ______ enough money, I would take a professional training course.</w:t>
      </w:r>
    </w:p>
    <w:p>
      <w:pPr>
        <w:keepNext/>
        <w:spacing w:before="0" w:after="40"/>
      </w:pPr>
      <w:r>
        <w:rPr>
          <w:rFonts w:ascii="Times New Roman" w:hAnsi="Times New Roman" w:eastAsia="Times New Roman"/>
          <w:b w:val="0"/>
          <w:color w:val="000000"/>
        </w:rPr>
        <w:t>A. have</w:t>
      </w:r>
    </w:p>
    <w:p>
      <w:pPr>
        <w:keepNext/>
        <w:spacing w:before="0" w:after="40"/>
      </w:pPr>
      <w:r>
        <w:rPr>
          <w:rFonts w:ascii="Times New Roman" w:hAnsi="Times New Roman" w:eastAsia="Times New Roman"/>
          <w:b w:val="0"/>
          <w:color w:val="000000"/>
        </w:rPr>
        <w:t>B. had</w:t>
      </w:r>
    </w:p>
    <w:p>
      <w:pPr>
        <w:keepNext/>
        <w:spacing w:before="0" w:after="40"/>
      </w:pPr>
      <w:r>
        <w:rPr>
          <w:rFonts w:ascii="Times New Roman" w:hAnsi="Times New Roman" w:eastAsia="Times New Roman"/>
          <w:b w:val="0"/>
          <w:color w:val="000000"/>
        </w:rPr>
        <w:t>C. will have</w:t>
      </w:r>
    </w:p>
    <w:p>
      <w:pPr>
        <w:keepNext w:val="0"/>
        <w:spacing w:before="0" w:after="200"/>
      </w:pPr>
      <w:r>
        <w:rPr>
          <w:rFonts w:ascii="Times New Roman" w:hAnsi="Times New Roman" w:eastAsia="Times New Roman"/>
          <w:b w:val="0"/>
          <w:color w:val="000000"/>
        </w:rPr>
        <w:t>D. had had</w:t>
      </w:r>
    </w:p>
    <w:p>
      <w:pPr>
        <w:keepNext/>
        <w:spacing w:before="100" w:after="40"/>
      </w:pPr>
      <w:r>
        <w:rPr>
          <w:rFonts w:ascii="Times New Roman" w:hAnsi="Times New Roman" w:eastAsia="Times New Roman"/>
          <w:b w:val="0"/>
          <w:color w:val="000000"/>
        </w:rPr>
        <w:t>14. We left early ______ we could avoid the rush-hour traffic.</w:t>
      </w:r>
    </w:p>
    <w:p>
      <w:pPr>
        <w:keepNext/>
        <w:spacing w:before="0" w:after="40"/>
      </w:pPr>
      <w:r>
        <w:rPr>
          <w:rFonts w:ascii="Times New Roman" w:hAnsi="Times New Roman" w:eastAsia="Times New Roman"/>
          <w:b w:val="0"/>
          <w:color w:val="000000"/>
        </w:rPr>
        <w:t>A. so that</w:t>
      </w:r>
    </w:p>
    <w:p>
      <w:pPr>
        <w:keepNext/>
        <w:spacing w:before="0" w:after="40"/>
      </w:pPr>
      <w:r>
        <w:rPr>
          <w:rFonts w:ascii="Times New Roman" w:hAnsi="Times New Roman" w:eastAsia="Times New Roman"/>
          <w:b w:val="0"/>
          <w:color w:val="000000"/>
        </w:rPr>
        <w:t>B. although</w:t>
      </w:r>
    </w:p>
    <w:p>
      <w:pPr>
        <w:keepNext/>
        <w:spacing w:before="0" w:after="40"/>
      </w:pPr>
      <w:r>
        <w:rPr>
          <w:rFonts w:ascii="Times New Roman" w:hAnsi="Times New Roman" w:eastAsia="Times New Roman"/>
          <w:b w:val="0"/>
          <w:color w:val="000000"/>
        </w:rPr>
        <w:t>C. because of</w:t>
      </w:r>
    </w:p>
    <w:p>
      <w:pPr>
        <w:keepNext w:val="0"/>
        <w:spacing w:before="0" w:after="200"/>
      </w:pPr>
      <w:r>
        <w:rPr>
          <w:rFonts w:ascii="Times New Roman" w:hAnsi="Times New Roman" w:eastAsia="Times New Roman"/>
          <w:b w:val="0"/>
          <w:color w:val="000000"/>
        </w:rPr>
        <w:t>D. despite</w:t>
      </w:r>
    </w:p>
    <w:p>
      <w:pPr>
        <w:keepNext/>
        <w:spacing w:before="100" w:after="40"/>
      </w:pPr>
      <w:r>
        <w:rPr>
          <w:rFonts w:ascii="Times New Roman" w:hAnsi="Times New Roman" w:eastAsia="Times New Roman"/>
          <w:b w:val="0"/>
          <w:color w:val="000000"/>
        </w:rPr>
        <w:t>15. The team decided to ______ the meeting until the manager returned.</w:t>
      </w:r>
    </w:p>
    <w:p>
      <w:pPr>
        <w:keepNext/>
        <w:spacing w:before="0" w:after="40"/>
      </w:pPr>
      <w:r>
        <w:rPr>
          <w:rFonts w:ascii="Times New Roman" w:hAnsi="Times New Roman" w:eastAsia="Times New Roman"/>
          <w:b w:val="0"/>
          <w:color w:val="000000"/>
        </w:rPr>
        <w:t>A. put off</w:t>
      </w:r>
    </w:p>
    <w:p>
      <w:pPr>
        <w:keepNext/>
        <w:spacing w:before="0" w:after="40"/>
      </w:pPr>
      <w:r>
        <w:rPr>
          <w:rFonts w:ascii="Times New Roman" w:hAnsi="Times New Roman" w:eastAsia="Times New Roman"/>
          <w:b w:val="0"/>
          <w:color w:val="000000"/>
        </w:rPr>
        <w:t>B. look after</w:t>
      </w:r>
    </w:p>
    <w:p>
      <w:pPr>
        <w:keepNext/>
        <w:spacing w:before="0" w:after="40"/>
      </w:pPr>
      <w:r>
        <w:rPr>
          <w:rFonts w:ascii="Times New Roman" w:hAnsi="Times New Roman" w:eastAsia="Times New Roman"/>
          <w:b w:val="0"/>
          <w:color w:val="000000"/>
        </w:rPr>
        <w:t>C. find out</w:t>
      </w:r>
    </w:p>
    <w:p>
      <w:pPr>
        <w:keepNext w:val="0"/>
        <w:spacing w:before="0" w:after="200"/>
      </w:pPr>
      <w:r>
        <w:rPr>
          <w:rFonts w:ascii="Times New Roman" w:hAnsi="Times New Roman" w:eastAsia="Times New Roman"/>
          <w:b w:val="0"/>
          <w:color w:val="000000"/>
        </w:rPr>
        <w:t>D. turn down</w:t>
      </w:r>
    </w:p>
    <w:p>
      <w:pPr>
        <w:keepNext/>
        <w:spacing w:before="100" w:after="40"/>
      </w:pPr>
      <w:r>
        <w:rPr>
          <w:rFonts w:ascii="Times New Roman" w:hAnsi="Times New Roman" w:eastAsia="Times New Roman"/>
          <w:b w:val="0"/>
          <w:color w:val="000000"/>
        </w:rPr>
        <w:t>16. Neither the teacher nor the students ______ satisfied with the old timetable.</w:t>
      </w:r>
    </w:p>
    <w:p>
      <w:pPr>
        <w:keepNext/>
        <w:spacing w:before="0" w:after="40"/>
      </w:pPr>
      <w:r>
        <w:rPr>
          <w:rFonts w:ascii="Times New Roman" w:hAnsi="Times New Roman" w:eastAsia="Times New Roman"/>
          <w:b w:val="0"/>
          <w:color w:val="000000"/>
        </w:rPr>
        <w:t>A. was</w:t>
      </w:r>
    </w:p>
    <w:p>
      <w:pPr>
        <w:keepNext/>
        <w:spacing w:before="0" w:after="40"/>
      </w:pPr>
      <w:r>
        <w:rPr>
          <w:rFonts w:ascii="Times New Roman" w:hAnsi="Times New Roman" w:eastAsia="Times New Roman"/>
          <w:b w:val="0"/>
          <w:color w:val="000000"/>
        </w:rPr>
        <w:t>B. is</w:t>
      </w:r>
    </w:p>
    <w:p>
      <w:pPr>
        <w:keepNext/>
        <w:spacing w:before="0" w:after="40"/>
      </w:pPr>
      <w:r>
        <w:rPr>
          <w:rFonts w:ascii="Times New Roman" w:hAnsi="Times New Roman" w:eastAsia="Times New Roman"/>
          <w:b w:val="0"/>
          <w:color w:val="000000"/>
        </w:rPr>
        <w:t>C. are</w:t>
      </w:r>
    </w:p>
    <w:p>
      <w:pPr>
        <w:keepNext w:val="0"/>
        <w:spacing w:before="0" w:after="200"/>
      </w:pPr>
      <w:r>
        <w:rPr>
          <w:rFonts w:ascii="Times New Roman" w:hAnsi="Times New Roman" w:eastAsia="Times New Roman"/>
          <w:b w:val="0"/>
          <w:color w:val="000000"/>
        </w:rPr>
        <w:t>D. has been</w:t>
      </w:r>
    </w:p>
    <w:p>
      <w:pPr>
        <w:keepNext/>
        <w:spacing w:before="100" w:after="40"/>
      </w:pPr>
      <w:r>
        <w:rPr>
          <w:rFonts w:ascii="Times New Roman" w:hAnsi="Times New Roman" w:eastAsia="Times New Roman"/>
          <w:b w:val="0"/>
          <w:color w:val="000000"/>
        </w:rPr>
        <w:t>17. She bought a ______ table for her new apartment.</w:t>
      </w:r>
    </w:p>
    <w:p>
      <w:pPr>
        <w:keepNext/>
        <w:spacing w:before="0" w:after="40"/>
      </w:pPr>
      <w:r>
        <w:rPr>
          <w:rFonts w:ascii="Times New Roman" w:hAnsi="Times New Roman" w:eastAsia="Times New Roman"/>
          <w:b w:val="0"/>
          <w:color w:val="000000"/>
        </w:rPr>
        <w:t>A. beautiful small wooden</w:t>
      </w:r>
    </w:p>
    <w:p>
      <w:pPr>
        <w:keepNext/>
        <w:spacing w:before="0" w:after="40"/>
      </w:pPr>
      <w:r>
        <w:rPr>
          <w:rFonts w:ascii="Times New Roman" w:hAnsi="Times New Roman" w:eastAsia="Times New Roman"/>
          <w:b w:val="0"/>
          <w:color w:val="000000"/>
        </w:rPr>
        <w:t>B. wooden small beautiful</w:t>
      </w:r>
    </w:p>
    <w:p>
      <w:pPr>
        <w:keepNext/>
        <w:spacing w:before="0" w:after="40"/>
      </w:pPr>
      <w:r>
        <w:rPr>
          <w:rFonts w:ascii="Times New Roman" w:hAnsi="Times New Roman" w:eastAsia="Times New Roman"/>
          <w:b w:val="0"/>
          <w:color w:val="000000"/>
        </w:rPr>
        <w:t>C. small wooden beautiful</w:t>
      </w:r>
    </w:p>
    <w:p>
      <w:pPr>
        <w:keepNext w:val="0"/>
        <w:spacing w:before="0" w:after="200"/>
      </w:pPr>
      <w:r>
        <w:rPr>
          <w:rFonts w:ascii="Times New Roman" w:hAnsi="Times New Roman" w:eastAsia="Times New Roman"/>
          <w:b w:val="0"/>
          <w:color w:val="000000"/>
        </w:rPr>
        <w:t>D. beautiful wooden small</w:t>
      </w:r>
    </w:p>
    <w:p>
      <w:pPr>
        <w:keepNext/>
        <w:spacing w:before="100" w:after="40"/>
      </w:pPr>
      <w:r>
        <w:rPr>
          <w:rFonts w:ascii="Times New Roman" w:hAnsi="Times New Roman" w:eastAsia="Times New Roman"/>
          <w:b w:val="0"/>
          <w:color w:val="000000"/>
        </w:rPr>
        <w:t>18. I have several suggestions. One is about the budget; ______ is about the schedule.</w:t>
      </w:r>
    </w:p>
    <w:p>
      <w:pPr>
        <w:keepNext/>
        <w:spacing w:before="0" w:after="40"/>
      </w:pPr>
      <w:r>
        <w:rPr>
          <w:rFonts w:ascii="Times New Roman" w:hAnsi="Times New Roman" w:eastAsia="Times New Roman"/>
          <w:b w:val="0"/>
          <w:color w:val="000000"/>
        </w:rPr>
        <w:t>A. another</w:t>
      </w:r>
    </w:p>
    <w:p>
      <w:pPr>
        <w:keepNext/>
        <w:spacing w:before="0" w:after="40"/>
      </w:pPr>
      <w:r>
        <w:rPr>
          <w:rFonts w:ascii="Times New Roman" w:hAnsi="Times New Roman" w:eastAsia="Times New Roman"/>
          <w:b w:val="0"/>
          <w:color w:val="000000"/>
        </w:rPr>
        <w:t>B. other</w:t>
      </w:r>
    </w:p>
    <w:p>
      <w:pPr>
        <w:keepNext/>
        <w:spacing w:before="0" w:after="40"/>
      </w:pPr>
      <w:r>
        <w:rPr>
          <w:rFonts w:ascii="Times New Roman" w:hAnsi="Times New Roman" w:eastAsia="Times New Roman"/>
          <w:b w:val="0"/>
          <w:color w:val="000000"/>
        </w:rPr>
        <w:t>C. others</w:t>
      </w:r>
    </w:p>
    <w:p>
      <w:pPr>
        <w:keepNext w:val="0"/>
        <w:spacing w:before="0" w:after="200"/>
      </w:pPr>
      <w:r>
        <w:rPr>
          <w:rFonts w:ascii="Times New Roman" w:hAnsi="Times New Roman" w:eastAsia="Times New Roman"/>
          <w:b w:val="0"/>
          <w:color w:val="000000"/>
        </w:rPr>
        <w:t>D. the others</w:t>
      </w:r>
    </w:p>
    <w:p>
      <w:pPr>
        <w:keepNext/>
        <w:spacing w:before="100" w:after="40"/>
      </w:pPr>
      <w:r>
        <w:rPr>
          <w:rFonts w:ascii="Times New Roman" w:hAnsi="Times New Roman" w:eastAsia="Times New Roman"/>
          <w:b w:val="0"/>
          <w:color w:val="000000"/>
        </w:rPr>
        <w:t>19. The company plans to ______ a decision after reviewing all the applications.</w:t>
      </w:r>
    </w:p>
    <w:p>
      <w:pPr>
        <w:keepNext/>
        <w:spacing w:before="0" w:after="40"/>
      </w:pPr>
      <w:r>
        <w:rPr>
          <w:rFonts w:ascii="Times New Roman" w:hAnsi="Times New Roman" w:eastAsia="Times New Roman"/>
          <w:b w:val="0"/>
          <w:color w:val="000000"/>
        </w:rPr>
        <w:t>A. do</w:t>
      </w:r>
    </w:p>
    <w:p>
      <w:pPr>
        <w:keepNext/>
        <w:spacing w:before="0" w:after="40"/>
      </w:pPr>
      <w:r>
        <w:rPr>
          <w:rFonts w:ascii="Times New Roman" w:hAnsi="Times New Roman" w:eastAsia="Times New Roman"/>
          <w:b w:val="0"/>
          <w:color w:val="000000"/>
        </w:rPr>
        <w:t>B. make</w:t>
      </w:r>
    </w:p>
    <w:p>
      <w:pPr>
        <w:keepNext/>
        <w:spacing w:before="0" w:after="40"/>
      </w:pPr>
      <w:r>
        <w:rPr>
          <w:rFonts w:ascii="Times New Roman" w:hAnsi="Times New Roman" w:eastAsia="Times New Roman"/>
          <w:b w:val="0"/>
          <w:color w:val="000000"/>
        </w:rPr>
        <w:t>C. take</w:t>
      </w:r>
    </w:p>
    <w:p>
      <w:pPr>
        <w:keepNext w:val="0"/>
        <w:spacing w:before="0" w:after="200"/>
      </w:pPr>
      <w:r>
        <w:rPr>
          <w:rFonts w:ascii="Times New Roman" w:hAnsi="Times New Roman" w:eastAsia="Times New Roman"/>
          <w:b w:val="0"/>
          <w:color w:val="000000"/>
        </w:rPr>
        <w:t>D. create</w:t>
      </w:r>
    </w:p>
    <w:p>
      <w:pPr>
        <w:keepNext/>
        <w:spacing w:before="100" w:after="40"/>
      </w:pPr>
      <w:r>
        <w:rPr>
          <w:rFonts w:ascii="Times New Roman" w:hAnsi="Times New Roman" w:eastAsia="Times New Roman"/>
          <w:b w:val="0"/>
          <w:color w:val="000000"/>
        </w:rPr>
        <w:t>20. Regular exercise and enough sleep are important for your physical and mental ______.</w:t>
      </w:r>
    </w:p>
    <w:p>
      <w:pPr>
        <w:keepNext/>
        <w:spacing w:before="0" w:after="40"/>
      </w:pPr>
      <w:r>
        <w:rPr>
          <w:rFonts w:ascii="Times New Roman" w:hAnsi="Times New Roman" w:eastAsia="Times New Roman"/>
          <w:b w:val="0"/>
          <w:color w:val="000000"/>
        </w:rPr>
        <w:t>A. well-being</w:t>
      </w:r>
    </w:p>
    <w:p>
      <w:pPr>
        <w:keepNext/>
        <w:spacing w:before="0" w:after="40"/>
      </w:pPr>
      <w:r>
        <w:rPr>
          <w:rFonts w:ascii="Times New Roman" w:hAnsi="Times New Roman" w:eastAsia="Times New Roman"/>
          <w:b w:val="0"/>
          <w:color w:val="000000"/>
        </w:rPr>
        <w:t>B. device</w:t>
      </w:r>
    </w:p>
    <w:p>
      <w:pPr>
        <w:keepNext/>
        <w:spacing w:before="0" w:after="40"/>
      </w:pPr>
      <w:r>
        <w:rPr>
          <w:rFonts w:ascii="Times New Roman" w:hAnsi="Times New Roman" w:eastAsia="Times New Roman"/>
          <w:b w:val="0"/>
          <w:color w:val="000000"/>
        </w:rPr>
        <w:t>C. pollution</w:t>
      </w:r>
    </w:p>
    <w:p>
      <w:pPr>
        <w:keepNext w:val="0"/>
        <w:spacing w:before="0" w:after="200"/>
      </w:pPr>
      <w:r>
        <w:rPr>
          <w:rFonts w:ascii="Times New Roman" w:hAnsi="Times New Roman" w:eastAsia="Times New Roman"/>
          <w:b w:val="0"/>
          <w:color w:val="000000"/>
        </w:rPr>
        <w:t>D. employment</w:t>
      </w:r>
    </w:p>
    <w:p>
      <w:pPr>
        <w:pStyle w:val="SectionTitle"/>
        <w:keepNext w:val="0"/>
        <w:spacing w:before="0" w:after="120"/>
      </w:pPr>
      <w:r>
        <w:rPr>
          <w:rFonts w:ascii="Times New Roman" w:hAnsi="Times New Roman" w:eastAsia="Times New Roman"/>
          <w:b w:val="0"/>
          <w:color w:val="000000"/>
        </w:rPr>
        <w:t>PHẦN 3. HỆ THỐNG CÁC THÌ TRONG NGỮ CẢNH (15 điểm)</w:t>
      </w:r>
    </w:p>
    <w:p>
      <w:pPr>
        <w:pStyle w:val="Instruction"/>
        <w:keepNext w:val="0"/>
        <w:spacing w:before="0" w:after="120"/>
      </w:pPr>
      <w:r>
        <w:rPr>
          <w:rFonts w:ascii="Times New Roman" w:hAnsi="Times New Roman" w:eastAsia="Times New Roman"/>
          <w:b w:val="0"/>
          <w:color w:val="000000"/>
        </w:rPr>
        <w:t>Chia động từ trong ngoặc ở thì phù hợp với ngữ cảnh.</w:t>
      </w:r>
    </w:p>
    <w:p>
      <w:pPr>
        <w:keepNext w:val="0"/>
        <w:spacing w:before="100" w:after="60"/>
      </w:pPr>
      <w:r>
        <w:rPr>
          <w:rFonts w:ascii="Times New Roman" w:hAnsi="Times New Roman" w:eastAsia="Times New Roman"/>
          <w:b w:val="0"/>
          <w:color w:val="000000"/>
        </w:rPr>
        <w:t>1. My sister usually __________ (walk) to school.</w:t>
      </w:r>
    </w:p>
    <w:p>
      <w:pPr>
        <w:keepNext w:val="0"/>
        <w:spacing w:before="100" w:after="60"/>
      </w:pPr>
      <w:r>
        <w:rPr>
          <w:rFonts w:ascii="Times New Roman" w:hAnsi="Times New Roman" w:eastAsia="Times New Roman"/>
          <w:b w:val="0"/>
          <w:color w:val="000000"/>
        </w:rPr>
        <w:t>2. Be quiet! The baby __________ (sleep) now.</w:t>
      </w:r>
    </w:p>
    <w:p>
      <w:pPr>
        <w:keepNext w:val="0"/>
        <w:spacing w:before="100" w:after="60"/>
      </w:pPr>
      <w:r>
        <w:rPr>
          <w:rFonts w:ascii="Times New Roman" w:hAnsi="Times New Roman" w:eastAsia="Times New Roman"/>
          <w:b w:val="0"/>
          <w:color w:val="000000"/>
        </w:rPr>
        <w:t>3. We __________ (visit) the technology exhibition last Saturday.</w:t>
      </w:r>
    </w:p>
    <w:p>
      <w:pPr>
        <w:keepNext w:val="0"/>
        <w:spacing w:before="100" w:after="60"/>
      </w:pPr>
      <w:r>
        <w:rPr>
          <w:rFonts w:ascii="Times New Roman" w:hAnsi="Times New Roman" w:eastAsia="Times New Roman"/>
          <w:b w:val="0"/>
          <w:color w:val="000000"/>
        </w:rPr>
        <w:t>4. At 9 p.m. yesterday, I __________ (review) my notes for the test.</w:t>
      </w:r>
    </w:p>
    <w:p>
      <w:pPr>
        <w:keepNext w:val="0"/>
        <w:spacing w:before="100" w:after="60"/>
      </w:pPr>
      <w:r>
        <w:rPr>
          <w:rFonts w:ascii="Times New Roman" w:hAnsi="Times New Roman" w:eastAsia="Times New Roman"/>
          <w:b w:val="0"/>
          <w:color w:val="000000"/>
        </w:rPr>
        <w:t>5. I think more people __________ (work) remotely in the future.</w:t>
      </w:r>
    </w:p>
    <w:p>
      <w:pPr>
        <w:keepNext w:val="0"/>
        <w:spacing w:before="100" w:after="60"/>
      </w:pPr>
      <w:r>
        <w:rPr>
          <w:rFonts w:ascii="Times New Roman" w:hAnsi="Times New Roman" w:eastAsia="Times New Roman"/>
          <w:b w:val="0"/>
          <w:color w:val="000000"/>
        </w:rPr>
        <w:t>6. We __________ (meet) the career adviser tomorrow afternoon; the appointment is already arranged.</w:t>
      </w:r>
    </w:p>
    <w:p>
      <w:pPr>
        <w:keepNext w:val="0"/>
        <w:spacing w:before="100" w:after="60"/>
      </w:pPr>
      <w:r>
        <w:rPr>
          <w:rFonts w:ascii="Times New Roman" w:hAnsi="Times New Roman" w:eastAsia="Times New Roman"/>
          <w:b w:val="0"/>
          <w:color w:val="000000"/>
        </w:rPr>
        <w:t>7. She __________ (study) English since 2022.</w:t>
      </w:r>
    </w:p>
    <w:p>
      <w:pPr>
        <w:keepNext w:val="0"/>
        <w:spacing w:before="100" w:after="60"/>
      </w:pPr>
      <w:r>
        <w:rPr>
          <w:rFonts w:ascii="Times New Roman" w:hAnsi="Times New Roman" w:eastAsia="Times New Roman"/>
          <w:b w:val="0"/>
          <w:color w:val="000000"/>
        </w:rPr>
        <w:t>8. He is tired because he __________ (work) on the presentation all morning.</w:t>
      </w:r>
    </w:p>
    <w:p>
      <w:pPr>
        <w:keepNext w:val="0"/>
        <w:spacing w:before="100" w:after="60"/>
      </w:pPr>
      <w:r>
        <w:rPr>
          <w:rFonts w:ascii="Times New Roman" w:hAnsi="Times New Roman" w:eastAsia="Times New Roman"/>
          <w:b w:val="0"/>
          <w:color w:val="000000"/>
        </w:rPr>
        <w:t>9. By the time the teacher arrived, the students __________ already __________ (finish) the quiz.</w:t>
      </w:r>
    </w:p>
    <w:p>
      <w:pPr>
        <w:keepNext w:val="0"/>
        <w:spacing w:before="100" w:after="60"/>
      </w:pPr>
      <w:r>
        <w:rPr>
          <w:rFonts w:ascii="Times New Roman" w:hAnsi="Times New Roman" w:eastAsia="Times New Roman"/>
          <w:b w:val="0"/>
          <w:color w:val="000000"/>
        </w:rPr>
        <w:t>10. They were exhausted because they __________ (travel) for nearly twelve hours.</w:t>
      </w:r>
    </w:p>
    <w:p>
      <w:pPr>
        <w:keepNext w:val="0"/>
        <w:spacing w:before="100" w:after="60"/>
      </w:pPr>
      <w:r>
        <w:rPr>
          <w:rFonts w:ascii="Times New Roman" w:hAnsi="Times New Roman" w:eastAsia="Times New Roman"/>
          <w:b w:val="0"/>
          <w:color w:val="000000"/>
        </w:rPr>
        <w:t>11. This time tomorrow, I __________ (attend) an online workshop.</w:t>
      </w:r>
    </w:p>
    <w:p>
      <w:pPr>
        <w:keepNext w:val="0"/>
        <w:spacing w:before="100" w:after="60"/>
      </w:pPr>
      <w:r>
        <w:rPr>
          <w:rFonts w:ascii="Times New Roman" w:hAnsi="Times New Roman" w:eastAsia="Times New Roman"/>
          <w:b w:val="0"/>
          <w:color w:val="000000"/>
        </w:rPr>
        <w:t>12. By next Monday, the team __________ (complete) the survey.</w:t>
      </w:r>
    </w:p>
    <w:p>
      <w:pPr>
        <w:keepNext w:val="0"/>
        <w:spacing w:before="100" w:after="60"/>
      </w:pPr>
      <w:r>
        <w:rPr>
          <w:rFonts w:ascii="Times New Roman" w:hAnsi="Times New Roman" w:eastAsia="Times New Roman"/>
          <w:b w:val="0"/>
          <w:color w:val="000000"/>
        </w:rPr>
        <w:t>13. By 2030, she __________ (work) in the education sector for fifteen years.</w:t>
      </w:r>
    </w:p>
    <w:p>
      <w:pPr>
        <w:keepNext w:val="0"/>
        <w:spacing w:before="100" w:after="60"/>
      </w:pPr>
      <w:r>
        <w:rPr>
          <w:rFonts w:ascii="Times New Roman" w:hAnsi="Times New Roman" w:eastAsia="Times New Roman"/>
          <w:b w:val="0"/>
          <w:color w:val="000000"/>
        </w:rPr>
        <w:t>14. When I called Minh, he __________ (discuss) the project with his classmates.</w:t>
      </w:r>
    </w:p>
    <w:p>
      <w:pPr>
        <w:keepNext w:val="0"/>
        <w:spacing w:before="100" w:after="60"/>
      </w:pPr>
      <w:r>
        <w:rPr>
          <w:rFonts w:ascii="Times New Roman" w:hAnsi="Times New Roman" w:eastAsia="Times New Roman"/>
          <w:b w:val="0"/>
          <w:color w:val="000000"/>
        </w:rPr>
        <w:t>15. We __________ just __________ (receive) the final results, so everyone is excited.</w:t>
      </w:r>
    </w:p>
    <w:p>
      <w:pPr>
        <w:pStyle w:val="SectionTitle"/>
        <w:keepNext w:val="0"/>
        <w:spacing w:before="0" w:after="120"/>
      </w:pPr>
      <w:r>
        <w:rPr>
          <w:rFonts w:ascii="Times New Roman" w:hAnsi="Times New Roman" w:eastAsia="Times New Roman"/>
          <w:b w:val="0"/>
          <w:color w:val="000000"/>
        </w:rPr>
        <w:t>PHẦN 4. SỬA LỖI SAI (10 điểm)</w:t>
      </w:r>
    </w:p>
    <w:p>
      <w:pPr>
        <w:pStyle w:val="Instruction"/>
        <w:keepNext w:val="0"/>
        <w:spacing w:before="0" w:after="120"/>
      </w:pPr>
      <w:r>
        <w:rPr>
          <w:rFonts w:ascii="Times New Roman" w:hAnsi="Times New Roman" w:eastAsia="Times New Roman"/>
          <w:b w:val="0"/>
          <w:color w:val="000000"/>
        </w:rPr>
        <w:t>Mỗi câu có một lỗi sai. Viết lại câu đúng.</w:t>
      </w:r>
    </w:p>
    <w:p>
      <w:pPr>
        <w:keepNext w:val="0"/>
        <w:spacing w:before="100" w:after="60"/>
      </w:pPr>
      <w:r>
        <w:rPr>
          <w:rFonts w:ascii="Times New Roman" w:hAnsi="Times New Roman" w:eastAsia="Times New Roman"/>
          <w:b w:val="0"/>
          <w:color w:val="000000"/>
        </w:rPr>
        <w:t>1. She doesn’t knows how to use this application.</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2. The new computers must install before the course begins.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3. This test is more easier than the previous one.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4. The student which won the prize is in my class.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5. Lan asked me where did I learn English.</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6. If I had more free time, I will join the volunteer club.</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7. The number of online learners are increasing every year.</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8. He bought the leather black expensive bag for the interview.</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9. The company needs more highly qualification workers.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10. The doctor recommended that he drinks more water every day.</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120"/>
      </w:pPr>
      <w:r>
        <w:rPr>
          <w:rFonts w:ascii="Times New Roman" w:hAnsi="Times New Roman" w:eastAsia="Times New Roman"/>
          <w:b w:val="0"/>
          <w:color w:val="000000"/>
        </w:rPr>
        <w:t>PHẦN 5. BIẾN ĐỔI CÂU (15 điểm)</w:t>
      </w:r>
    </w:p>
    <w:p>
      <w:pPr>
        <w:pStyle w:val="Instruction"/>
        <w:keepNext w:val="0"/>
        <w:spacing w:before="0" w:after="120"/>
      </w:pPr>
      <w:r>
        <w:rPr>
          <w:rFonts w:ascii="Times New Roman" w:hAnsi="Times New Roman" w:eastAsia="Times New Roman"/>
          <w:b w:val="0"/>
          <w:color w:val="000000"/>
        </w:rPr>
        <w:t>Viết lại câu theo yêu cầu mà không làm thay đổi nghĩa chính.</w:t>
      </w:r>
    </w:p>
    <w:p>
      <w:pPr>
        <w:keepNext w:val="0"/>
        <w:spacing w:before="100" w:after="60"/>
      </w:pPr>
      <w:r>
        <w:rPr>
          <w:rFonts w:ascii="Times New Roman" w:hAnsi="Times New Roman" w:eastAsia="Times New Roman"/>
          <w:b w:val="0"/>
          <w:color w:val="000000"/>
        </w:rPr>
        <w:t>1. People use smartphones for many learning activities. (Đổi sang bị động)</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2. This course is more practical than the previous course. (Dùng "less practical")</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3. I met a woman. Her daughter works for an international company. (Nối bằng mệnh đề quan hệ)</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4. The students who are taking part in the competition must arrive early. (Rút gọn mệnh đề quan hệ)</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5. "I have finished my application," Nam said. (Đổi sang câu tường thuật)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6. "Why do you want this job?" the interviewer asked me. (Đổi sang câu tường thuật)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7. "Please send me the document before noon," my manager said. (Đổi sang câu tường thuật)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8. I do not have enough experience, so I cannot apply for that position. (Dùng câu điều kiện loại 2)</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9. She did not back up the file, so she lost all her work. (Dùng câu điều kiện loại 3)</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10. We use public transport because we want to reduce air pollution. (Dùng "so that")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11. I will finish the online lesson. Then I will go for a walk. (Dùng "after")</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12. He started working for this company in 2020. (Dùng Present Perfect)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13. My mother often walked to the market when she was young. (Dùng "used to")</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14. It is a good idea for students to take short breaks while studying. (Dùng "should")</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15. It is essential for every applicant to provide accurate information. (Viết lại với Subjunctive Mood: "It is essential that...")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120"/>
      </w:pPr>
      <w:r>
        <w:rPr>
          <w:rFonts w:ascii="Times New Roman" w:hAnsi="Times New Roman" w:eastAsia="Times New Roman"/>
          <w:b w:val="0"/>
          <w:color w:val="000000"/>
        </w:rPr>
        <w:t>PHẦN 6. DỊCH (10 điểm)</w:t>
      </w:r>
    </w:p>
    <w:p>
      <w:pPr>
        <w:pStyle w:val="Instruction"/>
        <w:keepNext w:val="0"/>
        <w:spacing w:before="0" w:after="120"/>
      </w:pPr>
      <w:r>
        <w:rPr>
          <w:rFonts w:ascii="Times New Roman" w:hAnsi="Times New Roman" w:eastAsia="Times New Roman"/>
          <w:b w:val="0"/>
          <w:color w:val="000000"/>
        </w:rPr>
        <w:t>Dịch các câu sau. Chấp nhận cách diễn đạt tương đương nếu đúng ngữ pháp và tự nhiên.</w:t>
      </w:r>
    </w:p>
    <w:p>
      <w:pPr>
        <w:keepNext w:val="0"/>
        <w:spacing w:before="0" w:after="80"/>
      </w:pPr>
      <w:r>
        <w:rPr>
          <w:rFonts w:ascii="Times New Roman" w:hAnsi="Times New Roman" w:eastAsia="Times New Roman"/>
          <w:b/>
          <w:color w:val="000000"/>
        </w:rPr>
        <w:t>A. Dịch sang tiếng Anh</w:t>
      </w:r>
    </w:p>
    <w:p>
      <w:pPr>
        <w:keepNext w:val="0"/>
        <w:spacing w:before="100" w:after="60"/>
      </w:pPr>
      <w:r>
        <w:rPr>
          <w:rFonts w:ascii="Times New Roman" w:hAnsi="Times New Roman" w:eastAsia="Times New Roman"/>
          <w:b w:val="0"/>
          <w:color w:val="000000"/>
        </w:rPr>
        <w:t>1. Tôi đã quen với việc học trực tuyến vào buổi tối.</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2. Nếu tôi biết cách sử dụng phần mềm này, tôi sẽ hoàn thành công việc nhanh hơn.</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3. Đây là khóa học mà giáo viên của tôi đã giới thiệu.</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4. Người quản lý hỏi tôi liệu tôi có thể bắt đầu công việc vào tuần sau không.</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5. Chúng ta nên sử dụng công nghệ một cách có trách nhiệm để bảo vệ sức khỏe và thời gian của mình.</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60" w:after="80"/>
      </w:pPr>
      <w:r>
        <w:rPr>
          <w:rFonts w:ascii="Times New Roman" w:hAnsi="Times New Roman" w:eastAsia="Times New Roman"/>
          <w:b/>
          <w:color w:val="000000"/>
        </w:rPr>
        <w:t>B. Dịch sang tiếng Việt</w:t>
      </w:r>
    </w:p>
    <w:p>
      <w:pPr>
        <w:keepNext w:val="0"/>
        <w:spacing w:before="100" w:after="60"/>
      </w:pPr>
      <w:r>
        <w:rPr>
          <w:rFonts w:ascii="Times New Roman" w:hAnsi="Times New Roman" w:eastAsia="Times New Roman"/>
          <w:b w:val="0"/>
          <w:color w:val="000000"/>
        </w:rPr>
        <w:t>6. By next year, the school will have introduced several new digital learning tools.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7. Most of the students found the workshop useful, although a few wanted more practical activities.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8. The company is looking for applicants who can communicate clearly and work well in a team.</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9. If people used less plastic, the amount of waste in the environment would decrease.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10. The doctor suggested that she reduce her screen time before going to bed.</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120"/>
      </w:pPr>
      <w:r>
        <w:rPr>
          <w:rFonts w:ascii="Times New Roman" w:hAnsi="Times New Roman" w:eastAsia="Times New Roman"/>
          <w:b w:val="0"/>
          <w:color w:val="000000"/>
        </w:rPr>
        <w:t>PHẦN 7. ĐỌC HIỂU TỔNG HỢP (10 điểm)</w:t>
      </w:r>
    </w:p>
    <w:p>
      <w:pPr>
        <w:pStyle w:val="Instruction"/>
        <w:keepNext w:val="0"/>
        <w:spacing w:before="0" w:after="120"/>
      </w:pPr>
      <w:r>
        <w:rPr>
          <w:rFonts w:ascii="Times New Roman" w:hAnsi="Times New Roman" w:eastAsia="Times New Roman"/>
          <w:b w:val="0"/>
          <w:color w:val="000000"/>
        </w:rPr>
        <w:t>Đọc đoạn văn và trả lời các câu hỏi bằng tiếng Anh, trừ khi câu hỏi yêu cầu khác.</w:t>
      </w:r>
    </w:p>
    <w:p>
      <w:pPr>
        <w:keepNext w:val="0"/>
        <w:spacing w:before="0" w:after="160"/>
      </w:pPr>
      <w:r>
        <w:rPr>
          <w:rFonts w:ascii="Times New Roman" w:hAnsi="Times New Roman" w:eastAsia="Times New Roman"/>
          <w:b w:val="0"/>
          <w:color w:val="000000"/>
        </w:rPr>
        <w:t>Last year, Riverside Secondary School introduced a program called Future Skills Week. The program was designed to help students connect what they learn in class with skills that are useful in further education and the workplace. During the week, students attended short workshops on communication, teamwork, digital safety, environmental responsibility, and healthy study habits.</w:t>
      </w:r>
    </w:p>
    <w:p>
      <w:pPr>
        <w:keepNext w:val="0"/>
        <w:spacing w:before="0" w:after="160"/>
      </w:pPr>
      <w:r>
        <w:rPr>
          <w:rFonts w:ascii="Times New Roman" w:hAnsi="Times New Roman" w:eastAsia="Times New Roman"/>
          <w:b w:val="0"/>
          <w:color w:val="000000"/>
        </w:rPr>
        <w:t>One workshop focused on technology. Instead of simply teaching students how to use new devices, the instructor asked them to think about when technology is helpful and when it can become distracting. Students discussed password safety, reliable online information, and the importance of taking regular screen breaks. Another workshop, which was led by a local engineer, showed students how small design changes can reduce energy use in homes and schools.</w:t>
      </w:r>
    </w:p>
    <w:p>
      <w:pPr>
        <w:keepNext w:val="0"/>
        <w:spacing w:before="0" w:after="160"/>
      </w:pPr>
      <w:r>
        <w:rPr>
          <w:rFonts w:ascii="Times New Roman" w:hAnsi="Times New Roman" w:eastAsia="Times New Roman"/>
          <w:b w:val="0"/>
          <w:color w:val="000000"/>
        </w:rPr>
        <w:t>The career sessions were also popular. Volunteers from different professions explained what their jobs involved and which skills employers valued. Several speakers emphasized that technical knowledge is important, but they also said that communication, responsibility, and the ability to learn continuously are essential. Students were encouraged to ask questions instead of simply listening to presentations.</w:t>
      </w:r>
    </w:p>
    <w:p>
      <w:pPr>
        <w:keepNext w:val="0"/>
        <w:spacing w:before="0" w:after="160"/>
      </w:pPr>
      <w:r>
        <w:rPr>
          <w:rFonts w:ascii="Times New Roman" w:hAnsi="Times New Roman" w:eastAsia="Times New Roman"/>
          <w:b w:val="0"/>
          <w:color w:val="000000"/>
        </w:rPr>
        <w:t>After the program, the school surveyed 240 students. Most of them said they had become more aware of the connection between school subjects and real-life problems. A few students suggested adding more hands-on activities next year. The school has accepted this feedback and is already planning practical projects in which students will work in small teams to solve community problems.</w:t>
      </w:r>
    </w:p>
    <w:p>
      <w:pPr>
        <w:keepNext w:val="0"/>
        <w:spacing w:before="100" w:after="60"/>
      </w:pPr>
      <w:r>
        <w:rPr>
          <w:rFonts w:ascii="Times New Roman" w:hAnsi="Times New Roman" w:eastAsia="Times New Roman"/>
          <w:b w:val="0"/>
          <w:color w:val="000000"/>
        </w:rPr>
        <w:t>1. What was the main purpose of Future Skills Week?</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2. Name two topics included in the workshops.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3. What did students discuss in the technology workshop?</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4. Who led the workshop about reducing energy use?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5. According to the speakers, which skills are important besides technical knowledge?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6. How many students took part in the survey?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7. What did most students become more aware of?</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8. What did a few students suggest for the following year?</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9. Find one relative clause in the passage.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10. In the last paragraph, what does "this feedback" refer to?</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120"/>
      </w:pPr>
      <w:r>
        <w:rPr>
          <w:rFonts w:ascii="Times New Roman" w:hAnsi="Times New Roman" w:eastAsia="Times New Roman"/>
          <w:b w:val="0"/>
          <w:color w:val="000000"/>
        </w:rPr>
        <w:t>PHẦN 8. VIẾT (10 điểm)</w:t>
      </w:r>
    </w:p>
    <w:p>
      <w:pPr>
        <w:pStyle w:val="Instruction"/>
        <w:keepNext w:val="0"/>
        <w:spacing w:before="0" w:after="120"/>
      </w:pPr>
      <w:r>
        <w:rPr>
          <w:rFonts w:ascii="Times New Roman" w:hAnsi="Times New Roman" w:eastAsia="Times New Roman"/>
          <w:b w:val="0"/>
          <w:color w:val="000000"/>
        </w:rPr>
        <w:t>Viết một đoạn văn khoảng 130-160 từ về chủ đề dưới đây.</w:t>
      </w:r>
    </w:p>
    <w:p>
      <w:pPr>
        <w:keepNext w:val="0"/>
        <w:spacing w:before="0" w:after="100"/>
      </w:pPr>
      <w:r>
        <w:rPr>
          <w:rFonts w:ascii="Times New Roman" w:hAnsi="Times New Roman" w:eastAsia="Times New Roman"/>
          <w:b/>
          <w:color w:val="000000"/>
        </w:rPr>
        <w:t>Chủ đề: Skills and Habits for My Future</w:t>
      </w:r>
    </w:p>
    <w:p>
      <w:pPr>
        <w:keepNext w:val="0"/>
        <w:spacing w:before="0" w:after="100"/>
      </w:pPr>
      <w:r>
        <w:rPr>
          <w:rFonts w:ascii="Times New Roman" w:hAnsi="Times New Roman" w:eastAsia="Times New Roman"/>
          <w:b w:val="0"/>
          <w:color w:val="000000"/>
        </w:rPr>
        <w:t>Gợi ý: Nêu kỹ năng hoặc thói quen em muốn phát triển; lý do; việc em đang làm hiện nay; cách công nghệ, giáo dục, sức khỏe hoặc môi trường liên quan đến mục tiêu; kế hoạch trong tương lai.</w:t>
      </w:r>
    </w:p>
    <w:p>
      <w:pPr>
        <w:keepNext w:val="0"/>
        <w:spacing w:before="0" w:after="120"/>
      </w:pPr>
      <w:r>
        <w:rPr>
          <w:rFonts w:ascii="Times New Roman" w:hAnsi="Times New Roman" w:eastAsia="Times New Roman"/>
          <w:b w:val="0"/>
          <w:color w:val="000000"/>
        </w:rPr>
        <w:t>Yêu cầu: Bài viết nên sử dụng đa dạng kiến thức đã học. Cố gắng có ít nhất 1 câu với thì hoàn thành, 1 Modal Verb, 1 mệnh đề quan hệ hoặc câu tường thuật, 1 câu điều kiện/mệnh đề mục đích, và sử dụng từ vựng phù hợp về giáo dục, công việc, công nghệ, môi trường hoặc sức khỏe.</w:t>
      </w:r>
    </w:p>
    <w:p>
      <w:pPr>
        <w:keepNext w:val="0"/>
        <w:spacing w:before="0" w:after="100"/>
      </w:pPr>
      <w:r>
        <w:rPr>
          <w:rFonts w:ascii="Times New Roman" w:hAnsi="Times New Roman" w:eastAsia="Times New Roman"/>
          <w:b w:val="0"/>
          <w:color w:val="000000"/>
        </w:rPr>
        <w:t>________________________________________________________________________________________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________________________________________________________________________________________</w:t>
      </w:r>
    </w:p>
    <w:p>
      <w:pPr/>
      <w:r>
        <w:rPr>
          <w:rFonts w:ascii="Times New Roman" w:hAnsi="Times New Roman" w:eastAsia="Times New Roman"/>
          <w:color w:val="000000"/>
        </w:rPr>
        <w:br/>
      </w:r>
    </w:p>
    <w:p>
      <w:pPr/>
      <w:r>
        <w:rPr>
          <w:rFonts w:ascii="Times New Roman" w:hAnsi="Times New Roman" w:eastAsia="Times New Roman"/>
          <w:color w:val="000000"/>
        </w:rPr>
        <w:br w:type="page"/>
      </w:r>
    </w:p>
    <w:p>
      <w:pPr>
        <w:pStyle w:val="MainTitle"/>
        <w:keepNext w:val="0"/>
        <w:spacing w:before="0" w:after="160"/>
        <w:jc w:val="center"/>
      </w:pPr>
      <w:r>
        <w:rPr>
          <w:rFonts w:ascii="Times New Roman" w:hAnsi="Times New Roman" w:eastAsia="Times New Roman"/>
          <w:b w:val="0"/>
          <w:color w:val="000000"/>
        </w:rPr>
        <w:t>ĐÁP ÁN</w:t>
      </w:r>
    </w:p>
    <w:p>
      <w:pPr>
        <w:pStyle w:val="SectionTitle"/>
        <w:keepNext w:val="0"/>
        <w:spacing w:before="0" w:after="120"/>
      </w:pPr>
      <w:r>
        <w:rPr>
          <w:rFonts w:ascii="Times New Roman" w:hAnsi="Times New Roman" w:eastAsia="Times New Roman"/>
          <w:b w:val="0"/>
          <w:color w:val="000000"/>
        </w:rPr>
        <w:t>PHẦN 1</w:t>
      </w:r>
    </w:p>
    <w:p>
      <w:pPr>
        <w:keepNext w:val="0"/>
        <w:spacing w:before="0" w:after="120"/>
      </w:pPr>
      <w:r>
        <w:rPr>
          <w:rFonts w:ascii="Times New Roman" w:hAnsi="Times New Roman" w:eastAsia="Times New Roman"/>
          <w:b w:val="0"/>
          <w:color w:val="000000"/>
        </w:rPr>
        <w:t>Câu 1: C. wanted</w:t>
      </w:r>
    </w:p>
    <w:p>
      <w:pPr>
        <w:keepNext w:val="0"/>
        <w:spacing w:before="0" w:after="120"/>
      </w:pPr>
      <w:r>
        <w:rPr>
          <w:rFonts w:ascii="Times New Roman" w:hAnsi="Times New Roman" w:eastAsia="Times New Roman"/>
          <w:b w:val="0"/>
          <w:color w:val="000000"/>
        </w:rPr>
        <w:t>Câu 2: B. cups</w:t>
      </w:r>
    </w:p>
    <w:p>
      <w:pPr>
        <w:keepNext w:val="0"/>
        <w:spacing w:before="0" w:after="120"/>
      </w:pPr>
      <w:r>
        <w:rPr>
          <w:rFonts w:ascii="Times New Roman" w:hAnsi="Times New Roman" w:eastAsia="Times New Roman"/>
          <w:b w:val="0"/>
          <w:color w:val="000000"/>
        </w:rPr>
        <w:t>Câu 3: C. begin</w:t>
      </w:r>
    </w:p>
    <w:p>
      <w:pPr>
        <w:keepNext w:val="0"/>
        <w:spacing w:before="0" w:after="120"/>
      </w:pPr>
      <w:r>
        <w:rPr>
          <w:rFonts w:ascii="Times New Roman" w:hAnsi="Times New Roman" w:eastAsia="Times New Roman"/>
          <w:b w:val="0"/>
          <w:color w:val="000000"/>
        </w:rPr>
        <w:t>Câu 4: A. Of course.</w:t>
      </w:r>
    </w:p>
    <w:p>
      <w:pPr>
        <w:keepNext w:val="0"/>
        <w:spacing w:before="0" w:after="120"/>
      </w:pPr>
      <w:r>
        <w:rPr>
          <w:rFonts w:ascii="Times New Roman" w:hAnsi="Times New Roman" w:eastAsia="Times New Roman"/>
          <w:b w:val="0"/>
          <w:color w:val="000000"/>
        </w:rPr>
        <w:t>Câu 5: B. About four times a week.</w:t>
      </w:r>
    </w:p>
    <w:p>
      <w:pPr>
        <w:keepNext w:val="0"/>
        <w:spacing w:before="0" w:after="120"/>
      </w:pPr>
      <w:r>
        <w:rPr>
          <w:rFonts w:ascii="Times New Roman" w:hAnsi="Times New Roman" w:eastAsia="Times New Roman"/>
          <w:b w:val="0"/>
          <w:color w:val="000000"/>
        </w:rPr>
        <w:t>Câu 6: A. half past eight</w:t>
      </w:r>
    </w:p>
    <w:p>
      <w:pPr>
        <w:keepNext w:val="0"/>
        <w:spacing w:before="0" w:after="120"/>
      </w:pPr>
      <w:r>
        <w:rPr>
          <w:rFonts w:ascii="Times New Roman" w:hAnsi="Times New Roman" w:eastAsia="Times New Roman"/>
          <w:b w:val="0"/>
          <w:color w:val="000000"/>
        </w:rPr>
        <w:t>Câu 7: B. thirty-first</w:t>
      </w:r>
    </w:p>
    <w:p>
      <w:pPr>
        <w:keepNext w:val="0"/>
        <w:spacing w:before="0" w:after="120"/>
      </w:pPr>
      <w:r>
        <w:rPr>
          <w:rFonts w:ascii="Times New Roman" w:hAnsi="Times New Roman" w:eastAsia="Times New Roman"/>
          <w:b w:val="0"/>
          <w:color w:val="000000"/>
        </w:rPr>
        <w:t>Câu 8: C. We</w:t>
      </w:r>
    </w:p>
    <w:p>
      <w:pPr>
        <w:keepNext w:val="0"/>
        <w:spacing w:before="0" w:after="120"/>
      </w:pPr>
      <w:r>
        <w:rPr>
          <w:rFonts w:ascii="Times New Roman" w:hAnsi="Times New Roman" w:eastAsia="Times New Roman"/>
          <w:b w:val="0"/>
          <w:color w:val="000000"/>
        </w:rPr>
        <w:t>Câu 9: A. You are welcome.</w:t>
      </w:r>
    </w:p>
    <w:p>
      <w:pPr>
        <w:keepNext w:val="0"/>
        <w:spacing w:before="0" w:after="120"/>
      </w:pPr>
      <w:r>
        <w:rPr>
          <w:rFonts w:ascii="Times New Roman" w:hAnsi="Times New Roman" w:eastAsia="Times New Roman"/>
          <w:b w:val="0"/>
          <w:color w:val="000000"/>
        </w:rPr>
        <w:t>Câu 10: A. It can be useful if students manage their time well.</w:t>
      </w:r>
    </w:p>
    <w:p>
      <w:pPr>
        <w:pStyle w:val="SectionTitle"/>
        <w:keepNext w:val="0"/>
        <w:spacing w:before="0" w:after="120"/>
      </w:pPr>
      <w:r>
        <w:rPr>
          <w:rFonts w:ascii="Times New Roman" w:hAnsi="Times New Roman" w:eastAsia="Times New Roman"/>
          <w:b w:val="0"/>
          <w:color w:val="000000"/>
        </w:rPr>
        <w:t>PHẦN 2</w:t>
      </w:r>
    </w:p>
    <w:p>
      <w:pPr>
        <w:keepNext w:val="0"/>
        <w:spacing w:before="0" w:after="120"/>
      </w:pPr>
      <w:r>
        <w:rPr>
          <w:rFonts w:ascii="Times New Roman" w:hAnsi="Times New Roman" w:eastAsia="Times New Roman"/>
          <w:b w:val="0"/>
          <w:color w:val="000000"/>
        </w:rPr>
        <w:t>Câu 1: C. dictionaries</w:t>
      </w:r>
    </w:p>
    <w:p>
      <w:pPr>
        <w:keepNext w:val="0"/>
        <w:spacing w:before="0" w:after="120"/>
      </w:pPr>
      <w:r>
        <w:rPr>
          <w:rFonts w:ascii="Times New Roman" w:hAnsi="Times New Roman" w:eastAsia="Times New Roman"/>
          <w:b w:val="0"/>
          <w:color w:val="000000"/>
        </w:rPr>
        <w:t>Câu 2: C. success</w:t>
      </w:r>
    </w:p>
    <w:p>
      <w:pPr>
        <w:keepNext w:val="0"/>
        <w:spacing w:before="0" w:after="120"/>
      </w:pPr>
      <w:r>
        <w:rPr>
          <w:rFonts w:ascii="Times New Roman" w:hAnsi="Times New Roman" w:eastAsia="Times New Roman"/>
          <w:b w:val="0"/>
          <w:color w:val="000000"/>
        </w:rPr>
        <w:t>Câu 3: B. carefully</w:t>
      </w:r>
    </w:p>
    <w:p>
      <w:pPr>
        <w:keepNext w:val="0"/>
        <w:spacing w:before="0" w:after="120"/>
      </w:pPr>
      <w:r>
        <w:rPr>
          <w:rFonts w:ascii="Times New Roman" w:hAnsi="Times New Roman" w:eastAsia="Times New Roman"/>
          <w:b w:val="0"/>
          <w:color w:val="000000"/>
        </w:rPr>
        <w:t>Câu 4: A. a / the</w:t>
      </w:r>
    </w:p>
    <w:p>
      <w:pPr>
        <w:keepNext w:val="0"/>
        <w:spacing w:before="0" w:after="120"/>
      </w:pPr>
      <w:r>
        <w:rPr>
          <w:rFonts w:ascii="Times New Roman" w:hAnsi="Times New Roman" w:eastAsia="Times New Roman"/>
          <w:b w:val="0"/>
          <w:color w:val="000000"/>
        </w:rPr>
        <w:t>Câu 5: B. at / on</w:t>
      </w:r>
    </w:p>
    <w:p>
      <w:pPr>
        <w:keepNext w:val="0"/>
        <w:spacing w:before="0" w:after="120"/>
      </w:pPr>
      <w:r>
        <w:rPr>
          <w:rFonts w:ascii="Times New Roman" w:hAnsi="Times New Roman" w:eastAsia="Times New Roman"/>
          <w:b w:val="0"/>
          <w:color w:val="000000"/>
        </w:rPr>
        <w:t>Câu 6: B. much / some</w:t>
      </w:r>
    </w:p>
    <w:p>
      <w:pPr>
        <w:keepNext w:val="0"/>
        <w:spacing w:before="0" w:after="120"/>
      </w:pPr>
      <w:r>
        <w:rPr>
          <w:rFonts w:ascii="Times New Roman" w:hAnsi="Times New Roman" w:eastAsia="Times New Roman"/>
          <w:b w:val="0"/>
          <w:color w:val="000000"/>
        </w:rPr>
        <w:t>Câu 7: A. used to</w:t>
      </w:r>
    </w:p>
    <w:p>
      <w:pPr>
        <w:keepNext w:val="0"/>
        <w:spacing w:before="0" w:after="120"/>
      </w:pPr>
      <w:r>
        <w:rPr>
          <w:rFonts w:ascii="Times New Roman" w:hAnsi="Times New Roman" w:eastAsia="Times New Roman"/>
          <w:b w:val="0"/>
          <w:color w:val="000000"/>
        </w:rPr>
        <w:t>Câu 8: A. must</w:t>
      </w:r>
    </w:p>
    <w:p>
      <w:pPr>
        <w:keepNext w:val="0"/>
        <w:spacing w:before="0" w:after="120"/>
      </w:pPr>
      <w:r>
        <w:rPr>
          <w:rFonts w:ascii="Times New Roman" w:hAnsi="Times New Roman" w:eastAsia="Times New Roman"/>
          <w:b w:val="0"/>
          <w:color w:val="000000"/>
        </w:rPr>
        <w:t>Câu 9: B. will be completed</w:t>
      </w:r>
    </w:p>
    <w:p>
      <w:pPr>
        <w:keepNext w:val="0"/>
        <w:spacing w:before="0" w:after="120"/>
      </w:pPr>
      <w:r>
        <w:rPr>
          <w:rFonts w:ascii="Times New Roman" w:hAnsi="Times New Roman" w:eastAsia="Times New Roman"/>
          <w:b w:val="0"/>
          <w:color w:val="000000"/>
        </w:rPr>
        <w:t>Câu 10: B. very easy</w:t>
      </w:r>
    </w:p>
    <w:p>
      <w:pPr>
        <w:keepNext w:val="0"/>
        <w:spacing w:before="0" w:after="120"/>
      </w:pPr>
      <w:r>
        <w:rPr>
          <w:rFonts w:ascii="Times New Roman" w:hAnsi="Times New Roman" w:eastAsia="Times New Roman"/>
          <w:b w:val="0"/>
          <w:color w:val="000000"/>
        </w:rPr>
        <w:t>Câu 11: B. necessary</w:t>
      </w:r>
    </w:p>
    <w:p>
      <w:pPr>
        <w:keepNext w:val="0"/>
        <w:spacing w:before="0" w:after="120"/>
      </w:pPr>
      <w:r>
        <w:rPr>
          <w:rFonts w:ascii="Times New Roman" w:hAnsi="Times New Roman" w:eastAsia="Times New Roman"/>
          <w:b w:val="0"/>
          <w:color w:val="000000"/>
        </w:rPr>
        <w:t>Câu 12: A. had finished</w:t>
      </w:r>
    </w:p>
    <w:p>
      <w:pPr>
        <w:keepNext w:val="0"/>
        <w:spacing w:before="0" w:after="120"/>
      </w:pPr>
      <w:r>
        <w:rPr>
          <w:rFonts w:ascii="Times New Roman" w:hAnsi="Times New Roman" w:eastAsia="Times New Roman"/>
          <w:b w:val="0"/>
          <w:color w:val="000000"/>
        </w:rPr>
        <w:t>Câu 13: B. had</w:t>
      </w:r>
    </w:p>
    <w:p>
      <w:pPr>
        <w:keepNext w:val="0"/>
        <w:spacing w:before="0" w:after="120"/>
      </w:pPr>
      <w:r>
        <w:rPr>
          <w:rFonts w:ascii="Times New Roman" w:hAnsi="Times New Roman" w:eastAsia="Times New Roman"/>
          <w:b w:val="0"/>
          <w:color w:val="000000"/>
        </w:rPr>
        <w:t>Câu 14: A. so that</w:t>
      </w:r>
    </w:p>
    <w:p>
      <w:pPr>
        <w:keepNext w:val="0"/>
        <w:spacing w:before="0" w:after="120"/>
      </w:pPr>
      <w:r>
        <w:rPr>
          <w:rFonts w:ascii="Times New Roman" w:hAnsi="Times New Roman" w:eastAsia="Times New Roman"/>
          <w:b w:val="0"/>
          <w:color w:val="000000"/>
        </w:rPr>
        <w:t>Câu 15: A. put off</w:t>
      </w:r>
    </w:p>
    <w:p>
      <w:pPr>
        <w:keepNext w:val="0"/>
        <w:spacing w:before="0" w:after="120"/>
      </w:pPr>
      <w:r>
        <w:rPr>
          <w:rFonts w:ascii="Times New Roman" w:hAnsi="Times New Roman" w:eastAsia="Times New Roman"/>
          <w:b w:val="0"/>
          <w:color w:val="000000"/>
        </w:rPr>
        <w:t>Câu 16: C. are</w:t>
      </w:r>
    </w:p>
    <w:p>
      <w:pPr>
        <w:keepNext w:val="0"/>
        <w:spacing w:before="0" w:after="120"/>
      </w:pPr>
      <w:r>
        <w:rPr>
          <w:rFonts w:ascii="Times New Roman" w:hAnsi="Times New Roman" w:eastAsia="Times New Roman"/>
          <w:b w:val="0"/>
          <w:color w:val="000000"/>
        </w:rPr>
        <w:t>Câu 17: A. beautiful small wooden</w:t>
      </w:r>
    </w:p>
    <w:p>
      <w:pPr>
        <w:keepNext w:val="0"/>
        <w:spacing w:before="0" w:after="120"/>
      </w:pPr>
      <w:r>
        <w:rPr>
          <w:rFonts w:ascii="Times New Roman" w:hAnsi="Times New Roman" w:eastAsia="Times New Roman"/>
          <w:b w:val="0"/>
          <w:color w:val="000000"/>
        </w:rPr>
        <w:t>Câu 18: A. another</w:t>
      </w:r>
    </w:p>
    <w:p>
      <w:pPr>
        <w:keepNext w:val="0"/>
        <w:spacing w:before="0" w:after="120"/>
      </w:pPr>
      <w:r>
        <w:rPr>
          <w:rFonts w:ascii="Times New Roman" w:hAnsi="Times New Roman" w:eastAsia="Times New Roman"/>
          <w:b w:val="0"/>
          <w:color w:val="000000"/>
        </w:rPr>
        <w:t>Câu 19: B. make</w:t>
      </w:r>
    </w:p>
    <w:p>
      <w:pPr>
        <w:keepNext w:val="0"/>
        <w:spacing w:before="0" w:after="120"/>
      </w:pPr>
      <w:r>
        <w:rPr>
          <w:rFonts w:ascii="Times New Roman" w:hAnsi="Times New Roman" w:eastAsia="Times New Roman"/>
          <w:b w:val="0"/>
          <w:color w:val="000000"/>
        </w:rPr>
        <w:t>Câu 20: A. well-being</w:t>
      </w:r>
    </w:p>
    <w:p>
      <w:pPr>
        <w:pStyle w:val="SectionTitle"/>
        <w:keepNext w:val="0"/>
        <w:spacing w:before="0" w:after="120"/>
      </w:pPr>
      <w:r>
        <w:rPr>
          <w:rFonts w:ascii="Times New Roman" w:hAnsi="Times New Roman" w:eastAsia="Times New Roman"/>
          <w:b w:val="0"/>
          <w:color w:val="000000"/>
        </w:rPr>
        <w:t>PHẦN 3</w:t>
      </w:r>
    </w:p>
    <w:p>
      <w:pPr>
        <w:keepNext w:val="0"/>
        <w:spacing w:before="0" w:after="120"/>
      </w:pPr>
      <w:r>
        <w:rPr>
          <w:rFonts w:ascii="Times New Roman" w:hAnsi="Times New Roman" w:eastAsia="Times New Roman"/>
          <w:b w:val="0"/>
          <w:color w:val="000000"/>
        </w:rPr>
        <w:t>Câu 1: walks</w:t>
      </w:r>
    </w:p>
    <w:p>
      <w:pPr>
        <w:keepNext w:val="0"/>
        <w:spacing w:before="0" w:after="120"/>
      </w:pPr>
      <w:r>
        <w:rPr>
          <w:rFonts w:ascii="Times New Roman" w:hAnsi="Times New Roman" w:eastAsia="Times New Roman"/>
          <w:b w:val="0"/>
          <w:color w:val="000000"/>
        </w:rPr>
        <w:t>Câu 2: is sleeping</w:t>
      </w:r>
    </w:p>
    <w:p>
      <w:pPr>
        <w:keepNext w:val="0"/>
        <w:spacing w:before="0" w:after="120"/>
      </w:pPr>
      <w:r>
        <w:rPr>
          <w:rFonts w:ascii="Times New Roman" w:hAnsi="Times New Roman" w:eastAsia="Times New Roman"/>
          <w:b w:val="0"/>
          <w:color w:val="000000"/>
        </w:rPr>
        <w:t>Câu 3: visited</w:t>
      </w:r>
    </w:p>
    <w:p>
      <w:pPr>
        <w:keepNext w:val="0"/>
        <w:spacing w:before="0" w:after="120"/>
      </w:pPr>
      <w:r>
        <w:rPr>
          <w:rFonts w:ascii="Times New Roman" w:hAnsi="Times New Roman" w:eastAsia="Times New Roman"/>
          <w:b w:val="0"/>
          <w:color w:val="000000"/>
        </w:rPr>
        <w:t>Câu 4: was reviewing</w:t>
      </w:r>
    </w:p>
    <w:p>
      <w:pPr>
        <w:keepNext w:val="0"/>
        <w:spacing w:before="0" w:after="120"/>
      </w:pPr>
      <w:r>
        <w:rPr>
          <w:rFonts w:ascii="Times New Roman" w:hAnsi="Times New Roman" w:eastAsia="Times New Roman"/>
          <w:b w:val="0"/>
          <w:color w:val="000000"/>
        </w:rPr>
        <w:t>Câu 5: will work</w:t>
      </w:r>
    </w:p>
    <w:p>
      <w:pPr>
        <w:keepNext w:val="0"/>
        <w:spacing w:before="0" w:after="120"/>
      </w:pPr>
      <w:r>
        <w:rPr>
          <w:rFonts w:ascii="Times New Roman" w:hAnsi="Times New Roman" w:eastAsia="Times New Roman"/>
          <w:b w:val="0"/>
          <w:color w:val="000000"/>
        </w:rPr>
        <w:t>Câu 6: are going to meet</w:t>
      </w:r>
    </w:p>
    <w:p>
      <w:pPr>
        <w:keepNext w:val="0"/>
        <w:spacing w:before="0" w:after="120"/>
      </w:pPr>
      <w:r>
        <w:rPr>
          <w:rFonts w:ascii="Times New Roman" w:hAnsi="Times New Roman" w:eastAsia="Times New Roman"/>
          <w:b w:val="0"/>
          <w:color w:val="000000"/>
        </w:rPr>
        <w:t>Câu 7: has studied / has been studying</w:t>
      </w:r>
    </w:p>
    <w:p>
      <w:pPr>
        <w:keepNext w:val="0"/>
        <w:spacing w:before="0" w:after="120"/>
      </w:pPr>
      <w:r>
        <w:rPr>
          <w:rFonts w:ascii="Times New Roman" w:hAnsi="Times New Roman" w:eastAsia="Times New Roman"/>
          <w:b w:val="0"/>
          <w:color w:val="000000"/>
        </w:rPr>
        <w:t>Câu 8: has been working</w:t>
      </w:r>
    </w:p>
    <w:p>
      <w:pPr>
        <w:keepNext w:val="0"/>
        <w:spacing w:before="0" w:after="120"/>
      </w:pPr>
      <w:r>
        <w:rPr>
          <w:rFonts w:ascii="Times New Roman" w:hAnsi="Times New Roman" w:eastAsia="Times New Roman"/>
          <w:b w:val="0"/>
          <w:color w:val="000000"/>
        </w:rPr>
        <w:t>Câu 9: had already finished</w:t>
      </w:r>
    </w:p>
    <w:p>
      <w:pPr>
        <w:keepNext w:val="0"/>
        <w:spacing w:before="0" w:after="120"/>
      </w:pPr>
      <w:r>
        <w:rPr>
          <w:rFonts w:ascii="Times New Roman" w:hAnsi="Times New Roman" w:eastAsia="Times New Roman"/>
          <w:b w:val="0"/>
          <w:color w:val="000000"/>
        </w:rPr>
        <w:t>Câu 10: had been traveling</w:t>
      </w:r>
    </w:p>
    <w:p>
      <w:pPr>
        <w:keepNext w:val="0"/>
        <w:spacing w:before="0" w:after="120"/>
      </w:pPr>
      <w:r>
        <w:rPr>
          <w:rFonts w:ascii="Times New Roman" w:hAnsi="Times New Roman" w:eastAsia="Times New Roman"/>
          <w:b w:val="0"/>
          <w:color w:val="000000"/>
        </w:rPr>
        <w:t>Câu 11: will be attending</w:t>
      </w:r>
    </w:p>
    <w:p>
      <w:pPr>
        <w:keepNext w:val="0"/>
        <w:spacing w:before="0" w:after="120"/>
      </w:pPr>
      <w:r>
        <w:rPr>
          <w:rFonts w:ascii="Times New Roman" w:hAnsi="Times New Roman" w:eastAsia="Times New Roman"/>
          <w:b w:val="0"/>
          <w:color w:val="000000"/>
        </w:rPr>
        <w:t>Câu 12: will have completed</w:t>
      </w:r>
    </w:p>
    <w:p>
      <w:pPr>
        <w:keepNext w:val="0"/>
        <w:spacing w:before="0" w:after="120"/>
      </w:pPr>
      <w:r>
        <w:rPr>
          <w:rFonts w:ascii="Times New Roman" w:hAnsi="Times New Roman" w:eastAsia="Times New Roman"/>
          <w:b w:val="0"/>
          <w:color w:val="000000"/>
        </w:rPr>
        <w:t>Câu 13: will have been working</w:t>
      </w:r>
    </w:p>
    <w:p>
      <w:pPr>
        <w:keepNext w:val="0"/>
        <w:spacing w:before="0" w:after="120"/>
      </w:pPr>
      <w:r>
        <w:rPr>
          <w:rFonts w:ascii="Times New Roman" w:hAnsi="Times New Roman" w:eastAsia="Times New Roman"/>
          <w:b w:val="0"/>
          <w:color w:val="000000"/>
        </w:rPr>
        <w:t>Câu 14: was discussing</w:t>
      </w:r>
    </w:p>
    <w:p>
      <w:pPr>
        <w:keepNext w:val="0"/>
        <w:spacing w:before="0" w:after="120"/>
      </w:pPr>
      <w:r>
        <w:rPr>
          <w:rFonts w:ascii="Times New Roman" w:hAnsi="Times New Roman" w:eastAsia="Times New Roman"/>
          <w:b w:val="0"/>
          <w:color w:val="000000"/>
        </w:rPr>
        <w:t>Câu 15: have just received</w:t>
      </w:r>
    </w:p>
    <w:p>
      <w:pPr>
        <w:pStyle w:val="SectionTitle"/>
        <w:keepNext w:val="0"/>
        <w:spacing w:before="0" w:after="120"/>
      </w:pPr>
      <w:r>
        <w:rPr>
          <w:rFonts w:ascii="Times New Roman" w:hAnsi="Times New Roman" w:eastAsia="Times New Roman"/>
          <w:b w:val="0"/>
          <w:color w:val="000000"/>
        </w:rPr>
        <w:t>PHẦN 4</w:t>
      </w:r>
    </w:p>
    <w:p>
      <w:pPr>
        <w:keepNext w:val="0"/>
        <w:spacing w:before="0" w:after="120"/>
      </w:pPr>
      <w:r>
        <w:rPr>
          <w:rFonts w:ascii="Times New Roman" w:hAnsi="Times New Roman" w:eastAsia="Times New Roman"/>
          <w:b w:val="0"/>
          <w:color w:val="000000"/>
        </w:rPr>
        <w:t>Câu 1: She doesn’t know how to use this application.</w:t>
      </w:r>
    </w:p>
    <w:p>
      <w:pPr>
        <w:keepNext w:val="0"/>
        <w:spacing w:before="0" w:after="120"/>
      </w:pPr>
      <w:r>
        <w:rPr>
          <w:rFonts w:ascii="Times New Roman" w:hAnsi="Times New Roman" w:eastAsia="Times New Roman"/>
          <w:b w:val="0"/>
          <w:color w:val="000000"/>
        </w:rPr>
        <w:t>Câu 2: The new computers must be installed before the course begins.</w:t>
      </w:r>
    </w:p>
    <w:p>
      <w:pPr>
        <w:keepNext w:val="0"/>
        <w:spacing w:before="0" w:after="120"/>
      </w:pPr>
      <w:r>
        <w:rPr>
          <w:rFonts w:ascii="Times New Roman" w:hAnsi="Times New Roman" w:eastAsia="Times New Roman"/>
          <w:b w:val="0"/>
          <w:color w:val="000000"/>
        </w:rPr>
        <w:t>Câu 3: This test is easier than the previous one.</w:t>
      </w:r>
    </w:p>
    <w:p>
      <w:pPr>
        <w:keepNext w:val="0"/>
        <w:spacing w:before="0" w:after="120"/>
      </w:pPr>
      <w:r>
        <w:rPr>
          <w:rFonts w:ascii="Times New Roman" w:hAnsi="Times New Roman" w:eastAsia="Times New Roman"/>
          <w:b w:val="0"/>
          <w:color w:val="000000"/>
        </w:rPr>
        <w:t>Câu 4: The student who/that won the prize is in my class.</w:t>
      </w:r>
    </w:p>
    <w:p>
      <w:pPr>
        <w:keepNext w:val="0"/>
        <w:spacing w:before="0" w:after="120"/>
      </w:pPr>
      <w:r>
        <w:rPr>
          <w:rFonts w:ascii="Times New Roman" w:hAnsi="Times New Roman" w:eastAsia="Times New Roman"/>
          <w:b w:val="0"/>
          <w:color w:val="000000"/>
        </w:rPr>
        <w:t>Câu 5: Lan asked me where I learned / had learned English.</w:t>
      </w:r>
    </w:p>
    <w:p>
      <w:pPr>
        <w:keepNext w:val="0"/>
        <w:spacing w:before="0" w:after="120"/>
      </w:pPr>
      <w:r>
        <w:rPr>
          <w:rFonts w:ascii="Times New Roman" w:hAnsi="Times New Roman" w:eastAsia="Times New Roman"/>
          <w:b w:val="0"/>
          <w:color w:val="000000"/>
        </w:rPr>
        <w:t>Câu 6: If I had more free time, I would join the volunteer club.</w:t>
      </w:r>
    </w:p>
    <w:p>
      <w:pPr>
        <w:keepNext w:val="0"/>
        <w:spacing w:before="0" w:after="120"/>
      </w:pPr>
      <w:r>
        <w:rPr>
          <w:rFonts w:ascii="Times New Roman" w:hAnsi="Times New Roman" w:eastAsia="Times New Roman"/>
          <w:b w:val="0"/>
          <w:color w:val="000000"/>
        </w:rPr>
        <w:t>Câu 7: The number of online learners is increasing every year.</w:t>
      </w:r>
    </w:p>
    <w:p>
      <w:pPr>
        <w:keepNext w:val="0"/>
        <w:spacing w:before="0" w:after="120"/>
      </w:pPr>
      <w:r>
        <w:rPr>
          <w:rFonts w:ascii="Times New Roman" w:hAnsi="Times New Roman" w:eastAsia="Times New Roman"/>
          <w:b w:val="0"/>
          <w:color w:val="000000"/>
        </w:rPr>
        <w:t>Câu 8: He bought the expensive black leather bag for the interview.</w:t>
      </w:r>
    </w:p>
    <w:p>
      <w:pPr>
        <w:keepNext w:val="0"/>
        <w:spacing w:before="0" w:after="120"/>
      </w:pPr>
      <w:r>
        <w:rPr>
          <w:rFonts w:ascii="Times New Roman" w:hAnsi="Times New Roman" w:eastAsia="Times New Roman"/>
          <w:b w:val="0"/>
          <w:color w:val="000000"/>
        </w:rPr>
        <w:t>Câu 9: The company needs more highly qualified workers.</w:t>
      </w:r>
    </w:p>
    <w:p>
      <w:pPr>
        <w:keepNext w:val="0"/>
        <w:spacing w:before="0" w:after="120"/>
      </w:pPr>
      <w:r>
        <w:rPr>
          <w:rFonts w:ascii="Times New Roman" w:hAnsi="Times New Roman" w:eastAsia="Times New Roman"/>
          <w:b w:val="0"/>
          <w:color w:val="000000"/>
        </w:rPr>
        <w:t>Câu 10: The doctor recommended that he drink more water every day.</w:t>
      </w:r>
    </w:p>
    <w:p>
      <w:pPr>
        <w:pStyle w:val="SectionTitle"/>
        <w:keepNext w:val="0"/>
        <w:spacing w:before="0" w:after="120"/>
      </w:pPr>
      <w:r>
        <w:rPr>
          <w:rFonts w:ascii="Times New Roman" w:hAnsi="Times New Roman" w:eastAsia="Times New Roman"/>
          <w:b w:val="0"/>
          <w:color w:val="000000"/>
        </w:rPr>
        <w:t>PHẦN 5</w:t>
      </w:r>
    </w:p>
    <w:p>
      <w:pPr>
        <w:keepNext w:val="0"/>
        <w:spacing w:before="0" w:after="120"/>
      </w:pPr>
      <w:r>
        <w:rPr>
          <w:rFonts w:ascii="Times New Roman" w:hAnsi="Times New Roman" w:eastAsia="Times New Roman"/>
          <w:b w:val="0"/>
          <w:color w:val="000000"/>
        </w:rPr>
        <w:t>Câu 1: Smartphones are used for many learning activities.</w:t>
      </w:r>
    </w:p>
    <w:p>
      <w:pPr>
        <w:keepNext w:val="0"/>
        <w:spacing w:before="0" w:after="120"/>
      </w:pPr>
      <w:r>
        <w:rPr>
          <w:rFonts w:ascii="Times New Roman" w:hAnsi="Times New Roman" w:eastAsia="Times New Roman"/>
          <w:b w:val="0"/>
          <w:color w:val="000000"/>
        </w:rPr>
        <w:t>Câu 2: The previous course is less practical than this course.</w:t>
      </w:r>
    </w:p>
    <w:p>
      <w:pPr>
        <w:keepNext w:val="0"/>
        <w:spacing w:before="0" w:after="120"/>
      </w:pPr>
      <w:r>
        <w:rPr>
          <w:rFonts w:ascii="Times New Roman" w:hAnsi="Times New Roman" w:eastAsia="Times New Roman"/>
          <w:b w:val="0"/>
          <w:color w:val="000000"/>
        </w:rPr>
        <w:t>Câu 3: I met a woman whose daughter works for an international company.</w:t>
      </w:r>
    </w:p>
    <w:p>
      <w:pPr>
        <w:keepNext w:val="0"/>
        <w:spacing w:before="0" w:after="120"/>
      </w:pPr>
      <w:r>
        <w:rPr>
          <w:rFonts w:ascii="Times New Roman" w:hAnsi="Times New Roman" w:eastAsia="Times New Roman"/>
          <w:b w:val="0"/>
          <w:color w:val="000000"/>
        </w:rPr>
        <w:t>Câu 4: The students taking part in the competition must arrive early.</w:t>
      </w:r>
    </w:p>
    <w:p>
      <w:pPr>
        <w:keepNext w:val="0"/>
        <w:spacing w:before="0" w:after="120"/>
      </w:pPr>
      <w:r>
        <w:rPr>
          <w:rFonts w:ascii="Times New Roman" w:hAnsi="Times New Roman" w:eastAsia="Times New Roman"/>
          <w:b w:val="0"/>
          <w:color w:val="000000"/>
        </w:rPr>
        <w:t>Câu 5: Nam said that he had finished his application.</w:t>
      </w:r>
    </w:p>
    <w:p>
      <w:pPr>
        <w:keepNext w:val="0"/>
        <w:spacing w:before="0" w:after="120"/>
      </w:pPr>
      <w:r>
        <w:rPr>
          <w:rFonts w:ascii="Times New Roman" w:hAnsi="Times New Roman" w:eastAsia="Times New Roman"/>
          <w:b w:val="0"/>
          <w:color w:val="000000"/>
        </w:rPr>
        <w:t>Câu 6: The interviewer asked me why I wanted that job.</w:t>
      </w:r>
    </w:p>
    <w:p>
      <w:pPr>
        <w:keepNext w:val="0"/>
        <w:spacing w:before="0" w:after="120"/>
      </w:pPr>
      <w:r>
        <w:rPr>
          <w:rFonts w:ascii="Times New Roman" w:hAnsi="Times New Roman" w:eastAsia="Times New Roman"/>
          <w:b w:val="0"/>
          <w:color w:val="000000"/>
        </w:rPr>
        <w:t>Câu 7: My manager asked me to send him/her the document before noon.</w:t>
      </w:r>
    </w:p>
    <w:p>
      <w:pPr>
        <w:keepNext w:val="0"/>
        <w:spacing w:before="0" w:after="120"/>
      </w:pPr>
      <w:r>
        <w:rPr>
          <w:rFonts w:ascii="Times New Roman" w:hAnsi="Times New Roman" w:eastAsia="Times New Roman"/>
          <w:b w:val="0"/>
          <w:color w:val="000000"/>
        </w:rPr>
        <w:t>Câu 8: If I had enough experience, I could apply for that position.</w:t>
      </w:r>
    </w:p>
    <w:p>
      <w:pPr>
        <w:keepNext w:val="0"/>
        <w:spacing w:before="0" w:after="120"/>
      </w:pPr>
      <w:r>
        <w:rPr>
          <w:rFonts w:ascii="Times New Roman" w:hAnsi="Times New Roman" w:eastAsia="Times New Roman"/>
          <w:b w:val="0"/>
          <w:color w:val="000000"/>
        </w:rPr>
        <w:t>Câu 9: If she had backed up the file, she would not have lost all her work.</w:t>
      </w:r>
    </w:p>
    <w:p>
      <w:pPr>
        <w:keepNext w:val="0"/>
        <w:spacing w:before="0" w:after="120"/>
      </w:pPr>
      <w:r>
        <w:rPr>
          <w:rFonts w:ascii="Times New Roman" w:hAnsi="Times New Roman" w:eastAsia="Times New Roman"/>
          <w:b w:val="0"/>
          <w:color w:val="000000"/>
        </w:rPr>
        <w:t>Câu 10: We use public transport so that we can reduce air pollution.</w:t>
      </w:r>
    </w:p>
    <w:p>
      <w:pPr>
        <w:keepNext w:val="0"/>
        <w:spacing w:before="0" w:after="120"/>
      </w:pPr>
      <w:r>
        <w:rPr>
          <w:rFonts w:ascii="Times New Roman" w:hAnsi="Times New Roman" w:eastAsia="Times New Roman"/>
          <w:b w:val="0"/>
          <w:color w:val="000000"/>
        </w:rPr>
        <w:t>Câu 11: After I finish the online lesson, I will go for a walk.</w:t>
      </w:r>
    </w:p>
    <w:p>
      <w:pPr>
        <w:keepNext w:val="0"/>
        <w:spacing w:before="0" w:after="120"/>
      </w:pPr>
      <w:r>
        <w:rPr>
          <w:rFonts w:ascii="Times New Roman" w:hAnsi="Times New Roman" w:eastAsia="Times New Roman"/>
          <w:b w:val="0"/>
          <w:color w:val="000000"/>
        </w:rPr>
        <w:t>Câu 12: He has worked for this company since 2020.</w:t>
      </w:r>
    </w:p>
    <w:p>
      <w:pPr>
        <w:keepNext w:val="0"/>
        <w:spacing w:before="0" w:after="120"/>
      </w:pPr>
      <w:r>
        <w:rPr>
          <w:rFonts w:ascii="Times New Roman" w:hAnsi="Times New Roman" w:eastAsia="Times New Roman"/>
          <w:b w:val="0"/>
          <w:color w:val="000000"/>
        </w:rPr>
        <w:t>Câu 13: My mother used to walk to the market when she was young.</w:t>
      </w:r>
    </w:p>
    <w:p>
      <w:pPr>
        <w:keepNext w:val="0"/>
        <w:spacing w:before="0" w:after="120"/>
      </w:pPr>
      <w:r>
        <w:rPr>
          <w:rFonts w:ascii="Times New Roman" w:hAnsi="Times New Roman" w:eastAsia="Times New Roman"/>
          <w:b w:val="0"/>
          <w:color w:val="000000"/>
        </w:rPr>
        <w:t>Câu 14: Students should take short breaks while studying.</w:t>
      </w:r>
    </w:p>
    <w:p>
      <w:pPr>
        <w:keepNext w:val="0"/>
        <w:spacing w:before="0" w:after="120"/>
      </w:pPr>
      <w:r>
        <w:rPr>
          <w:rFonts w:ascii="Times New Roman" w:hAnsi="Times New Roman" w:eastAsia="Times New Roman"/>
          <w:b w:val="0"/>
          <w:color w:val="000000"/>
        </w:rPr>
        <w:t>Câu 15: It is essential that every applicant provide accurate information.</w:t>
      </w:r>
    </w:p>
    <w:p>
      <w:pPr>
        <w:pStyle w:val="SectionTitle"/>
        <w:keepNext w:val="0"/>
        <w:spacing w:before="0" w:after="120"/>
      </w:pPr>
      <w:r>
        <w:rPr>
          <w:rFonts w:ascii="Times New Roman" w:hAnsi="Times New Roman" w:eastAsia="Times New Roman"/>
          <w:b w:val="0"/>
          <w:color w:val="000000"/>
        </w:rPr>
        <w:t>PHẦN 6</w:t>
      </w:r>
    </w:p>
    <w:p>
      <w:pPr>
        <w:keepNext w:val="0"/>
        <w:spacing w:before="0" w:after="120"/>
      </w:pPr>
      <w:r>
        <w:rPr>
          <w:rFonts w:ascii="Times New Roman" w:hAnsi="Times New Roman" w:eastAsia="Times New Roman"/>
          <w:b w:val="0"/>
          <w:color w:val="000000"/>
        </w:rPr>
        <w:t>Câu 1: I am used to studying online in the evening.</w:t>
      </w:r>
    </w:p>
    <w:p>
      <w:pPr>
        <w:keepNext w:val="0"/>
        <w:spacing w:before="0" w:after="120"/>
      </w:pPr>
      <w:r>
        <w:rPr>
          <w:rFonts w:ascii="Times New Roman" w:hAnsi="Times New Roman" w:eastAsia="Times New Roman"/>
          <w:b w:val="0"/>
          <w:color w:val="000000"/>
        </w:rPr>
        <w:t>Câu 2: If I knew how to use this software, I would finish the work faster.</w:t>
      </w:r>
    </w:p>
    <w:p>
      <w:pPr>
        <w:keepNext w:val="0"/>
        <w:spacing w:before="0" w:after="120"/>
      </w:pPr>
      <w:r>
        <w:rPr>
          <w:rFonts w:ascii="Times New Roman" w:hAnsi="Times New Roman" w:eastAsia="Times New Roman"/>
          <w:b w:val="0"/>
          <w:color w:val="000000"/>
        </w:rPr>
        <w:t>Câu 3: This is the course that/which my teacher recommended.</w:t>
      </w:r>
    </w:p>
    <w:p>
      <w:pPr>
        <w:keepNext w:val="0"/>
        <w:spacing w:before="0" w:after="120"/>
      </w:pPr>
      <w:r>
        <w:rPr>
          <w:rFonts w:ascii="Times New Roman" w:hAnsi="Times New Roman" w:eastAsia="Times New Roman"/>
          <w:b w:val="0"/>
          <w:color w:val="000000"/>
        </w:rPr>
        <w:t>Câu 4: The manager asked me if/whether I could start work the following week.</w:t>
      </w:r>
    </w:p>
    <w:p>
      <w:pPr>
        <w:keepNext w:val="0"/>
        <w:spacing w:before="0" w:after="120"/>
      </w:pPr>
      <w:r>
        <w:rPr>
          <w:rFonts w:ascii="Times New Roman" w:hAnsi="Times New Roman" w:eastAsia="Times New Roman"/>
          <w:b w:val="0"/>
          <w:color w:val="000000"/>
        </w:rPr>
        <w:t>Câu 5: We should use technology responsibly to protect our health and our time.</w:t>
      </w:r>
    </w:p>
    <w:p>
      <w:pPr>
        <w:keepNext w:val="0"/>
        <w:spacing w:before="0" w:after="120"/>
      </w:pPr>
      <w:r>
        <w:rPr>
          <w:rFonts w:ascii="Times New Roman" w:hAnsi="Times New Roman" w:eastAsia="Times New Roman"/>
          <w:b w:val="0"/>
          <w:color w:val="000000"/>
        </w:rPr>
        <w:t>Câu 6: Đến năm sau, trường sẽ đưa vào sử dụng/giới thiệu một số công cụ học tập số mới.</w:t>
      </w:r>
    </w:p>
    <w:p>
      <w:pPr>
        <w:keepNext w:val="0"/>
        <w:spacing w:before="0" w:after="120"/>
      </w:pPr>
      <w:r>
        <w:rPr>
          <w:rFonts w:ascii="Times New Roman" w:hAnsi="Times New Roman" w:eastAsia="Times New Roman"/>
          <w:b w:val="0"/>
          <w:color w:val="000000"/>
        </w:rPr>
        <w:t>Câu 7: Hầu hết học sinh thấy buổi hội thảo hữu ích, mặc dù một vài em muốn có thêm các hoạt động thực hành.</w:t>
      </w:r>
    </w:p>
    <w:p>
      <w:pPr>
        <w:keepNext w:val="0"/>
        <w:spacing w:before="0" w:after="120"/>
      </w:pPr>
      <w:r>
        <w:rPr>
          <w:rFonts w:ascii="Times New Roman" w:hAnsi="Times New Roman" w:eastAsia="Times New Roman"/>
          <w:b w:val="0"/>
          <w:color w:val="000000"/>
        </w:rPr>
        <w:t>Câu 8: Công ty đang tìm những ứng viên có thể giao tiếp rõ ràng và làm việc nhóm tốt.</w:t>
      </w:r>
    </w:p>
    <w:p>
      <w:pPr>
        <w:keepNext w:val="0"/>
        <w:spacing w:before="0" w:after="120"/>
      </w:pPr>
      <w:r>
        <w:rPr>
          <w:rFonts w:ascii="Times New Roman" w:hAnsi="Times New Roman" w:eastAsia="Times New Roman"/>
          <w:b w:val="0"/>
          <w:color w:val="000000"/>
        </w:rPr>
        <w:t>Câu 9: Nếu mọi người sử dụng ít nhựa hơn, lượng rác thải trong môi trường sẽ giảm.</w:t>
      </w:r>
    </w:p>
    <w:p>
      <w:pPr>
        <w:keepNext w:val="0"/>
        <w:spacing w:before="0" w:after="120"/>
      </w:pPr>
      <w:r>
        <w:rPr>
          <w:rFonts w:ascii="Times New Roman" w:hAnsi="Times New Roman" w:eastAsia="Times New Roman"/>
          <w:b w:val="0"/>
          <w:color w:val="000000"/>
        </w:rPr>
        <w:t>Câu 10: Bác sĩ đề nghị cô ấy giảm thời gian sử dụng màn hình trước khi đi ngủ.</w:t>
      </w:r>
    </w:p>
    <w:p>
      <w:pPr>
        <w:pStyle w:val="SectionTitle"/>
        <w:keepNext w:val="0"/>
        <w:spacing w:before="0" w:after="120"/>
      </w:pPr>
      <w:r>
        <w:rPr>
          <w:rFonts w:ascii="Times New Roman" w:hAnsi="Times New Roman" w:eastAsia="Times New Roman"/>
          <w:b w:val="0"/>
          <w:color w:val="000000"/>
        </w:rPr>
        <w:t>PHẦN 7</w:t>
      </w:r>
    </w:p>
    <w:p>
      <w:pPr>
        <w:keepNext w:val="0"/>
        <w:spacing w:before="0" w:after="120"/>
      </w:pPr>
      <w:r>
        <w:rPr>
          <w:rFonts w:ascii="Times New Roman" w:hAnsi="Times New Roman" w:eastAsia="Times New Roman"/>
          <w:b w:val="0"/>
          <w:color w:val="000000"/>
        </w:rPr>
        <w:t>Câu 1: It was designed to connect classroom learning with skills useful for further education and the workplace.</w:t>
      </w:r>
    </w:p>
    <w:p>
      <w:pPr>
        <w:keepNext w:val="0"/>
        <w:spacing w:before="0" w:after="120"/>
      </w:pPr>
      <w:r>
        <w:rPr>
          <w:rFonts w:ascii="Times New Roman" w:hAnsi="Times New Roman" w:eastAsia="Times New Roman"/>
          <w:b w:val="0"/>
          <w:color w:val="000000"/>
        </w:rPr>
        <w:t>Câu 2: Any two: communication, teamwork, digital safety, environmental responsibility, healthy study habits.</w:t>
      </w:r>
    </w:p>
    <w:p>
      <w:pPr>
        <w:keepNext w:val="0"/>
        <w:spacing w:before="0" w:after="120"/>
      </w:pPr>
      <w:r>
        <w:rPr>
          <w:rFonts w:ascii="Times New Roman" w:hAnsi="Times New Roman" w:eastAsia="Times New Roman"/>
          <w:b w:val="0"/>
          <w:color w:val="000000"/>
        </w:rPr>
        <w:t>Câu 3: They discussed password safety, reliable online information, and the importance of taking regular screen breaks.</w:t>
      </w:r>
    </w:p>
    <w:p>
      <w:pPr>
        <w:keepNext w:val="0"/>
        <w:spacing w:before="0" w:after="120"/>
      </w:pPr>
      <w:r>
        <w:rPr>
          <w:rFonts w:ascii="Times New Roman" w:hAnsi="Times New Roman" w:eastAsia="Times New Roman"/>
          <w:b w:val="0"/>
          <w:color w:val="000000"/>
        </w:rPr>
        <w:t>Câu 4: A local engineer led it.</w:t>
      </w:r>
    </w:p>
    <w:p>
      <w:pPr>
        <w:keepNext w:val="0"/>
        <w:spacing w:before="0" w:after="120"/>
      </w:pPr>
      <w:r>
        <w:rPr>
          <w:rFonts w:ascii="Times New Roman" w:hAnsi="Times New Roman" w:eastAsia="Times New Roman"/>
          <w:b w:val="0"/>
          <w:color w:val="000000"/>
        </w:rPr>
        <w:t>Câu 5: Communication, responsibility, and the ability to learn continuously.</w:t>
      </w:r>
    </w:p>
    <w:p>
      <w:pPr>
        <w:keepNext w:val="0"/>
        <w:spacing w:before="0" w:after="120"/>
      </w:pPr>
      <w:r>
        <w:rPr>
          <w:rFonts w:ascii="Times New Roman" w:hAnsi="Times New Roman" w:eastAsia="Times New Roman"/>
          <w:b w:val="0"/>
          <w:color w:val="000000"/>
        </w:rPr>
        <w:t>Câu 6: 240 students.</w:t>
      </w:r>
    </w:p>
    <w:p>
      <w:pPr>
        <w:keepNext w:val="0"/>
        <w:spacing w:before="0" w:after="120"/>
      </w:pPr>
      <w:r>
        <w:rPr>
          <w:rFonts w:ascii="Times New Roman" w:hAnsi="Times New Roman" w:eastAsia="Times New Roman"/>
          <w:b w:val="0"/>
          <w:color w:val="000000"/>
        </w:rPr>
        <w:t>Câu 7: They became more aware of the connection between school subjects and real-life problems.</w:t>
      </w:r>
    </w:p>
    <w:p>
      <w:pPr>
        <w:keepNext w:val="0"/>
        <w:spacing w:before="0" w:after="120"/>
      </w:pPr>
      <w:r>
        <w:rPr>
          <w:rFonts w:ascii="Times New Roman" w:hAnsi="Times New Roman" w:eastAsia="Times New Roman"/>
          <w:b w:val="0"/>
          <w:color w:val="000000"/>
        </w:rPr>
        <w:t>Câu 8: They suggested adding more hands-on activities next year.</w:t>
      </w:r>
    </w:p>
    <w:p>
      <w:pPr>
        <w:keepNext w:val="0"/>
        <w:spacing w:before="0" w:after="120"/>
      </w:pPr>
      <w:r>
        <w:rPr>
          <w:rFonts w:ascii="Times New Roman" w:hAnsi="Times New Roman" w:eastAsia="Times New Roman"/>
          <w:b w:val="0"/>
          <w:color w:val="000000"/>
        </w:rPr>
        <w:t>Câu 9: Example: "Another workshop, which was led by a local engineer, showed students how small design changes can reduce energy use in homes and schools."</w:t>
      </w:r>
    </w:p>
    <w:p>
      <w:pPr>
        <w:keepNext w:val="0"/>
        <w:spacing w:before="0" w:after="120"/>
      </w:pPr>
      <w:r>
        <w:rPr>
          <w:rFonts w:ascii="Times New Roman" w:hAnsi="Times New Roman" w:eastAsia="Times New Roman"/>
          <w:b w:val="0"/>
          <w:color w:val="000000"/>
        </w:rPr>
        <w:t>Câu 10: It refers to the suggestion to add more hands-on activities next year.</w:t>
      </w:r>
    </w:p>
    <w:p>
      <w:pPr>
        <w:pStyle w:val="SectionTitle"/>
        <w:keepNext w:val="0"/>
        <w:spacing w:before="0" w:after="120"/>
      </w:pPr>
      <w:r>
        <w:rPr>
          <w:rFonts w:ascii="Times New Roman" w:hAnsi="Times New Roman" w:eastAsia="Times New Roman"/>
          <w:b w:val="0"/>
          <w:color w:val="000000"/>
        </w:rPr>
        <w:t>PHẦN 8</w:t>
      </w:r>
    </w:p>
    <w:p>
      <w:pPr>
        <w:keepNext w:val="0"/>
        <w:spacing w:before="0" w:after="80"/>
      </w:pPr>
      <w:r>
        <w:rPr>
          <w:rFonts w:ascii="Times New Roman" w:hAnsi="Times New Roman" w:eastAsia="Times New Roman"/>
          <w:b/>
          <w:color w:val="000000"/>
        </w:rPr>
        <w:t>Bài viết mẫu tham khảo:</w:t>
      </w:r>
    </w:p>
    <w:p>
      <w:pPr>
        <w:keepNext w:val="0"/>
        <w:spacing w:before="0" w:after="160"/>
      </w:pPr>
      <w:r>
        <w:rPr>
          <w:rFonts w:ascii="Times New Roman" w:hAnsi="Times New Roman" w:eastAsia="Times New Roman"/>
          <w:b w:val="0"/>
          <w:color w:val="000000"/>
        </w:rPr>
        <w:t>One skill I want to develop for my future is effective communication. I have studied English for several years, but I still want to become more confident when speaking to other people. My teacher, who often gives me practical advice, says that regular practice is more important than trying to be perfect. I am also learning to manage my time better because good study habits can improve both academic performance and well-being. If I spend too much time on my phone, I will take a short break and return to my work later. I also use technology to find useful learning materials, but I try to choose reliable sources. Next year, I am going to join a volunteer project so that I can practice teamwork and communication in real situations. I believe these habits will prepare me well for further education and my future career.</w:t>
      </w:r>
    </w:p>
    <w:p>
      <w:pPr>
        <w:keepNext w:val="0"/>
        <w:spacing w:before="0" w:after="120"/>
      </w:pPr>
      <w:r>
        <w:rPr>
          <w:rFonts w:ascii="Times New Roman" w:hAnsi="Times New Roman" w:eastAsia="Times New Roman"/>
          <w:b w:val="0"/>
          <w:color w:val="000000"/>
        </w:rPr>
        <w:t>Tiêu chí chấm tham khảo: đúng chủ đề 2 điểm; ngữ pháp 3 điểm; sử dụng đa dạng kiến thức đã học 2 điểm; từ vựng và diễn đạt 2 điểm; chính tả và dấu câu 1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jc w:val="center"/>
    </w:pPr>
    <w:rPr>
      <w:rFonts w:asciiTheme="majorHAnsi" w:eastAsiaTheme="majorEastAsia" w:hAnsiTheme="majorHAnsi" w:cstheme="majorBidi" w:ascii="Times New Roman" w:hAnsi="Times New Roman" w:eastAsia="Times New Roman"/>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120"/>
      <w:jc w:val="center"/>
    </w:pPr>
    <w:rPr>
      <w:rFonts w:ascii="Times New Roman" w:hAnsi="Times New Roman" w:eastAsia="Times New Roman"/>
      <w:b/>
      <w:color w:val="000000"/>
      <w:sz w:val="32"/>
    </w:rPr>
  </w:style>
  <w:style w:type="paragraph" w:customStyle="1" w:styleId="SectionTitle">
    <w:name w:val="SectionTitle"/>
    <w:pPr>
      <w:keepNext/>
      <w:spacing w:before="240" w:after="80"/>
      <w:jc w:val="left"/>
    </w:pPr>
    <w:rPr>
      <w:rFonts w:ascii="Times New Roman" w:hAnsi="Times New Roman" w:eastAsia="Times New Roman"/>
      <w:b/>
      <w:color w:val="000000"/>
      <w:sz w:val="25"/>
    </w:rPr>
  </w:style>
  <w:style w:type="paragraph" w:customStyle="1" w:styleId="Instruction">
    <w:name w:val="Instruction"/>
    <w:pPr>
      <w:keepNext/>
      <w:spacing w:after="80"/>
      <w:jc w:val="left"/>
    </w:pPr>
    <w:rPr>
      <w:rFonts w:ascii="Times New Roman" w:hAnsi="Times New Roman" w:eastAsia="Times New Roman"/>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1-82 - Đề số 1</dc:title>
  <dc:subject>Ôn tập cân đối toàn bộ kiến thức Ngày 1-82</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