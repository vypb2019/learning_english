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inTitle"/>
        <w:keepNext/>
        <w:spacing w:before="0" w:after="240" w:line="240" w:lineRule="auto"/>
        <w:jc w:val="center"/>
      </w:pPr>
      <w:r>
        <w:rPr>
          <w:rFonts w:ascii="Times New Roman" w:hAnsi="Times New Roman" w:eastAsia="Times New Roman"/>
          <w:b w:val="0"/>
          <w:i w:val="0"/>
          <w:color w:val="000000"/>
        </w:rPr>
        <w:t>ĐỀ TỔNG HỢP NGÀY 1-82 - ĐỀ SỐ 6</w:t>
      </w:r>
    </w:p>
    <w:p>
      <w:pPr>
        <w:pStyle w:val="Subtitle"/>
        <w:keepNext w:val="0"/>
        <w:spacing w:before="0" w:after="200" w:line="240" w:lineRule="auto"/>
        <w:jc w:val="center"/>
      </w:pPr>
      <w:r>
        <w:rPr>
          <w:rFonts w:ascii="Times New Roman" w:hAnsi="Times New Roman" w:eastAsia="Times New Roman"/>
          <w:b w:val="0"/>
          <w:i w:val="0"/>
          <w:color w:val="000000"/>
        </w:rPr>
        <w:t>Ôn tập cân đối toàn bộ kiến thức theo lộ trình từ Ngày 1 đến Ngày 82</w:t>
      </w:r>
    </w:p>
    <w:p>
      <w:pPr>
        <w:keepNext w:val="0"/>
        <w:spacing w:before="0" w:after="60" w:line="240" w:lineRule="auto"/>
      </w:pPr>
      <w:r>
        <w:rPr>
          <w:rFonts w:ascii="Times New Roman" w:hAnsi="Times New Roman" w:eastAsia="Times New Roman"/>
          <w:b w:val="0"/>
          <w:i w:val="0"/>
          <w:color w:val="000000"/>
        </w:rPr>
        <w:t>Họ và tên: ____________________________________________</w:t>
      </w:r>
    </w:p>
    <w:p>
      <w:pPr>
        <w:keepNext w:val="0"/>
        <w:spacing w:before="0" w:after="60" w:line="240" w:lineRule="auto"/>
      </w:pPr>
      <w:r>
        <w:rPr>
          <w:rFonts w:ascii="Times New Roman" w:hAnsi="Times New Roman" w:eastAsia="Times New Roman"/>
          <w:b w:val="0"/>
          <w:i w:val="0"/>
          <w:color w:val="000000"/>
        </w:rPr>
        <w:t>Thời gian làm bài: 120 phút</w:t>
      </w:r>
    </w:p>
    <w:p>
      <w:pPr>
        <w:keepNext w:val="0"/>
        <w:spacing w:before="0" w:after="60" w:line="240" w:lineRule="auto"/>
      </w:pPr>
      <w:r>
        <w:rPr>
          <w:rFonts w:ascii="Times New Roman" w:hAnsi="Times New Roman" w:eastAsia="Times New Roman"/>
          <w:b w:val="0"/>
          <w:i w:val="0"/>
          <w:color w:val="000000"/>
        </w:rPr>
        <w:t>Tổng điểm: 100 điểm</w:t>
      </w:r>
    </w:p>
    <w:p>
      <w:pPr>
        <w:keepNext w:val="0"/>
        <w:spacing w:before="0" w:after="60" w:line="240" w:lineRule="auto"/>
      </w:pPr>
      <w:r>
        <w:rPr>
          <w:rFonts w:ascii="Times New Roman" w:hAnsi="Times New Roman" w:eastAsia="Times New Roman"/>
          <w:b w:val="0"/>
          <w:i w:val="0"/>
          <w:color w:val="000000"/>
        </w:rPr>
        <w:t>Phạm vi: Toàn bộ kiến thức Ngày 1-82: phát âm và giao tiếp; cấu trúc câu cơ bản; đại từ, số đếm, thời gian; danh từ, sở hữu cách, tính từ-trạng từ; hệ thống các thì; mạo từ, giới từ, lượng từ; câu hỏi, câu mệnh lệnh, câu hỏi đuôi; used to / be used to / get used to; Modal Verbs; câu bị động; so sánh; mệnh đề quan hệ; câu tường thuật; câu điều kiện; các loại mệnh đề; từ nối, liên từ; gerund/infinitive; phrasal verbs; collocations; idioms; từ đồng nghĩa-trái nghĩa; thức giả định; từ loại và vị trí từ; word formation; subject-verb agreement; trật tự từ và cụm danh từ; từ hạn định và lượng từ nâng cao; lựa chọn từ theo ngữ cảnh; từ vựng giáo dục, nghề nghiệp, xã hội, môi trường, công nghệ và sức khỏe.</w:t>
      </w:r>
    </w:p>
    <w:p>
      <w:pPr>
        <w:keepNext w:val="0"/>
        <w:spacing w:before="0" w:after="60" w:line="240" w:lineRule="auto"/>
      </w:pPr>
      <w:r>
        <w:rPr>
          <w:rFonts w:ascii="Times New Roman" w:hAnsi="Times New Roman" w:eastAsia="Times New Roman"/>
          <w:b w:val="0"/>
          <w:i w:val="0"/>
          <w:color w:val="000000"/>
        </w:rPr>
        <w:t>Hướng dẫn: Làm lần lượt từng phần. Với câu tự luận, viết câu đầy đủ và đúng chính tả. Không xem phần đáp án trước khi hoàn thành bài.</w:t>
      </w:r>
    </w:p>
    <w:p>
      <w:pPr>
        <w:pStyle w:val="SectionTitle"/>
        <w:keepNext/>
        <w:spacing w:before="60" w:after="80" w:line="240" w:lineRule="auto"/>
      </w:pPr>
      <w:r>
        <w:rPr>
          <w:rFonts w:ascii="Times New Roman" w:hAnsi="Times New Roman" w:eastAsia="Times New Roman"/>
          <w:b w:val="0"/>
          <w:i w:val="0"/>
          <w:color w:val="000000"/>
        </w:rPr>
        <w:t>PHẦN 1. PHÁT ÂM VÀ GIAO TIẾP CƠ BẢN (10 điểm)</w:t>
      </w:r>
    </w:p>
    <w:p>
      <w:pPr>
        <w:pStyle w:val="Instruction"/>
        <w:keepNext/>
        <w:spacing w:before="0" w:after="80" w:line="240" w:lineRule="auto"/>
      </w:pPr>
      <w:r>
        <w:rPr>
          <w:rFonts w:ascii="Times New Roman" w:hAnsi="Times New Roman" w:eastAsia="Times New Roman"/>
          <w:b w:val="0"/>
          <w:i w:val="0"/>
          <w:color w:val="000000"/>
        </w:rPr>
        <w:t>Chọn đáp án đúng nhất cho mỗi câu.</w:t>
      </w:r>
    </w:p>
    <w:p>
      <w:pPr>
        <w:keepNext/>
        <w:spacing w:before="80" w:after="40" w:line="240" w:lineRule="auto"/>
      </w:pPr>
      <w:r>
        <w:rPr>
          <w:rFonts w:ascii="Times New Roman" w:hAnsi="Times New Roman" w:eastAsia="Times New Roman"/>
          <w:b w:val="0"/>
          <w:i w:val="0"/>
          <w:color w:val="000000"/>
        </w:rPr>
        <w:t>1. Chọn từ có phần "-ed" được phát âm /d/.</w:t>
      </w:r>
    </w:p>
    <w:p>
      <w:pPr>
        <w:keepNext/>
        <w:spacing w:before="0" w:after="40" w:line="240" w:lineRule="auto"/>
      </w:pPr>
      <w:r>
        <w:rPr>
          <w:rFonts w:ascii="Times New Roman" w:hAnsi="Times New Roman" w:eastAsia="Times New Roman"/>
          <w:b w:val="0"/>
          <w:i w:val="0"/>
          <w:color w:val="000000"/>
        </w:rPr>
        <w:t>A. cleaned</w:t>
      </w:r>
    </w:p>
    <w:p>
      <w:pPr>
        <w:keepNext/>
        <w:spacing w:before="0" w:after="40" w:line="240" w:lineRule="auto"/>
      </w:pPr>
      <w:r>
        <w:rPr>
          <w:rFonts w:ascii="Times New Roman" w:hAnsi="Times New Roman" w:eastAsia="Times New Roman"/>
          <w:b w:val="0"/>
          <w:i w:val="0"/>
          <w:color w:val="000000"/>
        </w:rPr>
        <w:t>B. washed</w:t>
      </w:r>
    </w:p>
    <w:p>
      <w:pPr>
        <w:keepNext/>
        <w:spacing w:before="0" w:after="40" w:line="240" w:lineRule="auto"/>
      </w:pPr>
      <w:r>
        <w:rPr>
          <w:rFonts w:ascii="Times New Roman" w:hAnsi="Times New Roman" w:eastAsia="Times New Roman"/>
          <w:b w:val="0"/>
          <w:i w:val="0"/>
          <w:color w:val="000000"/>
        </w:rPr>
        <w:t>C. wanted</w:t>
      </w:r>
    </w:p>
    <w:p>
      <w:pPr>
        <w:keepNext w:val="0"/>
        <w:spacing w:before="0" w:after="200" w:line="240" w:lineRule="auto"/>
      </w:pPr>
      <w:r>
        <w:rPr>
          <w:rFonts w:ascii="Times New Roman" w:hAnsi="Times New Roman" w:eastAsia="Times New Roman"/>
          <w:b w:val="0"/>
          <w:i w:val="0"/>
          <w:color w:val="000000"/>
        </w:rPr>
        <w:t>D. looked</w:t>
      </w:r>
    </w:p>
    <w:p>
      <w:pPr>
        <w:keepNext/>
        <w:spacing w:before="120" w:after="40" w:line="240" w:lineRule="auto"/>
      </w:pPr>
      <w:r>
        <w:rPr>
          <w:rFonts w:ascii="Times New Roman" w:hAnsi="Times New Roman" w:eastAsia="Times New Roman"/>
          <w:b w:val="0"/>
          <w:i w:val="0"/>
          <w:color w:val="000000"/>
        </w:rPr>
        <w:t>2. Chọn từ có âm cuối "-s/-es" được phát âm /s/.</w:t>
      </w:r>
    </w:p>
    <w:p>
      <w:pPr>
        <w:keepNext/>
        <w:spacing w:before="0" w:after="40" w:line="240" w:lineRule="auto"/>
      </w:pPr>
      <w:r>
        <w:rPr>
          <w:rFonts w:ascii="Times New Roman" w:hAnsi="Times New Roman" w:eastAsia="Times New Roman"/>
          <w:b w:val="0"/>
          <w:i w:val="0"/>
          <w:color w:val="000000"/>
        </w:rPr>
        <w:t>A. rooms</w:t>
      </w:r>
    </w:p>
    <w:p>
      <w:pPr>
        <w:keepNext/>
        <w:spacing w:before="0" w:after="40" w:line="240" w:lineRule="auto"/>
      </w:pPr>
      <w:r>
        <w:rPr>
          <w:rFonts w:ascii="Times New Roman" w:hAnsi="Times New Roman" w:eastAsia="Times New Roman"/>
          <w:b w:val="0"/>
          <w:i w:val="0"/>
          <w:color w:val="000000"/>
        </w:rPr>
        <w:t>B. watches</w:t>
      </w:r>
    </w:p>
    <w:p>
      <w:pPr>
        <w:keepNext/>
        <w:spacing w:before="0" w:after="40" w:line="240" w:lineRule="auto"/>
      </w:pPr>
      <w:r>
        <w:rPr>
          <w:rFonts w:ascii="Times New Roman" w:hAnsi="Times New Roman" w:eastAsia="Times New Roman"/>
          <w:b w:val="0"/>
          <w:i w:val="0"/>
          <w:color w:val="000000"/>
        </w:rPr>
        <w:t>C. cups</w:t>
      </w:r>
    </w:p>
    <w:p>
      <w:pPr>
        <w:keepNext w:val="0"/>
        <w:spacing w:before="0" w:after="200" w:line="240" w:lineRule="auto"/>
      </w:pPr>
      <w:r>
        <w:rPr>
          <w:rFonts w:ascii="Times New Roman" w:hAnsi="Times New Roman" w:eastAsia="Times New Roman"/>
          <w:b w:val="0"/>
          <w:i w:val="0"/>
          <w:color w:val="000000"/>
        </w:rPr>
        <w:t>D. bags</w:t>
      </w:r>
    </w:p>
    <w:p>
      <w:pPr>
        <w:keepNext/>
        <w:spacing w:before="120" w:after="40" w:line="240" w:lineRule="auto"/>
      </w:pPr>
      <w:r>
        <w:rPr>
          <w:rFonts w:ascii="Times New Roman" w:hAnsi="Times New Roman" w:eastAsia="Times New Roman"/>
          <w:b w:val="0"/>
          <w:i w:val="0"/>
          <w:color w:val="000000"/>
        </w:rPr>
        <w:t>3. Chọn từ có trọng âm chính rơi vào âm tiết thứ hai.</w:t>
      </w:r>
    </w:p>
    <w:p>
      <w:pPr>
        <w:keepNext/>
        <w:spacing w:before="0" w:after="40" w:line="240" w:lineRule="auto"/>
      </w:pPr>
      <w:r>
        <w:rPr>
          <w:rFonts w:ascii="Times New Roman" w:hAnsi="Times New Roman" w:eastAsia="Times New Roman"/>
          <w:b w:val="0"/>
          <w:i w:val="0"/>
          <w:color w:val="000000"/>
        </w:rPr>
        <w:t>A. holiday</w:t>
      </w:r>
    </w:p>
    <w:p>
      <w:pPr>
        <w:keepNext/>
        <w:spacing w:before="0" w:after="40" w:line="240" w:lineRule="auto"/>
      </w:pPr>
      <w:r>
        <w:rPr>
          <w:rFonts w:ascii="Times New Roman" w:hAnsi="Times New Roman" w:eastAsia="Times New Roman"/>
          <w:b w:val="0"/>
          <w:i w:val="0"/>
          <w:color w:val="000000"/>
        </w:rPr>
        <w:t>B. manager</w:t>
      </w:r>
    </w:p>
    <w:p>
      <w:pPr>
        <w:keepNext/>
        <w:spacing w:before="0" w:after="40" w:line="240" w:lineRule="auto"/>
      </w:pPr>
      <w:r>
        <w:rPr>
          <w:rFonts w:ascii="Times New Roman" w:hAnsi="Times New Roman" w:eastAsia="Times New Roman"/>
          <w:b w:val="0"/>
          <w:i w:val="0"/>
          <w:color w:val="000000"/>
        </w:rPr>
        <w:t>C. energy</w:t>
      </w:r>
    </w:p>
    <w:p>
      <w:pPr>
        <w:keepNext w:val="0"/>
        <w:spacing w:before="0" w:after="200" w:line="240" w:lineRule="auto"/>
      </w:pPr>
      <w:r>
        <w:rPr>
          <w:rFonts w:ascii="Times New Roman" w:hAnsi="Times New Roman" w:eastAsia="Times New Roman"/>
          <w:b w:val="0"/>
          <w:i w:val="0"/>
          <w:color w:val="000000"/>
        </w:rPr>
        <w:t>D. machine</w:t>
      </w:r>
    </w:p>
    <w:p>
      <w:pPr>
        <w:keepNext/>
        <w:spacing w:before="120" w:after="40" w:line="240" w:lineRule="auto"/>
      </w:pPr>
      <w:r>
        <w:rPr>
          <w:rFonts w:ascii="Times New Roman" w:hAnsi="Times New Roman" w:eastAsia="Times New Roman"/>
          <w:b w:val="0"/>
          <w:i w:val="0"/>
          <w:color w:val="000000"/>
        </w:rPr>
        <w:t>4. A: "Would you mind opening the window?"  B: "______"</w:t>
      </w:r>
    </w:p>
    <w:p>
      <w:pPr>
        <w:keepNext/>
        <w:spacing w:before="0" w:after="40" w:line="240" w:lineRule="auto"/>
      </w:pPr>
      <w:r>
        <w:rPr>
          <w:rFonts w:ascii="Times New Roman" w:hAnsi="Times New Roman" w:eastAsia="Times New Roman"/>
          <w:b w:val="0"/>
          <w:i w:val="0"/>
          <w:color w:val="000000"/>
        </w:rPr>
        <w:t>A. Yes, I would mind.</w:t>
      </w:r>
    </w:p>
    <w:p>
      <w:pPr>
        <w:keepNext/>
        <w:spacing w:before="0" w:after="40" w:line="240" w:lineRule="auto"/>
      </w:pPr>
      <w:r>
        <w:rPr>
          <w:rFonts w:ascii="Times New Roman" w:hAnsi="Times New Roman" w:eastAsia="Times New Roman"/>
          <w:b w:val="0"/>
          <w:i w:val="0"/>
          <w:color w:val="000000"/>
        </w:rPr>
        <w:t>B. Not at all.</w:t>
      </w:r>
    </w:p>
    <w:p>
      <w:pPr>
        <w:keepNext/>
        <w:spacing w:before="0" w:after="40" w:line="240" w:lineRule="auto"/>
      </w:pPr>
      <w:r>
        <w:rPr>
          <w:rFonts w:ascii="Times New Roman" w:hAnsi="Times New Roman" w:eastAsia="Times New Roman"/>
          <w:b w:val="0"/>
          <w:i w:val="0"/>
          <w:color w:val="000000"/>
        </w:rPr>
        <w:t>C. It is an open window.</w:t>
      </w:r>
    </w:p>
    <w:p>
      <w:pPr>
        <w:keepNext w:val="0"/>
        <w:spacing w:before="0" w:after="200" w:line="240" w:lineRule="auto"/>
      </w:pPr>
      <w:r>
        <w:rPr>
          <w:rFonts w:ascii="Times New Roman" w:hAnsi="Times New Roman" w:eastAsia="Times New Roman"/>
          <w:b w:val="0"/>
          <w:i w:val="0"/>
          <w:color w:val="000000"/>
        </w:rPr>
        <w:t>D. I opened it yesterday.</w:t>
      </w:r>
    </w:p>
    <w:p>
      <w:pPr>
        <w:keepNext/>
        <w:spacing w:before="120" w:after="40" w:line="240" w:lineRule="auto"/>
      </w:pPr>
      <w:r>
        <w:rPr>
          <w:rFonts w:ascii="Times New Roman" w:hAnsi="Times New Roman" w:eastAsia="Times New Roman"/>
          <w:b w:val="0"/>
          <w:i w:val="0"/>
          <w:color w:val="000000"/>
        </w:rPr>
        <w:t>5. A: "Could you tell me where the nearest pharmacy is?"  B: "______"</w:t>
      </w:r>
    </w:p>
    <w:p>
      <w:pPr>
        <w:keepNext/>
        <w:spacing w:before="0" w:after="40" w:line="240" w:lineRule="auto"/>
      </w:pPr>
      <w:r>
        <w:rPr>
          <w:rFonts w:ascii="Times New Roman" w:hAnsi="Times New Roman" w:eastAsia="Times New Roman"/>
          <w:b w:val="0"/>
          <w:i w:val="0"/>
          <w:color w:val="000000"/>
        </w:rPr>
        <w:t>A. I bought medicine yesterday.</w:t>
      </w:r>
    </w:p>
    <w:p>
      <w:pPr>
        <w:keepNext/>
        <w:spacing w:before="0" w:after="40" w:line="240" w:lineRule="auto"/>
      </w:pPr>
      <w:r>
        <w:rPr>
          <w:rFonts w:ascii="Times New Roman" w:hAnsi="Times New Roman" w:eastAsia="Times New Roman"/>
          <w:b w:val="0"/>
          <w:i w:val="0"/>
          <w:color w:val="000000"/>
        </w:rPr>
        <w:t>B. It closes at nine.</w:t>
      </w:r>
    </w:p>
    <w:p>
      <w:pPr>
        <w:keepNext/>
        <w:spacing w:before="0" w:after="40" w:line="240" w:lineRule="auto"/>
      </w:pPr>
      <w:r>
        <w:rPr>
          <w:rFonts w:ascii="Times New Roman" w:hAnsi="Times New Roman" w:eastAsia="Times New Roman"/>
          <w:b w:val="0"/>
          <w:i w:val="0"/>
          <w:color w:val="000000"/>
        </w:rPr>
        <w:t>C. For about ten minutes.</w:t>
      </w:r>
    </w:p>
    <w:p>
      <w:pPr>
        <w:keepNext w:val="0"/>
        <w:spacing w:before="0" w:after="200" w:line="240" w:lineRule="auto"/>
      </w:pPr>
      <w:r>
        <w:rPr>
          <w:rFonts w:ascii="Times New Roman" w:hAnsi="Times New Roman" w:eastAsia="Times New Roman"/>
          <w:b w:val="0"/>
          <w:i w:val="0"/>
          <w:color w:val="000000"/>
        </w:rPr>
        <w:t>D. Go past the bank; it is on your right.</w:t>
      </w:r>
    </w:p>
    <w:p>
      <w:pPr>
        <w:keepNext/>
        <w:spacing w:before="120" w:after="40" w:line="240" w:lineRule="auto"/>
      </w:pPr>
      <w:r>
        <w:rPr>
          <w:rFonts w:ascii="Times New Roman" w:hAnsi="Times New Roman" w:eastAsia="Times New Roman"/>
          <w:b w:val="0"/>
          <w:i w:val="0"/>
          <w:color w:val="000000"/>
        </w:rPr>
        <w:t>6. 7:45 có thể được nói là ______.</w:t>
      </w:r>
    </w:p>
    <w:p>
      <w:pPr>
        <w:keepNext/>
        <w:spacing w:before="0" w:after="40" w:line="240" w:lineRule="auto"/>
      </w:pPr>
      <w:r>
        <w:rPr>
          <w:rFonts w:ascii="Times New Roman" w:hAnsi="Times New Roman" w:eastAsia="Times New Roman"/>
          <w:b w:val="0"/>
          <w:i w:val="0"/>
          <w:color w:val="000000"/>
        </w:rPr>
        <w:t>A. a quarter to eight</w:t>
      </w:r>
    </w:p>
    <w:p>
      <w:pPr>
        <w:keepNext/>
        <w:spacing w:before="0" w:after="40" w:line="240" w:lineRule="auto"/>
      </w:pPr>
      <w:r>
        <w:rPr>
          <w:rFonts w:ascii="Times New Roman" w:hAnsi="Times New Roman" w:eastAsia="Times New Roman"/>
          <w:b w:val="0"/>
          <w:i w:val="0"/>
          <w:color w:val="000000"/>
        </w:rPr>
        <w:t>B. half past seven</w:t>
      </w:r>
    </w:p>
    <w:p>
      <w:pPr>
        <w:keepNext/>
        <w:spacing w:before="0" w:after="40" w:line="240" w:lineRule="auto"/>
      </w:pPr>
      <w:r>
        <w:rPr>
          <w:rFonts w:ascii="Times New Roman" w:hAnsi="Times New Roman" w:eastAsia="Times New Roman"/>
          <w:b w:val="0"/>
          <w:i w:val="0"/>
          <w:color w:val="000000"/>
        </w:rPr>
        <w:t>C. a quarter past seven</w:t>
      </w:r>
    </w:p>
    <w:p>
      <w:pPr>
        <w:keepNext w:val="0"/>
        <w:spacing w:before="0" w:after="200" w:line="240" w:lineRule="auto"/>
      </w:pPr>
      <w:r>
        <w:rPr>
          <w:rFonts w:ascii="Times New Roman" w:hAnsi="Times New Roman" w:eastAsia="Times New Roman"/>
          <w:b w:val="0"/>
          <w:i w:val="0"/>
          <w:color w:val="000000"/>
        </w:rPr>
        <w:t>D. fifteen past eight</w:t>
      </w:r>
    </w:p>
    <w:p>
      <w:pPr>
        <w:keepNext/>
        <w:spacing w:before="120" w:after="40" w:line="240" w:lineRule="auto"/>
      </w:pPr>
      <w:r>
        <w:rPr>
          <w:rFonts w:ascii="Times New Roman" w:hAnsi="Times New Roman" w:eastAsia="Times New Roman"/>
          <w:b w:val="0"/>
          <w:i w:val="0"/>
          <w:color w:val="000000"/>
        </w:rPr>
        <w:t>7. Số thứ tự "22nd" được đọc là ______.</w:t>
      </w:r>
    </w:p>
    <w:p>
      <w:pPr>
        <w:keepNext/>
        <w:spacing w:before="0" w:after="40" w:line="240" w:lineRule="auto"/>
      </w:pPr>
      <w:r>
        <w:rPr>
          <w:rFonts w:ascii="Times New Roman" w:hAnsi="Times New Roman" w:eastAsia="Times New Roman"/>
          <w:b w:val="0"/>
          <w:i w:val="0"/>
          <w:color w:val="000000"/>
        </w:rPr>
        <w:t>A. twenty-two</w:t>
      </w:r>
    </w:p>
    <w:p>
      <w:pPr>
        <w:keepNext/>
        <w:spacing w:before="0" w:after="40" w:line="240" w:lineRule="auto"/>
      </w:pPr>
      <w:r>
        <w:rPr>
          <w:rFonts w:ascii="Times New Roman" w:hAnsi="Times New Roman" w:eastAsia="Times New Roman"/>
          <w:b w:val="0"/>
          <w:i w:val="0"/>
          <w:color w:val="000000"/>
        </w:rPr>
        <w:t>B. twentieth-two</w:t>
      </w:r>
    </w:p>
    <w:p>
      <w:pPr>
        <w:keepNext/>
        <w:spacing w:before="0" w:after="40" w:line="240" w:lineRule="auto"/>
      </w:pPr>
      <w:r>
        <w:rPr>
          <w:rFonts w:ascii="Times New Roman" w:hAnsi="Times New Roman" w:eastAsia="Times New Roman"/>
          <w:b w:val="0"/>
          <w:i w:val="0"/>
          <w:color w:val="000000"/>
        </w:rPr>
        <w:t>C. twenty-second</w:t>
      </w:r>
    </w:p>
    <w:p>
      <w:pPr>
        <w:keepNext w:val="0"/>
        <w:spacing w:before="0" w:after="200" w:line="240" w:lineRule="auto"/>
      </w:pPr>
      <w:r>
        <w:rPr>
          <w:rFonts w:ascii="Times New Roman" w:hAnsi="Times New Roman" w:eastAsia="Times New Roman"/>
          <w:b w:val="0"/>
          <w:i w:val="0"/>
          <w:color w:val="000000"/>
        </w:rPr>
        <w:t>D. two-second</w:t>
      </w:r>
    </w:p>
    <w:p>
      <w:pPr>
        <w:keepNext/>
        <w:spacing w:before="120" w:after="40" w:line="240" w:lineRule="auto"/>
      </w:pPr>
      <w:r>
        <w:rPr>
          <w:rFonts w:ascii="Times New Roman" w:hAnsi="Times New Roman" w:eastAsia="Times New Roman"/>
          <w:b w:val="0"/>
          <w:i w:val="0"/>
          <w:color w:val="000000"/>
        </w:rPr>
        <w:t>8. This umbrella is mine. The black one is ______.</w:t>
      </w:r>
    </w:p>
    <w:p>
      <w:pPr>
        <w:keepNext/>
        <w:spacing w:before="0" w:after="40" w:line="240" w:lineRule="auto"/>
      </w:pPr>
      <w:r>
        <w:rPr>
          <w:rFonts w:ascii="Times New Roman" w:hAnsi="Times New Roman" w:eastAsia="Times New Roman"/>
          <w:b w:val="0"/>
          <w:i w:val="0"/>
          <w:color w:val="000000"/>
        </w:rPr>
        <w:t>A. your</w:t>
      </w:r>
    </w:p>
    <w:p>
      <w:pPr>
        <w:keepNext/>
        <w:spacing w:before="0" w:after="40" w:line="240" w:lineRule="auto"/>
      </w:pPr>
      <w:r>
        <w:rPr>
          <w:rFonts w:ascii="Times New Roman" w:hAnsi="Times New Roman" w:eastAsia="Times New Roman"/>
          <w:b w:val="0"/>
          <w:i w:val="0"/>
          <w:color w:val="000000"/>
        </w:rPr>
        <w:t>B. yours</w:t>
      </w:r>
    </w:p>
    <w:p>
      <w:pPr>
        <w:keepNext/>
        <w:spacing w:before="0" w:after="40" w:line="240" w:lineRule="auto"/>
      </w:pPr>
      <w:r>
        <w:rPr>
          <w:rFonts w:ascii="Times New Roman" w:hAnsi="Times New Roman" w:eastAsia="Times New Roman"/>
          <w:b w:val="0"/>
          <w:i w:val="0"/>
          <w:color w:val="000000"/>
        </w:rPr>
        <w:t>C. you</w:t>
      </w:r>
    </w:p>
    <w:p>
      <w:pPr>
        <w:keepNext w:val="0"/>
        <w:spacing w:before="0" w:after="200" w:line="240" w:lineRule="auto"/>
      </w:pPr>
      <w:r>
        <w:rPr>
          <w:rFonts w:ascii="Times New Roman" w:hAnsi="Times New Roman" w:eastAsia="Times New Roman"/>
          <w:b w:val="0"/>
          <w:i w:val="0"/>
          <w:color w:val="000000"/>
        </w:rPr>
        <w:t>D. yourself</w:t>
      </w:r>
    </w:p>
    <w:p>
      <w:pPr>
        <w:keepNext/>
        <w:spacing w:before="120" w:after="40" w:line="240" w:lineRule="auto"/>
      </w:pPr>
      <w:r>
        <w:rPr>
          <w:rFonts w:ascii="Times New Roman" w:hAnsi="Times New Roman" w:eastAsia="Times New Roman"/>
          <w:b w:val="0"/>
          <w:i w:val="0"/>
          <w:color w:val="000000"/>
        </w:rPr>
        <w:t>9. A: "I passed the job interview!"  B: "______"</w:t>
      </w:r>
    </w:p>
    <w:p>
      <w:pPr>
        <w:keepNext/>
        <w:spacing w:before="0" w:after="40" w:line="240" w:lineRule="auto"/>
      </w:pPr>
      <w:r>
        <w:rPr>
          <w:rFonts w:ascii="Times New Roman" w:hAnsi="Times New Roman" w:eastAsia="Times New Roman"/>
          <w:b w:val="0"/>
          <w:i w:val="0"/>
          <w:color w:val="000000"/>
        </w:rPr>
        <w:t>A. Never mind.</w:t>
      </w:r>
    </w:p>
    <w:p>
      <w:pPr>
        <w:keepNext/>
        <w:spacing w:before="0" w:after="40" w:line="240" w:lineRule="auto"/>
      </w:pPr>
      <w:r>
        <w:rPr>
          <w:rFonts w:ascii="Times New Roman" w:hAnsi="Times New Roman" w:eastAsia="Times New Roman"/>
          <w:b w:val="0"/>
          <w:i w:val="0"/>
          <w:color w:val="000000"/>
        </w:rPr>
        <w:t>B. Congratulations!</w:t>
      </w:r>
    </w:p>
    <w:p>
      <w:pPr>
        <w:keepNext/>
        <w:spacing w:before="0" w:after="40" w:line="240" w:lineRule="auto"/>
      </w:pPr>
      <w:r>
        <w:rPr>
          <w:rFonts w:ascii="Times New Roman" w:hAnsi="Times New Roman" w:eastAsia="Times New Roman"/>
          <w:b w:val="0"/>
          <w:i w:val="0"/>
          <w:color w:val="000000"/>
        </w:rPr>
        <w:t>C. That is too bad.</w:t>
      </w:r>
    </w:p>
    <w:p>
      <w:pPr>
        <w:keepNext w:val="0"/>
        <w:spacing w:before="0" w:after="200" w:line="240" w:lineRule="auto"/>
      </w:pPr>
      <w:r>
        <w:rPr>
          <w:rFonts w:ascii="Times New Roman" w:hAnsi="Times New Roman" w:eastAsia="Times New Roman"/>
          <w:b w:val="0"/>
          <w:i w:val="0"/>
          <w:color w:val="000000"/>
        </w:rPr>
        <w:t>D. No problem.</w:t>
      </w:r>
    </w:p>
    <w:p>
      <w:pPr>
        <w:keepNext/>
        <w:spacing w:before="120" w:after="40" w:line="240" w:lineRule="auto"/>
      </w:pPr>
      <w:r>
        <w:rPr>
          <w:rFonts w:ascii="Times New Roman" w:hAnsi="Times New Roman" w:eastAsia="Times New Roman"/>
          <w:b w:val="0"/>
          <w:i w:val="0"/>
          <w:color w:val="000000"/>
        </w:rPr>
        <w:t>10. A: "Would you like some tea?"  B: "______"</w:t>
      </w:r>
    </w:p>
    <w:p>
      <w:pPr>
        <w:keepNext/>
        <w:spacing w:before="0" w:after="40" w:line="240" w:lineRule="auto"/>
      </w:pPr>
      <w:r>
        <w:rPr>
          <w:rFonts w:ascii="Times New Roman" w:hAnsi="Times New Roman" w:eastAsia="Times New Roman"/>
          <w:b w:val="0"/>
          <w:i w:val="0"/>
          <w:color w:val="000000"/>
        </w:rPr>
        <w:t>A. Tea is hot.</w:t>
      </w:r>
    </w:p>
    <w:p>
      <w:pPr>
        <w:keepNext/>
        <w:spacing w:before="0" w:after="40" w:line="240" w:lineRule="auto"/>
      </w:pPr>
      <w:r>
        <w:rPr>
          <w:rFonts w:ascii="Times New Roman" w:hAnsi="Times New Roman" w:eastAsia="Times New Roman"/>
          <w:b w:val="0"/>
          <w:i w:val="0"/>
          <w:color w:val="000000"/>
        </w:rPr>
        <w:t>B. At five o’clock.</w:t>
      </w:r>
    </w:p>
    <w:p>
      <w:pPr>
        <w:keepNext/>
        <w:spacing w:before="0" w:after="40" w:line="240" w:lineRule="auto"/>
      </w:pPr>
      <w:r>
        <w:rPr>
          <w:rFonts w:ascii="Times New Roman" w:hAnsi="Times New Roman" w:eastAsia="Times New Roman"/>
          <w:b w:val="0"/>
          <w:i w:val="0"/>
          <w:color w:val="000000"/>
        </w:rPr>
        <w:t>C. Yes, please.</w:t>
      </w:r>
    </w:p>
    <w:p>
      <w:pPr>
        <w:keepNext w:val="0"/>
        <w:spacing w:before="0" w:after="200" w:line="240" w:lineRule="auto"/>
      </w:pPr>
      <w:r>
        <w:rPr>
          <w:rFonts w:ascii="Times New Roman" w:hAnsi="Times New Roman" w:eastAsia="Times New Roman"/>
          <w:b w:val="0"/>
          <w:i w:val="0"/>
          <w:color w:val="000000"/>
        </w:rPr>
        <w:t>D. I liked it yesterday.</w:t>
      </w:r>
    </w:p>
    <w:p>
      <w:pPr>
        <w:pStyle w:val="SectionTitle"/>
        <w:keepNext/>
        <w:spacing w:before="260" w:after="80" w:line="240" w:lineRule="auto"/>
      </w:pPr>
      <w:r>
        <w:rPr>
          <w:rFonts w:ascii="Times New Roman" w:hAnsi="Times New Roman" w:eastAsia="Times New Roman"/>
          <w:b w:val="0"/>
          <w:i w:val="0"/>
          <w:color w:val="000000"/>
        </w:rPr>
        <w:t>PHẦN 2. NGỮ PHÁP, TỪ VỰNG VÀ CẤU TRÚC TỔNG HỢP (20 điểm)</w:t>
      </w:r>
    </w:p>
    <w:p>
      <w:pPr>
        <w:pStyle w:val="Instruction"/>
        <w:keepNext/>
        <w:spacing w:before="0" w:after="80" w:line="240" w:lineRule="auto"/>
      </w:pPr>
      <w:r>
        <w:rPr>
          <w:rFonts w:ascii="Times New Roman" w:hAnsi="Times New Roman" w:eastAsia="Times New Roman"/>
          <w:b w:val="0"/>
          <w:i w:val="0"/>
          <w:color w:val="000000"/>
        </w:rPr>
        <w:t>Chọn đáp án đúng nhất. Các câu được phân bổ trên toàn bộ phạm vi Ngày 1-82.</w:t>
      </w:r>
    </w:p>
    <w:p>
      <w:pPr>
        <w:keepNext/>
        <w:spacing w:before="80" w:after="40" w:line="240" w:lineRule="auto"/>
      </w:pPr>
      <w:r>
        <w:rPr>
          <w:rFonts w:ascii="Times New Roman" w:hAnsi="Times New Roman" w:eastAsia="Times New Roman"/>
          <w:b w:val="0"/>
          <w:i w:val="0"/>
          <w:color w:val="000000"/>
        </w:rPr>
        <w:t>1. The three ______ bicycles are parked beside the clinic.</w:t>
      </w:r>
    </w:p>
    <w:p>
      <w:pPr>
        <w:keepNext/>
        <w:spacing w:before="0" w:after="40" w:line="240" w:lineRule="auto"/>
      </w:pPr>
      <w:r>
        <w:rPr>
          <w:rFonts w:ascii="Times New Roman" w:hAnsi="Times New Roman" w:eastAsia="Times New Roman"/>
          <w:b w:val="0"/>
          <w:i w:val="0"/>
          <w:color w:val="000000"/>
        </w:rPr>
        <w:t>A. nurse's</w:t>
      </w:r>
    </w:p>
    <w:p>
      <w:pPr>
        <w:keepNext/>
        <w:spacing w:before="0" w:after="40" w:line="240" w:lineRule="auto"/>
      </w:pPr>
      <w:r>
        <w:rPr>
          <w:rFonts w:ascii="Times New Roman" w:hAnsi="Times New Roman" w:eastAsia="Times New Roman"/>
          <w:b w:val="0"/>
          <w:i w:val="0"/>
          <w:color w:val="000000"/>
        </w:rPr>
        <w:t>B. nurses'</w:t>
      </w:r>
    </w:p>
    <w:p>
      <w:pPr>
        <w:keepNext/>
        <w:spacing w:before="0" w:after="40" w:line="240" w:lineRule="auto"/>
      </w:pPr>
      <w:r>
        <w:rPr>
          <w:rFonts w:ascii="Times New Roman" w:hAnsi="Times New Roman" w:eastAsia="Times New Roman"/>
          <w:b w:val="0"/>
          <w:i w:val="0"/>
          <w:color w:val="000000"/>
        </w:rPr>
        <w:t>C. nurses</w:t>
      </w:r>
    </w:p>
    <w:p>
      <w:pPr>
        <w:keepNext w:val="0"/>
        <w:spacing w:before="0" w:after="200" w:line="240" w:lineRule="auto"/>
      </w:pPr>
      <w:r>
        <w:rPr>
          <w:rFonts w:ascii="Times New Roman" w:hAnsi="Times New Roman" w:eastAsia="Times New Roman"/>
          <w:b w:val="0"/>
          <w:i w:val="0"/>
          <w:color w:val="000000"/>
        </w:rPr>
        <w:t>D. nurses's</w:t>
      </w:r>
    </w:p>
    <w:p>
      <w:pPr>
        <w:keepNext/>
        <w:spacing w:before="120" w:after="40" w:line="240" w:lineRule="auto"/>
      </w:pPr>
      <w:r>
        <w:rPr>
          <w:rFonts w:ascii="Times New Roman" w:hAnsi="Times New Roman" w:eastAsia="Times New Roman"/>
          <w:b w:val="0"/>
          <w:i w:val="0"/>
          <w:color w:val="000000"/>
        </w:rPr>
        <w:t>2. The committee reached a final ______ after reviewing all the applications.</w:t>
      </w:r>
    </w:p>
    <w:p>
      <w:pPr>
        <w:keepNext/>
        <w:spacing w:before="0" w:after="40" w:line="240" w:lineRule="auto"/>
      </w:pPr>
      <w:r>
        <w:rPr>
          <w:rFonts w:ascii="Times New Roman" w:hAnsi="Times New Roman" w:eastAsia="Times New Roman"/>
          <w:b w:val="0"/>
          <w:i w:val="0"/>
          <w:color w:val="000000"/>
        </w:rPr>
        <w:t>A. decide</w:t>
      </w:r>
    </w:p>
    <w:p>
      <w:pPr>
        <w:keepNext/>
        <w:spacing w:before="0" w:after="40" w:line="240" w:lineRule="auto"/>
      </w:pPr>
      <w:r>
        <w:rPr>
          <w:rFonts w:ascii="Times New Roman" w:hAnsi="Times New Roman" w:eastAsia="Times New Roman"/>
          <w:b w:val="0"/>
          <w:i w:val="0"/>
          <w:color w:val="000000"/>
        </w:rPr>
        <w:t>B. decisive</w:t>
      </w:r>
    </w:p>
    <w:p>
      <w:pPr>
        <w:keepNext/>
        <w:spacing w:before="0" w:after="40" w:line="240" w:lineRule="auto"/>
      </w:pPr>
      <w:r>
        <w:rPr>
          <w:rFonts w:ascii="Times New Roman" w:hAnsi="Times New Roman" w:eastAsia="Times New Roman"/>
          <w:b w:val="0"/>
          <w:i w:val="0"/>
          <w:color w:val="000000"/>
        </w:rPr>
        <w:t>C. decision</w:t>
      </w:r>
    </w:p>
    <w:p>
      <w:pPr>
        <w:keepNext w:val="0"/>
        <w:spacing w:before="0" w:after="200" w:line="240" w:lineRule="auto"/>
      </w:pPr>
      <w:r>
        <w:rPr>
          <w:rFonts w:ascii="Times New Roman" w:hAnsi="Times New Roman" w:eastAsia="Times New Roman"/>
          <w:b w:val="0"/>
          <w:i w:val="0"/>
          <w:color w:val="000000"/>
        </w:rPr>
        <w:t>D. decisively</w:t>
      </w:r>
    </w:p>
    <w:p>
      <w:pPr>
        <w:keepNext/>
        <w:spacing w:before="120" w:after="40" w:line="240" w:lineRule="auto"/>
      </w:pPr>
      <w:r>
        <w:rPr>
          <w:rFonts w:ascii="Times New Roman" w:hAnsi="Times New Roman" w:eastAsia="Times New Roman"/>
          <w:b w:val="0"/>
          <w:i w:val="0"/>
          <w:color w:val="000000"/>
        </w:rPr>
        <w:t>3. The trainer told a short story to "break the ice" at the beginning of the workshop. The phrase means to ______.</w:t>
      </w:r>
    </w:p>
    <w:p>
      <w:pPr>
        <w:keepNext/>
        <w:spacing w:before="0" w:after="40" w:line="240" w:lineRule="auto"/>
      </w:pPr>
      <w:r>
        <w:rPr>
          <w:rFonts w:ascii="Times New Roman" w:hAnsi="Times New Roman" w:eastAsia="Times New Roman"/>
          <w:b w:val="0"/>
          <w:i w:val="0"/>
          <w:color w:val="000000"/>
        </w:rPr>
        <w:t>A. make people feel more relaxed</w:t>
      </w:r>
    </w:p>
    <w:p>
      <w:pPr>
        <w:keepNext/>
        <w:spacing w:before="0" w:after="40" w:line="240" w:lineRule="auto"/>
      </w:pPr>
      <w:r>
        <w:rPr>
          <w:rFonts w:ascii="Times New Roman" w:hAnsi="Times New Roman" w:eastAsia="Times New Roman"/>
          <w:b w:val="0"/>
          <w:i w:val="0"/>
          <w:color w:val="000000"/>
        </w:rPr>
        <w:t>B. damage some ice</w:t>
      </w:r>
    </w:p>
    <w:p>
      <w:pPr>
        <w:keepNext/>
        <w:spacing w:before="0" w:after="40" w:line="240" w:lineRule="auto"/>
      </w:pPr>
      <w:r>
        <w:rPr>
          <w:rFonts w:ascii="Times New Roman" w:hAnsi="Times New Roman" w:eastAsia="Times New Roman"/>
          <w:b w:val="0"/>
          <w:i w:val="0"/>
          <w:color w:val="000000"/>
        </w:rPr>
        <w:t>C. end the workshop early</w:t>
      </w:r>
    </w:p>
    <w:p>
      <w:pPr>
        <w:keepNext w:val="0"/>
        <w:spacing w:before="0" w:after="200" w:line="240" w:lineRule="auto"/>
      </w:pPr>
      <w:r>
        <w:rPr>
          <w:rFonts w:ascii="Times New Roman" w:hAnsi="Times New Roman" w:eastAsia="Times New Roman"/>
          <w:b w:val="0"/>
          <w:i w:val="0"/>
          <w:color w:val="000000"/>
        </w:rPr>
        <w:t>D. speak very quietly</w:t>
      </w:r>
    </w:p>
    <w:p>
      <w:pPr>
        <w:keepNext/>
        <w:spacing w:before="120" w:after="40" w:line="240" w:lineRule="auto"/>
      </w:pPr>
      <w:r>
        <w:rPr>
          <w:rFonts w:ascii="Times New Roman" w:hAnsi="Times New Roman" w:eastAsia="Times New Roman"/>
          <w:b w:val="0"/>
          <w:i w:val="0"/>
          <w:color w:val="000000"/>
        </w:rPr>
        <w:t>4. We have ______ online interview ______ 10:30 tomorrow morning.</w:t>
      </w:r>
    </w:p>
    <w:p>
      <w:pPr>
        <w:keepNext/>
        <w:spacing w:before="0" w:after="40" w:line="240" w:lineRule="auto"/>
      </w:pPr>
      <w:r>
        <w:rPr>
          <w:rFonts w:ascii="Times New Roman" w:hAnsi="Times New Roman" w:eastAsia="Times New Roman"/>
          <w:b w:val="0"/>
          <w:i w:val="0"/>
          <w:color w:val="000000"/>
        </w:rPr>
        <w:t>A. a / on</w:t>
      </w:r>
    </w:p>
    <w:p>
      <w:pPr>
        <w:keepNext/>
        <w:spacing w:before="0" w:after="40" w:line="240" w:lineRule="auto"/>
      </w:pPr>
      <w:r>
        <w:rPr>
          <w:rFonts w:ascii="Times New Roman" w:hAnsi="Times New Roman" w:eastAsia="Times New Roman"/>
          <w:b w:val="0"/>
          <w:i w:val="0"/>
          <w:color w:val="000000"/>
        </w:rPr>
        <w:t>B. the / in</w:t>
      </w:r>
    </w:p>
    <w:p>
      <w:pPr>
        <w:keepNext/>
        <w:spacing w:before="0" w:after="40" w:line="240" w:lineRule="auto"/>
      </w:pPr>
      <w:r>
        <w:rPr>
          <w:rFonts w:ascii="Times New Roman" w:hAnsi="Times New Roman" w:eastAsia="Times New Roman"/>
          <w:b w:val="0"/>
          <w:i w:val="0"/>
          <w:color w:val="000000"/>
        </w:rPr>
        <w:t>C. an / on</w:t>
      </w:r>
    </w:p>
    <w:p>
      <w:pPr>
        <w:keepNext w:val="0"/>
        <w:spacing w:before="0" w:after="200" w:line="240" w:lineRule="auto"/>
      </w:pPr>
      <w:r>
        <w:rPr>
          <w:rFonts w:ascii="Times New Roman" w:hAnsi="Times New Roman" w:eastAsia="Times New Roman"/>
          <w:b w:val="0"/>
          <w:i w:val="0"/>
          <w:color w:val="000000"/>
        </w:rPr>
        <w:t>D. an / at</w:t>
      </w:r>
    </w:p>
    <w:p>
      <w:pPr>
        <w:keepNext/>
        <w:spacing w:before="120" w:after="40" w:line="240" w:lineRule="auto"/>
      </w:pPr>
      <w:r>
        <w:rPr>
          <w:rFonts w:ascii="Times New Roman" w:hAnsi="Times New Roman" w:eastAsia="Times New Roman"/>
          <w:b w:val="0"/>
          <w:i w:val="0"/>
          <w:color w:val="000000"/>
        </w:rPr>
        <w:t>5. ______ of the two answers is correct; you need to try again.</w:t>
      </w:r>
    </w:p>
    <w:p>
      <w:pPr>
        <w:keepNext/>
        <w:spacing w:before="0" w:after="40" w:line="240" w:lineRule="auto"/>
      </w:pPr>
      <w:r>
        <w:rPr>
          <w:rFonts w:ascii="Times New Roman" w:hAnsi="Times New Roman" w:eastAsia="Times New Roman"/>
          <w:b w:val="0"/>
          <w:i w:val="0"/>
          <w:color w:val="000000"/>
        </w:rPr>
        <w:t>A. Both</w:t>
      </w:r>
    </w:p>
    <w:p>
      <w:pPr>
        <w:keepNext/>
        <w:spacing w:before="0" w:after="40" w:line="240" w:lineRule="auto"/>
      </w:pPr>
      <w:r>
        <w:rPr>
          <w:rFonts w:ascii="Times New Roman" w:hAnsi="Times New Roman" w:eastAsia="Times New Roman"/>
          <w:b w:val="0"/>
          <w:i w:val="0"/>
          <w:color w:val="000000"/>
        </w:rPr>
        <w:t>B. Neither</w:t>
      </w:r>
    </w:p>
    <w:p>
      <w:pPr>
        <w:keepNext/>
        <w:spacing w:before="0" w:after="40" w:line="240" w:lineRule="auto"/>
      </w:pPr>
      <w:r>
        <w:rPr>
          <w:rFonts w:ascii="Times New Roman" w:hAnsi="Times New Roman" w:eastAsia="Times New Roman"/>
          <w:b w:val="0"/>
          <w:i w:val="0"/>
          <w:color w:val="000000"/>
        </w:rPr>
        <w:t>C. Every</w:t>
      </w:r>
    </w:p>
    <w:p>
      <w:pPr>
        <w:keepNext w:val="0"/>
        <w:spacing w:before="0" w:after="200" w:line="240" w:lineRule="auto"/>
      </w:pPr>
      <w:r>
        <w:rPr>
          <w:rFonts w:ascii="Times New Roman" w:hAnsi="Times New Roman" w:eastAsia="Times New Roman"/>
          <w:b w:val="0"/>
          <w:i w:val="0"/>
          <w:color w:val="000000"/>
        </w:rPr>
        <w:t>D. All</w:t>
      </w:r>
    </w:p>
    <w:p>
      <w:pPr>
        <w:keepNext/>
        <w:spacing w:before="120" w:after="40" w:line="240" w:lineRule="auto"/>
      </w:pPr>
      <w:r>
        <w:rPr>
          <w:rFonts w:ascii="Times New Roman" w:hAnsi="Times New Roman" w:eastAsia="Times New Roman"/>
          <w:b w:val="0"/>
          <w:i w:val="0"/>
          <w:color w:val="000000"/>
        </w:rPr>
        <w:t>6. There is ______ fresh drinking water for everyone, so you do not need to bring extra bottles.</w:t>
      </w:r>
    </w:p>
    <w:p>
      <w:pPr>
        <w:keepNext/>
        <w:spacing w:before="0" w:after="40" w:line="240" w:lineRule="auto"/>
      </w:pPr>
      <w:r>
        <w:rPr>
          <w:rFonts w:ascii="Times New Roman" w:hAnsi="Times New Roman" w:eastAsia="Times New Roman"/>
          <w:b w:val="0"/>
          <w:i w:val="0"/>
          <w:color w:val="000000"/>
        </w:rPr>
        <w:t>A. few</w:t>
      </w:r>
    </w:p>
    <w:p>
      <w:pPr>
        <w:keepNext/>
        <w:spacing w:before="0" w:after="40" w:line="240" w:lineRule="auto"/>
      </w:pPr>
      <w:r>
        <w:rPr>
          <w:rFonts w:ascii="Times New Roman" w:hAnsi="Times New Roman" w:eastAsia="Times New Roman"/>
          <w:b w:val="0"/>
          <w:i w:val="0"/>
          <w:color w:val="000000"/>
        </w:rPr>
        <w:t>B. a few</w:t>
      </w:r>
    </w:p>
    <w:p>
      <w:pPr>
        <w:keepNext/>
        <w:spacing w:before="0" w:after="40" w:line="240" w:lineRule="auto"/>
      </w:pPr>
      <w:r>
        <w:rPr>
          <w:rFonts w:ascii="Times New Roman" w:hAnsi="Times New Roman" w:eastAsia="Times New Roman"/>
          <w:b w:val="0"/>
          <w:i w:val="0"/>
          <w:color w:val="000000"/>
        </w:rPr>
        <w:t>C. plenty of</w:t>
      </w:r>
    </w:p>
    <w:p>
      <w:pPr>
        <w:keepNext w:val="0"/>
        <w:spacing w:before="0" w:after="200" w:line="240" w:lineRule="auto"/>
      </w:pPr>
      <w:r>
        <w:rPr>
          <w:rFonts w:ascii="Times New Roman" w:hAnsi="Times New Roman" w:eastAsia="Times New Roman"/>
          <w:b w:val="0"/>
          <w:i w:val="0"/>
          <w:color w:val="000000"/>
        </w:rPr>
        <w:t>D. many</w:t>
      </w:r>
    </w:p>
    <w:p>
      <w:pPr>
        <w:keepNext/>
        <w:spacing w:before="120" w:after="40" w:line="240" w:lineRule="auto"/>
      </w:pPr>
      <w:r>
        <w:rPr>
          <w:rFonts w:ascii="Times New Roman" w:hAnsi="Times New Roman" w:eastAsia="Times New Roman"/>
          <w:b w:val="0"/>
          <w:i w:val="0"/>
          <w:color w:val="000000"/>
        </w:rPr>
        <w:t>7. The new learning platform has become easier to use, ______?</w:t>
      </w:r>
    </w:p>
    <w:p>
      <w:pPr>
        <w:keepNext/>
        <w:spacing w:before="0" w:after="40" w:line="240" w:lineRule="auto"/>
      </w:pPr>
      <w:r>
        <w:rPr>
          <w:rFonts w:ascii="Times New Roman" w:hAnsi="Times New Roman" w:eastAsia="Times New Roman"/>
          <w:b w:val="0"/>
          <w:i w:val="0"/>
          <w:color w:val="000000"/>
        </w:rPr>
        <w:t>A. has it</w:t>
      </w:r>
    </w:p>
    <w:p>
      <w:pPr>
        <w:keepNext/>
        <w:spacing w:before="0" w:after="40" w:line="240" w:lineRule="auto"/>
      </w:pPr>
      <w:r>
        <w:rPr>
          <w:rFonts w:ascii="Times New Roman" w:hAnsi="Times New Roman" w:eastAsia="Times New Roman"/>
          <w:b w:val="0"/>
          <w:i w:val="0"/>
          <w:color w:val="000000"/>
        </w:rPr>
        <w:t>B. does it</w:t>
      </w:r>
    </w:p>
    <w:p>
      <w:pPr>
        <w:keepNext/>
        <w:spacing w:before="0" w:after="40" w:line="240" w:lineRule="auto"/>
      </w:pPr>
      <w:r>
        <w:rPr>
          <w:rFonts w:ascii="Times New Roman" w:hAnsi="Times New Roman" w:eastAsia="Times New Roman"/>
          <w:b w:val="0"/>
          <w:i w:val="0"/>
          <w:color w:val="000000"/>
        </w:rPr>
        <w:t>C. isn’t it</w:t>
      </w:r>
    </w:p>
    <w:p>
      <w:pPr>
        <w:keepNext w:val="0"/>
        <w:spacing w:before="0" w:after="200" w:line="240" w:lineRule="auto"/>
      </w:pPr>
      <w:r>
        <w:rPr>
          <w:rFonts w:ascii="Times New Roman" w:hAnsi="Times New Roman" w:eastAsia="Times New Roman"/>
          <w:b w:val="0"/>
          <w:i w:val="0"/>
          <w:color w:val="000000"/>
        </w:rPr>
        <w:t>D. hasn’t it</w:t>
      </w:r>
    </w:p>
    <w:p>
      <w:pPr>
        <w:keepNext/>
        <w:spacing w:before="120" w:after="40" w:line="240" w:lineRule="auto"/>
      </w:pPr>
      <w:r>
        <w:rPr>
          <w:rFonts w:ascii="Times New Roman" w:hAnsi="Times New Roman" w:eastAsia="Times New Roman"/>
          <w:b w:val="0"/>
          <w:i w:val="0"/>
          <w:color w:val="000000"/>
        </w:rPr>
        <w:t>8. My father ______ drive to work, but now he usually takes the metro.</w:t>
      </w:r>
    </w:p>
    <w:p>
      <w:pPr>
        <w:keepNext/>
        <w:spacing w:before="0" w:after="40" w:line="240" w:lineRule="auto"/>
      </w:pPr>
      <w:r>
        <w:rPr>
          <w:rFonts w:ascii="Times New Roman" w:hAnsi="Times New Roman" w:eastAsia="Times New Roman"/>
          <w:b w:val="0"/>
          <w:i w:val="0"/>
          <w:color w:val="000000"/>
        </w:rPr>
        <w:t>A. used to</w:t>
      </w:r>
    </w:p>
    <w:p>
      <w:pPr>
        <w:keepNext/>
        <w:spacing w:before="0" w:after="40" w:line="240" w:lineRule="auto"/>
      </w:pPr>
      <w:r>
        <w:rPr>
          <w:rFonts w:ascii="Times New Roman" w:hAnsi="Times New Roman" w:eastAsia="Times New Roman"/>
          <w:b w:val="0"/>
          <w:i w:val="0"/>
          <w:color w:val="000000"/>
        </w:rPr>
        <w:t>B. is used to</w:t>
      </w:r>
    </w:p>
    <w:p>
      <w:pPr>
        <w:keepNext/>
        <w:spacing w:before="0" w:after="40" w:line="240" w:lineRule="auto"/>
      </w:pPr>
      <w:r>
        <w:rPr>
          <w:rFonts w:ascii="Times New Roman" w:hAnsi="Times New Roman" w:eastAsia="Times New Roman"/>
          <w:b w:val="0"/>
          <w:i w:val="0"/>
          <w:color w:val="000000"/>
        </w:rPr>
        <w:t>C. gets used to</w:t>
      </w:r>
    </w:p>
    <w:p>
      <w:pPr>
        <w:keepNext w:val="0"/>
        <w:spacing w:before="0" w:after="200" w:line="240" w:lineRule="auto"/>
      </w:pPr>
      <w:r>
        <w:rPr>
          <w:rFonts w:ascii="Times New Roman" w:hAnsi="Times New Roman" w:eastAsia="Times New Roman"/>
          <w:b w:val="0"/>
          <w:i w:val="0"/>
          <w:color w:val="000000"/>
        </w:rPr>
        <w:t>D. was used</w:t>
      </w:r>
    </w:p>
    <w:p>
      <w:pPr>
        <w:keepNext/>
        <w:spacing w:before="120" w:after="40" w:line="240" w:lineRule="auto"/>
      </w:pPr>
      <w:r>
        <w:rPr>
          <w:rFonts w:ascii="Times New Roman" w:hAnsi="Times New Roman" w:eastAsia="Times New Roman"/>
          <w:b w:val="0"/>
          <w:i w:val="0"/>
          <w:color w:val="000000"/>
        </w:rPr>
        <w:t>9. You ______ take regular breaks if you work at a computer for many hours.</w:t>
      </w:r>
    </w:p>
    <w:p>
      <w:pPr>
        <w:keepNext/>
        <w:spacing w:before="0" w:after="40" w:line="240" w:lineRule="auto"/>
      </w:pPr>
      <w:r>
        <w:rPr>
          <w:rFonts w:ascii="Times New Roman" w:hAnsi="Times New Roman" w:eastAsia="Times New Roman"/>
          <w:b w:val="0"/>
          <w:i w:val="0"/>
          <w:color w:val="000000"/>
        </w:rPr>
        <w:t>A. might have</w:t>
      </w:r>
    </w:p>
    <w:p>
      <w:pPr>
        <w:keepNext/>
        <w:spacing w:before="0" w:after="40" w:line="240" w:lineRule="auto"/>
      </w:pPr>
      <w:r>
        <w:rPr>
          <w:rFonts w:ascii="Times New Roman" w:hAnsi="Times New Roman" w:eastAsia="Times New Roman"/>
          <w:b w:val="0"/>
          <w:i w:val="0"/>
          <w:color w:val="000000"/>
        </w:rPr>
        <w:t>B. would have</w:t>
      </w:r>
    </w:p>
    <w:p>
      <w:pPr>
        <w:keepNext/>
        <w:spacing w:before="0" w:after="40" w:line="240" w:lineRule="auto"/>
      </w:pPr>
      <w:r>
        <w:rPr>
          <w:rFonts w:ascii="Times New Roman" w:hAnsi="Times New Roman" w:eastAsia="Times New Roman"/>
          <w:b w:val="0"/>
          <w:i w:val="0"/>
          <w:color w:val="000000"/>
        </w:rPr>
        <w:t>C. should</w:t>
      </w:r>
    </w:p>
    <w:p>
      <w:pPr>
        <w:keepNext w:val="0"/>
        <w:spacing w:before="0" w:after="200" w:line="240" w:lineRule="auto"/>
      </w:pPr>
      <w:r>
        <w:rPr>
          <w:rFonts w:ascii="Times New Roman" w:hAnsi="Times New Roman" w:eastAsia="Times New Roman"/>
          <w:b w:val="0"/>
          <w:i w:val="0"/>
          <w:color w:val="000000"/>
        </w:rPr>
        <w:t>D. can’t have</w:t>
      </w:r>
    </w:p>
    <w:p>
      <w:pPr>
        <w:keepNext/>
        <w:spacing w:before="120" w:after="40" w:line="240" w:lineRule="auto"/>
      </w:pPr>
      <w:r>
        <w:rPr>
          <w:rFonts w:ascii="Times New Roman" w:hAnsi="Times New Roman" w:eastAsia="Times New Roman"/>
          <w:b w:val="0"/>
          <w:i w:val="0"/>
          <w:color w:val="000000"/>
        </w:rPr>
        <w:t>10. The damaged equipment ______ before the laboratory reopens next week.</w:t>
      </w:r>
    </w:p>
    <w:p>
      <w:pPr>
        <w:keepNext/>
        <w:spacing w:before="0" w:after="40" w:line="240" w:lineRule="auto"/>
      </w:pPr>
      <w:r>
        <w:rPr>
          <w:rFonts w:ascii="Times New Roman" w:hAnsi="Times New Roman" w:eastAsia="Times New Roman"/>
          <w:b w:val="0"/>
          <w:i w:val="0"/>
          <w:color w:val="000000"/>
        </w:rPr>
        <w:t>A. will replace</w:t>
      </w:r>
    </w:p>
    <w:p>
      <w:pPr>
        <w:keepNext/>
        <w:spacing w:before="0" w:after="40" w:line="240" w:lineRule="auto"/>
      </w:pPr>
      <w:r>
        <w:rPr>
          <w:rFonts w:ascii="Times New Roman" w:hAnsi="Times New Roman" w:eastAsia="Times New Roman"/>
          <w:b w:val="0"/>
          <w:i w:val="0"/>
          <w:color w:val="000000"/>
        </w:rPr>
        <w:t>B. will be replaced</w:t>
      </w:r>
    </w:p>
    <w:p>
      <w:pPr>
        <w:keepNext/>
        <w:spacing w:before="0" w:after="40" w:line="240" w:lineRule="auto"/>
      </w:pPr>
      <w:r>
        <w:rPr>
          <w:rFonts w:ascii="Times New Roman" w:hAnsi="Times New Roman" w:eastAsia="Times New Roman"/>
          <w:b w:val="0"/>
          <w:i w:val="0"/>
          <w:color w:val="000000"/>
        </w:rPr>
        <w:t>C. replaces</w:t>
      </w:r>
    </w:p>
    <w:p>
      <w:pPr>
        <w:keepNext w:val="0"/>
        <w:spacing w:before="0" w:after="200" w:line="240" w:lineRule="auto"/>
      </w:pPr>
      <w:r>
        <w:rPr>
          <w:rFonts w:ascii="Times New Roman" w:hAnsi="Times New Roman" w:eastAsia="Times New Roman"/>
          <w:b w:val="0"/>
          <w:i w:val="0"/>
          <w:color w:val="000000"/>
        </w:rPr>
        <w:t>D. has replacing</w:t>
      </w:r>
    </w:p>
    <w:p>
      <w:pPr>
        <w:keepNext/>
        <w:spacing w:before="120" w:after="40" w:line="240" w:lineRule="auto"/>
      </w:pPr>
      <w:r>
        <w:rPr>
          <w:rFonts w:ascii="Times New Roman" w:hAnsi="Times New Roman" w:eastAsia="Times New Roman"/>
          <w:b w:val="0"/>
          <w:i w:val="0"/>
          <w:color w:val="000000"/>
        </w:rPr>
        <w:t>11. Cycling to school is often ______ than traveling by car during rush hour.</w:t>
      </w:r>
    </w:p>
    <w:p>
      <w:pPr>
        <w:keepNext/>
        <w:spacing w:before="0" w:after="40" w:line="240" w:lineRule="auto"/>
      </w:pPr>
      <w:r>
        <w:rPr>
          <w:rFonts w:ascii="Times New Roman" w:hAnsi="Times New Roman" w:eastAsia="Times New Roman"/>
          <w:b w:val="0"/>
          <w:i w:val="0"/>
          <w:color w:val="000000"/>
        </w:rPr>
        <w:t>A. convenient</w:t>
      </w:r>
    </w:p>
    <w:p>
      <w:pPr>
        <w:keepNext/>
        <w:spacing w:before="0" w:after="40" w:line="240" w:lineRule="auto"/>
      </w:pPr>
      <w:r>
        <w:rPr>
          <w:rFonts w:ascii="Times New Roman" w:hAnsi="Times New Roman" w:eastAsia="Times New Roman"/>
          <w:b w:val="0"/>
          <w:i w:val="0"/>
          <w:color w:val="000000"/>
        </w:rPr>
        <w:t>B. most convenient</w:t>
      </w:r>
    </w:p>
    <w:p>
      <w:pPr>
        <w:keepNext/>
        <w:spacing w:before="0" w:after="40" w:line="240" w:lineRule="auto"/>
      </w:pPr>
      <w:r>
        <w:rPr>
          <w:rFonts w:ascii="Times New Roman" w:hAnsi="Times New Roman" w:eastAsia="Times New Roman"/>
          <w:b w:val="0"/>
          <w:i w:val="0"/>
          <w:color w:val="000000"/>
        </w:rPr>
        <w:t>C. the more convenient</w:t>
      </w:r>
    </w:p>
    <w:p>
      <w:pPr>
        <w:keepNext w:val="0"/>
        <w:spacing w:before="0" w:after="200" w:line="240" w:lineRule="auto"/>
      </w:pPr>
      <w:r>
        <w:rPr>
          <w:rFonts w:ascii="Times New Roman" w:hAnsi="Times New Roman" w:eastAsia="Times New Roman"/>
          <w:b w:val="0"/>
          <w:i w:val="0"/>
          <w:color w:val="000000"/>
        </w:rPr>
        <w:t>D. more convenient</w:t>
      </w:r>
    </w:p>
    <w:p>
      <w:pPr>
        <w:keepNext/>
        <w:spacing w:before="120" w:after="40" w:line="240" w:lineRule="auto"/>
      </w:pPr>
      <w:r>
        <w:rPr>
          <w:rFonts w:ascii="Times New Roman" w:hAnsi="Times New Roman" w:eastAsia="Times New Roman"/>
          <w:b w:val="0"/>
          <w:i w:val="0"/>
          <w:color w:val="000000"/>
        </w:rPr>
        <w:t>12. The student ______ research won first prize wants to study environmental engineering.</w:t>
      </w:r>
    </w:p>
    <w:p>
      <w:pPr>
        <w:keepNext/>
        <w:spacing w:before="0" w:after="40" w:line="240" w:lineRule="auto"/>
      </w:pPr>
      <w:r>
        <w:rPr>
          <w:rFonts w:ascii="Times New Roman" w:hAnsi="Times New Roman" w:eastAsia="Times New Roman"/>
          <w:b w:val="0"/>
          <w:i w:val="0"/>
          <w:color w:val="000000"/>
        </w:rPr>
        <w:t>A. who</w:t>
      </w:r>
    </w:p>
    <w:p>
      <w:pPr>
        <w:keepNext/>
        <w:spacing w:before="0" w:after="40" w:line="240" w:lineRule="auto"/>
      </w:pPr>
      <w:r>
        <w:rPr>
          <w:rFonts w:ascii="Times New Roman" w:hAnsi="Times New Roman" w:eastAsia="Times New Roman"/>
          <w:b w:val="0"/>
          <w:i w:val="0"/>
          <w:color w:val="000000"/>
        </w:rPr>
        <w:t>B. which</w:t>
      </w:r>
    </w:p>
    <w:p>
      <w:pPr>
        <w:keepNext/>
        <w:spacing w:before="0" w:after="40" w:line="240" w:lineRule="auto"/>
      </w:pPr>
      <w:r>
        <w:rPr>
          <w:rFonts w:ascii="Times New Roman" w:hAnsi="Times New Roman" w:eastAsia="Times New Roman"/>
          <w:b w:val="0"/>
          <w:i w:val="0"/>
          <w:color w:val="000000"/>
        </w:rPr>
        <w:t>C. whose</w:t>
      </w:r>
    </w:p>
    <w:p>
      <w:pPr>
        <w:keepNext w:val="0"/>
        <w:spacing w:before="0" w:after="200" w:line="240" w:lineRule="auto"/>
      </w:pPr>
      <w:r>
        <w:rPr>
          <w:rFonts w:ascii="Times New Roman" w:hAnsi="Times New Roman" w:eastAsia="Times New Roman"/>
          <w:b w:val="0"/>
          <w:i w:val="0"/>
          <w:color w:val="000000"/>
        </w:rPr>
        <w:t>D. where</w:t>
      </w:r>
    </w:p>
    <w:p>
      <w:pPr>
        <w:keepNext/>
        <w:spacing w:before="120" w:after="40" w:line="240" w:lineRule="auto"/>
      </w:pPr>
      <w:r>
        <w:rPr>
          <w:rFonts w:ascii="Times New Roman" w:hAnsi="Times New Roman" w:eastAsia="Times New Roman"/>
          <w:b w:val="0"/>
          <w:i w:val="0"/>
          <w:color w:val="000000"/>
        </w:rPr>
        <w:t>13. The manager said that the company ______ a new training program the following month.</w:t>
      </w:r>
    </w:p>
    <w:p>
      <w:pPr>
        <w:keepNext/>
        <w:spacing w:before="0" w:after="40" w:line="240" w:lineRule="auto"/>
      </w:pPr>
      <w:r>
        <w:rPr>
          <w:rFonts w:ascii="Times New Roman" w:hAnsi="Times New Roman" w:eastAsia="Times New Roman"/>
          <w:b w:val="0"/>
          <w:i w:val="0"/>
          <w:color w:val="000000"/>
        </w:rPr>
        <w:t>A. would launch</w:t>
      </w:r>
    </w:p>
    <w:p>
      <w:pPr>
        <w:keepNext/>
        <w:spacing w:before="0" w:after="40" w:line="240" w:lineRule="auto"/>
      </w:pPr>
      <w:r>
        <w:rPr>
          <w:rFonts w:ascii="Times New Roman" w:hAnsi="Times New Roman" w:eastAsia="Times New Roman"/>
          <w:b w:val="0"/>
          <w:i w:val="0"/>
          <w:color w:val="000000"/>
        </w:rPr>
        <w:t>B. launches</w:t>
      </w:r>
    </w:p>
    <w:p>
      <w:pPr>
        <w:keepNext/>
        <w:spacing w:before="0" w:after="40" w:line="240" w:lineRule="auto"/>
      </w:pPr>
      <w:r>
        <w:rPr>
          <w:rFonts w:ascii="Times New Roman" w:hAnsi="Times New Roman" w:eastAsia="Times New Roman"/>
          <w:b w:val="0"/>
          <w:i w:val="0"/>
          <w:color w:val="000000"/>
        </w:rPr>
        <w:t>C. has launched</w:t>
      </w:r>
    </w:p>
    <w:p>
      <w:pPr>
        <w:keepNext w:val="0"/>
        <w:spacing w:before="0" w:after="200" w:line="240" w:lineRule="auto"/>
      </w:pPr>
      <w:r>
        <w:rPr>
          <w:rFonts w:ascii="Times New Roman" w:hAnsi="Times New Roman" w:eastAsia="Times New Roman"/>
          <w:b w:val="0"/>
          <w:i w:val="0"/>
          <w:color w:val="000000"/>
        </w:rPr>
        <w:t>D. is launching</w:t>
      </w:r>
    </w:p>
    <w:p>
      <w:pPr>
        <w:keepNext/>
        <w:spacing w:before="120" w:after="40" w:line="240" w:lineRule="auto"/>
      </w:pPr>
      <w:r>
        <w:rPr>
          <w:rFonts w:ascii="Times New Roman" w:hAnsi="Times New Roman" w:eastAsia="Times New Roman"/>
          <w:b w:val="0"/>
          <w:i w:val="0"/>
          <w:color w:val="000000"/>
        </w:rPr>
        <w:t>14. If I ______ closer to the office, I would cycle to work every day.</w:t>
      </w:r>
    </w:p>
    <w:p>
      <w:pPr>
        <w:keepNext/>
        <w:spacing w:before="0" w:after="40" w:line="240" w:lineRule="auto"/>
      </w:pPr>
      <w:r>
        <w:rPr>
          <w:rFonts w:ascii="Times New Roman" w:hAnsi="Times New Roman" w:eastAsia="Times New Roman"/>
          <w:b w:val="0"/>
          <w:i w:val="0"/>
          <w:color w:val="000000"/>
        </w:rPr>
        <w:t>A. live</w:t>
      </w:r>
    </w:p>
    <w:p>
      <w:pPr>
        <w:keepNext/>
        <w:spacing w:before="0" w:after="40" w:line="240" w:lineRule="auto"/>
      </w:pPr>
      <w:r>
        <w:rPr>
          <w:rFonts w:ascii="Times New Roman" w:hAnsi="Times New Roman" w:eastAsia="Times New Roman"/>
          <w:b w:val="0"/>
          <w:i w:val="0"/>
          <w:color w:val="000000"/>
        </w:rPr>
        <w:t>B. lived</w:t>
      </w:r>
    </w:p>
    <w:p>
      <w:pPr>
        <w:keepNext/>
        <w:spacing w:before="0" w:after="40" w:line="240" w:lineRule="auto"/>
      </w:pPr>
      <w:r>
        <w:rPr>
          <w:rFonts w:ascii="Times New Roman" w:hAnsi="Times New Roman" w:eastAsia="Times New Roman"/>
          <w:b w:val="0"/>
          <w:i w:val="0"/>
          <w:color w:val="000000"/>
        </w:rPr>
        <w:t>C. had lived</w:t>
      </w:r>
    </w:p>
    <w:p>
      <w:pPr>
        <w:keepNext w:val="0"/>
        <w:spacing w:before="0" w:after="200" w:line="240" w:lineRule="auto"/>
      </w:pPr>
      <w:r>
        <w:rPr>
          <w:rFonts w:ascii="Times New Roman" w:hAnsi="Times New Roman" w:eastAsia="Times New Roman"/>
          <w:b w:val="0"/>
          <w:i w:val="0"/>
          <w:color w:val="000000"/>
        </w:rPr>
        <w:t>D. will live</w:t>
      </w:r>
    </w:p>
    <w:p>
      <w:pPr>
        <w:keepNext/>
        <w:spacing w:before="120" w:after="40" w:line="240" w:lineRule="auto"/>
      </w:pPr>
      <w:r>
        <w:rPr>
          <w:rFonts w:ascii="Times New Roman" w:hAnsi="Times New Roman" w:eastAsia="Times New Roman"/>
          <w:b w:val="0"/>
          <w:i w:val="0"/>
          <w:color w:val="000000"/>
        </w:rPr>
        <w:t>15. The counselor advised us ______ our goals into smaller steps.</w:t>
      </w:r>
    </w:p>
    <w:p>
      <w:pPr>
        <w:keepNext/>
        <w:spacing w:before="0" w:after="40" w:line="240" w:lineRule="auto"/>
      </w:pPr>
      <w:r>
        <w:rPr>
          <w:rFonts w:ascii="Times New Roman" w:hAnsi="Times New Roman" w:eastAsia="Times New Roman"/>
          <w:b w:val="0"/>
          <w:i w:val="0"/>
          <w:color w:val="000000"/>
        </w:rPr>
        <w:t>A. divide</w:t>
      </w:r>
    </w:p>
    <w:p>
      <w:pPr>
        <w:keepNext/>
        <w:spacing w:before="0" w:after="40" w:line="240" w:lineRule="auto"/>
      </w:pPr>
      <w:r>
        <w:rPr>
          <w:rFonts w:ascii="Times New Roman" w:hAnsi="Times New Roman" w:eastAsia="Times New Roman"/>
          <w:b w:val="0"/>
          <w:i w:val="0"/>
          <w:color w:val="000000"/>
        </w:rPr>
        <w:t>B. dividing</w:t>
      </w:r>
    </w:p>
    <w:p>
      <w:pPr>
        <w:keepNext/>
        <w:spacing w:before="0" w:after="40" w:line="240" w:lineRule="auto"/>
      </w:pPr>
      <w:r>
        <w:rPr>
          <w:rFonts w:ascii="Times New Roman" w:hAnsi="Times New Roman" w:eastAsia="Times New Roman"/>
          <w:b w:val="0"/>
          <w:i w:val="0"/>
          <w:color w:val="000000"/>
        </w:rPr>
        <w:t>C. divided</w:t>
      </w:r>
    </w:p>
    <w:p>
      <w:pPr>
        <w:keepNext w:val="0"/>
        <w:spacing w:before="0" w:after="200" w:line="240" w:lineRule="auto"/>
      </w:pPr>
      <w:r>
        <w:rPr>
          <w:rFonts w:ascii="Times New Roman" w:hAnsi="Times New Roman" w:eastAsia="Times New Roman"/>
          <w:b w:val="0"/>
          <w:i w:val="0"/>
          <w:color w:val="000000"/>
        </w:rPr>
        <w:t>D. to divide</w:t>
      </w:r>
    </w:p>
    <w:p>
      <w:pPr>
        <w:keepNext/>
        <w:spacing w:before="120" w:after="40" w:line="240" w:lineRule="auto"/>
      </w:pPr>
      <w:r>
        <w:rPr>
          <w:rFonts w:ascii="Times New Roman" w:hAnsi="Times New Roman" w:eastAsia="Times New Roman"/>
          <w:b w:val="0"/>
          <w:i w:val="0"/>
          <w:color w:val="000000"/>
        </w:rPr>
        <w:t>16. The school has promised to ______ the cause of the repeated network failures.</w:t>
      </w:r>
    </w:p>
    <w:p>
      <w:pPr>
        <w:keepNext/>
        <w:spacing w:before="0" w:after="40" w:line="240" w:lineRule="auto"/>
      </w:pPr>
      <w:r>
        <w:rPr>
          <w:rFonts w:ascii="Times New Roman" w:hAnsi="Times New Roman" w:eastAsia="Times New Roman"/>
          <w:b w:val="0"/>
          <w:i w:val="0"/>
          <w:color w:val="000000"/>
        </w:rPr>
        <w:t>A. look into</w:t>
      </w:r>
    </w:p>
    <w:p>
      <w:pPr>
        <w:keepNext/>
        <w:spacing w:before="0" w:after="40" w:line="240" w:lineRule="auto"/>
      </w:pPr>
      <w:r>
        <w:rPr>
          <w:rFonts w:ascii="Times New Roman" w:hAnsi="Times New Roman" w:eastAsia="Times New Roman"/>
          <w:b w:val="0"/>
          <w:i w:val="0"/>
          <w:color w:val="000000"/>
        </w:rPr>
        <w:t>B. turn off</w:t>
      </w:r>
    </w:p>
    <w:p>
      <w:pPr>
        <w:keepNext/>
        <w:spacing w:before="0" w:after="40" w:line="240" w:lineRule="auto"/>
      </w:pPr>
      <w:r>
        <w:rPr>
          <w:rFonts w:ascii="Times New Roman" w:hAnsi="Times New Roman" w:eastAsia="Times New Roman"/>
          <w:b w:val="0"/>
          <w:i w:val="0"/>
          <w:color w:val="000000"/>
        </w:rPr>
        <w:t>C. give away</w:t>
      </w:r>
    </w:p>
    <w:p>
      <w:pPr>
        <w:keepNext w:val="0"/>
        <w:spacing w:before="0" w:after="200" w:line="240" w:lineRule="auto"/>
      </w:pPr>
      <w:r>
        <w:rPr>
          <w:rFonts w:ascii="Times New Roman" w:hAnsi="Times New Roman" w:eastAsia="Times New Roman"/>
          <w:b w:val="0"/>
          <w:i w:val="0"/>
          <w:color w:val="000000"/>
        </w:rPr>
        <w:t>D. run out</w:t>
      </w:r>
    </w:p>
    <w:p>
      <w:pPr>
        <w:keepNext/>
        <w:spacing w:before="120" w:after="40" w:line="240" w:lineRule="auto"/>
      </w:pPr>
      <w:r>
        <w:rPr>
          <w:rFonts w:ascii="Times New Roman" w:hAnsi="Times New Roman" w:eastAsia="Times New Roman"/>
          <w:b w:val="0"/>
          <w:i w:val="0"/>
          <w:color w:val="000000"/>
        </w:rPr>
        <w:t>17. Students usually make better ______ when they receive clear feedback and practice regularly.</w:t>
      </w:r>
    </w:p>
    <w:p>
      <w:pPr>
        <w:keepNext/>
        <w:spacing w:before="0" w:after="40" w:line="240" w:lineRule="auto"/>
      </w:pPr>
      <w:r>
        <w:rPr>
          <w:rFonts w:ascii="Times New Roman" w:hAnsi="Times New Roman" w:eastAsia="Times New Roman"/>
          <w:b w:val="0"/>
          <w:i w:val="0"/>
          <w:color w:val="000000"/>
        </w:rPr>
        <w:t>A. progresses</w:t>
      </w:r>
    </w:p>
    <w:p>
      <w:pPr>
        <w:keepNext/>
        <w:spacing w:before="0" w:after="40" w:line="240" w:lineRule="auto"/>
      </w:pPr>
      <w:r>
        <w:rPr>
          <w:rFonts w:ascii="Times New Roman" w:hAnsi="Times New Roman" w:eastAsia="Times New Roman"/>
          <w:b w:val="0"/>
          <w:i w:val="0"/>
          <w:color w:val="000000"/>
        </w:rPr>
        <w:t>B. progressive</w:t>
      </w:r>
    </w:p>
    <w:p>
      <w:pPr>
        <w:keepNext/>
        <w:spacing w:before="0" w:after="40" w:line="240" w:lineRule="auto"/>
      </w:pPr>
      <w:r>
        <w:rPr>
          <w:rFonts w:ascii="Times New Roman" w:hAnsi="Times New Roman" w:eastAsia="Times New Roman"/>
          <w:b w:val="0"/>
          <w:i w:val="0"/>
          <w:color w:val="000000"/>
        </w:rPr>
        <w:t>C. progress</w:t>
      </w:r>
    </w:p>
    <w:p>
      <w:pPr>
        <w:keepNext w:val="0"/>
        <w:spacing w:before="0" w:after="200" w:line="240" w:lineRule="auto"/>
      </w:pPr>
      <w:r>
        <w:rPr>
          <w:rFonts w:ascii="Times New Roman" w:hAnsi="Times New Roman" w:eastAsia="Times New Roman"/>
          <w:b w:val="0"/>
          <w:i w:val="0"/>
          <w:color w:val="000000"/>
        </w:rPr>
        <w:t>D. progressively</w:t>
      </w:r>
    </w:p>
    <w:p>
      <w:pPr>
        <w:keepNext/>
        <w:spacing w:before="120" w:after="40" w:line="240" w:lineRule="auto"/>
      </w:pPr>
      <w:r>
        <w:rPr>
          <w:rFonts w:ascii="Times New Roman" w:hAnsi="Times New Roman" w:eastAsia="Times New Roman"/>
          <w:b w:val="0"/>
          <w:i w:val="0"/>
          <w:color w:val="000000"/>
        </w:rPr>
        <w:t>18. According to today’s registration list, a number of local businesses ______ willing to support the youth employment fair.</w:t>
      </w:r>
    </w:p>
    <w:p>
      <w:pPr>
        <w:keepNext/>
        <w:spacing w:before="0" w:after="40" w:line="240" w:lineRule="auto"/>
      </w:pPr>
      <w:r>
        <w:rPr>
          <w:rFonts w:ascii="Times New Roman" w:hAnsi="Times New Roman" w:eastAsia="Times New Roman"/>
          <w:b w:val="0"/>
          <w:i w:val="0"/>
          <w:color w:val="000000"/>
        </w:rPr>
        <w:t>A. is</w:t>
      </w:r>
    </w:p>
    <w:p>
      <w:pPr>
        <w:keepNext/>
        <w:spacing w:before="0" w:after="40" w:line="240" w:lineRule="auto"/>
      </w:pPr>
      <w:r>
        <w:rPr>
          <w:rFonts w:ascii="Times New Roman" w:hAnsi="Times New Roman" w:eastAsia="Times New Roman"/>
          <w:b w:val="0"/>
          <w:i w:val="0"/>
          <w:color w:val="000000"/>
        </w:rPr>
        <w:t>B. was</w:t>
      </w:r>
    </w:p>
    <w:p>
      <w:pPr>
        <w:keepNext/>
        <w:spacing w:before="0" w:after="40" w:line="240" w:lineRule="auto"/>
      </w:pPr>
      <w:r>
        <w:rPr>
          <w:rFonts w:ascii="Times New Roman" w:hAnsi="Times New Roman" w:eastAsia="Times New Roman"/>
          <w:b w:val="0"/>
          <w:i w:val="0"/>
          <w:color w:val="000000"/>
        </w:rPr>
        <w:t>C. has been</w:t>
      </w:r>
    </w:p>
    <w:p>
      <w:pPr>
        <w:keepNext w:val="0"/>
        <w:spacing w:before="0" w:after="200" w:line="240" w:lineRule="auto"/>
      </w:pPr>
      <w:r>
        <w:rPr>
          <w:rFonts w:ascii="Times New Roman" w:hAnsi="Times New Roman" w:eastAsia="Times New Roman"/>
          <w:b w:val="0"/>
          <w:i w:val="0"/>
          <w:color w:val="000000"/>
        </w:rPr>
        <w:t>D. are</w:t>
      </w:r>
    </w:p>
    <w:p>
      <w:pPr>
        <w:keepNext/>
        <w:spacing w:before="120" w:after="40" w:line="240" w:lineRule="auto"/>
      </w:pPr>
      <w:r>
        <w:rPr>
          <w:rFonts w:ascii="Times New Roman" w:hAnsi="Times New Roman" w:eastAsia="Times New Roman"/>
          <w:b w:val="0"/>
          <w:i w:val="0"/>
          <w:color w:val="000000"/>
        </w:rPr>
        <w:t>19. They held the meeting in a ______ building near the river.</w:t>
      </w:r>
    </w:p>
    <w:p>
      <w:pPr>
        <w:keepNext/>
        <w:spacing w:before="0" w:after="40" w:line="240" w:lineRule="auto"/>
      </w:pPr>
      <w:r>
        <w:rPr>
          <w:rFonts w:ascii="Times New Roman" w:hAnsi="Times New Roman" w:eastAsia="Times New Roman"/>
          <w:b w:val="0"/>
          <w:i w:val="0"/>
          <w:color w:val="000000"/>
        </w:rPr>
        <w:t>A. small modern glass</w:t>
      </w:r>
    </w:p>
    <w:p>
      <w:pPr>
        <w:keepNext/>
        <w:spacing w:before="0" w:after="40" w:line="240" w:lineRule="auto"/>
      </w:pPr>
      <w:r>
        <w:rPr>
          <w:rFonts w:ascii="Times New Roman" w:hAnsi="Times New Roman" w:eastAsia="Times New Roman"/>
          <w:b w:val="0"/>
          <w:i w:val="0"/>
          <w:color w:val="000000"/>
        </w:rPr>
        <w:t>B. glass small modern</w:t>
      </w:r>
    </w:p>
    <w:p>
      <w:pPr>
        <w:keepNext/>
        <w:spacing w:before="0" w:after="40" w:line="240" w:lineRule="auto"/>
      </w:pPr>
      <w:r>
        <w:rPr>
          <w:rFonts w:ascii="Times New Roman" w:hAnsi="Times New Roman" w:eastAsia="Times New Roman"/>
          <w:b w:val="0"/>
          <w:i w:val="0"/>
          <w:color w:val="000000"/>
        </w:rPr>
        <w:t>C. modern glass small</w:t>
      </w:r>
    </w:p>
    <w:p>
      <w:pPr>
        <w:keepNext w:val="0"/>
        <w:spacing w:before="0" w:after="200" w:line="240" w:lineRule="auto"/>
      </w:pPr>
      <w:r>
        <w:rPr>
          <w:rFonts w:ascii="Times New Roman" w:hAnsi="Times New Roman" w:eastAsia="Times New Roman"/>
          <w:b w:val="0"/>
          <w:i w:val="0"/>
          <w:color w:val="000000"/>
        </w:rPr>
        <w:t>D. small glass modern</w:t>
      </w:r>
    </w:p>
    <w:p>
      <w:pPr>
        <w:keepNext/>
        <w:spacing w:before="120" w:after="40" w:line="240" w:lineRule="auto"/>
      </w:pPr>
      <w:r>
        <w:rPr>
          <w:rFonts w:ascii="Times New Roman" w:hAnsi="Times New Roman" w:eastAsia="Times New Roman"/>
          <w:b w:val="0"/>
          <w:i w:val="0"/>
          <w:color w:val="000000"/>
        </w:rPr>
        <w:t>20. The campaign aims to ______ awareness of the importance of healthy sleep habits.</w:t>
      </w:r>
    </w:p>
    <w:p>
      <w:pPr>
        <w:keepNext/>
        <w:spacing w:before="0" w:after="40" w:line="240" w:lineRule="auto"/>
      </w:pPr>
      <w:r>
        <w:rPr>
          <w:rFonts w:ascii="Times New Roman" w:hAnsi="Times New Roman" w:eastAsia="Times New Roman"/>
          <w:b w:val="0"/>
          <w:i w:val="0"/>
          <w:color w:val="000000"/>
        </w:rPr>
        <w:t>A. rise</w:t>
      </w:r>
    </w:p>
    <w:p>
      <w:pPr>
        <w:keepNext/>
        <w:spacing w:before="0" w:after="40" w:line="240" w:lineRule="auto"/>
      </w:pPr>
      <w:r>
        <w:rPr>
          <w:rFonts w:ascii="Times New Roman" w:hAnsi="Times New Roman" w:eastAsia="Times New Roman"/>
          <w:b w:val="0"/>
          <w:i w:val="0"/>
          <w:color w:val="000000"/>
        </w:rPr>
        <w:t>B. grow up</w:t>
      </w:r>
    </w:p>
    <w:p>
      <w:pPr>
        <w:keepNext/>
        <w:spacing w:before="0" w:after="40" w:line="240" w:lineRule="auto"/>
      </w:pPr>
      <w:r>
        <w:rPr>
          <w:rFonts w:ascii="Times New Roman" w:hAnsi="Times New Roman" w:eastAsia="Times New Roman"/>
          <w:b w:val="0"/>
          <w:i w:val="0"/>
          <w:color w:val="000000"/>
        </w:rPr>
        <w:t>C. raise</w:t>
      </w:r>
    </w:p>
    <w:p>
      <w:pPr>
        <w:keepNext w:val="0"/>
        <w:spacing w:before="0" w:after="200" w:line="240" w:lineRule="auto"/>
      </w:pPr>
      <w:r>
        <w:rPr>
          <w:rFonts w:ascii="Times New Roman" w:hAnsi="Times New Roman" w:eastAsia="Times New Roman"/>
          <w:b w:val="0"/>
          <w:i w:val="0"/>
          <w:color w:val="000000"/>
        </w:rPr>
        <w:t>D. lift up</w:t>
      </w:r>
    </w:p>
    <w:p>
      <w:pPr>
        <w:pStyle w:val="SectionTitle"/>
        <w:keepNext/>
        <w:spacing w:before="260" w:after="80" w:line="240" w:lineRule="auto"/>
      </w:pPr>
      <w:r>
        <w:rPr>
          <w:rFonts w:ascii="Times New Roman" w:hAnsi="Times New Roman" w:eastAsia="Times New Roman"/>
          <w:b w:val="0"/>
          <w:i w:val="0"/>
          <w:color w:val="000000"/>
        </w:rPr>
        <w:t>PHẦN 3. HỆ THỐNG CÁC THÌ TRONG NGỮ CẢNH (15 điểm)</w:t>
      </w:r>
    </w:p>
    <w:p>
      <w:pPr>
        <w:pStyle w:val="Instruction"/>
        <w:keepNext/>
        <w:spacing w:before="0" w:after="80" w:line="240" w:lineRule="auto"/>
      </w:pPr>
      <w:r>
        <w:rPr>
          <w:rFonts w:ascii="Times New Roman" w:hAnsi="Times New Roman" w:eastAsia="Times New Roman"/>
          <w:b w:val="0"/>
          <w:i w:val="0"/>
          <w:color w:val="000000"/>
        </w:rPr>
        <w:t>Chia động từ trong ngoặc ở thì phù hợp với ngữ cảnh.</w:t>
      </w:r>
    </w:p>
    <w:p>
      <w:pPr>
        <w:keepNext/>
        <w:spacing w:before="100" w:after="60" w:line="240" w:lineRule="auto"/>
      </w:pPr>
      <w:r>
        <w:rPr>
          <w:rFonts w:ascii="Times New Roman" w:hAnsi="Times New Roman" w:eastAsia="Times New Roman"/>
          <w:b w:val="0"/>
          <w:i w:val="0"/>
          <w:color w:val="000000"/>
        </w:rPr>
        <w:t>1. The school cafeteria usually ______ (serve) lunch from 11:30 to 1:00.</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2. Listen! The students ______ (discuss) their ideas for the science fair.</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3. We ______ (visit) a vocational training center two weeks ago.</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4. At this time yesterday, Mai ______ (cycle) home from the library.</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5. I believe more people ______ (use) electric buses in the future.</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6. We ______ (meet) the career counselor at 3 p.m. tomorrow; the appointment is confirmed.</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7. My family ______ (own) this small bookstore for more than ten years.</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8. Phong ______ (practice) his presentation since early this morning.</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9. By the time we entered the hall, the talk ______ already ______ (start).</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10. The passengers were impatient because they ______ (wait) for the delayed bus for nearly an hour.</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11. This time next Monday, I ______ (present) our project to the school board.</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12. By the end of next month, the volunteers ______ (plant) five hundred trees.</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13. By next June, Ms. Hanh ______ (work) at the health center for fifteen years.</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14. When I called him, he ______ (cook) dinner and could not answer immediately.</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15. The university ______ recently ______ (launch) a free online course on digital skills.</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pStyle w:val="SectionTitle"/>
        <w:keepNext/>
        <w:spacing w:before="260" w:after="80" w:line="240" w:lineRule="auto"/>
      </w:pPr>
      <w:r>
        <w:rPr>
          <w:rFonts w:ascii="Times New Roman" w:hAnsi="Times New Roman" w:eastAsia="Times New Roman"/>
          <w:b w:val="0"/>
          <w:i w:val="0"/>
          <w:color w:val="000000"/>
        </w:rPr>
        <w:t>PHẦN 4. SỬA LỖI SAI (10 điểm)</w:t>
      </w:r>
    </w:p>
    <w:p>
      <w:pPr>
        <w:pStyle w:val="Instruction"/>
        <w:keepNext/>
        <w:spacing w:before="0" w:after="80" w:line="240" w:lineRule="auto"/>
      </w:pPr>
      <w:r>
        <w:rPr>
          <w:rFonts w:ascii="Times New Roman" w:hAnsi="Times New Roman" w:eastAsia="Times New Roman"/>
          <w:b w:val="0"/>
          <w:i w:val="0"/>
          <w:color w:val="000000"/>
        </w:rPr>
        <w:t>Mỗi câu có một lỗi sai. Viết lại câu đúng.</w:t>
      </w:r>
    </w:p>
    <w:p>
      <w:pPr>
        <w:keepNext/>
        <w:spacing w:before="100" w:after="60" w:line="240" w:lineRule="auto"/>
      </w:pPr>
      <w:r>
        <w:rPr>
          <w:rFonts w:ascii="Times New Roman" w:hAnsi="Times New Roman" w:eastAsia="Times New Roman"/>
          <w:b w:val="0"/>
          <w:i w:val="0"/>
          <w:color w:val="000000"/>
        </w:rPr>
        <w:t>1. A number of students is interested in the weekend robotics course.</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2. The guide explained the safety rules very clear.</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3. There are too much traffic near the school gate in the morning.</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4. All application forms must completed before Friday.</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5. The colleague which works beside me is learning Japanese.</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6. She asked me where was the nearest recycling point.</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7. If we had checked the weather forecast, we would not get wet yesterday.</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8. Either the teachers or the principal are going to welcome the visitors.</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9. They bought a wooden lovely old table for the community room.</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10. The doctor recommended that he takes a short walk every evening.</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pStyle w:val="SectionTitle"/>
        <w:keepNext/>
        <w:spacing w:before="260" w:after="80" w:line="240" w:lineRule="auto"/>
      </w:pPr>
      <w:r>
        <w:rPr>
          <w:rFonts w:ascii="Times New Roman" w:hAnsi="Times New Roman" w:eastAsia="Times New Roman"/>
          <w:b w:val="0"/>
          <w:i w:val="0"/>
          <w:color w:val="000000"/>
        </w:rPr>
        <w:t>PHẦN 5. BIẾN ĐỔI CÂU (15 điểm)</w:t>
      </w:r>
    </w:p>
    <w:p>
      <w:pPr>
        <w:pStyle w:val="Instruction"/>
        <w:keepNext/>
        <w:spacing w:before="0" w:after="80" w:line="240" w:lineRule="auto"/>
      </w:pPr>
      <w:r>
        <w:rPr>
          <w:rFonts w:ascii="Times New Roman" w:hAnsi="Times New Roman" w:eastAsia="Times New Roman"/>
          <w:b w:val="0"/>
          <w:i w:val="0"/>
          <w:color w:val="000000"/>
        </w:rPr>
        <w:t>Viết lại câu theo yêu cầu mà không làm thay đổi nghĩa chính.</w:t>
      </w:r>
    </w:p>
    <w:p>
      <w:pPr>
        <w:keepNext/>
        <w:spacing w:before="100" w:after="60" w:line="240" w:lineRule="auto"/>
      </w:pPr>
      <w:r>
        <w:rPr>
          <w:rFonts w:ascii="Times New Roman" w:hAnsi="Times New Roman" w:eastAsia="Times New Roman"/>
          <w:b w:val="0"/>
          <w:i w:val="0"/>
          <w:color w:val="000000"/>
        </w:rPr>
        <w:t>1. This seat belongs to my sister. (Dùng đại từ sở hữu)</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2. They have installed new energy-saving lights in every classroom. (Chuyển sang bị động)</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3. The bus is slower than the train. (Dùng “faster”)</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4. The woman is our new career adviser. She spoke at the meeting. (Nối bằng mệnh đề quan hệ)</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5. The people who live near the factory attended the public meeting. (Rút gọn mệnh đề quan hệ)</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6. “I finished the online course last week,” Quang said. (Chuyển sang câu tường thuật)</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7. “Why are you applying for this internship?” the interviewer asked me. (Chuyển sang câu tường thuật)</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8. “Please turn off your phone during the workshop,” the instructor said to us. (Chuyển sang câu tường thuật)</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9. Take an umbrella, or you may get wet on the way home. (Dùng câu điều kiện loại 1)</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10. I do not have enough experience, so I cannot apply for that position. (Dùng câu điều kiện loại 2)</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11. Nam forgot to charge his laptop, so he could not finish the assignment on the train. (Dùng câu điều kiện loại 3)</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12. She did not learn to manage stress earlier, so she feels exhausted now. (Dùng câu điều kiện hỗn hợp)</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13. We speak slowly because we want the new learners to understand us. (Dùng “so that”)</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14. In the past, my grandmother walked to the market every morning. (Dùng “used to”)</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15. The school board strongly recommended that every student should attend the safety training. (Dùng thức giả định)</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pStyle w:val="SectionTitle"/>
        <w:keepNext/>
        <w:spacing w:before="260" w:after="80" w:line="240" w:lineRule="auto"/>
      </w:pPr>
      <w:r>
        <w:rPr>
          <w:rFonts w:ascii="Times New Roman" w:hAnsi="Times New Roman" w:eastAsia="Times New Roman"/>
          <w:b w:val="0"/>
          <w:i w:val="0"/>
          <w:color w:val="000000"/>
        </w:rPr>
        <w:t>PHẦN 6. DỊCH (10 điểm)</w:t>
      </w:r>
    </w:p>
    <w:p>
      <w:pPr>
        <w:pStyle w:val="Instruction"/>
        <w:keepNext/>
        <w:spacing w:before="0" w:after="80" w:line="240" w:lineRule="auto"/>
      </w:pPr>
      <w:r>
        <w:rPr>
          <w:rFonts w:ascii="Times New Roman" w:hAnsi="Times New Roman" w:eastAsia="Times New Roman"/>
          <w:b w:val="0"/>
          <w:i w:val="0"/>
          <w:color w:val="000000"/>
        </w:rPr>
        <w:t>A. Dịch các câu 1-5 sang tiếng Anh. B. Dịch các câu 6-10 sang tiếng Việt.</w:t>
      </w:r>
    </w:p>
    <w:p>
      <w:pPr>
        <w:keepNext/>
        <w:spacing w:before="100" w:after="60" w:line="240" w:lineRule="auto"/>
      </w:pPr>
      <w:r>
        <w:rPr>
          <w:rFonts w:ascii="Times New Roman" w:hAnsi="Times New Roman" w:eastAsia="Times New Roman"/>
          <w:b w:val="0"/>
          <w:i w:val="0"/>
          <w:color w:val="000000"/>
        </w:rPr>
        <w:t>1. Không lựa chọn nào trong hai lựa chọn này phù hợp với ngân sách của chúng tôi.</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2. Tôi đã quen với việc học qua các khóa học trực tuyến.</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3. Tất cả thiết bị trong phòng thí nghiệm sẽ được kiểm tra vào sáng mai.</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4. Người quản lý hỏi tôi tại sao tôi muốn tham gia chương trình đào tạo đó.</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5. Chúng tôi đi xe buýt thay vì đi ô tô để giảm lượng khí thải.</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6. By the end of this semester, I will have completed three career-skills courses.</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7. The doctor who spoke to our class gave us practical advice about sleep and exercise.</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8. If Hoa had accepted the internship last summer, she would have more work experience now.</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9. The volunteers are looking into several ways to cut down on food waste.</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10. Lifelong learning can help people keep up with changes in technology and the workplace.</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pStyle w:val="SectionTitle"/>
        <w:keepNext/>
        <w:spacing w:before="260" w:after="80" w:line="240" w:lineRule="auto"/>
      </w:pPr>
      <w:r>
        <w:rPr>
          <w:rFonts w:ascii="Times New Roman" w:hAnsi="Times New Roman" w:eastAsia="Times New Roman"/>
          <w:b w:val="0"/>
          <w:i w:val="0"/>
          <w:color w:val="000000"/>
        </w:rPr>
        <w:t>PHẦN 7. ĐỌC HIỂU (10 điểm)</w:t>
      </w:r>
    </w:p>
    <w:p>
      <w:pPr>
        <w:pStyle w:val="Instruction"/>
        <w:keepNext/>
        <w:spacing w:before="0" w:after="80" w:line="240" w:lineRule="auto"/>
      </w:pPr>
      <w:r>
        <w:rPr>
          <w:rFonts w:ascii="Times New Roman" w:hAnsi="Times New Roman" w:eastAsia="Times New Roman"/>
          <w:b w:val="0"/>
          <w:i w:val="0"/>
          <w:color w:val="000000"/>
        </w:rPr>
        <w:t>Đọc đoạn văn và chọn đáp án đúng nhất cho các câu 1-10.</w:t>
      </w:r>
    </w:p>
    <w:p>
      <w:pPr>
        <w:keepNext w:val="0"/>
        <w:spacing w:before="80" w:after="120" w:line="240" w:lineRule="auto"/>
        <w:jc w:val="center"/>
      </w:pPr>
      <w:r>
        <w:rPr>
          <w:rFonts w:ascii="Times New Roman" w:hAnsi="Times New Roman" w:eastAsia="Times New Roman"/>
          <w:b/>
          <w:i w:val="0"/>
          <w:color w:val="000000"/>
        </w:rPr>
        <w:t>THE SAFE ROUTES PROJECT</w:t>
      </w:r>
    </w:p>
    <w:p>
      <w:pPr>
        <w:keepNext w:val="0"/>
        <w:spacing w:before="0" w:after="160" w:line="240" w:lineRule="auto"/>
      </w:pPr>
      <w:r>
        <w:rPr>
          <w:rFonts w:ascii="Times New Roman" w:hAnsi="Times New Roman" w:eastAsia="Times New Roman"/>
          <w:b w:val="0"/>
          <w:i w:val="0"/>
          <w:color w:val="000000"/>
        </w:rPr>
        <w:t>At Northview Secondary School, many students live within three kilometers of campus, yet most of them used to arrive by motorbike or car. Parents were worried about busy roads, while teachers noticed that students had fewer opportunities for daily physical activity. Last autumn, the school created the Safe Routes Project to make walking and cycling safer, healthier, and more practical for families.</w:t>
      </w:r>
    </w:p>
    <w:p>
      <w:pPr>
        <w:keepNext w:val="0"/>
        <w:spacing w:before="0" w:after="160" w:line="240" w:lineRule="auto"/>
      </w:pPr>
      <w:r>
        <w:rPr>
          <w:rFonts w:ascii="Times New Roman" w:hAnsi="Times New Roman" w:eastAsia="Times New Roman"/>
          <w:b w:val="0"/>
          <w:i w:val="0"/>
          <w:color w:val="000000"/>
        </w:rPr>
        <w:t>The project began with a survey. Students marked the roads they usually used and reported places where they felt unsafe. A geography class then used a simple digital map to organize the information. With help from local residents, the students identified three quieter routes to school. The city agreed to repaint two pedestrian crossings, and a local bicycle shop donated lights and reflective bands for students who cycled early in the morning.</w:t>
      </w:r>
    </w:p>
    <w:p>
      <w:pPr>
        <w:keepNext w:val="0"/>
        <w:spacing w:before="0" w:after="160" w:line="240" w:lineRule="auto"/>
      </w:pPr>
      <w:r>
        <w:rPr>
          <w:rFonts w:ascii="Times New Roman" w:hAnsi="Times New Roman" w:eastAsia="Times New Roman"/>
          <w:b w:val="0"/>
          <w:i w:val="0"/>
          <w:color w:val="000000"/>
        </w:rPr>
        <w:t>The organizers knew that a map alone would not change everyone’s habits. They therefore set up weekly “walking groups” led by trained student volunteers. Younger students could join these groups at meeting points near their homes. The volunteers learned basic road-safety rules and first-aid skills before taking responsibility for a group. Parents were invited to walk with the students during the first two weeks so that they could see how the system worked.</w:t>
      </w:r>
    </w:p>
    <w:p>
      <w:pPr>
        <w:keepNext w:val="0"/>
        <w:spacing w:before="0" w:after="160" w:line="240" w:lineRule="auto"/>
      </w:pPr>
      <w:r>
        <w:rPr>
          <w:rFonts w:ascii="Times New Roman" w:hAnsi="Times New Roman" w:eastAsia="Times New Roman"/>
          <w:b w:val="0"/>
          <w:i w:val="0"/>
          <w:color w:val="000000"/>
        </w:rPr>
        <w:t>After four months, the school carried out a second survey. The number of students who walked or cycled at least three days a week had increased noticeably. Many said they felt more energetic in morning lessons, and parents reported less stress around the school gate. However, the project team also found that one route became difficult to use during heavy rain. They are now working with the city to improve drainage there. The school hopes the project will continue to develop because it combines health, environmental awareness, digital skills, and community cooperation.</w:t>
      </w:r>
    </w:p>
    <w:p>
      <w:pPr>
        <w:keepNext/>
        <w:spacing w:before="80" w:after="40" w:line="240" w:lineRule="auto"/>
      </w:pPr>
      <w:r>
        <w:rPr>
          <w:rFonts w:ascii="Times New Roman" w:hAnsi="Times New Roman" w:eastAsia="Times New Roman"/>
          <w:b w:val="0"/>
          <w:i w:val="0"/>
          <w:color w:val="000000"/>
        </w:rPr>
        <w:t>1. Why did the school start the Safe Routes Project?</w:t>
      </w:r>
    </w:p>
    <w:p>
      <w:pPr>
        <w:keepNext/>
        <w:spacing w:before="0" w:after="40" w:line="240" w:lineRule="auto"/>
      </w:pPr>
      <w:r>
        <w:rPr>
          <w:rFonts w:ascii="Times New Roman" w:hAnsi="Times New Roman" w:eastAsia="Times New Roman"/>
          <w:b w:val="0"/>
          <w:i w:val="0"/>
          <w:color w:val="000000"/>
        </w:rPr>
        <w:t>A. To make students travel farther each day.</w:t>
      </w:r>
    </w:p>
    <w:p>
      <w:pPr>
        <w:keepNext/>
        <w:spacing w:before="0" w:after="40" w:line="240" w:lineRule="auto"/>
      </w:pPr>
      <w:r>
        <w:rPr>
          <w:rFonts w:ascii="Times New Roman" w:hAnsi="Times New Roman" w:eastAsia="Times New Roman"/>
          <w:b w:val="0"/>
          <w:i w:val="0"/>
          <w:color w:val="000000"/>
        </w:rPr>
        <w:t>B. To make walking and cycling safer and encourage more physical activity.</w:t>
      </w:r>
    </w:p>
    <w:p>
      <w:pPr>
        <w:keepNext/>
        <w:spacing w:before="0" w:after="40" w:line="240" w:lineRule="auto"/>
      </w:pPr>
      <w:r>
        <w:rPr>
          <w:rFonts w:ascii="Times New Roman" w:hAnsi="Times New Roman" w:eastAsia="Times New Roman"/>
          <w:b w:val="0"/>
          <w:i w:val="0"/>
          <w:color w:val="000000"/>
        </w:rPr>
        <w:t>C. To replace all roads near the school.</w:t>
      </w:r>
    </w:p>
    <w:p>
      <w:pPr>
        <w:keepNext w:val="0"/>
        <w:spacing w:before="0" w:after="200" w:line="240" w:lineRule="auto"/>
      </w:pPr>
      <w:r>
        <w:rPr>
          <w:rFonts w:ascii="Times New Roman" w:hAnsi="Times New Roman" w:eastAsia="Times New Roman"/>
          <w:b w:val="0"/>
          <w:i w:val="0"/>
          <w:color w:val="000000"/>
        </w:rPr>
        <w:t>D. To teach students how to drive.</w:t>
      </w:r>
    </w:p>
    <w:p>
      <w:pPr>
        <w:keepNext/>
        <w:spacing w:before="120" w:after="40" w:line="240" w:lineRule="auto"/>
      </w:pPr>
      <w:r>
        <w:rPr>
          <w:rFonts w:ascii="Times New Roman" w:hAnsi="Times New Roman" w:eastAsia="Times New Roman"/>
          <w:b w:val="0"/>
          <w:i w:val="0"/>
          <w:color w:val="000000"/>
        </w:rPr>
        <w:t>2. What did students do in the first survey?</w:t>
      </w:r>
    </w:p>
    <w:p>
      <w:pPr>
        <w:keepNext/>
        <w:spacing w:before="0" w:after="40" w:line="240" w:lineRule="auto"/>
      </w:pPr>
      <w:r>
        <w:rPr>
          <w:rFonts w:ascii="Times New Roman" w:hAnsi="Times New Roman" w:eastAsia="Times New Roman"/>
          <w:b w:val="0"/>
          <w:i w:val="0"/>
          <w:color w:val="000000"/>
        </w:rPr>
        <w:t>A. They designed new bicycles.</w:t>
      </w:r>
    </w:p>
    <w:p>
      <w:pPr>
        <w:keepNext/>
        <w:spacing w:before="0" w:after="40" w:line="240" w:lineRule="auto"/>
      </w:pPr>
      <w:r>
        <w:rPr>
          <w:rFonts w:ascii="Times New Roman" w:hAnsi="Times New Roman" w:eastAsia="Times New Roman"/>
          <w:b w:val="0"/>
          <w:i w:val="0"/>
          <w:color w:val="000000"/>
        </w:rPr>
        <w:t>B. They measured classroom sizes.</w:t>
      </w:r>
    </w:p>
    <w:p>
      <w:pPr>
        <w:keepNext/>
        <w:spacing w:before="0" w:after="40" w:line="240" w:lineRule="auto"/>
      </w:pPr>
      <w:r>
        <w:rPr>
          <w:rFonts w:ascii="Times New Roman" w:hAnsi="Times New Roman" w:eastAsia="Times New Roman"/>
          <w:b w:val="0"/>
          <w:i w:val="0"/>
          <w:color w:val="000000"/>
        </w:rPr>
        <w:t>C. They marked common routes and reported unsafe places.</w:t>
      </w:r>
    </w:p>
    <w:p>
      <w:pPr>
        <w:keepNext w:val="0"/>
        <w:spacing w:before="0" w:after="200" w:line="240" w:lineRule="auto"/>
      </w:pPr>
      <w:r>
        <w:rPr>
          <w:rFonts w:ascii="Times New Roman" w:hAnsi="Times New Roman" w:eastAsia="Times New Roman"/>
          <w:b w:val="0"/>
          <w:i w:val="0"/>
          <w:color w:val="000000"/>
        </w:rPr>
        <w:t>D. They interviewed only bicycle-shop workers.</w:t>
      </w:r>
    </w:p>
    <w:p>
      <w:pPr>
        <w:keepNext/>
        <w:spacing w:before="120" w:after="40" w:line="240" w:lineRule="auto"/>
      </w:pPr>
      <w:r>
        <w:rPr>
          <w:rFonts w:ascii="Times New Roman" w:hAnsi="Times New Roman" w:eastAsia="Times New Roman"/>
          <w:b w:val="0"/>
          <w:i w:val="0"/>
          <w:color w:val="000000"/>
        </w:rPr>
        <w:t>3. How did the geography class help?</w:t>
      </w:r>
    </w:p>
    <w:p>
      <w:pPr>
        <w:keepNext/>
        <w:spacing w:before="0" w:after="40" w:line="240" w:lineRule="auto"/>
      </w:pPr>
      <w:r>
        <w:rPr>
          <w:rFonts w:ascii="Times New Roman" w:hAnsi="Times New Roman" w:eastAsia="Times New Roman"/>
          <w:b w:val="0"/>
          <w:i w:val="0"/>
          <w:color w:val="000000"/>
        </w:rPr>
        <w:t>A. It organized the survey information on a digital map.</w:t>
      </w:r>
    </w:p>
    <w:p>
      <w:pPr>
        <w:keepNext/>
        <w:spacing w:before="0" w:after="40" w:line="240" w:lineRule="auto"/>
      </w:pPr>
      <w:r>
        <w:rPr>
          <w:rFonts w:ascii="Times New Roman" w:hAnsi="Times New Roman" w:eastAsia="Times New Roman"/>
          <w:b w:val="0"/>
          <w:i w:val="0"/>
          <w:color w:val="000000"/>
        </w:rPr>
        <w:t>B. It repaired the pedestrian crossings.</w:t>
      </w:r>
    </w:p>
    <w:p>
      <w:pPr>
        <w:keepNext/>
        <w:spacing w:before="0" w:after="40" w:line="240" w:lineRule="auto"/>
      </w:pPr>
      <w:r>
        <w:rPr>
          <w:rFonts w:ascii="Times New Roman" w:hAnsi="Times New Roman" w:eastAsia="Times New Roman"/>
          <w:b w:val="0"/>
          <w:i w:val="0"/>
          <w:color w:val="000000"/>
        </w:rPr>
        <w:t>C. It trained parents in first aid.</w:t>
      </w:r>
    </w:p>
    <w:p>
      <w:pPr>
        <w:keepNext w:val="0"/>
        <w:spacing w:before="0" w:after="200" w:line="240" w:lineRule="auto"/>
      </w:pPr>
      <w:r>
        <w:rPr>
          <w:rFonts w:ascii="Times New Roman" w:hAnsi="Times New Roman" w:eastAsia="Times New Roman"/>
          <w:b w:val="0"/>
          <w:i w:val="0"/>
          <w:color w:val="000000"/>
        </w:rPr>
        <w:t>D. It built a new road to the school.</w:t>
      </w:r>
    </w:p>
    <w:p>
      <w:pPr>
        <w:keepNext/>
        <w:spacing w:before="120" w:after="40" w:line="240" w:lineRule="auto"/>
      </w:pPr>
      <w:r>
        <w:rPr>
          <w:rFonts w:ascii="Times New Roman" w:hAnsi="Times New Roman" w:eastAsia="Times New Roman"/>
          <w:b w:val="0"/>
          <w:i w:val="0"/>
          <w:color w:val="000000"/>
        </w:rPr>
        <w:t>4. What did the local bicycle shop provide?</w:t>
      </w:r>
    </w:p>
    <w:p>
      <w:pPr>
        <w:keepNext/>
        <w:spacing w:before="0" w:after="40" w:line="240" w:lineRule="auto"/>
      </w:pPr>
      <w:r>
        <w:rPr>
          <w:rFonts w:ascii="Times New Roman" w:hAnsi="Times New Roman" w:eastAsia="Times New Roman"/>
          <w:b w:val="0"/>
          <w:i w:val="0"/>
          <w:color w:val="000000"/>
        </w:rPr>
        <w:t>A. Free bicycles for every student.</w:t>
      </w:r>
    </w:p>
    <w:p>
      <w:pPr>
        <w:keepNext/>
        <w:spacing w:before="0" w:after="40" w:line="240" w:lineRule="auto"/>
      </w:pPr>
      <w:r>
        <w:rPr>
          <w:rFonts w:ascii="Times New Roman" w:hAnsi="Times New Roman" w:eastAsia="Times New Roman"/>
          <w:b w:val="0"/>
          <w:i w:val="0"/>
          <w:color w:val="000000"/>
        </w:rPr>
        <w:t>B. Road signs and traffic lights.</w:t>
      </w:r>
    </w:p>
    <w:p>
      <w:pPr>
        <w:keepNext/>
        <w:spacing w:before="0" w:after="40" w:line="240" w:lineRule="auto"/>
      </w:pPr>
      <w:r>
        <w:rPr>
          <w:rFonts w:ascii="Times New Roman" w:hAnsi="Times New Roman" w:eastAsia="Times New Roman"/>
          <w:b w:val="0"/>
          <w:i w:val="0"/>
          <w:color w:val="000000"/>
        </w:rPr>
        <w:t>C. Maps and school uniforms.</w:t>
      </w:r>
    </w:p>
    <w:p>
      <w:pPr>
        <w:keepNext w:val="0"/>
        <w:spacing w:before="0" w:after="200" w:line="240" w:lineRule="auto"/>
      </w:pPr>
      <w:r>
        <w:rPr>
          <w:rFonts w:ascii="Times New Roman" w:hAnsi="Times New Roman" w:eastAsia="Times New Roman"/>
          <w:b w:val="0"/>
          <w:i w:val="0"/>
          <w:color w:val="000000"/>
        </w:rPr>
        <w:t>D. Lights and reflective bands.</w:t>
      </w:r>
    </w:p>
    <w:p>
      <w:pPr>
        <w:keepNext/>
        <w:spacing w:before="120" w:after="40" w:line="240" w:lineRule="auto"/>
      </w:pPr>
      <w:r>
        <w:rPr>
          <w:rFonts w:ascii="Times New Roman" w:hAnsi="Times New Roman" w:eastAsia="Times New Roman"/>
          <w:b w:val="0"/>
          <w:i w:val="0"/>
          <w:color w:val="000000"/>
        </w:rPr>
        <w:t>5. Why were walking groups created?</w:t>
      </w:r>
    </w:p>
    <w:p>
      <w:pPr>
        <w:keepNext/>
        <w:spacing w:before="0" w:after="40" w:line="240" w:lineRule="auto"/>
      </w:pPr>
      <w:r>
        <w:rPr>
          <w:rFonts w:ascii="Times New Roman" w:hAnsi="Times New Roman" w:eastAsia="Times New Roman"/>
          <w:b w:val="0"/>
          <w:i w:val="0"/>
          <w:color w:val="000000"/>
        </w:rPr>
        <w:t>A. Because a map by itself might not change travel habits.</w:t>
      </w:r>
    </w:p>
    <w:p>
      <w:pPr>
        <w:keepNext/>
        <w:spacing w:before="0" w:after="40" w:line="240" w:lineRule="auto"/>
      </w:pPr>
      <w:r>
        <w:rPr>
          <w:rFonts w:ascii="Times New Roman" w:hAnsi="Times New Roman" w:eastAsia="Times New Roman"/>
          <w:b w:val="0"/>
          <w:i w:val="0"/>
          <w:color w:val="000000"/>
        </w:rPr>
        <w:t>B. Because students were not allowed to cycle.</w:t>
      </w:r>
    </w:p>
    <w:p>
      <w:pPr>
        <w:keepNext/>
        <w:spacing w:before="0" w:after="40" w:line="240" w:lineRule="auto"/>
      </w:pPr>
      <w:r>
        <w:rPr>
          <w:rFonts w:ascii="Times New Roman" w:hAnsi="Times New Roman" w:eastAsia="Times New Roman"/>
          <w:b w:val="0"/>
          <w:i w:val="0"/>
          <w:color w:val="000000"/>
        </w:rPr>
        <w:t>C. Because parents wanted longer routes.</w:t>
      </w:r>
    </w:p>
    <w:p>
      <w:pPr>
        <w:keepNext w:val="0"/>
        <w:spacing w:before="0" w:after="200" w:line="240" w:lineRule="auto"/>
      </w:pPr>
      <w:r>
        <w:rPr>
          <w:rFonts w:ascii="Times New Roman" w:hAnsi="Times New Roman" w:eastAsia="Times New Roman"/>
          <w:b w:val="0"/>
          <w:i w:val="0"/>
          <w:color w:val="000000"/>
        </w:rPr>
        <w:t>D. Because the city closed the quiet roads.</w:t>
      </w:r>
    </w:p>
    <w:p>
      <w:pPr>
        <w:keepNext/>
        <w:spacing w:before="120" w:after="40" w:line="240" w:lineRule="auto"/>
      </w:pPr>
      <w:r>
        <w:rPr>
          <w:rFonts w:ascii="Times New Roman" w:hAnsi="Times New Roman" w:eastAsia="Times New Roman"/>
          <w:b w:val="0"/>
          <w:i w:val="0"/>
          <w:color w:val="000000"/>
        </w:rPr>
        <w:t>6. Before leading a group, student volunteers learned ______.</w:t>
      </w:r>
    </w:p>
    <w:p>
      <w:pPr>
        <w:keepNext/>
        <w:spacing w:before="0" w:after="40" w:line="240" w:lineRule="auto"/>
      </w:pPr>
      <w:r>
        <w:rPr>
          <w:rFonts w:ascii="Times New Roman" w:hAnsi="Times New Roman" w:eastAsia="Times New Roman"/>
          <w:b w:val="0"/>
          <w:i w:val="0"/>
          <w:color w:val="000000"/>
        </w:rPr>
        <w:t>A. advanced computer programming</w:t>
      </w:r>
    </w:p>
    <w:p>
      <w:pPr>
        <w:keepNext/>
        <w:spacing w:before="0" w:after="40" w:line="240" w:lineRule="auto"/>
      </w:pPr>
      <w:r>
        <w:rPr>
          <w:rFonts w:ascii="Times New Roman" w:hAnsi="Times New Roman" w:eastAsia="Times New Roman"/>
          <w:b w:val="0"/>
          <w:i w:val="0"/>
          <w:color w:val="000000"/>
        </w:rPr>
        <w:t>B. road-safety rules and basic first aid</w:t>
      </w:r>
    </w:p>
    <w:p>
      <w:pPr>
        <w:keepNext/>
        <w:spacing w:before="0" w:after="40" w:line="240" w:lineRule="auto"/>
      </w:pPr>
      <w:r>
        <w:rPr>
          <w:rFonts w:ascii="Times New Roman" w:hAnsi="Times New Roman" w:eastAsia="Times New Roman"/>
          <w:b w:val="0"/>
          <w:i w:val="0"/>
          <w:color w:val="000000"/>
        </w:rPr>
        <w:t>C. how to repair motorbikes</w:t>
      </w:r>
    </w:p>
    <w:p>
      <w:pPr>
        <w:keepNext w:val="0"/>
        <w:spacing w:before="0" w:after="200" w:line="240" w:lineRule="auto"/>
      </w:pPr>
      <w:r>
        <w:rPr>
          <w:rFonts w:ascii="Times New Roman" w:hAnsi="Times New Roman" w:eastAsia="Times New Roman"/>
          <w:b w:val="0"/>
          <w:i w:val="0"/>
          <w:color w:val="000000"/>
        </w:rPr>
        <w:t>D. how to design school buildings</w:t>
      </w:r>
    </w:p>
    <w:p>
      <w:pPr>
        <w:keepNext/>
        <w:spacing w:before="120" w:after="40" w:line="240" w:lineRule="auto"/>
      </w:pPr>
      <w:r>
        <w:rPr>
          <w:rFonts w:ascii="Times New Roman" w:hAnsi="Times New Roman" w:eastAsia="Times New Roman"/>
          <w:b w:val="0"/>
          <w:i w:val="0"/>
          <w:color w:val="000000"/>
        </w:rPr>
        <w:t>7. The phrase “carried out” in paragraph 4 is closest in meaning to ______.</w:t>
      </w:r>
    </w:p>
    <w:p>
      <w:pPr>
        <w:keepNext/>
        <w:spacing w:before="0" w:after="40" w:line="240" w:lineRule="auto"/>
      </w:pPr>
      <w:r>
        <w:rPr>
          <w:rFonts w:ascii="Times New Roman" w:hAnsi="Times New Roman" w:eastAsia="Times New Roman"/>
          <w:b w:val="0"/>
          <w:i w:val="0"/>
          <w:color w:val="000000"/>
        </w:rPr>
        <w:t>A. conducted</w:t>
      </w:r>
    </w:p>
    <w:p>
      <w:pPr>
        <w:keepNext/>
        <w:spacing w:before="0" w:after="40" w:line="240" w:lineRule="auto"/>
      </w:pPr>
      <w:r>
        <w:rPr>
          <w:rFonts w:ascii="Times New Roman" w:hAnsi="Times New Roman" w:eastAsia="Times New Roman"/>
          <w:b w:val="0"/>
          <w:i w:val="0"/>
          <w:color w:val="000000"/>
        </w:rPr>
        <w:t>B. cancelled</w:t>
      </w:r>
    </w:p>
    <w:p>
      <w:pPr>
        <w:keepNext/>
        <w:spacing w:before="0" w:after="40" w:line="240" w:lineRule="auto"/>
      </w:pPr>
      <w:r>
        <w:rPr>
          <w:rFonts w:ascii="Times New Roman" w:hAnsi="Times New Roman" w:eastAsia="Times New Roman"/>
          <w:b w:val="0"/>
          <w:i w:val="0"/>
          <w:color w:val="000000"/>
        </w:rPr>
        <w:t>C. forgot</w:t>
      </w:r>
    </w:p>
    <w:p>
      <w:pPr>
        <w:keepNext w:val="0"/>
        <w:spacing w:before="0" w:after="200" w:line="240" w:lineRule="auto"/>
      </w:pPr>
      <w:r>
        <w:rPr>
          <w:rFonts w:ascii="Times New Roman" w:hAnsi="Times New Roman" w:eastAsia="Times New Roman"/>
          <w:b w:val="0"/>
          <w:i w:val="0"/>
          <w:color w:val="000000"/>
        </w:rPr>
        <w:t>D. copied</w:t>
      </w:r>
    </w:p>
    <w:p>
      <w:pPr>
        <w:keepNext/>
        <w:spacing w:before="120" w:after="40" w:line="240" w:lineRule="auto"/>
      </w:pPr>
      <w:r>
        <w:rPr>
          <w:rFonts w:ascii="Times New Roman" w:hAnsi="Times New Roman" w:eastAsia="Times New Roman"/>
          <w:b w:val="0"/>
          <w:i w:val="0"/>
          <w:color w:val="000000"/>
        </w:rPr>
        <w:t>8. What problem remained after four months?</w:t>
      </w:r>
    </w:p>
    <w:p>
      <w:pPr>
        <w:keepNext/>
        <w:spacing w:before="0" w:after="40" w:line="240" w:lineRule="auto"/>
      </w:pPr>
      <w:r>
        <w:rPr>
          <w:rFonts w:ascii="Times New Roman" w:hAnsi="Times New Roman" w:eastAsia="Times New Roman"/>
          <w:b w:val="0"/>
          <w:i w:val="0"/>
          <w:color w:val="000000"/>
        </w:rPr>
        <w:t>A. No students wanted to walk.</w:t>
      </w:r>
    </w:p>
    <w:p>
      <w:pPr>
        <w:keepNext/>
        <w:spacing w:before="0" w:after="40" w:line="240" w:lineRule="auto"/>
      </w:pPr>
      <w:r>
        <w:rPr>
          <w:rFonts w:ascii="Times New Roman" w:hAnsi="Times New Roman" w:eastAsia="Times New Roman"/>
          <w:b w:val="0"/>
          <w:i w:val="0"/>
          <w:color w:val="000000"/>
        </w:rPr>
        <w:t>B. The digital map stopped working.</w:t>
      </w:r>
    </w:p>
    <w:p>
      <w:pPr>
        <w:keepNext/>
        <w:spacing w:before="0" w:after="40" w:line="240" w:lineRule="auto"/>
      </w:pPr>
      <w:r>
        <w:rPr>
          <w:rFonts w:ascii="Times New Roman" w:hAnsi="Times New Roman" w:eastAsia="Times New Roman"/>
          <w:b w:val="0"/>
          <w:i w:val="0"/>
          <w:color w:val="000000"/>
        </w:rPr>
        <w:t>C. One route was difficult to use during heavy rain.</w:t>
      </w:r>
    </w:p>
    <w:p>
      <w:pPr>
        <w:keepNext w:val="0"/>
        <w:spacing w:before="0" w:after="200" w:line="240" w:lineRule="auto"/>
      </w:pPr>
      <w:r>
        <w:rPr>
          <w:rFonts w:ascii="Times New Roman" w:hAnsi="Times New Roman" w:eastAsia="Times New Roman"/>
          <w:b w:val="0"/>
          <w:i w:val="0"/>
          <w:color w:val="000000"/>
        </w:rPr>
        <w:t>D. Parents refused to join the project.</w:t>
      </w:r>
    </w:p>
    <w:p>
      <w:pPr>
        <w:keepNext/>
        <w:spacing w:before="120" w:after="40" w:line="240" w:lineRule="auto"/>
      </w:pPr>
      <w:r>
        <w:rPr>
          <w:rFonts w:ascii="Times New Roman" w:hAnsi="Times New Roman" w:eastAsia="Times New Roman"/>
          <w:b w:val="0"/>
          <w:i w:val="0"/>
          <w:color w:val="000000"/>
        </w:rPr>
        <w:t>9. Which benefit was reported after four months?</w:t>
      </w:r>
    </w:p>
    <w:p>
      <w:pPr>
        <w:keepNext/>
        <w:spacing w:before="0" w:after="40" w:line="240" w:lineRule="auto"/>
      </w:pPr>
      <w:r>
        <w:rPr>
          <w:rFonts w:ascii="Times New Roman" w:hAnsi="Times New Roman" w:eastAsia="Times New Roman"/>
          <w:b w:val="0"/>
          <w:i w:val="0"/>
          <w:color w:val="000000"/>
        </w:rPr>
        <w:t>A. Students had longer school days.</w:t>
      </w:r>
    </w:p>
    <w:p>
      <w:pPr>
        <w:keepNext/>
        <w:spacing w:before="0" w:after="40" w:line="240" w:lineRule="auto"/>
      </w:pPr>
      <w:r>
        <w:rPr>
          <w:rFonts w:ascii="Times New Roman" w:hAnsi="Times New Roman" w:eastAsia="Times New Roman"/>
          <w:b w:val="0"/>
          <w:i w:val="0"/>
          <w:color w:val="000000"/>
        </w:rPr>
        <w:t>B. Many students felt more energetic in morning lessons.</w:t>
      </w:r>
    </w:p>
    <w:p>
      <w:pPr>
        <w:keepNext/>
        <w:spacing w:before="0" w:after="40" w:line="240" w:lineRule="auto"/>
      </w:pPr>
      <w:r>
        <w:rPr>
          <w:rFonts w:ascii="Times New Roman" w:hAnsi="Times New Roman" w:eastAsia="Times New Roman"/>
          <w:b w:val="0"/>
          <w:i w:val="0"/>
          <w:color w:val="000000"/>
        </w:rPr>
        <w:t>C. Traffic around the school became heavier.</w:t>
      </w:r>
    </w:p>
    <w:p>
      <w:pPr>
        <w:keepNext w:val="0"/>
        <w:spacing w:before="0" w:after="200" w:line="240" w:lineRule="auto"/>
      </w:pPr>
      <w:r>
        <w:rPr>
          <w:rFonts w:ascii="Times New Roman" w:hAnsi="Times New Roman" w:eastAsia="Times New Roman"/>
          <w:b w:val="0"/>
          <w:i w:val="0"/>
          <w:color w:val="000000"/>
        </w:rPr>
        <w:t>D. The school spent more money on fuel.</w:t>
      </w:r>
    </w:p>
    <w:p>
      <w:pPr>
        <w:keepNext/>
        <w:spacing w:before="120" w:after="40" w:line="240" w:lineRule="auto"/>
      </w:pPr>
      <w:r>
        <w:rPr>
          <w:rFonts w:ascii="Times New Roman" w:hAnsi="Times New Roman" w:eastAsia="Times New Roman"/>
          <w:b w:val="0"/>
          <w:i w:val="0"/>
          <w:color w:val="000000"/>
        </w:rPr>
        <w:t>10. What is the main idea of the passage?</w:t>
      </w:r>
    </w:p>
    <w:p>
      <w:pPr>
        <w:keepNext/>
        <w:spacing w:before="0" w:after="40" w:line="240" w:lineRule="auto"/>
      </w:pPr>
      <w:r>
        <w:rPr>
          <w:rFonts w:ascii="Times New Roman" w:hAnsi="Times New Roman" w:eastAsia="Times New Roman"/>
          <w:b w:val="0"/>
          <w:i w:val="0"/>
          <w:color w:val="000000"/>
        </w:rPr>
        <w:t>A. A school project used surveys, technology, safety training, and community support to improve active travel.</w:t>
      </w:r>
    </w:p>
    <w:p>
      <w:pPr>
        <w:keepNext/>
        <w:spacing w:before="0" w:after="40" w:line="240" w:lineRule="auto"/>
      </w:pPr>
      <w:r>
        <w:rPr>
          <w:rFonts w:ascii="Times New Roman" w:hAnsi="Times New Roman" w:eastAsia="Times New Roman"/>
          <w:b w:val="0"/>
          <w:i w:val="0"/>
          <w:color w:val="000000"/>
        </w:rPr>
        <w:t>B. Cycling is always faster than every other form of transport.</w:t>
      </w:r>
    </w:p>
    <w:p>
      <w:pPr>
        <w:keepNext/>
        <w:spacing w:before="0" w:after="40" w:line="240" w:lineRule="auto"/>
      </w:pPr>
      <w:r>
        <w:rPr>
          <w:rFonts w:ascii="Times New Roman" w:hAnsi="Times New Roman" w:eastAsia="Times New Roman"/>
          <w:b w:val="0"/>
          <w:i w:val="0"/>
          <w:color w:val="000000"/>
        </w:rPr>
        <w:t>C. Students should stop using digital maps when traveling.</w:t>
      </w:r>
    </w:p>
    <w:p>
      <w:pPr>
        <w:keepNext w:val="0"/>
        <w:spacing w:before="0" w:after="200" w:line="240" w:lineRule="auto"/>
      </w:pPr>
      <w:r>
        <w:rPr>
          <w:rFonts w:ascii="Times New Roman" w:hAnsi="Times New Roman" w:eastAsia="Times New Roman"/>
          <w:b w:val="0"/>
          <w:i w:val="0"/>
          <w:color w:val="000000"/>
        </w:rPr>
        <w:t>D. Local governments should build schools farther from homes.</w:t>
      </w:r>
    </w:p>
    <w:p>
      <w:pPr>
        <w:pStyle w:val="SectionTitle"/>
        <w:keepNext/>
        <w:spacing w:before="260" w:after="80" w:line="240" w:lineRule="auto"/>
      </w:pPr>
      <w:r>
        <w:rPr>
          <w:rFonts w:ascii="Times New Roman" w:hAnsi="Times New Roman" w:eastAsia="Times New Roman"/>
          <w:b w:val="0"/>
          <w:i w:val="0"/>
          <w:color w:val="000000"/>
        </w:rPr>
        <w:t>PHẦN 8. VIẾT (10 điểm)</w:t>
      </w:r>
    </w:p>
    <w:p>
      <w:pPr>
        <w:pStyle w:val="Instruction"/>
        <w:keepNext/>
        <w:spacing w:before="0" w:after="80" w:line="240" w:lineRule="auto"/>
      </w:pPr>
      <w:r>
        <w:rPr>
          <w:rFonts w:ascii="Times New Roman" w:hAnsi="Times New Roman" w:eastAsia="Times New Roman"/>
          <w:b w:val="0"/>
          <w:i w:val="0"/>
          <w:color w:val="000000"/>
        </w:rPr>
        <w:t>Viết một đoạn văn 120-150 từ theo yêu cầu dưới đây.</w:t>
      </w:r>
    </w:p>
    <w:p>
      <w:pPr>
        <w:keepNext w:val="0"/>
        <w:spacing w:before="80" w:after="120" w:line="240" w:lineRule="auto"/>
      </w:pPr>
      <w:r>
        <w:rPr>
          <w:rFonts w:ascii="Times New Roman" w:hAnsi="Times New Roman" w:eastAsia="Times New Roman"/>
          <w:b/>
          <w:i w:val="0"/>
          <w:color w:val="000000"/>
        </w:rPr>
        <w:t>Chủ đề: One Improvement I Would Make to My School or Neighborhood</w:t>
      </w:r>
    </w:p>
    <w:p>
      <w:pPr>
        <w:keepNext w:val="0"/>
        <w:spacing w:before="0" w:after="140" w:line="240" w:lineRule="auto"/>
      </w:pPr>
      <w:r>
        <w:rPr>
          <w:rFonts w:ascii="Times New Roman" w:hAnsi="Times New Roman" w:eastAsia="Times New Roman"/>
          <w:b w:val="0"/>
          <w:i w:val="0"/>
          <w:color w:val="000000"/>
        </w:rPr>
        <w:t>Hãy viết về một thay đổi hoặc cải thiện mà bạn muốn thực hiện ở trường học hoặc khu dân cư của mình. Nêu vấn đề hiện tại, giải pháp bạn đề xuất, những người có thể tham gia và lợi ích dự kiến. Trong bài, cố gắng sử dụng ít nhất một câu điều kiện, một mệnh đề quan hệ, một collocation hoặc phrasal verb, và từ vựng phù hợp thuộc các chủ đề Ngày 81-82.</w:t>
      </w:r>
    </w:p>
    <w:p>
      <w:pPr>
        <w:keepNext w:val="0"/>
        <w:spacing w:before="0" w:after="100" w:line="240" w:lineRule="auto"/>
      </w:pPr>
      <w:r>
        <w:rPr>
          <w:rFonts w:ascii="Times New Roman" w:hAnsi="Times New Roman" w:eastAsia="Times New Roman"/>
          <w:b w:val="0"/>
          <w:i w:val="0"/>
          <w:color w:val="000000"/>
        </w:rPr>
        <w:t>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rPr>
        <w:t>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rPr>
        <w:t>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rPr>
        <w:t>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rPr>
        <w:t>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rPr>
        <w:t>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rPr>
        <w:t>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rPr>
        <w:t>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rPr>
        <w:t>__________________________________________________________________________</w:t>
      </w:r>
    </w:p>
    <w:p>
      <w:pPr>
        <w:pageBreakBefore/>
      </w:pPr>
    </w:p>
    <w:p>
      <w:pPr>
        <w:pStyle w:val="MainTitle"/>
        <w:keepNext w:val="0"/>
        <w:spacing w:before="0" w:after="240" w:line="240" w:lineRule="auto"/>
        <w:jc w:val="center"/>
      </w:pPr>
      <w:r>
        <w:rPr>
          <w:rFonts w:ascii="Times New Roman" w:hAnsi="Times New Roman" w:eastAsia="Times New Roman"/>
          <w:b w:val="0"/>
          <w:i w:val="0"/>
          <w:color w:val="000000"/>
        </w:rPr>
        <w:t>ĐÁP ÁN</w:t>
      </w:r>
    </w:p>
    <w:p>
      <w:pPr>
        <w:pStyle w:val="SectionTitle"/>
        <w:keepNext/>
        <w:spacing w:before="200" w:after="80" w:line="240" w:lineRule="auto"/>
      </w:pPr>
      <w:r>
        <w:rPr>
          <w:rFonts w:ascii="Times New Roman" w:hAnsi="Times New Roman" w:eastAsia="Times New Roman"/>
          <w:b w:val="0"/>
          <w:i w:val="0"/>
          <w:color w:val="000000"/>
        </w:rPr>
        <w:t>PHẦN 1</w:t>
      </w:r>
    </w:p>
    <w:p>
      <w:pPr>
        <w:keepNext w:val="0"/>
        <w:spacing w:before="0" w:after="80" w:line="240" w:lineRule="auto"/>
      </w:pPr>
      <w:r>
        <w:rPr>
          <w:rFonts w:ascii="Times New Roman" w:hAnsi="Times New Roman" w:eastAsia="Times New Roman"/>
          <w:b w:val="0"/>
          <w:i w:val="0"/>
          <w:color w:val="000000"/>
        </w:rPr>
        <w:t>Câu 1: A. cleaned</w:t>
      </w:r>
    </w:p>
    <w:p>
      <w:pPr>
        <w:keepNext w:val="0"/>
        <w:spacing w:before="0" w:after="80" w:line="240" w:lineRule="auto"/>
      </w:pPr>
      <w:r>
        <w:rPr>
          <w:rFonts w:ascii="Times New Roman" w:hAnsi="Times New Roman" w:eastAsia="Times New Roman"/>
          <w:b w:val="0"/>
          <w:i w:val="0"/>
          <w:color w:val="000000"/>
        </w:rPr>
        <w:t>Câu 2: C. cups</w:t>
      </w:r>
    </w:p>
    <w:p>
      <w:pPr>
        <w:keepNext w:val="0"/>
        <w:spacing w:before="0" w:after="80" w:line="240" w:lineRule="auto"/>
      </w:pPr>
      <w:r>
        <w:rPr>
          <w:rFonts w:ascii="Times New Roman" w:hAnsi="Times New Roman" w:eastAsia="Times New Roman"/>
          <w:b w:val="0"/>
          <w:i w:val="0"/>
          <w:color w:val="000000"/>
        </w:rPr>
        <w:t>Câu 3: D. machine</w:t>
      </w:r>
    </w:p>
    <w:p>
      <w:pPr>
        <w:keepNext w:val="0"/>
        <w:spacing w:before="0" w:after="80" w:line="240" w:lineRule="auto"/>
      </w:pPr>
      <w:r>
        <w:rPr>
          <w:rFonts w:ascii="Times New Roman" w:hAnsi="Times New Roman" w:eastAsia="Times New Roman"/>
          <w:b w:val="0"/>
          <w:i w:val="0"/>
          <w:color w:val="000000"/>
        </w:rPr>
        <w:t>Câu 4: B. Not at all.</w:t>
      </w:r>
    </w:p>
    <w:p>
      <w:pPr>
        <w:keepNext w:val="0"/>
        <w:spacing w:before="0" w:after="80" w:line="240" w:lineRule="auto"/>
      </w:pPr>
      <w:r>
        <w:rPr>
          <w:rFonts w:ascii="Times New Roman" w:hAnsi="Times New Roman" w:eastAsia="Times New Roman"/>
          <w:b w:val="0"/>
          <w:i w:val="0"/>
          <w:color w:val="000000"/>
        </w:rPr>
        <w:t>Câu 5: D. Go past the bank; it is on your right.</w:t>
      </w:r>
    </w:p>
    <w:p>
      <w:pPr>
        <w:keepNext w:val="0"/>
        <w:spacing w:before="0" w:after="80" w:line="240" w:lineRule="auto"/>
      </w:pPr>
      <w:r>
        <w:rPr>
          <w:rFonts w:ascii="Times New Roman" w:hAnsi="Times New Roman" w:eastAsia="Times New Roman"/>
          <w:b w:val="0"/>
          <w:i w:val="0"/>
          <w:color w:val="000000"/>
        </w:rPr>
        <w:t>Câu 6: A. a quarter to eight</w:t>
      </w:r>
    </w:p>
    <w:p>
      <w:pPr>
        <w:keepNext w:val="0"/>
        <w:spacing w:before="0" w:after="80" w:line="240" w:lineRule="auto"/>
      </w:pPr>
      <w:r>
        <w:rPr>
          <w:rFonts w:ascii="Times New Roman" w:hAnsi="Times New Roman" w:eastAsia="Times New Roman"/>
          <w:b w:val="0"/>
          <w:i w:val="0"/>
          <w:color w:val="000000"/>
        </w:rPr>
        <w:t>Câu 7: C. twenty-second</w:t>
      </w:r>
    </w:p>
    <w:p>
      <w:pPr>
        <w:keepNext w:val="0"/>
        <w:spacing w:before="0" w:after="80" w:line="240" w:lineRule="auto"/>
      </w:pPr>
      <w:r>
        <w:rPr>
          <w:rFonts w:ascii="Times New Roman" w:hAnsi="Times New Roman" w:eastAsia="Times New Roman"/>
          <w:b w:val="0"/>
          <w:i w:val="0"/>
          <w:color w:val="000000"/>
        </w:rPr>
        <w:t>Câu 8: B. yours</w:t>
      </w:r>
    </w:p>
    <w:p>
      <w:pPr>
        <w:keepNext w:val="0"/>
        <w:spacing w:before="0" w:after="80" w:line="240" w:lineRule="auto"/>
      </w:pPr>
      <w:r>
        <w:rPr>
          <w:rFonts w:ascii="Times New Roman" w:hAnsi="Times New Roman" w:eastAsia="Times New Roman"/>
          <w:b w:val="0"/>
          <w:i w:val="0"/>
          <w:color w:val="000000"/>
        </w:rPr>
        <w:t>Câu 9: B. Congratulations!</w:t>
      </w:r>
    </w:p>
    <w:p>
      <w:pPr>
        <w:keepNext w:val="0"/>
        <w:spacing w:before="0" w:after="80" w:line="240" w:lineRule="auto"/>
      </w:pPr>
      <w:r>
        <w:rPr>
          <w:rFonts w:ascii="Times New Roman" w:hAnsi="Times New Roman" w:eastAsia="Times New Roman"/>
          <w:b w:val="0"/>
          <w:i w:val="0"/>
          <w:color w:val="000000"/>
        </w:rPr>
        <w:t>Câu 10: C. Yes, please.</w:t>
      </w:r>
    </w:p>
    <w:p>
      <w:pPr>
        <w:pStyle w:val="SectionTitle"/>
        <w:keepNext/>
        <w:spacing w:before="200" w:after="80" w:line="240" w:lineRule="auto"/>
      </w:pPr>
      <w:r>
        <w:rPr>
          <w:rFonts w:ascii="Times New Roman" w:hAnsi="Times New Roman" w:eastAsia="Times New Roman"/>
          <w:b w:val="0"/>
          <w:i w:val="0"/>
          <w:color w:val="000000"/>
        </w:rPr>
        <w:t>PHẦN 2</w:t>
      </w:r>
    </w:p>
    <w:p>
      <w:pPr>
        <w:keepNext w:val="0"/>
        <w:spacing w:before="0" w:after="80" w:line="240" w:lineRule="auto"/>
      </w:pPr>
      <w:r>
        <w:rPr>
          <w:rFonts w:ascii="Times New Roman" w:hAnsi="Times New Roman" w:eastAsia="Times New Roman"/>
          <w:b w:val="0"/>
          <w:i w:val="0"/>
          <w:color w:val="000000"/>
        </w:rPr>
        <w:t>Câu 1: B. nurses'</w:t>
      </w:r>
    </w:p>
    <w:p>
      <w:pPr>
        <w:keepNext w:val="0"/>
        <w:spacing w:before="0" w:after="80" w:line="240" w:lineRule="auto"/>
      </w:pPr>
      <w:r>
        <w:rPr>
          <w:rFonts w:ascii="Times New Roman" w:hAnsi="Times New Roman" w:eastAsia="Times New Roman"/>
          <w:b w:val="0"/>
          <w:i w:val="0"/>
          <w:color w:val="000000"/>
        </w:rPr>
        <w:t>Câu 2: C. decision</w:t>
      </w:r>
    </w:p>
    <w:p>
      <w:pPr>
        <w:keepNext w:val="0"/>
        <w:spacing w:before="0" w:after="80" w:line="240" w:lineRule="auto"/>
      </w:pPr>
      <w:r>
        <w:rPr>
          <w:rFonts w:ascii="Times New Roman" w:hAnsi="Times New Roman" w:eastAsia="Times New Roman"/>
          <w:b w:val="0"/>
          <w:i w:val="0"/>
          <w:color w:val="000000"/>
        </w:rPr>
        <w:t>Câu 3: A. make people feel more relaxed</w:t>
      </w:r>
    </w:p>
    <w:p>
      <w:pPr>
        <w:keepNext w:val="0"/>
        <w:spacing w:before="0" w:after="80" w:line="240" w:lineRule="auto"/>
      </w:pPr>
      <w:r>
        <w:rPr>
          <w:rFonts w:ascii="Times New Roman" w:hAnsi="Times New Roman" w:eastAsia="Times New Roman"/>
          <w:b w:val="0"/>
          <w:i w:val="0"/>
          <w:color w:val="000000"/>
        </w:rPr>
        <w:t>Câu 4: D. an / at</w:t>
      </w:r>
    </w:p>
    <w:p>
      <w:pPr>
        <w:keepNext w:val="0"/>
        <w:spacing w:before="0" w:after="80" w:line="240" w:lineRule="auto"/>
      </w:pPr>
      <w:r>
        <w:rPr>
          <w:rFonts w:ascii="Times New Roman" w:hAnsi="Times New Roman" w:eastAsia="Times New Roman"/>
          <w:b w:val="0"/>
          <w:i w:val="0"/>
          <w:color w:val="000000"/>
        </w:rPr>
        <w:t>Câu 5: B. Neither</w:t>
      </w:r>
    </w:p>
    <w:p>
      <w:pPr>
        <w:keepNext w:val="0"/>
        <w:spacing w:before="0" w:after="80" w:line="240" w:lineRule="auto"/>
      </w:pPr>
      <w:r>
        <w:rPr>
          <w:rFonts w:ascii="Times New Roman" w:hAnsi="Times New Roman" w:eastAsia="Times New Roman"/>
          <w:b w:val="0"/>
          <w:i w:val="0"/>
          <w:color w:val="000000"/>
        </w:rPr>
        <w:t>Câu 6: C. plenty of</w:t>
      </w:r>
    </w:p>
    <w:p>
      <w:pPr>
        <w:keepNext w:val="0"/>
        <w:spacing w:before="0" w:after="80" w:line="240" w:lineRule="auto"/>
      </w:pPr>
      <w:r>
        <w:rPr>
          <w:rFonts w:ascii="Times New Roman" w:hAnsi="Times New Roman" w:eastAsia="Times New Roman"/>
          <w:b w:val="0"/>
          <w:i w:val="0"/>
          <w:color w:val="000000"/>
        </w:rPr>
        <w:t>Câu 7: D. hasn’t it</w:t>
      </w:r>
    </w:p>
    <w:p>
      <w:pPr>
        <w:keepNext w:val="0"/>
        <w:spacing w:before="0" w:after="80" w:line="240" w:lineRule="auto"/>
      </w:pPr>
      <w:r>
        <w:rPr>
          <w:rFonts w:ascii="Times New Roman" w:hAnsi="Times New Roman" w:eastAsia="Times New Roman"/>
          <w:b w:val="0"/>
          <w:i w:val="0"/>
          <w:color w:val="000000"/>
        </w:rPr>
        <w:t>Câu 8: A. used to</w:t>
      </w:r>
    </w:p>
    <w:p>
      <w:pPr>
        <w:keepNext w:val="0"/>
        <w:spacing w:before="0" w:after="80" w:line="240" w:lineRule="auto"/>
      </w:pPr>
      <w:r>
        <w:rPr>
          <w:rFonts w:ascii="Times New Roman" w:hAnsi="Times New Roman" w:eastAsia="Times New Roman"/>
          <w:b w:val="0"/>
          <w:i w:val="0"/>
          <w:color w:val="000000"/>
        </w:rPr>
        <w:t>Câu 9: C. should</w:t>
      </w:r>
    </w:p>
    <w:p>
      <w:pPr>
        <w:keepNext w:val="0"/>
        <w:spacing w:before="0" w:after="80" w:line="240" w:lineRule="auto"/>
      </w:pPr>
      <w:r>
        <w:rPr>
          <w:rFonts w:ascii="Times New Roman" w:hAnsi="Times New Roman" w:eastAsia="Times New Roman"/>
          <w:b w:val="0"/>
          <w:i w:val="0"/>
          <w:color w:val="000000"/>
        </w:rPr>
        <w:t>Câu 10: B. will be replaced</w:t>
      </w:r>
    </w:p>
    <w:p>
      <w:pPr>
        <w:keepNext w:val="0"/>
        <w:spacing w:before="0" w:after="80" w:line="240" w:lineRule="auto"/>
      </w:pPr>
      <w:r>
        <w:rPr>
          <w:rFonts w:ascii="Times New Roman" w:hAnsi="Times New Roman" w:eastAsia="Times New Roman"/>
          <w:b w:val="0"/>
          <w:i w:val="0"/>
          <w:color w:val="000000"/>
        </w:rPr>
        <w:t>Câu 11: D. more convenient</w:t>
      </w:r>
    </w:p>
    <w:p>
      <w:pPr>
        <w:keepNext w:val="0"/>
        <w:spacing w:before="0" w:after="80" w:line="240" w:lineRule="auto"/>
      </w:pPr>
      <w:r>
        <w:rPr>
          <w:rFonts w:ascii="Times New Roman" w:hAnsi="Times New Roman" w:eastAsia="Times New Roman"/>
          <w:b w:val="0"/>
          <w:i w:val="0"/>
          <w:color w:val="000000"/>
        </w:rPr>
        <w:t>Câu 12: C. whose</w:t>
      </w:r>
    </w:p>
    <w:p>
      <w:pPr>
        <w:keepNext w:val="0"/>
        <w:spacing w:before="0" w:after="80" w:line="240" w:lineRule="auto"/>
      </w:pPr>
      <w:r>
        <w:rPr>
          <w:rFonts w:ascii="Times New Roman" w:hAnsi="Times New Roman" w:eastAsia="Times New Roman"/>
          <w:b w:val="0"/>
          <w:i w:val="0"/>
          <w:color w:val="000000"/>
        </w:rPr>
        <w:t>Câu 13: A. would launch</w:t>
      </w:r>
    </w:p>
    <w:p>
      <w:pPr>
        <w:keepNext w:val="0"/>
        <w:spacing w:before="0" w:after="80" w:line="240" w:lineRule="auto"/>
      </w:pPr>
      <w:r>
        <w:rPr>
          <w:rFonts w:ascii="Times New Roman" w:hAnsi="Times New Roman" w:eastAsia="Times New Roman"/>
          <w:b w:val="0"/>
          <w:i w:val="0"/>
          <w:color w:val="000000"/>
        </w:rPr>
        <w:t>Câu 14: B. lived</w:t>
      </w:r>
    </w:p>
    <w:p>
      <w:pPr>
        <w:keepNext w:val="0"/>
        <w:spacing w:before="0" w:after="80" w:line="240" w:lineRule="auto"/>
      </w:pPr>
      <w:r>
        <w:rPr>
          <w:rFonts w:ascii="Times New Roman" w:hAnsi="Times New Roman" w:eastAsia="Times New Roman"/>
          <w:b w:val="0"/>
          <w:i w:val="0"/>
          <w:color w:val="000000"/>
        </w:rPr>
        <w:t>Câu 15: D. to divide</w:t>
      </w:r>
    </w:p>
    <w:p>
      <w:pPr>
        <w:keepNext w:val="0"/>
        <w:spacing w:before="0" w:after="80" w:line="240" w:lineRule="auto"/>
      </w:pPr>
      <w:r>
        <w:rPr>
          <w:rFonts w:ascii="Times New Roman" w:hAnsi="Times New Roman" w:eastAsia="Times New Roman"/>
          <w:b w:val="0"/>
          <w:i w:val="0"/>
          <w:color w:val="000000"/>
        </w:rPr>
        <w:t>Câu 16: A. look into</w:t>
      </w:r>
    </w:p>
    <w:p>
      <w:pPr>
        <w:keepNext w:val="0"/>
        <w:spacing w:before="0" w:after="80" w:line="240" w:lineRule="auto"/>
      </w:pPr>
      <w:r>
        <w:rPr>
          <w:rFonts w:ascii="Times New Roman" w:hAnsi="Times New Roman" w:eastAsia="Times New Roman"/>
          <w:b w:val="0"/>
          <w:i w:val="0"/>
          <w:color w:val="000000"/>
        </w:rPr>
        <w:t>Câu 17: C. progress</w:t>
      </w:r>
    </w:p>
    <w:p>
      <w:pPr>
        <w:keepNext w:val="0"/>
        <w:spacing w:before="0" w:after="80" w:line="240" w:lineRule="auto"/>
      </w:pPr>
      <w:r>
        <w:rPr>
          <w:rFonts w:ascii="Times New Roman" w:hAnsi="Times New Roman" w:eastAsia="Times New Roman"/>
          <w:b w:val="0"/>
          <w:i w:val="0"/>
          <w:color w:val="000000"/>
        </w:rPr>
        <w:t>Câu 18: D. are</w:t>
      </w:r>
    </w:p>
    <w:p>
      <w:pPr>
        <w:keepNext w:val="0"/>
        <w:spacing w:before="0" w:after="80" w:line="240" w:lineRule="auto"/>
      </w:pPr>
      <w:r>
        <w:rPr>
          <w:rFonts w:ascii="Times New Roman" w:hAnsi="Times New Roman" w:eastAsia="Times New Roman"/>
          <w:b w:val="0"/>
          <w:i w:val="0"/>
          <w:color w:val="000000"/>
        </w:rPr>
        <w:t>Câu 19: A. small modern glass</w:t>
      </w:r>
    </w:p>
    <w:p>
      <w:pPr>
        <w:keepNext w:val="0"/>
        <w:spacing w:before="0" w:after="80" w:line="240" w:lineRule="auto"/>
      </w:pPr>
      <w:r>
        <w:rPr>
          <w:rFonts w:ascii="Times New Roman" w:hAnsi="Times New Roman" w:eastAsia="Times New Roman"/>
          <w:b w:val="0"/>
          <w:i w:val="0"/>
          <w:color w:val="000000"/>
        </w:rPr>
        <w:t>Câu 20: C. raise</w:t>
      </w:r>
    </w:p>
    <w:p>
      <w:pPr>
        <w:pStyle w:val="SectionTitle"/>
        <w:keepNext/>
        <w:spacing w:before="200" w:after="80" w:line="240" w:lineRule="auto"/>
      </w:pPr>
      <w:r>
        <w:rPr>
          <w:rFonts w:ascii="Times New Roman" w:hAnsi="Times New Roman" w:eastAsia="Times New Roman"/>
          <w:b w:val="0"/>
          <w:i w:val="0"/>
          <w:color w:val="000000"/>
        </w:rPr>
        <w:t>PHẦN 3</w:t>
      </w:r>
    </w:p>
    <w:p>
      <w:pPr>
        <w:keepNext w:val="0"/>
        <w:spacing w:before="0" w:after="80" w:line="240" w:lineRule="auto"/>
      </w:pPr>
      <w:r>
        <w:rPr>
          <w:rFonts w:ascii="Times New Roman" w:hAnsi="Times New Roman" w:eastAsia="Times New Roman"/>
          <w:b w:val="0"/>
          <w:i w:val="0"/>
          <w:color w:val="000000"/>
        </w:rPr>
        <w:t>Câu 1: serves</w:t>
      </w:r>
    </w:p>
    <w:p>
      <w:pPr>
        <w:keepNext w:val="0"/>
        <w:spacing w:before="0" w:after="80" w:line="240" w:lineRule="auto"/>
      </w:pPr>
      <w:r>
        <w:rPr>
          <w:rFonts w:ascii="Times New Roman" w:hAnsi="Times New Roman" w:eastAsia="Times New Roman"/>
          <w:b w:val="0"/>
          <w:i w:val="0"/>
          <w:color w:val="000000"/>
        </w:rPr>
        <w:t>Câu 2: are discussing</w:t>
      </w:r>
    </w:p>
    <w:p>
      <w:pPr>
        <w:keepNext w:val="0"/>
        <w:spacing w:before="0" w:after="80" w:line="240" w:lineRule="auto"/>
      </w:pPr>
      <w:r>
        <w:rPr>
          <w:rFonts w:ascii="Times New Roman" w:hAnsi="Times New Roman" w:eastAsia="Times New Roman"/>
          <w:b w:val="0"/>
          <w:i w:val="0"/>
          <w:color w:val="000000"/>
        </w:rPr>
        <w:t>Câu 3: visited</w:t>
      </w:r>
    </w:p>
    <w:p>
      <w:pPr>
        <w:keepNext w:val="0"/>
        <w:spacing w:before="0" w:after="80" w:line="240" w:lineRule="auto"/>
      </w:pPr>
      <w:r>
        <w:rPr>
          <w:rFonts w:ascii="Times New Roman" w:hAnsi="Times New Roman" w:eastAsia="Times New Roman"/>
          <w:b w:val="0"/>
          <w:i w:val="0"/>
          <w:color w:val="000000"/>
        </w:rPr>
        <w:t>Câu 4: was cycling</w:t>
      </w:r>
    </w:p>
    <w:p>
      <w:pPr>
        <w:keepNext w:val="0"/>
        <w:spacing w:before="0" w:after="80" w:line="240" w:lineRule="auto"/>
      </w:pPr>
      <w:r>
        <w:rPr>
          <w:rFonts w:ascii="Times New Roman" w:hAnsi="Times New Roman" w:eastAsia="Times New Roman"/>
          <w:b w:val="0"/>
          <w:i w:val="0"/>
          <w:color w:val="000000"/>
        </w:rPr>
        <w:t>Câu 5: will use</w:t>
      </w:r>
    </w:p>
    <w:p>
      <w:pPr>
        <w:keepNext w:val="0"/>
        <w:spacing w:before="0" w:after="80" w:line="240" w:lineRule="auto"/>
      </w:pPr>
      <w:r>
        <w:rPr>
          <w:rFonts w:ascii="Times New Roman" w:hAnsi="Times New Roman" w:eastAsia="Times New Roman"/>
          <w:b w:val="0"/>
          <w:i w:val="0"/>
          <w:color w:val="000000"/>
        </w:rPr>
        <w:t>Câu 6: are meeting</w:t>
      </w:r>
    </w:p>
    <w:p>
      <w:pPr>
        <w:keepNext w:val="0"/>
        <w:spacing w:before="0" w:after="80" w:line="240" w:lineRule="auto"/>
      </w:pPr>
      <w:r>
        <w:rPr>
          <w:rFonts w:ascii="Times New Roman" w:hAnsi="Times New Roman" w:eastAsia="Times New Roman"/>
          <w:b w:val="0"/>
          <w:i w:val="0"/>
          <w:color w:val="000000"/>
        </w:rPr>
        <w:t>Câu 7: has owned</w:t>
      </w:r>
    </w:p>
    <w:p>
      <w:pPr>
        <w:keepNext w:val="0"/>
        <w:spacing w:before="0" w:after="80" w:line="240" w:lineRule="auto"/>
      </w:pPr>
      <w:r>
        <w:rPr>
          <w:rFonts w:ascii="Times New Roman" w:hAnsi="Times New Roman" w:eastAsia="Times New Roman"/>
          <w:b w:val="0"/>
          <w:i w:val="0"/>
          <w:color w:val="000000"/>
        </w:rPr>
        <w:t>Câu 8: has been practicing</w:t>
      </w:r>
    </w:p>
    <w:p>
      <w:pPr>
        <w:keepNext w:val="0"/>
        <w:spacing w:before="0" w:after="80" w:line="240" w:lineRule="auto"/>
      </w:pPr>
      <w:r>
        <w:rPr>
          <w:rFonts w:ascii="Times New Roman" w:hAnsi="Times New Roman" w:eastAsia="Times New Roman"/>
          <w:b w:val="0"/>
          <w:i w:val="0"/>
          <w:color w:val="000000"/>
        </w:rPr>
        <w:t>Câu 9: had already started</w:t>
      </w:r>
    </w:p>
    <w:p>
      <w:pPr>
        <w:keepNext w:val="0"/>
        <w:spacing w:before="0" w:after="80" w:line="240" w:lineRule="auto"/>
      </w:pPr>
      <w:r>
        <w:rPr>
          <w:rFonts w:ascii="Times New Roman" w:hAnsi="Times New Roman" w:eastAsia="Times New Roman"/>
          <w:b w:val="0"/>
          <w:i w:val="0"/>
          <w:color w:val="000000"/>
        </w:rPr>
        <w:t>Câu 10: had been waiting</w:t>
      </w:r>
    </w:p>
    <w:p>
      <w:pPr>
        <w:keepNext w:val="0"/>
        <w:spacing w:before="0" w:after="80" w:line="240" w:lineRule="auto"/>
      </w:pPr>
      <w:r>
        <w:rPr>
          <w:rFonts w:ascii="Times New Roman" w:hAnsi="Times New Roman" w:eastAsia="Times New Roman"/>
          <w:b w:val="0"/>
          <w:i w:val="0"/>
          <w:color w:val="000000"/>
        </w:rPr>
        <w:t>Câu 11: will be presenting</w:t>
      </w:r>
    </w:p>
    <w:p>
      <w:pPr>
        <w:keepNext w:val="0"/>
        <w:spacing w:before="0" w:after="80" w:line="240" w:lineRule="auto"/>
      </w:pPr>
      <w:r>
        <w:rPr>
          <w:rFonts w:ascii="Times New Roman" w:hAnsi="Times New Roman" w:eastAsia="Times New Roman"/>
          <w:b w:val="0"/>
          <w:i w:val="0"/>
          <w:color w:val="000000"/>
        </w:rPr>
        <w:t>Câu 12: will have planted</w:t>
      </w:r>
    </w:p>
    <w:p>
      <w:pPr>
        <w:keepNext w:val="0"/>
        <w:spacing w:before="0" w:after="80" w:line="240" w:lineRule="auto"/>
      </w:pPr>
      <w:r>
        <w:rPr>
          <w:rFonts w:ascii="Times New Roman" w:hAnsi="Times New Roman" w:eastAsia="Times New Roman"/>
          <w:b w:val="0"/>
          <w:i w:val="0"/>
          <w:color w:val="000000"/>
        </w:rPr>
        <w:t>Câu 13: will have been working</w:t>
      </w:r>
    </w:p>
    <w:p>
      <w:pPr>
        <w:keepNext w:val="0"/>
        <w:spacing w:before="0" w:after="80" w:line="240" w:lineRule="auto"/>
      </w:pPr>
      <w:r>
        <w:rPr>
          <w:rFonts w:ascii="Times New Roman" w:hAnsi="Times New Roman" w:eastAsia="Times New Roman"/>
          <w:b w:val="0"/>
          <w:i w:val="0"/>
          <w:color w:val="000000"/>
        </w:rPr>
        <w:t>Câu 14: was cooking</w:t>
      </w:r>
    </w:p>
    <w:p>
      <w:pPr>
        <w:keepNext w:val="0"/>
        <w:spacing w:before="0" w:after="80" w:line="240" w:lineRule="auto"/>
      </w:pPr>
      <w:r>
        <w:rPr>
          <w:rFonts w:ascii="Times New Roman" w:hAnsi="Times New Roman" w:eastAsia="Times New Roman"/>
          <w:b w:val="0"/>
          <w:i w:val="0"/>
          <w:color w:val="000000"/>
        </w:rPr>
        <w:t>Câu 15: has recently launched</w:t>
      </w:r>
    </w:p>
    <w:p>
      <w:pPr>
        <w:pStyle w:val="SectionTitle"/>
        <w:keepNext/>
        <w:spacing w:before="200" w:after="80" w:line="240" w:lineRule="auto"/>
      </w:pPr>
      <w:r>
        <w:rPr>
          <w:rFonts w:ascii="Times New Roman" w:hAnsi="Times New Roman" w:eastAsia="Times New Roman"/>
          <w:b w:val="0"/>
          <w:i w:val="0"/>
          <w:color w:val="000000"/>
        </w:rPr>
        <w:t>PHẦN 4</w:t>
      </w:r>
    </w:p>
    <w:p>
      <w:pPr>
        <w:keepNext w:val="0"/>
        <w:spacing w:before="0" w:after="80" w:line="240" w:lineRule="auto"/>
      </w:pPr>
      <w:r>
        <w:rPr>
          <w:rFonts w:ascii="Times New Roman" w:hAnsi="Times New Roman" w:eastAsia="Times New Roman"/>
          <w:b w:val="0"/>
          <w:i w:val="0"/>
          <w:color w:val="000000"/>
        </w:rPr>
        <w:t>Câu 1: A number of students are interested in the weekend robotics course.</w:t>
      </w:r>
    </w:p>
    <w:p>
      <w:pPr>
        <w:keepNext w:val="0"/>
        <w:spacing w:before="0" w:after="80" w:line="240" w:lineRule="auto"/>
      </w:pPr>
      <w:r>
        <w:rPr>
          <w:rFonts w:ascii="Times New Roman" w:hAnsi="Times New Roman" w:eastAsia="Times New Roman"/>
          <w:b w:val="0"/>
          <w:i w:val="0"/>
          <w:color w:val="000000"/>
        </w:rPr>
        <w:t>Câu 2: The guide explained the safety rules very clearly.</w:t>
      </w:r>
    </w:p>
    <w:p>
      <w:pPr>
        <w:keepNext w:val="0"/>
        <w:spacing w:before="0" w:after="80" w:line="240" w:lineRule="auto"/>
      </w:pPr>
      <w:r>
        <w:rPr>
          <w:rFonts w:ascii="Times New Roman" w:hAnsi="Times New Roman" w:eastAsia="Times New Roman"/>
          <w:b w:val="0"/>
          <w:i w:val="0"/>
          <w:color w:val="000000"/>
        </w:rPr>
        <w:t>Câu 3: There is too much traffic near the school gate in the morning.</w:t>
      </w:r>
    </w:p>
    <w:p>
      <w:pPr>
        <w:keepNext w:val="0"/>
        <w:spacing w:before="0" w:after="80" w:line="240" w:lineRule="auto"/>
      </w:pPr>
      <w:r>
        <w:rPr>
          <w:rFonts w:ascii="Times New Roman" w:hAnsi="Times New Roman" w:eastAsia="Times New Roman"/>
          <w:b w:val="0"/>
          <w:i w:val="0"/>
          <w:color w:val="000000"/>
        </w:rPr>
        <w:t>Câu 4: All application forms must be completed before Friday.</w:t>
      </w:r>
    </w:p>
    <w:p>
      <w:pPr>
        <w:keepNext w:val="0"/>
        <w:spacing w:before="0" w:after="80" w:line="240" w:lineRule="auto"/>
      </w:pPr>
      <w:r>
        <w:rPr>
          <w:rFonts w:ascii="Times New Roman" w:hAnsi="Times New Roman" w:eastAsia="Times New Roman"/>
          <w:b w:val="0"/>
          <w:i w:val="0"/>
          <w:color w:val="000000"/>
        </w:rPr>
        <w:t>Câu 5: The colleague who/that works beside me is learning Japanese.</w:t>
      </w:r>
    </w:p>
    <w:p>
      <w:pPr>
        <w:keepNext w:val="0"/>
        <w:spacing w:before="0" w:after="80" w:line="240" w:lineRule="auto"/>
      </w:pPr>
      <w:r>
        <w:rPr>
          <w:rFonts w:ascii="Times New Roman" w:hAnsi="Times New Roman" w:eastAsia="Times New Roman"/>
          <w:b w:val="0"/>
          <w:i w:val="0"/>
          <w:color w:val="000000"/>
        </w:rPr>
        <w:t>Câu 6: She asked me where the nearest recycling point was.</w:t>
      </w:r>
    </w:p>
    <w:p>
      <w:pPr>
        <w:keepNext w:val="0"/>
        <w:spacing w:before="0" w:after="80" w:line="240" w:lineRule="auto"/>
      </w:pPr>
      <w:r>
        <w:rPr>
          <w:rFonts w:ascii="Times New Roman" w:hAnsi="Times New Roman" w:eastAsia="Times New Roman"/>
          <w:b w:val="0"/>
          <w:i w:val="0"/>
          <w:color w:val="000000"/>
        </w:rPr>
        <w:t>Câu 7: If we had checked the weather forecast, we would not have got/gotten wet yesterday.</w:t>
      </w:r>
    </w:p>
    <w:p>
      <w:pPr>
        <w:keepNext w:val="0"/>
        <w:spacing w:before="0" w:after="80" w:line="240" w:lineRule="auto"/>
      </w:pPr>
      <w:r>
        <w:rPr>
          <w:rFonts w:ascii="Times New Roman" w:hAnsi="Times New Roman" w:eastAsia="Times New Roman"/>
          <w:b w:val="0"/>
          <w:i w:val="0"/>
          <w:color w:val="000000"/>
        </w:rPr>
        <w:t>Câu 8: Either the teachers or the principal is going to welcome the visitors.</w:t>
      </w:r>
    </w:p>
    <w:p>
      <w:pPr>
        <w:keepNext w:val="0"/>
        <w:spacing w:before="0" w:after="80" w:line="240" w:lineRule="auto"/>
      </w:pPr>
      <w:r>
        <w:rPr>
          <w:rFonts w:ascii="Times New Roman" w:hAnsi="Times New Roman" w:eastAsia="Times New Roman"/>
          <w:b w:val="0"/>
          <w:i w:val="0"/>
          <w:color w:val="000000"/>
        </w:rPr>
        <w:t>Câu 9: They bought a lovely old wooden table for the community room.</w:t>
      </w:r>
    </w:p>
    <w:p>
      <w:pPr>
        <w:keepNext w:val="0"/>
        <w:spacing w:before="0" w:after="80" w:line="240" w:lineRule="auto"/>
      </w:pPr>
      <w:r>
        <w:rPr>
          <w:rFonts w:ascii="Times New Roman" w:hAnsi="Times New Roman" w:eastAsia="Times New Roman"/>
          <w:b w:val="0"/>
          <w:i w:val="0"/>
          <w:color w:val="000000"/>
        </w:rPr>
        <w:t>Câu 10: The doctor recommended that he take a short walk every evening.</w:t>
      </w:r>
    </w:p>
    <w:p>
      <w:pPr>
        <w:pStyle w:val="SectionTitle"/>
        <w:keepNext/>
        <w:spacing w:before="200" w:after="80" w:line="240" w:lineRule="auto"/>
      </w:pPr>
      <w:r>
        <w:rPr>
          <w:rFonts w:ascii="Times New Roman" w:hAnsi="Times New Roman" w:eastAsia="Times New Roman"/>
          <w:b w:val="0"/>
          <w:i w:val="0"/>
          <w:color w:val="000000"/>
        </w:rPr>
        <w:t>PHẦN 5</w:t>
      </w:r>
    </w:p>
    <w:p>
      <w:pPr>
        <w:keepNext w:val="0"/>
        <w:spacing w:before="0" w:after="80" w:line="240" w:lineRule="auto"/>
      </w:pPr>
      <w:r>
        <w:rPr>
          <w:rFonts w:ascii="Times New Roman" w:hAnsi="Times New Roman" w:eastAsia="Times New Roman"/>
          <w:b w:val="0"/>
          <w:i w:val="0"/>
          <w:color w:val="000000"/>
        </w:rPr>
        <w:t>Câu 1: This seat is hers.</w:t>
      </w:r>
    </w:p>
    <w:p>
      <w:pPr>
        <w:keepNext w:val="0"/>
        <w:spacing w:before="0" w:after="80" w:line="240" w:lineRule="auto"/>
      </w:pPr>
      <w:r>
        <w:rPr>
          <w:rFonts w:ascii="Times New Roman" w:hAnsi="Times New Roman" w:eastAsia="Times New Roman"/>
          <w:b w:val="0"/>
          <w:i w:val="0"/>
          <w:color w:val="000000"/>
        </w:rPr>
        <w:t>Câu 2: New energy-saving lights have been installed in every classroom.</w:t>
      </w:r>
    </w:p>
    <w:p>
      <w:pPr>
        <w:keepNext w:val="0"/>
        <w:spacing w:before="0" w:after="80" w:line="240" w:lineRule="auto"/>
      </w:pPr>
      <w:r>
        <w:rPr>
          <w:rFonts w:ascii="Times New Roman" w:hAnsi="Times New Roman" w:eastAsia="Times New Roman"/>
          <w:b w:val="0"/>
          <w:i w:val="0"/>
          <w:color w:val="000000"/>
        </w:rPr>
        <w:t>Câu 3: The train is faster than the bus.</w:t>
      </w:r>
    </w:p>
    <w:p>
      <w:pPr>
        <w:keepNext w:val="0"/>
        <w:spacing w:before="0" w:after="80" w:line="240" w:lineRule="auto"/>
      </w:pPr>
      <w:r>
        <w:rPr>
          <w:rFonts w:ascii="Times New Roman" w:hAnsi="Times New Roman" w:eastAsia="Times New Roman"/>
          <w:b w:val="0"/>
          <w:i w:val="0"/>
          <w:color w:val="000000"/>
        </w:rPr>
        <w:t>Câu 4: The woman who spoke at the meeting is our new career adviser.</w:t>
      </w:r>
    </w:p>
    <w:p>
      <w:pPr>
        <w:keepNext w:val="0"/>
        <w:spacing w:before="0" w:after="80" w:line="240" w:lineRule="auto"/>
      </w:pPr>
      <w:r>
        <w:rPr>
          <w:rFonts w:ascii="Times New Roman" w:hAnsi="Times New Roman" w:eastAsia="Times New Roman"/>
          <w:b w:val="0"/>
          <w:i w:val="0"/>
          <w:color w:val="000000"/>
        </w:rPr>
        <w:t>Câu 5: The people living near the factory attended the public meeting.</w:t>
      </w:r>
    </w:p>
    <w:p>
      <w:pPr>
        <w:keepNext w:val="0"/>
        <w:spacing w:before="0" w:after="80" w:line="240" w:lineRule="auto"/>
      </w:pPr>
      <w:r>
        <w:rPr>
          <w:rFonts w:ascii="Times New Roman" w:hAnsi="Times New Roman" w:eastAsia="Times New Roman"/>
          <w:b w:val="0"/>
          <w:i w:val="0"/>
          <w:color w:val="000000"/>
        </w:rPr>
        <w:t>Câu 6: Quang said that he had finished the online course the week before.</w:t>
      </w:r>
    </w:p>
    <w:p>
      <w:pPr>
        <w:keepNext w:val="0"/>
        <w:spacing w:before="0" w:after="80" w:line="240" w:lineRule="auto"/>
      </w:pPr>
      <w:r>
        <w:rPr>
          <w:rFonts w:ascii="Times New Roman" w:hAnsi="Times New Roman" w:eastAsia="Times New Roman"/>
          <w:b w:val="0"/>
          <w:i w:val="0"/>
          <w:color w:val="000000"/>
        </w:rPr>
        <w:t>Câu 7: The interviewer asked me why I was applying for that internship.</w:t>
      </w:r>
    </w:p>
    <w:p>
      <w:pPr>
        <w:keepNext w:val="0"/>
        <w:spacing w:before="0" w:after="80" w:line="240" w:lineRule="auto"/>
      </w:pPr>
      <w:r>
        <w:rPr>
          <w:rFonts w:ascii="Times New Roman" w:hAnsi="Times New Roman" w:eastAsia="Times New Roman"/>
          <w:b w:val="0"/>
          <w:i w:val="0"/>
          <w:color w:val="000000"/>
        </w:rPr>
        <w:t>Câu 8: The instructor asked/told us to turn off our phones during the workshop.</w:t>
      </w:r>
    </w:p>
    <w:p>
      <w:pPr>
        <w:keepNext w:val="0"/>
        <w:spacing w:before="0" w:after="80" w:line="240" w:lineRule="auto"/>
      </w:pPr>
      <w:r>
        <w:rPr>
          <w:rFonts w:ascii="Times New Roman" w:hAnsi="Times New Roman" w:eastAsia="Times New Roman"/>
          <w:b w:val="0"/>
          <w:i w:val="0"/>
          <w:color w:val="000000"/>
        </w:rPr>
        <w:t>Câu 9: If you do not take an umbrella, you may get wet on the way home.</w:t>
      </w:r>
    </w:p>
    <w:p>
      <w:pPr>
        <w:keepNext w:val="0"/>
        <w:spacing w:before="0" w:after="80" w:line="240" w:lineRule="auto"/>
      </w:pPr>
      <w:r>
        <w:rPr>
          <w:rFonts w:ascii="Times New Roman" w:hAnsi="Times New Roman" w:eastAsia="Times New Roman"/>
          <w:b w:val="0"/>
          <w:i w:val="0"/>
          <w:color w:val="000000"/>
        </w:rPr>
        <w:t>Câu 10: If I had enough experience, I could apply for that position.</w:t>
      </w:r>
    </w:p>
    <w:p>
      <w:pPr>
        <w:keepNext w:val="0"/>
        <w:spacing w:before="0" w:after="80" w:line="240" w:lineRule="auto"/>
      </w:pPr>
      <w:r>
        <w:rPr>
          <w:rFonts w:ascii="Times New Roman" w:hAnsi="Times New Roman" w:eastAsia="Times New Roman"/>
          <w:b w:val="0"/>
          <w:i w:val="0"/>
          <w:color w:val="000000"/>
        </w:rPr>
        <w:t>Câu 11: If Nam had remembered to charge his laptop, he could have finished the assignment on the train.</w:t>
      </w:r>
    </w:p>
    <w:p>
      <w:pPr>
        <w:keepNext w:val="0"/>
        <w:spacing w:before="0" w:after="80" w:line="240" w:lineRule="auto"/>
      </w:pPr>
      <w:r>
        <w:rPr>
          <w:rFonts w:ascii="Times New Roman" w:hAnsi="Times New Roman" w:eastAsia="Times New Roman"/>
          <w:b w:val="0"/>
          <w:i w:val="0"/>
          <w:color w:val="000000"/>
        </w:rPr>
        <w:t>Câu 12: If she had learned to manage stress earlier, she would not feel exhausted now.</w:t>
      </w:r>
    </w:p>
    <w:p>
      <w:pPr>
        <w:keepNext w:val="0"/>
        <w:spacing w:before="0" w:after="80" w:line="240" w:lineRule="auto"/>
      </w:pPr>
      <w:r>
        <w:rPr>
          <w:rFonts w:ascii="Times New Roman" w:hAnsi="Times New Roman" w:eastAsia="Times New Roman"/>
          <w:b w:val="0"/>
          <w:i w:val="0"/>
          <w:color w:val="000000"/>
        </w:rPr>
        <w:t>Câu 13: We speak slowly so that the new learners can understand us.</w:t>
      </w:r>
    </w:p>
    <w:p>
      <w:pPr>
        <w:keepNext w:val="0"/>
        <w:spacing w:before="0" w:after="80" w:line="240" w:lineRule="auto"/>
      </w:pPr>
      <w:r>
        <w:rPr>
          <w:rFonts w:ascii="Times New Roman" w:hAnsi="Times New Roman" w:eastAsia="Times New Roman"/>
          <w:b w:val="0"/>
          <w:i w:val="0"/>
          <w:color w:val="000000"/>
        </w:rPr>
        <w:t>Câu 14: My grandmother used to walk to the market every morning.</w:t>
      </w:r>
    </w:p>
    <w:p>
      <w:pPr>
        <w:keepNext w:val="0"/>
        <w:spacing w:before="0" w:after="80" w:line="240" w:lineRule="auto"/>
      </w:pPr>
      <w:r>
        <w:rPr>
          <w:rFonts w:ascii="Times New Roman" w:hAnsi="Times New Roman" w:eastAsia="Times New Roman"/>
          <w:b w:val="0"/>
          <w:i w:val="0"/>
          <w:color w:val="000000"/>
        </w:rPr>
        <w:t>Câu 15: The school board strongly recommended that every student attend the safety training.</w:t>
      </w:r>
    </w:p>
    <w:p>
      <w:pPr>
        <w:pStyle w:val="SectionTitle"/>
        <w:keepNext/>
        <w:spacing w:before="200" w:after="80" w:line="240" w:lineRule="auto"/>
      </w:pPr>
      <w:r>
        <w:rPr>
          <w:rFonts w:ascii="Times New Roman" w:hAnsi="Times New Roman" w:eastAsia="Times New Roman"/>
          <w:b w:val="0"/>
          <w:i w:val="0"/>
          <w:color w:val="000000"/>
        </w:rPr>
        <w:t>PHẦN 6</w:t>
      </w:r>
    </w:p>
    <w:p>
      <w:pPr>
        <w:keepNext w:val="0"/>
        <w:spacing w:before="0" w:after="80" w:line="240" w:lineRule="auto"/>
      </w:pPr>
      <w:r>
        <w:rPr>
          <w:rFonts w:ascii="Times New Roman" w:hAnsi="Times New Roman" w:eastAsia="Times New Roman"/>
          <w:b w:val="0"/>
          <w:i w:val="0"/>
          <w:color w:val="000000"/>
        </w:rPr>
        <w:t>Câu 1: Neither of these two options fits our budget.</w:t>
      </w:r>
    </w:p>
    <w:p>
      <w:pPr>
        <w:keepNext w:val="0"/>
        <w:spacing w:before="0" w:after="80" w:line="240" w:lineRule="auto"/>
      </w:pPr>
      <w:r>
        <w:rPr>
          <w:rFonts w:ascii="Times New Roman" w:hAnsi="Times New Roman" w:eastAsia="Times New Roman"/>
          <w:b w:val="0"/>
          <w:i w:val="0"/>
          <w:color w:val="000000"/>
        </w:rPr>
        <w:t>Câu 2: I am used to learning through online courses.</w:t>
      </w:r>
    </w:p>
    <w:p>
      <w:pPr>
        <w:keepNext w:val="0"/>
        <w:spacing w:before="0" w:after="80" w:line="240" w:lineRule="auto"/>
      </w:pPr>
      <w:r>
        <w:rPr>
          <w:rFonts w:ascii="Times New Roman" w:hAnsi="Times New Roman" w:eastAsia="Times New Roman"/>
          <w:b w:val="0"/>
          <w:i w:val="0"/>
          <w:color w:val="000000"/>
        </w:rPr>
        <w:t>Câu 3: All the equipment in the laboratory will be checked tomorrow morning.</w:t>
      </w:r>
    </w:p>
    <w:p>
      <w:pPr>
        <w:keepNext w:val="0"/>
        <w:spacing w:before="0" w:after="80" w:line="240" w:lineRule="auto"/>
      </w:pPr>
      <w:r>
        <w:rPr>
          <w:rFonts w:ascii="Times New Roman" w:hAnsi="Times New Roman" w:eastAsia="Times New Roman"/>
          <w:b w:val="0"/>
          <w:i w:val="0"/>
          <w:color w:val="000000"/>
        </w:rPr>
        <w:t>Câu 4: The manager asked me why I wanted to join that training program.</w:t>
      </w:r>
    </w:p>
    <w:p>
      <w:pPr>
        <w:keepNext w:val="0"/>
        <w:spacing w:before="0" w:after="80" w:line="240" w:lineRule="auto"/>
      </w:pPr>
      <w:r>
        <w:rPr>
          <w:rFonts w:ascii="Times New Roman" w:hAnsi="Times New Roman" w:eastAsia="Times New Roman"/>
          <w:b w:val="0"/>
          <w:i w:val="0"/>
          <w:color w:val="000000"/>
        </w:rPr>
        <w:t>Câu 5: We take the bus instead of driving a car to reduce emissions.</w:t>
      </w:r>
    </w:p>
    <w:p>
      <w:pPr>
        <w:keepNext w:val="0"/>
        <w:spacing w:before="0" w:after="80" w:line="240" w:lineRule="auto"/>
      </w:pPr>
      <w:r>
        <w:rPr>
          <w:rFonts w:ascii="Times New Roman" w:hAnsi="Times New Roman" w:eastAsia="Times New Roman"/>
          <w:b w:val="0"/>
          <w:i w:val="0"/>
          <w:color w:val="000000"/>
        </w:rPr>
        <w:t>Câu 6: Đến cuối học kỳ này, tôi sẽ hoàn thành ba khóa học về kỹ năng nghề nghiệp.</w:t>
      </w:r>
    </w:p>
    <w:p>
      <w:pPr>
        <w:keepNext w:val="0"/>
        <w:spacing w:before="0" w:after="80" w:line="240" w:lineRule="auto"/>
      </w:pPr>
      <w:r>
        <w:rPr>
          <w:rFonts w:ascii="Times New Roman" w:hAnsi="Times New Roman" w:eastAsia="Times New Roman"/>
          <w:b w:val="0"/>
          <w:i w:val="0"/>
          <w:color w:val="000000"/>
        </w:rPr>
        <w:t>Câu 7: Vị bác sĩ đã nói chuyện với lớp chúng tôi đã cho chúng tôi những lời khuyên thiết thực về giấc ngủ và tập thể dục.</w:t>
      </w:r>
    </w:p>
    <w:p>
      <w:pPr>
        <w:keepNext w:val="0"/>
        <w:spacing w:before="0" w:after="80" w:line="240" w:lineRule="auto"/>
      </w:pPr>
      <w:r>
        <w:rPr>
          <w:rFonts w:ascii="Times New Roman" w:hAnsi="Times New Roman" w:eastAsia="Times New Roman"/>
          <w:b w:val="0"/>
          <w:i w:val="0"/>
          <w:color w:val="000000"/>
        </w:rPr>
        <w:t>Câu 8: Nếu Hoa đã nhận kỳ thực tập vào mùa hè năm ngoái, bây giờ cô ấy sẽ có nhiều kinh nghiệm làm việc hơn.</w:t>
      </w:r>
    </w:p>
    <w:p>
      <w:pPr>
        <w:keepNext w:val="0"/>
        <w:spacing w:before="0" w:after="80" w:line="240" w:lineRule="auto"/>
      </w:pPr>
      <w:r>
        <w:rPr>
          <w:rFonts w:ascii="Times New Roman" w:hAnsi="Times New Roman" w:eastAsia="Times New Roman"/>
          <w:b w:val="0"/>
          <w:i w:val="0"/>
          <w:color w:val="000000"/>
        </w:rPr>
        <w:t>Câu 9: Các tình nguyện viên đang tìm hiểu một số cách để cắt giảm lãng phí thực phẩm.</w:t>
      </w:r>
    </w:p>
    <w:p>
      <w:pPr>
        <w:keepNext w:val="0"/>
        <w:spacing w:before="0" w:after="80" w:line="240" w:lineRule="auto"/>
      </w:pPr>
      <w:r>
        <w:rPr>
          <w:rFonts w:ascii="Times New Roman" w:hAnsi="Times New Roman" w:eastAsia="Times New Roman"/>
          <w:b w:val="0"/>
          <w:i w:val="0"/>
          <w:color w:val="000000"/>
        </w:rPr>
        <w:t>Câu 10: Việc học tập suốt đời có thể giúp mọi người theo kịp những thay đổi trong công nghệ và nơi làm việc.</w:t>
      </w:r>
    </w:p>
    <w:p>
      <w:pPr>
        <w:pStyle w:val="SectionTitle"/>
        <w:keepNext/>
        <w:spacing w:before="200" w:after="80" w:line="240" w:lineRule="auto"/>
      </w:pPr>
      <w:r>
        <w:rPr>
          <w:rFonts w:ascii="Times New Roman" w:hAnsi="Times New Roman" w:eastAsia="Times New Roman"/>
          <w:b w:val="0"/>
          <w:i w:val="0"/>
          <w:color w:val="000000"/>
        </w:rPr>
        <w:t>PHẦN 7</w:t>
      </w:r>
    </w:p>
    <w:p>
      <w:pPr>
        <w:keepNext w:val="0"/>
        <w:spacing w:before="0" w:after="80" w:line="240" w:lineRule="auto"/>
      </w:pPr>
      <w:r>
        <w:rPr>
          <w:rFonts w:ascii="Times New Roman" w:hAnsi="Times New Roman" w:eastAsia="Times New Roman"/>
          <w:b w:val="0"/>
          <w:i w:val="0"/>
          <w:color w:val="000000"/>
        </w:rPr>
        <w:t>Câu 1: B. To make walking and cycling safer and encourage more physical activity.</w:t>
      </w:r>
    </w:p>
    <w:p>
      <w:pPr>
        <w:keepNext w:val="0"/>
        <w:spacing w:before="0" w:after="80" w:line="240" w:lineRule="auto"/>
      </w:pPr>
      <w:r>
        <w:rPr>
          <w:rFonts w:ascii="Times New Roman" w:hAnsi="Times New Roman" w:eastAsia="Times New Roman"/>
          <w:b w:val="0"/>
          <w:i w:val="0"/>
          <w:color w:val="000000"/>
        </w:rPr>
        <w:t>Câu 2: C. They marked common routes and reported unsafe places.</w:t>
      </w:r>
    </w:p>
    <w:p>
      <w:pPr>
        <w:keepNext w:val="0"/>
        <w:spacing w:before="0" w:after="80" w:line="240" w:lineRule="auto"/>
      </w:pPr>
      <w:r>
        <w:rPr>
          <w:rFonts w:ascii="Times New Roman" w:hAnsi="Times New Roman" w:eastAsia="Times New Roman"/>
          <w:b w:val="0"/>
          <w:i w:val="0"/>
          <w:color w:val="000000"/>
        </w:rPr>
        <w:t>Câu 3: A. It organized the survey information on a digital map.</w:t>
      </w:r>
    </w:p>
    <w:p>
      <w:pPr>
        <w:keepNext w:val="0"/>
        <w:spacing w:before="0" w:after="80" w:line="240" w:lineRule="auto"/>
      </w:pPr>
      <w:r>
        <w:rPr>
          <w:rFonts w:ascii="Times New Roman" w:hAnsi="Times New Roman" w:eastAsia="Times New Roman"/>
          <w:b w:val="0"/>
          <w:i w:val="0"/>
          <w:color w:val="000000"/>
        </w:rPr>
        <w:t>Câu 4: D. Lights and reflective bands.</w:t>
      </w:r>
    </w:p>
    <w:p>
      <w:pPr>
        <w:keepNext w:val="0"/>
        <w:spacing w:before="0" w:after="80" w:line="240" w:lineRule="auto"/>
      </w:pPr>
      <w:r>
        <w:rPr>
          <w:rFonts w:ascii="Times New Roman" w:hAnsi="Times New Roman" w:eastAsia="Times New Roman"/>
          <w:b w:val="0"/>
          <w:i w:val="0"/>
          <w:color w:val="000000"/>
        </w:rPr>
        <w:t>Câu 5: A. Because a map by itself might not change travel habits.</w:t>
      </w:r>
    </w:p>
    <w:p>
      <w:pPr>
        <w:keepNext w:val="0"/>
        <w:spacing w:before="0" w:after="80" w:line="240" w:lineRule="auto"/>
      </w:pPr>
      <w:r>
        <w:rPr>
          <w:rFonts w:ascii="Times New Roman" w:hAnsi="Times New Roman" w:eastAsia="Times New Roman"/>
          <w:b w:val="0"/>
          <w:i w:val="0"/>
          <w:color w:val="000000"/>
        </w:rPr>
        <w:t>Câu 6: B. road-safety rules and basic first aid</w:t>
      </w:r>
    </w:p>
    <w:p>
      <w:pPr>
        <w:keepNext w:val="0"/>
        <w:spacing w:before="0" w:after="80" w:line="240" w:lineRule="auto"/>
      </w:pPr>
      <w:r>
        <w:rPr>
          <w:rFonts w:ascii="Times New Roman" w:hAnsi="Times New Roman" w:eastAsia="Times New Roman"/>
          <w:b w:val="0"/>
          <w:i w:val="0"/>
          <w:color w:val="000000"/>
        </w:rPr>
        <w:t>Câu 7: A. conducted</w:t>
      </w:r>
    </w:p>
    <w:p>
      <w:pPr>
        <w:keepNext w:val="0"/>
        <w:spacing w:before="0" w:after="80" w:line="240" w:lineRule="auto"/>
      </w:pPr>
      <w:r>
        <w:rPr>
          <w:rFonts w:ascii="Times New Roman" w:hAnsi="Times New Roman" w:eastAsia="Times New Roman"/>
          <w:b w:val="0"/>
          <w:i w:val="0"/>
          <w:color w:val="000000"/>
        </w:rPr>
        <w:t>Câu 8: C. One route was difficult to use during heavy rain.</w:t>
      </w:r>
    </w:p>
    <w:p>
      <w:pPr>
        <w:keepNext w:val="0"/>
        <w:spacing w:before="0" w:after="80" w:line="240" w:lineRule="auto"/>
      </w:pPr>
      <w:r>
        <w:rPr>
          <w:rFonts w:ascii="Times New Roman" w:hAnsi="Times New Roman" w:eastAsia="Times New Roman"/>
          <w:b w:val="0"/>
          <w:i w:val="0"/>
          <w:color w:val="000000"/>
        </w:rPr>
        <w:t>Câu 9: B. Many students felt more energetic in morning lessons.</w:t>
      </w:r>
    </w:p>
    <w:p>
      <w:pPr>
        <w:keepNext w:val="0"/>
        <w:spacing w:before="0" w:after="80" w:line="240" w:lineRule="auto"/>
      </w:pPr>
      <w:r>
        <w:rPr>
          <w:rFonts w:ascii="Times New Roman" w:hAnsi="Times New Roman" w:eastAsia="Times New Roman"/>
          <w:b w:val="0"/>
          <w:i w:val="0"/>
          <w:color w:val="000000"/>
        </w:rPr>
        <w:t>Câu 10: A. A school project used surveys, technology, safety training, and community support to improve active travel.</w:t>
      </w:r>
    </w:p>
    <w:p>
      <w:pPr>
        <w:pStyle w:val="SectionTitle"/>
        <w:keepNext/>
        <w:spacing w:before="200" w:after="80" w:line="240" w:lineRule="auto"/>
      </w:pPr>
      <w:r>
        <w:rPr>
          <w:rFonts w:ascii="Times New Roman" w:hAnsi="Times New Roman" w:eastAsia="Times New Roman"/>
          <w:b w:val="0"/>
          <w:i w:val="0"/>
          <w:color w:val="000000"/>
        </w:rPr>
        <w:t>PHẦN 8</w:t>
      </w:r>
    </w:p>
    <w:p>
      <w:pPr>
        <w:keepNext w:val="0"/>
        <w:spacing w:before="40" w:after="100" w:line="240" w:lineRule="auto"/>
      </w:pPr>
      <w:r>
        <w:rPr>
          <w:rFonts w:ascii="Times New Roman" w:hAnsi="Times New Roman" w:eastAsia="Times New Roman"/>
          <w:b/>
          <w:i w:val="0"/>
          <w:color w:val="000000"/>
        </w:rPr>
        <w:t>Bài viết mẫu:</w:t>
      </w:r>
    </w:p>
    <w:p>
      <w:pPr>
        <w:keepNext w:val="0"/>
        <w:spacing w:before="0" w:after="160" w:line="240" w:lineRule="auto"/>
      </w:pPr>
      <w:r>
        <w:rPr>
          <w:rFonts w:ascii="Times New Roman" w:hAnsi="Times New Roman" w:eastAsia="Times New Roman"/>
          <w:b w:val="0"/>
          <w:i w:val="0"/>
          <w:color w:val="000000"/>
        </w:rPr>
        <w:t>One improvement I would make to my neighborhood is a safer walking and cycling network. At present, several streets are crowded at busy times, and some crossings are difficult for children and older people to use. I would start a small community project that collects residents’ ideas and marks dangerous places on a digital map. If enough people take part, we could present clear evidence to the local authorities and ask them to improve crossings, lighting, and bicycle parking. Students who are interested in technology could help carry out the survey, while other volunteers could raise awareness about road safety. This project would encourage physical activity, reduce unnecessary car trips, and make the area more convenient for everyone. I believe practical cooperation can make a real difference, especially when residents and local organizations are on the same page about the goal.</w:t>
      </w:r>
    </w:p>
    <w:p>
      <w:pPr>
        <w:keepNext w:val="0"/>
        <w:spacing w:before="0" w:after="120" w:line="240" w:lineRule="auto"/>
      </w:pPr>
      <w:r>
        <w:rPr>
          <w:rFonts w:ascii="Times New Roman" w:hAnsi="Times New Roman" w:eastAsia="Times New Roman"/>
          <w:b w:val="0"/>
          <w:i w:val="0"/>
          <w:color w:val="000000"/>
        </w:rPr>
        <w:t>Tiêu chí chấm tham khảo (10 điểm): Nội dung và hoàn thành yêu cầu 3 điểm; tổ chức và liên kết 2 điểm; ngữ pháp và cấu trúc 3 điểm; từ vựng, chính tả và dấu câu 2 điểm.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jc w:val="center"/>
    </w:pPr>
    <w:rPr>
      <w:rFonts w:asciiTheme="majorHAnsi" w:eastAsiaTheme="majorEastAsia" w:hAnsiTheme="majorHAnsi" w:cstheme="majorBidi" w:ascii="Times New Roman" w:hAnsi="Times New Roman" w:eastAsia="Times New Roman"/>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inTitle">
    <w:name w:val="MainTitle"/>
    <w:pPr>
      <w:spacing w:before="0" w:after="120"/>
      <w:jc w:val="center"/>
    </w:pPr>
    <w:rPr>
      <w:rFonts w:ascii="Times New Roman" w:hAnsi="Times New Roman" w:eastAsia="Times New Roman"/>
      <w:b/>
      <w:color w:val="000000"/>
      <w:sz w:val="32"/>
    </w:rPr>
  </w:style>
  <w:style w:type="paragraph" w:customStyle="1" w:styleId="SectionTitle">
    <w:name w:val="SectionTitle"/>
    <w:pPr>
      <w:spacing w:before="240" w:after="80"/>
      <w:jc w:val="left"/>
    </w:pPr>
    <w:rPr>
      <w:rFonts w:ascii="Times New Roman" w:hAnsi="Times New Roman" w:eastAsia="Times New Roman"/>
      <w:b/>
      <w:color w:val="000000"/>
      <w:sz w:val="25"/>
    </w:rPr>
  </w:style>
  <w:style w:type="paragraph" w:customStyle="1" w:styleId="Instruction">
    <w:name w:val="Instruction"/>
    <w:pPr>
      <w:spacing w:before="0" w:after="80"/>
      <w:jc w:val="left"/>
    </w:pPr>
    <w:rPr>
      <w:rFonts w:ascii="Times New Roman" w:hAnsi="Times New Roman" w:eastAsia="Times New Roman"/>
      <w:b w:val="0"/>
      <w:color w:val="00000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tổng hợp Ngày 1-82 - Đề số 6</dc:title>
  <dc:subject>Ôn tập cân đối kiến thức Ngày 1-82</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