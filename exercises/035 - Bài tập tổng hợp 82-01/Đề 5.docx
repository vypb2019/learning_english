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spacing w:before="0" w:after="240" w:line="240" w:lineRule="auto"/>
        <w:jc w:val="center"/>
      </w:pPr>
      <w:r>
        <w:rPr>
          <w:rFonts w:ascii="Times New Roman" w:hAnsi="Times New Roman" w:eastAsia="Times New Roman"/>
          <w:b w:val="0"/>
          <w:i w:val="0"/>
          <w:color w:val="000000"/>
        </w:rPr>
        <w:t>ĐỀ TỔNG HỢP NGÀY 1-82 - ĐỀ SỐ 5</w:t>
      </w:r>
    </w:p>
    <w:p>
      <w:pPr>
        <w:pStyle w:val="Subtitle"/>
        <w:keepNext w:val="0"/>
        <w:spacing w:before="0" w:after="200" w:line="240" w:lineRule="auto"/>
        <w:jc w:val="center"/>
      </w:pPr>
      <w:r>
        <w:rPr>
          <w:rFonts w:ascii="Times New Roman" w:hAnsi="Times New Roman" w:eastAsia="Times New Roman"/>
          <w:b w:val="0"/>
          <w:i w:val="0"/>
          <w:color w:val="000000"/>
        </w:rPr>
        <w:t>Ôn tập cân đối toàn bộ kiến thức theo lộ trình từ Ngày 1 đến Ngày 82</w:t>
      </w:r>
    </w:p>
    <w:p>
      <w:pPr>
        <w:keepNext w:val="0"/>
        <w:spacing w:before="0" w:after="60" w:line="240" w:lineRule="auto"/>
      </w:pPr>
      <w:r>
        <w:rPr>
          <w:rFonts w:ascii="Times New Roman" w:hAnsi="Times New Roman" w:eastAsia="Times New Roman"/>
          <w:b w:val="0"/>
          <w:i w:val="0"/>
          <w:color w:val="000000"/>
        </w:rPr>
        <w:t>Họ và tên: ____________________________________________</w:t>
      </w:r>
    </w:p>
    <w:p>
      <w:pPr>
        <w:keepNext w:val="0"/>
        <w:spacing w:before="0" w:after="60" w:line="240" w:lineRule="auto"/>
      </w:pPr>
      <w:r>
        <w:rPr>
          <w:rFonts w:ascii="Times New Roman" w:hAnsi="Times New Roman" w:eastAsia="Times New Roman"/>
          <w:b w:val="0"/>
          <w:i w:val="0"/>
          <w:color w:val="000000"/>
        </w:rPr>
        <w:t>Thời gian làm bài: 120 phút</w:t>
      </w:r>
    </w:p>
    <w:p>
      <w:pPr>
        <w:keepNext w:val="0"/>
        <w:spacing w:before="0" w:after="60" w:line="240" w:lineRule="auto"/>
      </w:pPr>
      <w:r>
        <w:rPr>
          <w:rFonts w:ascii="Times New Roman" w:hAnsi="Times New Roman" w:eastAsia="Times New Roman"/>
          <w:b w:val="0"/>
          <w:i w:val="0"/>
          <w:color w:val="000000"/>
        </w:rPr>
        <w:t>Tổng điểm: 100 điểm</w:t>
      </w:r>
    </w:p>
    <w:p>
      <w:pPr>
        <w:keepNext w:val="0"/>
        <w:spacing w:before="0" w:after="60" w:line="240" w:lineRule="auto"/>
      </w:pPr>
      <w:r>
        <w:rPr>
          <w:rFonts w:ascii="Times New Roman" w:hAnsi="Times New Roman" w:eastAsia="Times New Roman"/>
          <w:b w:val="0"/>
          <w:i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60" w:line="240" w:lineRule="auto"/>
      </w:pPr>
      <w:r>
        <w:rPr>
          <w:rFonts w:ascii="Times New Roman" w:hAnsi="Times New Roman" w:eastAsia="Times New Roman"/>
          <w:b w:val="0"/>
          <w:i w:val="0"/>
          <w:color w:val="000000"/>
        </w:rPr>
        <w:t>Hướng dẫn: Làm lần lượt từng phần. Với câu tự luận, viết câu đầy đủ và đúng chính tả. Không xem phần đáp án trước khi hoàn thành bài.</w:t>
      </w:r>
    </w:p>
    <w:p>
      <w:pPr>
        <w:pStyle w:val="SectionTitle"/>
        <w:keepNext/>
        <w:spacing w:before="60" w:after="80" w:line="240" w:lineRule="auto"/>
      </w:pPr>
      <w:r>
        <w:rPr>
          <w:rFonts w:ascii="Times New Roman" w:hAnsi="Times New Roman" w:eastAsia="Times New Roman"/>
          <w:b w:val="0"/>
          <w:i w:val="0"/>
          <w:color w:val="000000"/>
        </w:rPr>
        <w:t>PHẦN 1. PHÁT ÂM VÀ GIAO TIẾP CƠ BẢN (10 điểm)</w:t>
      </w:r>
    </w:p>
    <w:p>
      <w:pPr>
        <w:pStyle w:val="Instruction"/>
        <w:keepNext/>
        <w:spacing w:before="0" w:after="80" w:line="240" w:lineRule="auto"/>
      </w:pPr>
      <w:r>
        <w:rPr>
          <w:rFonts w:ascii="Times New Roman" w:hAnsi="Times New Roman" w:eastAsia="Times New Roman"/>
          <w:b w:val="0"/>
          <w:i w:val="0"/>
          <w:color w:val="000000"/>
        </w:rPr>
        <w:t>Chọn đáp án đúng nhất cho mỗi câu.</w:t>
      </w:r>
    </w:p>
    <w:p>
      <w:pPr>
        <w:keepNext/>
        <w:spacing w:before="80" w:after="40" w:line="240" w:lineRule="auto"/>
      </w:pPr>
      <w:r>
        <w:rPr>
          <w:rFonts w:ascii="Times New Roman" w:hAnsi="Times New Roman" w:eastAsia="Times New Roman"/>
          <w:b w:val="0"/>
          <w:i w:val="0"/>
          <w:color w:val="000000"/>
        </w:rPr>
        <w:t>1. Chọn từ có phần "-ed" được phát âm /t/.</w:t>
      </w:r>
    </w:p>
    <w:p>
      <w:pPr>
        <w:keepNext/>
        <w:spacing w:before="0" w:after="40" w:line="240" w:lineRule="auto"/>
      </w:pPr>
      <w:r>
        <w:rPr>
          <w:rFonts w:ascii="Times New Roman" w:hAnsi="Times New Roman" w:eastAsia="Times New Roman"/>
          <w:b w:val="0"/>
          <w:i w:val="0"/>
          <w:color w:val="000000"/>
        </w:rPr>
        <w:t>A. called</w:t>
      </w:r>
    </w:p>
    <w:p>
      <w:pPr>
        <w:keepNext/>
        <w:spacing w:before="0" w:after="40" w:line="240" w:lineRule="auto"/>
      </w:pPr>
      <w:r>
        <w:rPr>
          <w:rFonts w:ascii="Times New Roman" w:hAnsi="Times New Roman" w:eastAsia="Times New Roman"/>
          <w:b w:val="0"/>
          <w:i w:val="0"/>
          <w:color w:val="000000"/>
        </w:rPr>
        <w:t>B. needed</w:t>
      </w:r>
    </w:p>
    <w:p>
      <w:pPr>
        <w:keepNext/>
        <w:spacing w:before="0" w:after="40" w:line="240" w:lineRule="auto"/>
      </w:pPr>
      <w:r>
        <w:rPr>
          <w:rFonts w:ascii="Times New Roman" w:hAnsi="Times New Roman" w:eastAsia="Times New Roman"/>
          <w:b w:val="0"/>
          <w:i w:val="0"/>
          <w:color w:val="000000"/>
        </w:rPr>
        <w:t>C. laughed</w:t>
      </w:r>
    </w:p>
    <w:p>
      <w:pPr>
        <w:keepNext w:val="0"/>
        <w:spacing w:before="0" w:after="200" w:line="240" w:lineRule="auto"/>
      </w:pPr>
      <w:r>
        <w:rPr>
          <w:rFonts w:ascii="Times New Roman" w:hAnsi="Times New Roman" w:eastAsia="Times New Roman"/>
          <w:b w:val="0"/>
          <w:i w:val="0"/>
          <w:color w:val="000000"/>
        </w:rPr>
        <w:t>D. opened</w:t>
      </w:r>
    </w:p>
    <w:p>
      <w:pPr>
        <w:keepNext/>
        <w:spacing w:before="120" w:after="40" w:line="240" w:lineRule="auto"/>
      </w:pPr>
      <w:r>
        <w:rPr>
          <w:rFonts w:ascii="Times New Roman" w:hAnsi="Times New Roman" w:eastAsia="Times New Roman"/>
          <w:b w:val="0"/>
          <w:i w:val="0"/>
          <w:color w:val="000000"/>
        </w:rPr>
        <w:t>2. Chọn từ có âm cuối "-s/-es" được phát âm /ɪz/.</w:t>
      </w:r>
    </w:p>
    <w:p>
      <w:pPr>
        <w:keepNext/>
        <w:spacing w:before="0" w:after="40" w:line="240" w:lineRule="auto"/>
      </w:pPr>
      <w:r>
        <w:rPr>
          <w:rFonts w:ascii="Times New Roman" w:hAnsi="Times New Roman" w:eastAsia="Times New Roman"/>
          <w:b w:val="0"/>
          <w:i w:val="0"/>
          <w:color w:val="000000"/>
        </w:rPr>
        <w:t>A. books</w:t>
      </w:r>
    </w:p>
    <w:p>
      <w:pPr>
        <w:keepNext/>
        <w:spacing w:before="0" w:after="40" w:line="240" w:lineRule="auto"/>
      </w:pPr>
      <w:r>
        <w:rPr>
          <w:rFonts w:ascii="Times New Roman" w:hAnsi="Times New Roman" w:eastAsia="Times New Roman"/>
          <w:b w:val="0"/>
          <w:i w:val="0"/>
          <w:color w:val="000000"/>
        </w:rPr>
        <w:t>B. bridges</w:t>
      </w:r>
    </w:p>
    <w:p>
      <w:pPr>
        <w:keepNext/>
        <w:spacing w:before="0" w:after="40" w:line="240" w:lineRule="auto"/>
      </w:pPr>
      <w:r>
        <w:rPr>
          <w:rFonts w:ascii="Times New Roman" w:hAnsi="Times New Roman" w:eastAsia="Times New Roman"/>
          <w:b w:val="0"/>
          <w:i w:val="0"/>
          <w:color w:val="000000"/>
        </w:rPr>
        <w:t>C. pens</w:t>
      </w:r>
    </w:p>
    <w:p>
      <w:pPr>
        <w:keepNext w:val="0"/>
        <w:spacing w:before="0" w:after="200" w:line="240" w:lineRule="auto"/>
      </w:pPr>
      <w:r>
        <w:rPr>
          <w:rFonts w:ascii="Times New Roman" w:hAnsi="Times New Roman" w:eastAsia="Times New Roman"/>
          <w:b w:val="0"/>
          <w:i w:val="0"/>
          <w:color w:val="000000"/>
        </w:rPr>
        <w:t>D. schools</w:t>
      </w:r>
    </w:p>
    <w:p>
      <w:pPr>
        <w:keepNext/>
        <w:spacing w:before="120" w:after="40" w:line="240" w:lineRule="auto"/>
      </w:pPr>
      <w:r>
        <w:rPr>
          <w:rFonts w:ascii="Times New Roman" w:hAnsi="Times New Roman" w:eastAsia="Times New Roman"/>
          <w:b w:val="0"/>
          <w:i w:val="0"/>
          <w:color w:val="000000"/>
        </w:rPr>
        <w:t>3. Chọn từ có trọng âm chính rơi vào âm tiết thứ hai.</w:t>
      </w:r>
    </w:p>
    <w:p>
      <w:pPr>
        <w:keepNext/>
        <w:spacing w:before="0" w:after="40" w:line="240" w:lineRule="auto"/>
      </w:pPr>
      <w:r>
        <w:rPr>
          <w:rFonts w:ascii="Times New Roman" w:hAnsi="Times New Roman" w:eastAsia="Times New Roman"/>
          <w:b w:val="0"/>
          <w:i w:val="0"/>
          <w:color w:val="000000"/>
        </w:rPr>
        <w:t>A. career</w:t>
      </w:r>
    </w:p>
    <w:p>
      <w:pPr>
        <w:keepNext/>
        <w:spacing w:before="0" w:after="40" w:line="240" w:lineRule="auto"/>
      </w:pPr>
      <w:r>
        <w:rPr>
          <w:rFonts w:ascii="Times New Roman" w:hAnsi="Times New Roman" w:eastAsia="Times New Roman"/>
          <w:b w:val="0"/>
          <w:i w:val="0"/>
          <w:color w:val="000000"/>
        </w:rPr>
        <w:t>B. doctor</w:t>
      </w:r>
    </w:p>
    <w:p>
      <w:pPr>
        <w:keepNext/>
        <w:spacing w:before="0" w:after="40" w:line="240" w:lineRule="auto"/>
      </w:pPr>
      <w:r>
        <w:rPr>
          <w:rFonts w:ascii="Times New Roman" w:hAnsi="Times New Roman" w:eastAsia="Times New Roman"/>
          <w:b w:val="0"/>
          <w:i w:val="0"/>
          <w:color w:val="000000"/>
        </w:rPr>
        <w:t>C. family</w:t>
      </w:r>
    </w:p>
    <w:p>
      <w:pPr>
        <w:keepNext w:val="0"/>
        <w:spacing w:before="0" w:after="200" w:line="240" w:lineRule="auto"/>
      </w:pPr>
      <w:r>
        <w:rPr>
          <w:rFonts w:ascii="Times New Roman" w:hAnsi="Times New Roman" w:eastAsia="Times New Roman"/>
          <w:b w:val="0"/>
          <w:i w:val="0"/>
          <w:color w:val="000000"/>
        </w:rPr>
        <w:t>D. teacher</w:t>
      </w:r>
    </w:p>
    <w:p>
      <w:pPr>
        <w:keepNext/>
        <w:spacing w:before="120" w:after="40" w:line="240" w:lineRule="auto"/>
      </w:pPr>
      <w:r>
        <w:rPr>
          <w:rFonts w:ascii="Times New Roman" w:hAnsi="Times New Roman" w:eastAsia="Times New Roman"/>
          <w:b w:val="0"/>
          <w:i w:val="0"/>
          <w:color w:val="000000"/>
        </w:rPr>
        <w:t>4. A: "May I borrow your charger for a few minutes?"  B: "______"</w:t>
      </w:r>
    </w:p>
    <w:p>
      <w:pPr>
        <w:keepNext/>
        <w:spacing w:before="0" w:after="40" w:line="240" w:lineRule="auto"/>
      </w:pPr>
      <w:r>
        <w:rPr>
          <w:rFonts w:ascii="Times New Roman" w:hAnsi="Times New Roman" w:eastAsia="Times New Roman"/>
          <w:b w:val="0"/>
          <w:i w:val="0"/>
          <w:color w:val="000000"/>
        </w:rPr>
        <w:t>A. Sure. Here you are.</w:t>
      </w:r>
    </w:p>
    <w:p>
      <w:pPr>
        <w:keepNext/>
        <w:spacing w:before="0" w:after="40" w:line="240" w:lineRule="auto"/>
      </w:pPr>
      <w:r>
        <w:rPr>
          <w:rFonts w:ascii="Times New Roman" w:hAnsi="Times New Roman" w:eastAsia="Times New Roman"/>
          <w:b w:val="0"/>
          <w:i w:val="0"/>
          <w:color w:val="000000"/>
        </w:rPr>
        <w:t>B. It charges every day.</w:t>
      </w:r>
    </w:p>
    <w:p>
      <w:pPr>
        <w:keepNext/>
        <w:spacing w:before="0" w:after="40" w:line="240" w:lineRule="auto"/>
      </w:pPr>
      <w:r>
        <w:rPr>
          <w:rFonts w:ascii="Times New Roman" w:hAnsi="Times New Roman" w:eastAsia="Times New Roman"/>
          <w:b w:val="0"/>
          <w:i w:val="0"/>
          <w:color w:val="000000"/>
        </w:rPr>
        <w:t>C. For five minutes yesterday.</w:t>
      </w:r>
    </w:p>
    <w:p>
      <w:pPr>
        <w:keepNext w:val="0"/>
        <w:spacing w:before="0" w:after="200" w:line="240" w:lineRule="auto"/>
      </w:pPr>
      <w:r>
        <w:rPr>
          <w:rFonts w:ascii="Times New Roman" w:hAnsi="Times New Roman" w:eastAsia="Times New Roman"/>
          <w:b w:val="0"/>
          <w:i w:val="0"/>
          <w:color w:val="000000"/>
        </w:rPr>
        <w:t>D. No, it is a phone.</w:t>
      </w:r>
    </w:p>
    <w:p>
      <w:pPr>
        <w:keepNext/>
        <w:spacing w:before="120" w:after="40" w:line="240" w:lineRule="auto"/>
      </w:pPr>
      <w:r>
        <w:rPr>
          <w:rFonts w:ascii="Times New Roman" w:hAnsi="Times New Roman" w:eastAsia="Times New Roman"/>
          <w:b w:val="0"/>
          <w:i w:val="0"/>
          <w:color w:val="000000"/>
        </w:rPr>
        <w:t>5. A: "Excuse me, how can I get to the city library?"  B: "______"</w:t>
      </w:r>
    </w:p>
    <w:p>
      <w:pPr>
        <w:keepNext/>
        <w:spacing w:before="0" w:after="40" w:line="240" w:lineRule="auto"/>
      </w:pPr>
      <w:r>
        <w:rPr>
          <w:rFonts w:ascii="Times New Roman" w:hAnsi="Times New Roman" w:eastAsia="Times New Roman"/>
          <w:b w:val="0"/>
          <w:i w:val="0"/>
          <w:color w:val="000000"/>
        </w:rPr>
        <w:t>A. Go straight and turn left at the second corner.</w:t>
      </w:r>
    </w:p>
    <w:p>
      <w:pPr>
        <w:keepNext/>
        <w:spacing w:before="0" w:after="40" w:line="240" w:lineRule="auto"/>
      </w:pPr>
      <w:r>
        <w:rPr>
          <w:rFonts w:ascii="Times New Roman" w:hAnsi="Times New Roman" w:eastAsia="Times New Roman"/>
          <w:b w:val="0"/>
          <w:i w:val="0"/>
          <w:color w:val="000000"/>
        </w:rPr>
        <w:t>B. I read there last week.</w:t>
      </w:r>
    </w:p>
    <w:p>
      <w:pPr>
        <w:keepNext/>
        <w:spacing w:before="0" w:after="40" w:line="240" w:lineRule="auto"/>
      </w:pPr>
      <w:r>
        <w:rPr>
          <w:rFonts w:ascii="Times New Roman" w:hAnsi="Times New Roman" w:eastAsia="Times New Roman"/>
          <w:b w:val="0"/>
          <w:i w:val="0"/>
          <w:color w:val="000000"/>
        </w:rPr>
        <w:t>C. It opens books.</w:t>
      </w:r>
    </w:p>
    <w:p>
      <w:pPr>
        <w:keepNext w:val="0"/>
        <w:spacing w:before="0" w:after="200" w:line="240" w:lineRule="auto"/>
      </w:pPr>
      <w:r>
        <w:rPr>
          <w:rFonts w:ascii="Times New Roman" w:hAnsi="Times New Roman" w:eastAsia="Times New Roman"/>
          <w:b w:val="0"/>
          <w:i w:val="0"/>
          <w:color w:val="000000"/>
        </w:rPr>
        <w:t>D. For about two hours.</w:t>
      </w:r>
    </w:p>
    <w:p>
      <w:pPr>
        <w:keepNext/>
        <w:spacing w:before="120" w:after="40" w:line="240" w:lineRule="auto"/>
      </w:pPr>
      <w:r>
        <w:rPr>
          <w:rFonts w:ascii="Times New Roman" w:hAnsi="Times New Roman" w:eastAsia="Times New Roman"/>
          <w:b w:val="0"/>
          <w:i w:val="0"/>
          <w:color w:val="000000"/>
        </w:rPr>
        <w:t>6. 9:15 có thể được nói là ______.</w:t>
      </w:r>
    </w:p>
    <w:p>
      <w:pPr>
        <w:keepNext/>
        <w:spacing w:before="0" w:after="40" w:line="240" w:lineRule="auto"/>
      </w:pPr>
      <w:r>
        <w:rPr>
          <w:rFonts w:ascii="Times New Roman" w:hAnsi="Times New Roman" w:eastAsia="Times New Roman"/>
          <w:b w:val="0"/>
          <w:i w:val="0"/>
          <w:color w:val="000000"/>
        </w:rPr>
        <w:t>A. a quarter to nine</w:t>
      </w:r>
    </w:p>
    <w:p>
      <w:pPr>
        <w:keepNext/>
        <w:spacing w:before="0" w:after="40" w:line="240" w:lineRule="auto"/>
      </w:pPr>
      <w:r>
        <w:rPr>
          <w:rFonts w:ascii="Times New Roman" w:hAnsi="Times New Roman" w:eastAsia="Times New Roman"/>
          <w:b w:val="0"/>
          <w:i w:val="0"/>
          <w:color w:val="000000"/>
        </w:rPr>
        <w:t>B. a quarter past nine</w:t>
      </w:r>
    </w:p>
    <w:p>
      <w:pPr>
        <w:keepNext/>
        <w:spacing w:before="0" w:after="40" w:line="240" w:lineRule="auto"/>
      </w:pPr>
      <w:r>
        <w:rPr>
          <w:rFonts w:ascii="Times New Roman" w:hAnsi="Times New Roman" w:eastAsia="Times New Roman"/>
          <w:b w:val="0"/>
          <w:i w:val="0"/>
          <w:color w:val="000000"/>
        </w:rPr>
        <w:t>C. half past nine</w:t>
      </w:r>
    </w:p>
    <w:p>
      <w:pPr>
        <w:keepNext w:val="0"/>
        <w:spacing w:before="0" w:after="200" w:line="240" w:lineRule="auto"/>
      </w:pPr>
      <w:r>
        <w:rPr>
          <w:rFonts w:ascii="Times New Roman" w:hAnsi="Times New Roman" w:eastAsia="Times New Roman"/>
          <w:b w:val="0"/>
          <w:i w:val="0"/>
          <w:color w:val="000000"/>
        </w:rPr>
        <w:t>D. fifteen to ten</w:t>
      </w:r>
    </w:p>
    <w:p>
      <w:pPr>
        <w:keepNext/>
        <w:spacing w:before="120" w:after="40" w:line="240" w:lineRule="auto"/>
      </w:pPr>
      <w:r>
        <w:rPr>
          <w:rFonts w:ascii="Times New Roman" w:hAnsi="Times New Roman" w:eastAsia="Times New Roman"/>
          <w:b w:val="0"/>
          <w:i w:val="0"/>
          <w:color w:val="000000"/>
        </w:rPr>
        <w:t>7. Số thứ tự "43rd" được đọc là ______.</w:t>
      </w:r>
    </w:p>
    <w:p>
      <w:pPr>
        <w:keepNext/>
        <w:spacing w:before="0" w:after="40" w:line="240" w:lineRule="auto"/>
      </w:pPr>
      <w:r>
        <w:rPr>
          <w:rFonts w:ascii="Times New Roman" w:hAnsi="Times New Roman" w:eastAsia="Times New Roman"/>
          <w:b w:val="0"/>
          <w:i w:val="0"/>
          <w:color w:val="000000"/>
        </w:rPr>
        <w:t>A. forty-three</w:t>
      </w:r>
    </w:p>
    <w:p>
      <w:pPr>
        <w:keepNext/>
        <w:spacing w:before="0" w:after="40" w:line="240" w:lineRule="auto"/>
      </w:pPr>
      <w:r>
        <w:rPr>
          <w:rFonts w:ascii="Times New Roman" w:hAnsi="Times New Roman" w:eastAsia="Times New Roman"/>
          <w:b w:val="0"/>
          <w:i w:val="0"/>
          <w:color w:val="000000"/>
        </w:rPr>
        <w:t>B. fourty-third</w:t>
      </w:r>
    </w:p>
    <w:p>
      <w:pPr>
        <w:keepNext/>
        <w:spacing w:before="0" w:after="40" w:line="240" w:lineRule="auto"/>
      </w:pPr>
      <w:r>
        <w:rPr>
          <w:rFonts w:ascii="Times New Roman" w:hAnsi="Times New Roman" w:eastAsia="Times New Roman"/>
          <w:b w:val="0"/>
          <w:i w:val="0"/>
          <w:color w:val="000000"/>
        </w:rPr>
        <w:t>C. forty-third</w:t>
      </w:r>
    </w:p>
    <w:p>
      <w:pPr>
        <w:keepNext w:val="0"/>
        <w:spacing w:before="0" w:after="200" w:line="240" w:lineRule="auto"/>
      </w:pPr>
      <w:r>
        <w:rPr>
          <w:rFonts w:ascii="Times New Roman" w:hAnsi="Times New Roman" w:eastAsia="Times New Roman"/>
          <w:b w:val="0"/>
          <w:i w:val="0"/>
          <w:color w:val="000000"/>
        </w:rPr>
        <w:t>D. four-third</w:t>
      </w:r>
    </w:p>
    <w:p>
      <w:pPr>
        <w:keepNext/>
        <w:spacing w:before="120" w:after="40" w:line="240" w:lineRule="auto"/>
      </w:pPr>
      <w:r>
        <w:rPr>
          <w:rFonts w:ascii="Times New Roman" w:hAnsi="Times New Roman" w:eastAsia="Times New Roman"/>
          <w:b w:val="0"/>
          <w:i w:val="0"/>
          <w:color w:val="000000"/>
        </w:rPr>
        <w:t>8. The blue notebooks belong to Lan and Hoa. They are ______.</w:t>
      </w:r>
    </w:p>
    <w:p>
      <w:pPr>
        <w:keepNext/>
        <w:spacing w:before="0" w:after="40" w:line="240" w:lineRule="auto"/>
      </w:pPr>
      <w:r>
        <w:rPr>
          <w:rFonts w:ascii="Times New Roman" w:hAnsi="Times New Roman" w:eastAsia="Times New Roman"/>
          <w:b w:val="0"/>
          <w:i w:val="0"/>
          <w:color w:val="000000"/>
        </w:rPr>
        <w:t>A. their</w:t>
      </w:r>
    </w:p>
    <w:p>
      <w:pPr>
        <w:keepNext/>
        <w:spacing w:before="0" w:after="40" w:line="240" w:lineRule="auto"/>
      </w:pPr>
      <w:r>
        <w:rPr>
          <w:rFonts w:ascii="Times New Roman" w:hAnsi="Times New Roman" w:eastAsia="Times New Roman"/>
          <w:b w:val="0"/>
          <w:i w:val="0"/>
          <w:color w:val="000000"/>
        </w:rPr>
        <w:t>B. theirs</w:t>
      </w:r>
    </w:p>
    <w:p>
      <w:pPr>
        <w:keepNext/>
        <w:spacing w:before="0" w:after="40" w:line="240" w:lineRule="auto"/>
      </w:pPr>
      <w:r>
        <w:rPr>
          <w:rFonts w:ascii="Times New Roman" w:hAnsi="Times New Roman" w:eastAsia="Times New Roman"/>
          <w:b w:val="0"/>
          <w:i w:val="0"/>
          <w:color w:val="000000"/>
        </w:rPr>
        <w:t>C. them</w:t>
      </w:r>
    </w:p>
    <w:p>
      <w:pPr>
        <w:keepNext w:val="0"/>
        <w:spacing w:before="0" w:after="200" w:line="240" w:lineRule="auto"/>
      </w:pPr>
      <w:r>
        <w:rPr>
          <w:rFonts w:ascii="Times New Roman" w:hAnsi="Times New Roman" w:eastAsia="Times New Roman"/>
          <w:b w:val="0"/>
          <w:i w:val="0"/>
          <w:color w:val="000000"/>
        </w:rPr>
        <w:t>D. they</w:t>
      </w:r>
    </w:p>
    <w:p>
      <w:pPr>
        <w:keepNext/>
        <w:spacing w:before="120" w:after="40" w:line="240" w:lineRule="auto"/>
      </w:pPr>
      <w:r>
        <w:rPr>
          <w:rFonts w:ascii="Times New Roman" w:hAnsi="Times New Roman" w:eastAsia="Times New Roman"/>
          <w:b w:val="0"/>
          <w:i w:val="0"/>
          <w:color w:val="000000"/>
        </w:rPr>
        <w:t>9. A: "I’m sorry I’m late."  B: "______"</w:t>
      </w:r>
    </w:p>
    <w:p>
      <w:pPr>
        <w:keepNext/>
        <w:spacing w:before="0" w:after="40" w:line="240" w:lineRule="auto"/>
      </w:pPr>
      <w:r>
        <w:rPr>
          <w:rFonts w:ascii="Times New Roman" w:hAnsi="Times New Roman" w:eastAsia="Times New Roman"/>
          <w:b w:val="0"/>
          <w:i w:val="0"/>
          <w:color w:val="000000"/>
        </w:rPr>
        <w:t>A. That’s all right.</w:t>
      </w:r>
    </w:p>
    <w:p>
      <w:pPr>
        <w:keepNext/>
        <w:spacing w:before="0" w:after="40" w:line="240" w:lineRule="auto"/>
      </w:pPr>
      <w:r>
        <w:rPr>
          <w:rFonts w:ascii="Times New Roman" w:hAnsi="Times New Roman" w:eastAsia="Times New Roman"/>
          <w:b w:val="0"/>
          <w:i w:val="0"/>
          <w:color w:val="000000"/>
        </w:rPr>
        <w:t>B. You are late tomorrow.</w:t>
      </w:r>
    </w:p>
    <w:p>
      <w:pPr>
        <w:keepNext/>
        <w:spacing w:before="0" w:after="40" w:line="240" w:lineRule="auto"/>
      </w:pPr>
      <w:r>
        <w:rPr>
          <w:rFonts w:ascii="Times New Roman" w:hAnsi="Times New Roman" w:eastAsia="Times New Roman"/>
          <w:b w:val="0"/>
          <w:i w:val="0"/>
          <w:color w:val="000000"/>
        </w:rPr>
        <w:t>C. Yes, I am sorry.</w:t>
      </w:r>
    </w:p>
    <w:p>
      <w:pPr>
        <w:keepNext w:val="0"/>
        <w:spacing w:before="0" w:after="200" w:line="240" w:lineRule="auto"/>
      </w:pPr>
      <w:r>
        <w:rPr>
          <w:rFonts w:ascii="Times New Roman" w:hAnsi="Times New Roman" w:eastAsia="Times New Roman"/>
          <w:b w:val="0"/>
          <w:i w:val="0"/>
          <w:color w:val="000000"/>
        </w:rPr>
        <w:t>D. At eight o’clock.</w:t>
      </w:r>
    </w:p>
    <w:p>
      <w:pPr>
        <w:keepNext/>
        <w:spacing w:before="120" w:after="40" w:line="240" w:lineRule="auto"/>
      </w:pPr>
      <w:r>
        <w:rPr>
          <w:rFonts w:ascii="Times New Roman" w:hAnsi="Times New Roman" w:eastAsia="Times New Roman"/>
          <w:b w:val="0"/>
          <w:i w:val="0"/>
          <w:color w:val="000000"/>
        </w:rPr>
        <w:t>10. A: "How about joining the online seminar tonight?"  B: "______"</w:t>
      </w:r>
    </w:p>
    <w:p>
      <w:pPr>
        <w:keepNext/>
        <w:spacing w:before="0" w:after="40" w:line="240" w:lineRule="auto"/>
      </w:pPr>
      <w:r>
        <w:rPr>
          <w:rFonts w:ascii="Times New Roman" w:hAnsi="Times New Roman" w:eastAsia="Times New Roman"/>
          <w:b w:val="0"/>
          <w:i w:val="0"/>
          <w:color w:val="000000"/>
        </w:rPr>
        <w:t>A. That sounds great.</w:t>
      </w:r>
    </w:p>
    <w:p>
      <w:pPr>
        <w:keepNext/>
        <w:spacing w:before="0" w:after="40" w:line="240" w:lineRule="auto"/>
      </w:pPr>
      <w:r>
        <w:rPr>
          <w:rFonts w:ascii="Times New Roman" w:hAnsi="Times New Roman" w:eastAsia="Times New Roman"/>
          <w:b w:val="0"/>
          <w:i w:val="0"/>
          <w:color w:val="000000"/>
        </w:rPr>
        <w:t>B. It lasted two hours.</w:t>
      </w:r>
    </w:p>
    <w:p>
      <w:pPr>
        <w:keepNext/>
        <w:spacing w:before="0" w:after="40" w:line="240" w:lineRule="auto"/>
      </w:pPr>
      <w:r>
        <w:rPr>
          <w:rFonts w:ascii="Times New Roman" w:hAnsi="Times New Roman" w:eastAsia="Times New Roman"/>
          <w:b w:val="0"/>
          <w:i w:val="0"/>
          <w:color w:val="000000"/>
        </w:rPr>
        <w:t>C. I joined last month.</w:t>
      </w:r>
    </w:p>
    <w:p>
      <w:pPr>
        <w:keepNext w:val="0"/>
        <w:spacing w:before="0" w:after="200" w:line="240" w:lineRule="auto"/>
      </w:pPr>
      <w:r>
        <w:rPr>
          <w:rFonts w:ascii="Times New Roman" w:hAnsi="Times New Roman" w:eastAsia="Times New Roman"/>
          <w:b w:val="0"/>
          <w:i w:val="0"/>
          <w:color w:val="000000"/>
        </w:rPr>
        <w:t>D. On the Internet.</w:t>
      </w:r>
    </w:p>
    <w:p>
      <w:pPr>
        <w:pStyle w:val="SectionTitle"/>
        <w:keepNext/>
        <w:spacing w:before="260" w:after="80" w:line="240" w:lineRule="auto"/>
      </w:pPr>
      <w:r>
        <w:rPr>
          <w:rFonts w:ascii="Times New Roman" w:hAnsi="Times New Roman" w:eastAsia="Times New Roman"/>
          <w:b w:val="0"/>
          <w:i w:val="0"/>
          <w:color w:val="000000"/>
        </w:rPr>
        <w:t>PHẦN 2. NGỮ PHÁP, TỪ VỰNG VÀ CẤU TRÚC TỔNG HỢP (20 điểm)</w:t>
      </w:r>
    </w:p>
    <w:p>
      <w:pPr>
        <w:pStyle w:val="Instruction"/>
        <w:keepNext/>
        <w:spacing w:before="0" w:after="80" w:line="240" w:lineRule="auto"/>
      </w:pPr>
      <w:r>
        <w:rPr>
          <w:rFonts w:ascii="Times New Roman" w:hAnsi="Times New Roman" w:eastAsia="Times New Roman"/>
          <w:b w:val="0"/>
          <w:i w:val="0"/>
          <w:color w:val="000000"/>
        </w:rPr>
        <w:t>Chọn đáp án đúng nhất. Các câu được phân bổ trên toàn bộ phạm vi Ngày 1-82.</w:t>
      </w:r>
    </w:p>
    <w:p>
      <w:pPr>
        <w:keepNext/>
        <w:spacing w:before="80" w:after="40" w:line="240" w:lineRule="auto"/>
      </w:pPr>
      <w:r>
        <w:rPr>
          <w:rFonts w:ascii="Times New Roman" w:hAnsi="Times New Roman" w:eastAsia="Times New Roman"/>
          <w:b w:val="0"/>
          <w:i w:val="0"/>
          <w:color w:val="000000"/>
        </w:rPr>
        <w:t>1. The two ______ bicycles are parked outside the classroom.</w:t>
      </w:r>
    </w:p>
    <w:p>
      <w:pPr>
        <w:keepNext/>
        <w:spacing w:before="0" w:after="40" w:line="240" w:lineRule="auto"/>
      </w:pPr>
      <w:r>
        <w:rPr>
          <w:rFonts w:ascii="Times New Roman" w:hAnsi="Times New Roman" w:eastAsia="Times New Roman"/>
          <w:b w:val="0"/>
          <w:i w:val="0"/>
          <w:color w:val="000000"/>
        </w:rPr>
        <w:t>A. boy's</w:t>
      </w:r>
    </w:p>
    <w:p>
      <w:pPr>
        <w:keepNext/>
        <w:spacing w:before="0" w:after="40" w:line="240" w:lineRule="auto"/>
      </w:pPr>
      <w:r>
        <w:rPr>
          <w:rFonts w:ascii="Times New Roman" w:hAnsi="Times New Roman" w:eastAsia="Times New Roman"/>
          <w:b w:val="0"/>
          <w:i w:val="0"/>
          <w:color w:val="000000"/>
        </w:rPr>
        <w:t>B. boys'</w:t>
      </w:r>
    </w:p>
    <w:p>
      <w:pPr>
        <w:keepNext/>
        <w:spacing w:before="0" w:after="40" w:line="240" w:lineRule="auto"/>
      </w:pPr>
      <w:r>
        <w:rPr>
          <w:rFonts w:ascii="Times New Roman" w:hAnsi="Times New Roman" w:eastAsia="Times New Roman"/>
          <w:b w:val="0"/>
          <w:i w:val="0"/>
          <w:color w:val="000000"/>
        </w:rPr>
        <w:t>C. boys</w:t>
      </w:r>
    </w:p>
    <w:p>
      <w:pPr>
        <w:keepNext w:val="0"/>
        <w:spacing w:before="0" w:after="200" w:line="240" w:lineRule="auto"/>
      </w:pPr>
      <w:r>
        <w:rPr>
          <w:rFonts w:ascii="Times New Roman" w:hAnsi="Times New Roman" w:eastAsia="Times New Roman"/>
          <w:b w:val="0"/>
          <w:i w:val="0"/>
          <w:color w:val="000000"/>
        </w:rPr>
        <w:t>D. boys's</w:t>
      </w:r>
    </w:p>
    <w:p>
      <w:pPr>
        <w:keepNext/>
        <w:spacing w:before="120" w:after="40" w:line="240" w:lineRule="auto"/>
      </w:pPr>
      <w:r>
        <w:rPr>
          <w:rFonts w:ascii="Times New Roman" w:hAnsi="Times New Roman" w:eastAsia="Times New Roman"/>
          <w:b w:val="0"/>
          <w:i w:val="0"/>
          <w:color w:val="000000"/>
        </w:rPr>
        <w:t>2. The new recycling program has received strong public ______.</w:t>
      </w:r>
    </w:p>
    <w:p>
      <w:pPr>
        <w:keepNext/>
        <w:spacing w:before="0" w:after="40" w:line="240" w:lineRule="auto"/>
      </w:pPr>
      <w:r>
        <w:rPr>
          <w:rFonts w:ascii="Times New Roman" w:hAnsi="Times New Roman" w:eastAsia="Times New Roman"/>
          <w:b w:val="0"/>
          <w:i w:val="0"/>
          <w:color w:val="000000"/>
        </w:rPr>
        <w:t>A. support</w:t>
      </w:r>
    </w:p>
    <w:p>
      <w:pPr>
        <w:keepNext/>
        <w:spacing w:before="0" w:after="40" w:line="240" w:lineRule="auto"/>
      </w:pPr>
      <w:r>
        <w:rPr>
          <w:rFonts w:ascii="Times New Roman" w:hAnsi="Times New Roman" w:eastAsia="Times New Roman"/>
          <w:b w:val="0"/>
          <w:i w:val="0"/>
          <w:color w:val="000000"/>
        </w:rPr>
        <w:t>B. supportive</w:t>
      </w:r>
    </w:p>
    <w:p>
      <w:pPr>
        <w:keepNext/>
        <w:spacing w:before="0" w:after="40" w:line="240" w:lineRule="auto"/>
      </w:pPr>
      <w:r>
        <w:rPr>
          <w:rFonts w:ascii="Times New Roman" w:hAnsi="Times New Roman" w:eastAsia="Times New Roman"/>
          <w:b w:val="0"/>
          <w:i w:val="0"/>
          <w:color w:val="000000"/>
        </w:rPr>
        <w:t>C. supportively</w:t>
      </w:r>
    </w:p>
    <w:p>
      <w:pPr>
        <w:keepNext w:val="0"/>
        <w:spacing w:before="0" w:after="200" w:line="240" w:lineRule="auto"/>
      </w:pPr>
      <w:r>
        <w:rPr>
          <w:rFonts w:ascii="Times New Roman" w:hAnsi="Times New Roman" w:eastAsia="Times New Roman"/>
          <w:b w:val="0"/>
          <w:i w:val="0"/>
          <w:color w:val="000000"/>
        </w:rPr>
        <w:t>D. supporting</w:t>
      </w:r>
    </w:p>
    <w:p>
      <w:pPr>
        <w:keepNext/>
        <w:spacing w:before="120" w:after="40" w:line="240" w:lineRule="auto"/>
      </w:pPr>
      <w:r>
        <w:rPr>
          <w:rFonts w:ascii="Times New Roman" w:hAnsi="Times New Roman" w:eastAsia="Times New Roman"/>
          <w:b w:val="0"/>
          <w:i w:val="0"/>
          <w:color w:val="000000"/>
        </w:rPr>
        <w:t>3. Before starting the project, the team made sure everyone was "on the same page". The phrase means everyone ______.</w:t>
      </w:r>
    </w:p>
    <w:p>
      <w:pPr>
        <w:keepNext/>
        <w:spacing w:before="0" w:after="40" w:line="240" w:lineRule="auto"/>
      </w:pPr>
      <w:r>
        <w:rPr>
          <w:rFonts w:ascii="Times New Roman" w:hAnsi="Times New Roman" w:eastAsia="Times New Roman"/>
          <w:b w:val="0"/>
          <w:i w:val="0"/>
          <w:color w:val="000000"/>
        </w:rPr>
        <w:t>A. had the same understanding</w:t>
      </w:r>
    </w:p>
    <w:p>
      <w:pPr>
        <w:keepNext/>
        <w:spacing w:before="0" w:after="40" w:line="240" w:lineRule="auto"/>
      </w:pPr>
      <w:r>
        <w:rPr>
          <w:rFonts w:ascii="Times New Roman" w:hAnsi="Times New Roman" w:eastAsia="Times New Roman"/>
          <w:b w:val="0"/>
          <w:i w:val="0"/>
          <w:color w:val="000000"/>
        </w:rPr>
        <w:t>B. used the same notebook</w:t>
      </w:r>
    </w:p>
    <w:p>
      <w:pPr>
        <w:keepNext/>
        <w:spacing w:before="0" w:after="40" w:line="240" w:lineRule="auto"/>
      </w:pPr>
      <w:r>
        <w:rPr>
          <w:rFonts w:ascii="Times New Roman" w:hAnsi="Times New Roman" w:eastAsia="Times New Roman"/>
          <w:b w:val="0"/>
          <w:i w:val="0"/>
          <w:color w:val="000000"/>
        </w:rPr>
        <w:t>C. worked on one page</w:t>
      </w:r>
    </w:p>
    <w:p>
      <w:pPr>
        <w:keepNext w:val="0"/>
        <w:spacing w:before="0" w:after="200" w:line="240" w:lineRule="auto"/>
      </w:pPr>
      <w:r>
        <w:rPr>
          <w:rFonts w:ascii="Times New Roman" w:hAnsi="Times New Roman" w:eastAsia="Times New Roman"/>
          <w:b w:val="0"/>
          <w:i w:val="0"/>
          <w:color w:val="000000"/>
        </w:rPr>
        <w:t>D. finished at the same time</w:t>
      </w:r>
    </w:p>
    <w:p>
      <w:pPr>
        <w:keepNext/>
        <w:spacing w:before="120" w:after="40" w:line="240" w:lineRule="auto"/>
      </w:pPr>
      <w:r>
        <w:rPr>
          <w:rFonts w:ascii="Times New Roman" w:hAnsi="Times New Roman" w:eastAsia="Times New Roman"/>
          <w:b w:val="0"/>
          <w:i w:val="0"/>
          <w:color w:val="000000"/>
        </w:rPr>
        <w:t>4. We attended ______ useful workshop ______ Saturday morning.</w:t>
      </w:r>
    </w:p>
    <w:p>
      <w:pPr>
        <w:keepNext/>
        <w:spacing w:before="0" w:after="40" w:line="240" w:lineRule="auto"/>
      </w:pPr>
      <w:r>
        <w:rPr>
          <w:rFonts w:ascii="Times New Roman" w:hAnsi="Times New Roman" w:eastAsia="Times New Roman"/>
          <w:b w:val="0"/>
          <w:i w:val="0"/>
          <w:color w:val="000000"/>
        </w:rPr>
        <w:t>A. a / in</w:t>
      </w:r>
    </w:p>
    <w:p>
      <w:pPr>
        <w:keepNext/>
        <w:spacing w:before="0" w:after="40" w:line="240" w:lineRule="auto"/>
      </w:pPr>
      <w:r>
        <w:rPr>
          <w:rFonts w:ascii="Times New Roman" w:hAnsi="Times New Roman" w:eastAsia="Times New Roman"/>
          <w:b w:val="0"/>
          <w:i w:val="0"/>
          <w:color w:val="000000"/>
        </w:rPr>
        <w:t>B. an / at</w:t>
      </w:r>
    </w:p>
    <w:p>
      <w:pPr>
        <w:keepNext/>
        <w:spacing w:before="0" w:after="40" w:line="240" w:lineRule="auto"/>
      </w:pPr>
      <w:r>
        <w:rPr>
          <w:rFonts w:ascii="Times New Roman" w:hAnsi="Times New Roman" w:eastAsia="Times New Roman"/>
          <w:b w:val="0"/>
          <w:i w:val="0"/>
          <w:color w:val="000000"/>
        </w:rPr>
        <w:t>C. a / on</w:t>
      </w:r>
    </w:p>
    <w:p>
      <w:pPr>
        <w:keepNext w:val="0"/>
        <w:spacing w:before="0" w:after="200" w:line="240" w:lineRule="auto"/>
      </w:pPr>
      <w:r>
        <w:rPr>
          <w:rFonts w:ascii="Times New Roman" w:hAnsi="Times New Roman" w:eastAsia="Times New Roman"/>
          <w:b w:val="0"/>
          <w:i w:val="0"/>
          <w:color w:val="000000"/>
        </w:rPr>
        <w:t>D. the / at</w:t>
      </w:r>
    </w:p>
    <w:p>
      <w:pPr>
        <w:keepNext/>
        <w:spacing w:before="120" w:after="40" w:line="240" w:lineRule="auto"/>
      </w:pPr>
      <w:r>
        <w:rPr>
          <w:rFonts w:ascii="Times New Roman" w:hAnsi="Times New Roman" w:eastAsia="Times New Roman"/>
          <w:b w:val="0"/>
          <w:i w:val="0"/>
          <w:color w:val="000000"/>
        </w:rPr>
        <w:t>5. ______ of the two proposals has advantages, so the committee needs more time to decide.</w:t>
      </w:r>
    </w:p>
    <w:p>
      <w:pPr>
        <w:keepNext/>
        <w:spacing w:before="0" w:after="40" w:line="240" w:lineRule="auto"/>
      </w:pPr>
      <w:r>
        <w:rPr>
          <w:rFonts w:ascii="Times New Roman" w:hAnsi="Times New Roman" w:eastAsia="Times New Roman"/>
          <w:b w:val="0"/>
          <w:i w:val="0"/>
          <w:color w:val="000000"/>
        </w:rPr>
        <w:t>A. Either</w:t>
      </w:r>
    </w:p>
    <w:p>
      <w:pPr>
        <w:keepNext/>
        <w:spacing w:before="0" w:after="40" w:line="240" w:lineRule="auto"/>
      </w:pPr>
      <w:r>
        <w:rPr>
          <w:rFonts w:ascii="Times New Roman" w:hAnsi="Times New Roman" w:eastAsia="Times New Roman"/>
          <w:b w:val="0"/>
          <w:i w:val="0"/>
          <w:color w:val="000000"/>
        </w:rPr>
        <w:t>B. Every</w:t>
      </w:r>
    </w:p>
    <w:p>
      <w:pPr>
        <w:keepNext/>
        <w:spacing w:before="0" w:after="40" w:line="240" w:lineRule="auto"/>
      </w:pPr>
      <w:r>
        <w:rPr>
          <w:rFonts w:ascii="Times New Roman" w:hAnsi="Times New Roman" w:eastAsia="Times New Roman"/>
          <w:b w:val="0"/>
          <w:i w:val="0"/>
          <w:color w:val="000000"/>
        </w:rPr>
        <w:t>C. All</w:t>
      </w:r>
    </w:p>
    <w:p>
      <w:pPr>
        <w:keepNext w:val="0"/>
        <w:spacing w:before="0" w:after="200" w:line="240" w:lineRule="auto"/>
      </w:pPr>
      <w:r>
        <w:rPr>
          <w:rFonts w:ascii="Times New Roman" w:hAnsi="Times New Roman" w:eastAsia="Times New Roman"/>
          <w:b w:val="0"/>
          <w:i w:val="0"/>
          <w:color w:val="000000"/>
        </w:rPr>
        <w:t>D. Most</w:t>
      </w:r>
    </w:p>
    <w:p>
      <w:pPr>
        <w:keepNext/>
        <w:spacing w:before="120" w:after="40" w:line="240" w:lineRule="auto"/>
      </w:pPr>
      <w:r>
        <w:rPr>
          <w:rFonts w:ascii="Times New Roman" w:hAnsi="Times New Roman" w:eastAsia="Times New Roman"/>
          <w:b w:val="0"/>
          <w:i w:val="0"/>
          <w:color w:val="000000"/>
        </w:rPr>
        <w:t>6. There are only ______ seats left, but that is enough for our group.</w:t>
      </w:r>
    </w:p>
    <w:p>
      <w:pPr>
        <w:keepNext/>
        <w:spacing w:before="0" w:after="40" w:line="240" w:lineRule="auto"/>
      </w:pPr>
      <w:r>
        <w:rPr>
          <w:rFonts w:ascii="Times New Roman" w:hAnsi="Times New Roman" w:eastAsia="Times New Roman"/>
          <w:b w:val="0"/>
          <w:i w:val="0"/>
          <w:color w:val="000000"/>
        </w:rPr>
        <w:t>A. a few</w:t>
      </w:r>
    </w:p>
    <w:p>
      <w:pPr>
        <w:keepNext/>
        <w:spacing w:before="0" w:after="40" w:line="240" w:lineRule="auto"/>
      </w:pPr>
      <w:r>
        <w:rPr>
          <w:rFonts w:ascii="Times New Roman" w:hAnsi="Times New Roman" w:eastAsia="Times New Roman"/>
          <w:b w:val="0"/>
          <w:i w:val="0"/>
          <w:color w:val="000000"/>
        </w:rPr>
        <w:t>B. few</w:t>
      </w:r>
    </w:p>
    <w:p>
      <w:pPr>
        <w:keepNext/>
        <w:spacing w:before="0" w:after="40" w:line="240" w:lineRule="auto"/>
      </w:pPr>
      <w:r>
        <w:rPr>
          <w:rFonts w:ascii="Times New Roman" w:hAnsi="Times New Roman" w:eastAsia="Times New Roman"/>
          <w:b w:val="0"/>
          <w:i w:val="0"/>
          <w:color w:val="000000"/>
        </w:rPr>
        <w:t>C. a little</w:t>
      </w:r>
    </w:p>
    <w:p>
      <w:pPr>
        <w:keepNext w:val="0"/>
        <w:spacing w:before="0" w:after="200" w:line="240" w:lineRule="auto"/>
      </w:pPr>
      <w:r>
        <w:rPr>
          <w:rFonts w:ascii="Times New Roman" w:hAnsi="Times New Roman" w:eastAsia="Times New Roman"/>
          <w:b w:val="0"/>
          <w:i w:val="0"/>
          <w:color w:val="000000"/>
        </w:rPr>
        <w:t>D. much</w:t>
      </w:r>
    </w:p>
    <w:p>
      <w:pPr>
        <w:keepNext/>
        <w:spacing w:before="120" w:after="40" w:line="240" w:lineRule="auto"/>
      </w:pPr>
      <w:r>
        <w:rPr>
          <w:rFonts w:ascii="Times New Roman" w:hAnsi="Times New Roman" w:eastAsia="Times New Roman"/>
          <w:b w:val="0"/>
          <w:i w:val="0"/>
          <w:color w:val="000000"/>
        </w:rPr>
        <w:t>7. Let’s start the meeting now, ______?</w:t>
      </w:r>
    </w:p>
    <w:p>
      <w:pPr>
        <w:keepNext/>
        <w:spacing w:before="0" w:after="40" w:line="240" w:lineRule="auto"/>
      </w:pPr>
      <w:r>
        <w:rPr>
          <w:rFonts w:ascii="Times New Roman" w:hAnsi="Times New Roman" w:eastAsia="Times New Roman"/>
          <w:b w:val="0"/>
          <w:i w:val="0"/>
          <w:color w:val="000000"/>
        </w:rPr>
        <w:t>A. will we</w:t>
      </w:r>
    </w:p>
    <w:p>
      <w:pPr>
        <w:keepNext/>
        <w:spacing w:before="0" w:after="40" w:line="240" w:lineRule="auto"/>
      </w:pPr>
      <w:r>
        <w:rPr>
          <w:rFonts w:ascii="Times New Roman" w:hAnsi="Times New Roman" w:eastAsia="Times New Roman"/>
          <w:b w:val="0"/>
          <w:i w:val="0"/>
          <w:color w:val="000000"/>
        </w:rPr>
        <w:t>B. shall we</w:t>
      </w:r>
    </w:p>
    <w:p>
      <w:pPr>
        <w:keepNext/>
        <w:spacing w:before="0" w:after="40" w:line="240" w:lineRule="auto"/>
      </w:pPr>
      <w:r>
        <w:rPr>
          <w:rFonts w:ascii="Times New Roman" w:hAnsi="Times New Roman" w:eastAsia="Times New Roman"/>
          <w:b w:val="0"/>
          <w:i w:val="0"/>
          <w:color w:val="000000"/>
        </w:rPr>
        <w:t>C. do we</w:t>
      </w:r>
    </w:p>
    <w:p>
      <w:pPr>
        <w:keepNext w:val="0"/>
        <w:spacing w:before="0" w:after="200" w:line="240" w:lineRule="auto"/>
      </w:pPr>
      <w:r>
        <w:rPr>
          <w:rFonts w:ascii="Times New Roman" w:hAnsi="Times New Roman" w:eastAsia="Times New Roman"/>
          <w:b w:val="0"/>
          <w:i w:val="0"/>
          <w:color w:val="000000"/>
        </w:rPr>
        <w:t>D. aren’t we</w:t>
      </w:r>
    </w:p>
    <w:p>
      <w:pPr>
        <w:keepNext/>
        <w:spacing w:before="120" w:after="40" w:line="240" w:lineRule="auto"/>
      </w:pPr>
      <w:r>
        <w:rPr>
          <w:rFonts w:ascii="Times New Roman" w:hAnsi="Times New Roman" w:eastAsia="Times New Roman"/>
          <w:b w:val="0"/>
          <w:i w:val="0"/>
          <w:color w:val="000000"/>
        </w:rPr>
        <w:t>8. At first, Huy found the night shift difficult, but he has now got used to ______ late.</w:t>
      </w:r>
    </w:p>
    <w:p>
      <w:pPr>
        <w:keepNext/>
        <w:spacing w:before="0" w:after="40" w:line="240" w:lineRule="auto"/>
      </w:pPr>
      <w:r>
        <w:rPr>
          <w:rFonts w:ascii="Times New Roman" w:hAnsi="Times New Roman" w:eastAsia="Times New Roman"/>
          <w:b w:val="0"/>
          <w:i w:val="0"/>
          <w:color w:val="000000"/>
        </w:rPr>
        <w:t>A. work</w:t>
      </w:r>
    </w:p>
    <w:p>
      <w:pPr>
        <w:keepNext/>
        <w:spacing w:before="0" w:after="40" w:line="240" w:lineRule="auto"/>
      </w:pPr>
      <w:r>
        <w:rPr>
          <w:rFonts w:ascii="Times New Roman" w:hAnsi="Times New Roman" w:eastAsia="Times New Roman"/>
          <w:b w:val="0"/>
          <w:i w:val="0"/>
          <w:color w:val="000000"/>
        </w:rPr>
        <w:t>B. working</w:t>
      </w:r>
    </w:p>
    <w:p>
      <w:pPr>
        <w:keepNext/>
        <w:spacing w:before="0" w:after="40" w:line="240" w:lineRule="auto"/>
      </w:pPr>
      <w:r>
        <w:rPr>
          <w:rFonts w:ascii="Times New Roman" w:hAnsi="Times New Roman" w:eastAsia="Times New Roman"/>
          <w:b w:val="0"/>
          <w:i w:val="0"/>
          <w:color w:val="000000"/>
        </w:rPr>
        <w:t>C. worked</w:t>
      </w:r>
    </w:p>
    <w:p>
      <w:pPr>
        <w:keepNext w:val="0"/>
        <w:spacing w:before="0" w:after="200" w:line="240" w:lineRule="auto"/>
      </w:pPr>
      <w:r>
        <w:rPr>
          <w:rFonts w:ascii="Times New Roman" w:hAnsi="Times New Roman" w:eastAsia="Times New Roman"/>
          <w:b w:val="0"/>
          <w:i w:val="0"/>
          <w:color w:val="000000"/>
        </w:rPr>
        <w:t>D. to work</w:t>
      </w:r>
    </w:p>
    <w:p>
      <w:pPr>
        <w:keepNext/>
        <w:spacing w:before="120" w:after="40" w:line="240" w:lineRule="auto"/>
      </w:pPr>
      <w:r>
        <w:rPr>
          <w:rFonts w:ascii="Times New Roman" w:hAnsi="Times New Roman" w:eastAsia="Times New Roman"/>
          <w:b w:val="0"/>
          <w:i w:val="0"/>
          <w:color w:val="000000"/>
        </w:rPr>
        <w:t>9. All visitors ______ wear safety glasses inside the laboratory.</w:t>
      </w:r>
    </w:p>
    <w:p>
      <w:pPr>
        <w:keepNext/>
        <w:spacing w:before="0" w:after="40" w:line="240" w:lineRule="auto"/>
      </w:pPr>
      <w:r>
        <w:rPr>
          <w:rFonts w:ascii="Times New Roman" w:hAnsi="Times New Roman" w:eastAsia="Times New Roman"/>
          <w:b w:val="0"/>
          <w:i w:val="0"/>
          <w:color w:val="000000"/>
        </w:rPr>
        <w:t>A. must</w:t>
      </w:r>
    </w:p>
    <w:p>
      <w:pPr>
        <w:keepNext/>
        <w:spacing w:before="0" w:after="40" w:line="240" w:lineRule="auto"/>
      </w:pPr>
      <w:r>
        <w:rPr>
          <w:rFonts w:ascii="Times New Roman" w:hAnsi="Times New Roman" w:eastAsia="Times New Roman"/>
          <w:b w:val="0"/>
          <w:i w:val="0"/>
          <w:color w:val="000000"/>
        </w:rPr>
        <w:t>B. might</w:t>
      </w:r>
    </w:p>
    <w:p>
      <w:pPr>
        <w:keepNext/>
        <w:spacing w:before="0" w:after="40" w:line="240" w:lineRule="auto"/>
      </w:pPr>
      <w:r>
        <w:rPr>
          <w:rFonts w:ascii="Times New Roman" w:hAnsi="Times New Roman" w:eastAsia="Times New Roman"/>
          <w:b w:val="0"/>
          <w:i w:val="0"/>
          <w:color w:val="000000"/>
        </w:rPr>
        <w:t>C. would</w:t>
      </w:r>
    </w:p>
    <w:p>
      <w:pPr>
        <w:keepNext w:val="0"/>
        <w:spacing w:before="0" w:after="200" w:line="240" w:lineRule="auto"/>
      </w:pPr>
      <w:r>
        <w:rPr>
          <w:rFonts w:ascii="Times New Roman" w:hAnsi="Times New Roman" w:eastAsia="Times New Roman"/>
          <w:b w:val="0"/>
          <w:i w:val="0"/>
          <w:color w:val="000000"/>
        </w:rPr>
        <w:t>D. could have</w:t>
      </w:r>
    </w:p>
    <w:p>
      <w:pPr>
        <w:keepNext/>
        <w:spacing w:before="120" w:after="40" w:line="240" w:lineRule="auto"/>
      </w:pPr>
      <w:r>
        <w:rPr>
          <w:rFonts w:ascii="Times New Roman" w:hAnsi="Times New Roman" w:eastAsia="Times New Roman"/>
          <w:b w:val="0"/>
          <w:i w:val="0"/>
          <w:color w:val="000000"/>
        </w:rPr>
        <w:t>10. The final schedule ______ to all participants by email.</w:t>
      </w:r>
    </w:p>
    <w:p>
      <w:pPr>
        <w:keepNext/>
        <w:spacing w:before="0" w:after="40" w:line="240" w:lineRule="auto"/>
      </w:pPr>
      <w:r>
        <w:rPr>
          <w:rFonts w:ascii="Times New Roman" w:hAnsi="Times New Roman" w:eastAsia="Times New Roman"/>
          <w:b w:val="0"/>
          <w:i w:val="0"/>
          <w:color w:val="000000"/>
        </w:rPr>
        <w:t>A. has sent</w:t>
      </w:r>
    </w:p>
    <w:p>
      <w:pPr>
        <w:keepNext/>
        <w:spacing w:before="0" w:after="40" w:line="240" w:lineRule="auto"/>
      </w:pPr>
      <w:r>
        <w:rPr>
          <w:rFonts w:ascii="Times New Roman" w:hAnsi="Times New Roman" w:eastAsia="Times New Roman"/>
          <w:b w:val="0"/>
          <w:i w:val="0"/>
          <w:color w:val="000000"/>
        </w:rPr>
        <w:t>B. has been sent</w:t>
      </w:r>
    </w:p>
    <w:p>
      <w:pPr>
        <w:keepNext/>
        <w:spacing w:before="0" w:after="40" w:line="240" w:lineRule="auto"/>
      </w:pPr>
      <w:r>
        <w:rPr>
          <w:rFonts w:ascii="Times New Roman" w:hAnsi="Times New Roman" w:eastAsia="Times New Roman"/>
          <w:b w:val="0"/>
          <w:i w:val="0"/>
          <w:color w:val="000000"/>
        </w:rPr>
        <w:t>C. sent</w:t>
      </w:r>
    </w:p>
    <w:p>
      <w:pPr>
        <w:keepNext w:val="0"/>
        <w:spacing w:before="0" w:after="200" w:line="240" w:lineRule="auto"/>
      </w:pPr>
      <w:r>
        <w:rPr>
          <w:rFonts w:ascii="Times New Roman" w:hAnsi="Times New Roman" w:eastAsia="Times New Roman"/>
          <w:b w:val="0"/>
          <w:i w:val="0"/>
          <w:color w:val="000000"/>
        </w:rPr>
        <w:t>D. is sending</w:t>
      </w:r>
    </w:p>
    <w:p>
      <w:pPr>
        <w:keepNext/>
        <w:spacing w:before="120" w:after="40" w:line="240" w:lineRule="auto"/>
      </w:pPr>
      <w:r>
        <w:rPr>
          <w:rFonts w:ascii="Times New Roman" w:hAnsi="Times New Roman" w:eastAsia="Times New Roman"/>
          <w:b w:val="0"/>
          <w:i w:val="0"/>
          <w:color w:val="000000"/>
        </w:rPr>
        <w:t>11. This new water filter is ______ reliable than the old model.</w:t>
      </w:r>
    </w:p>
    <w:p>
      <w:pPr>
        <w:keepNext/>
        <w:spacing w:before="0" w:after="40" w:line="240" w:lineRule="auto"/>
      </w:pPr>
      <w:r>
        <w:rPr>
          <w:rFonts w:ascii="Times New Roman" w:hAnsi="Times New Roman" w:eastAsia="Times New Roman"/>
          <w:b w:val="0"/>
          <w:i w:val="0"/>
          <w:color w:val="000000"/>
        </w:rPr>
        <w:t>A. much more</w:t>
      </w:r>
    </w:p>
    <w:p>
      <w:pPr>
        <w:keepNext/>
        <w:spacing w:before="0" w:after="40" w:line="240" w:lineRule="auto"/>
      </w:pPr>
      <w:r>
        <w:rPr>
          <w:rFonts w:ascii="Times New Roman" w:hAnsi="Times New Roman" w:eastAsia="Times New Roman"/>
          <w:b w:val="0"/>
          <w:i w:val="0"/>
          <w:color w:val="000000"/>
        </w:rPr>
        <w:t>B. most</w:t>
      </w:r>
    </w:p>
    <w:p>
      <w:pPr>
        <w:keepNext/>
        <w:spacing w:before="0" w:after="40" w:line="240" w:lineRule="auto"/>
      </w:pPr>
      <w:r>
        <w:rPr>
          <w:rFonts w:ascii="Times New Roman" w:hAnsi="Times New Roman" w:eastAsia="Times New Roman"/>
          <w:b w:val="0"/>
          <w:i w:val="0"/>
          <w:color w:val="000000"/>
        </w:rPr>
        <w:t>C. more much</w:t>
      </w:r>
    </w:p>
    <w:p>
      <w:pPr>
        <w:keepNext w:val="0"/>
        <w:spacing w:before="0" w:after="200" w:line="240" w:lineRule="auto"/>
      </w:pPr>
      <w:r>
        <w:rPr>
          <w:rFonts w:ascii="Times New Roman" w:hAnsi="Times New Roman" w:eastAsia="Times New Roman"/>
          <w:b w:val="0"/>
          <w:i w:val="0"/>
          <w:color w:val="000000"/>
        </w:rPr>
        <w:t>D. the most</w:t>
      </w:r>
    </w:p>
    <w:p>
      <w:pPr>
        <w:keepNext/>
        <w:spacing w:before="120" w:after="40" w:line="240" w:lineRule="auto"/>
      </w:pPr>
      <w:r>
        <w:rPr>
          <w:rFonts w:ascii="Times New Roman" w:hAnsi="Times New Roman" w:eastAsia="Times New Roman"/>
          <w:b w:val="0"/>
          <w:i w:val="0"/>
          <w:color w:val="000000"/>
        </w:rPr>
        <w:t>12. The nurse ______ explained the treatment was very patient with us.</w:t>
      </w:r>
    </w:p>
    <w:p>
      <w:pPr>
        <w:keepNext/>
        <w:spacing w:before="0" w:after="40" w:line="240" w:lineRule="auto"/>
      </w:pPr>
      <w:r>
        <w:rPr>
          <w:rFonts w:ascii="Times New Roman" w:hAnsi="Times New Roman" w:eastAsia="Times New Roman"/>
          <w:b w:val="0"/>
          <w:i w:val="0"/>
          <w:color w:val="000000"/>
        </w:rPr>
        <w:t>A. who</w:t>
      </w:r>
    </w:p>
    <w:p>
      <w:pPr>
        <w:keepNext/>
        <w:spacing w:before="0" w:after="40" w:line="240" w:lineRule="auto"/>
      </w:pPr>
      <w:r>
        <w:rPr>
          <w:rFonts w:ascii="Times New Roman" w:hAnsi="Times New Roman" w:eastAsia="Times New Roman"/>
          <w:b w:val="0"/>
          <w:i w:val="0"/>
          <w:color w:val="000000"/>
        </w:rPr>
        <w:t>B. where</w:t>
      </w:r>
    </w:p>
    <w:p>
      <w:pPr>
        <w:keepNext/>
        <w:spacing w:before="0" w:after="40" w:line="240" w:lineRule="auto"/>
      </w:pPr>
      <w:r>
        <w:rPr>
          <w:rFonts w:ascii="Times New Roman" w:hAnsi="Times New Roman" w:eastAsia="Times New Roman"/>
          <w:b w:val="0"/>
          <w:i w:val="0"/>
          <w:color w:val="000000"/>
        </w:rPr>
        <w:t>C. whose</w:t>
      </w:r>
    </w:p>
    <w:p>
      <w:pPr>
        <w:keepNext w:val="0"/>
        <w:spacing w:before="0" w:after="200" w:line="240" w:lineRule="auto"/>
      </w:pPr>
      <w:r>
        <w:rPr>
          <w:rFonts w:ascii="Times New Roman" w:hAnsi="Times New Roman" w:eastAsia="Times New Roman"/>
          <w:b w:val="0"/>
          <w:i w:val="0"/>
          <w:color w:val="000000"/>
        </w:rPr>
        <w:t>D. when</w:t>
      </w:r>
    </w:p>
    <w:p>
      <w:pPr>
        <w:keepNext/>
        <w:spacing w:before="120" w:after="40" w:line="240" w:lineRule="auto"/>
      </w:pPr>
      <w:r>
        <w:rPr>
          <w:rFonts w:ascii="Times New Roman" w:hAnsi="Times New Roman" w:eastAsia="Times New Roman"/>
          <w:b w:val="0"/>
          <w:i w:val="0"/>
          <w:color w:val="000000"/>
        </w:rPr>
        <w:t>13. Mai asked me whether I ______ the online form the day before.</w:t>
      </w:r>
    </w:p>
    <w:p>
      <w:pPr>
        <w:keepNext/>
        <w:spacing w:before="0" w:after="40" w:line="240" w:lineRule="auto"/>
      </w:pPr>
      <w:r>
        <w:rPr>
          <w:rFonts w:ascii="Times New Roman" w:hAnsi="Times New Roman" w:eastAsia="Times New Roman"/>
          <w:b w:val="0"/>
          <w:i w:val="0"/>
          <w:color w:val="000000"/>
        </w:rPr>
        <w:t>A. had completed</w:t>
      </w:r>
    </w:p>
    <w:p>
      <w:pPr>
        <w:keepNext/>
        <w:spacing w:before="0" w:after="40" w:line="240" w:lineRule="auto"/>
      </w:pPr>
      <w:r>
        <w:rPr>
          <w:rFonts w:ascii="Times New Roman" w:hAnsi="Times New Roman" w:eastAsia="Times New Roman"/>
          <w:b w:val="0"/>
          <w:i w:val="0"/>
          <w:color w:val="000000"/>
        </w:rPr>
        <w:t>B. complete</w:t>
      </w:r>
    </w:p>
    <w:p>
      <w:pPr>
        <w:keepNext/>
        <w:spacing w:before="0" w:after="40" w:line="240" w:lineRule="auto"/>
      </w:pPr>
      <w:r>
        <w:rPr>
          <w:rFonts w:ascii="Times New Roman" w:hAnsi="Times New Roman" w:eastAsia="Times New Roman"/>
          <w:b w:val="0"/>
          <w:i w:val="0"/>
          <w:color w:val="000000"/>
        </w:rPr>
        <w:t>C. will complete</w:t>
      </w:r>
    </w:p>
    <w:p>
      <w:pPr>
        <w:keepNext w:val="0"/>
        <w:spacing w:before="0" w:after="200" w:line="240" w:lineRule="auto"/>
      </w:pPr>
      <w:r>
        <w:rPr>
          <w:rFonts w:ascii="Times New Roman" w:hAnsi="Times New Roman" w:eastAsia="Times New Roman"/>
          <w:b w:val="0"/>
          <w:i w:val="0"/>
          <w:color w:val="000000"/>
        </w:rPr>
        <w:t>D. am completing</w:t>
      </w:r>
    </w:p>
    <w:p>
      <w:pPr>
        <w:keepNext/>
        <w:spacing w:before="120" w:after="40" w:line="240" w:lineRule="auto"/>
      </w:pPr>
      <w:r>
        <w:rPr>
          <w:rFonts w:ascii="Times New Roman" w:hAnsi="Times New Roman" w:eastAsia="Times New Roman"/>
          <w:b w:val="0"/>
          <w:i w:val="0"/>
          <w:color w:val="000000"/>
        </w:rPr>
        <w:t>14. If Lan had taken the coding course last year, she ______ more confident with this software now.</w:t>
      </w:r>
    </w:p>
    <w:p>
      <w:pPr>
        <w:keepNext/>
        <w:spacing w:before="0" w:after="40" w:line="240" w:lineRule="auto"/>
      </w:pPr>
      <w:r>
        <w:rPr>
          <w:rFonts w:ascii="Times New Roman" w:hAnsi="Times New Roman" w:eastAsia="Times New Roman"/>
          <w:b w:val="0"/>
          <w:i w:val="0"/>
          <w:color w:val="000000"/>
        </w:rPr>
        <w:t>A. would feel</w:t>
      </w:r>
    </w:p>
    <w:p>
      <w:pPr>
        <w:keepNext/>
        <w:spacing w:before="0" w:after="40" w:line="240" w:lineRule="auto"/>
      </w:pPr>
      <w:r>
        <w:rPr>
          <w:rFonts w:ascii="Times New Roman" w:hAnsi="Times New Roman" w:eastAsia="Times New Roman"/>
          <w:b w:val="0"/>
          <w:i w:val="0"/>
          <w:color w:val="000000"/>
        </w:rPr>
        <w:t>B. would have felt</w:t>
      </w:r>
    </w:p>
    <w:p>
      <w:pPr>
        <w:keepNext/>
        <w:spacing w:before="0" w:after="40" w:line="240" w:lineRule="auto"/>
      </w:pPr>
      <w:r>
        <w:rPr>
          <w:rFonts w:ascii="Times New Roman" w:hAnsi="Times New Roman" w:eastAsia="Times New Roman"/>
          <w:b w:val="0"/>
          <w:i w:val="0"/>
          <w:color w:val="000000"/>
        </w:rPr>
        <w:t>C. will feel</w:t>
      </w:r>
    </w:p>
    <w:p>
      <w:pPr>
        <w:keepNext w:val="0"/>
        <w:spacing w:before="0" w:after="200" w:line="240" w:lineRule="auto"/>
      </w:pPr>
      <w:r>
        <w:rPr>
          <w:rFonts w:ascii="Times New Roman" w:hAnsi="Times New Roman" w:eastAsia="Times New Roman"/>
          <w:b w:val="0"/>
          <w:i w:val="0"/>
          <w:color w:val="000000"/>
        </w:rPr>
        <w:t>D. felt</w:t>
      </w:r>
    </w:p>
    <w:p>
      <w:pPr>
        <w:keepNext/>
        <w:spacing w:before="120" w:after="40" w:line="240" w:lineRule="auto"/>
      </w:pPr>
      <w:r>
        <w:rPr>
          <w:rFonts w:ascii="Times New Roman" w:hAnsi="Times New Roman" w:eastAsia="Times New Roman"/>
          <w:b w:val="0"/>
          <w:i w:val="0"/>
          <w:color w:val="000000"/>
        </w:rPr>
        <w:t>15. You should avoid ______ personal passwords in public messages.</w:t>
      </w:r>
    </w:p>
    <w:p>
      <w:pPr>
        <w:keepNext/>
        <w:spacing w:before="0" w:after="40" w:line="240" w:lineRule="auto"/>
      </w:pPr>
      <w:r>
        <w:rPr>
          <w:rFonts w:ascii="Times New Roman" w:hAnsi="Times New Roman" w:eastAsia="Times New Roman"/>
          <w:b w:val="0"/>
          <w:i w:val="0"/>
          <w:color w:val="000000"/>
        </w:rPr>
        <w:t>A. share</w:t>
      </w:r>
    </w:p>
    <w:p>
      <w:pPr>
        <w:keepNext/>
        <w:spacing w:before="0" w:after="40" w:line="240" w:lineRule="auto"/>
      </w:pPr>
      <w:r>
        <w:rPr>
          <w:rFonts w:ascii="Times New Roman" w:hAnsi="Times New Roman" w:eastAsia="Times New Roman"/>
          <w:b w:val="0"/>
          <w:i w:val="0"/>
          <w:color w:val="000000"/>
        </w:rPr>
        <w:t>B. to share</w:t>
      </w:r>
    </w:p>
    <w:p>
      <w:pPr>
        <w:keepNext/>
        <w:spacing w:before="0" w:after="40" w:line="240" w:lineRule="auto"/>
      </w:pPr>
      <w:r>
        <w:rPr>
          <w:rFonts w:ascii="Times New Roman" w:hAnsi="Times New Roman" w:eastAsia="Times New Roman"/>
          <w:b w:val="0"/>
          <w:i w:val="0"/>
          <w:color w:val="000000"/>
        </w:rPr>
        <w:t>C. sharing</w:t>
      </w:r>
    </w:p>
    <w:p>
      <w:pPr>
        <w:keepNext w:val="0"/>
        <w:spacing w:before="0" w:after="200" w:line="240" w:lineRule="auto"/>
      </w:pPr>
      <w:r>
        <w:rPr>
          <w:rFonts w:ascii="Times New Roman" w:hAnsi="Times New Roman" w:eastAsia="Times New Roman"/>
          <w:b w:val="0"/>
          <w:i w:val="0"/>
          <w:color w:val="000000"/>
        </w:rPr>
        <w:t>D. shared</w:t>
      </w:r>
    </w:p>
    <w:p>
      <w:pPr>
        <w:keepNext/>
        <w:spacing w:before="120" w:after="40" w:line="240" w:lineRule="auto"/>
      </w:pPr>
      <w:r>
        <w:rPr>
          <w:rFonts w:ascii="Times New Roman" w:hAnsi="Times New Roman" w:eastAsia="Times New Roman"/>
          <w:b w:val="0"/>
          <w:i w:val="0"/>
          <w:color w:val="000000"/>
        </w:rPr>
        <w:t>16. The students will ______ a survey to learn how people in the neighborhood travel to work.</w:t>
      </w:r>
    </w:p>
    <w:p>
      <w:pPr>
        <w:keepNext/>
        <w:spacing w:before="0" w:after="40" w:line="240" w:lineRule="auto"/>
      </w:pPr>
      <w:r>
        <w:rPr>
          <w:rFonts w:ascii="Times New Roman" w:hAnsi="Times New Roman" w:eastAsia="Times New Roman"/>
          <w:b w:val="0"/>
          <w:i w:val="0"/>
          <w:color w:val="000000"/>
        </w:rPr>
        <w:t>A. carry out</w:t>
      </w:r>
    </w:p>
    <w:p>
      <w:pPr>
        <w:keepNext/>
        <w:spacing w:before="0" w:after="40" w:line="240" w:lineRule="auto"/>
      </w:pPr>
      <w:r>
        <w:rPr>
          <w:rFonts w:ascii="Times New Roman" w:hAnsi="Times New Roman" w:eastAsia="Times New Roman"/>
          <w:b w:val="0"/>
          <w:i w:val="0"/>
          <w:color w:val="000000"/>
        </w:rPr>
        <w:t>B. give up</w:t>
      </w:r>
    </w:p>
    <w:p>
      <w:pPr>
        <w:keepNext/>
        <w:spacing w:before="0" w:after="40" w:line="240" w:lineRule="auto"/>
      </w:pPr>
      <w:r>
        <w:rPr>
          <w:rFonts w:ascii="Times New Roman" w:hAnsi="Times New Roman" w:eastAsia="Times New Roman"/>
          <w:b w:val="0"/>
          <w:i w:val="0"/>
          <w:color w:val="000000"/>
        </w:rPr>
        <w:t>C. look after</w:t>
      </w:r>
    </w:p>
    <w:p>
      <w:pPr>
        <w:keepNext w:val="0"/>
        <w:spacing w:before="0" w:after="200" w:line="240" w:lineRule="auto"/>
      </w:pPr>
      <w:r>
        <w:rPr>
          <w:rFonts w:ascii="Times New Roman" w:hAnsi="Times New Roman" w:eastAsia="Times New Roman"/>
          <w:b w:val="0"/>
          <w:i w:val="0"/>
          <w:color w:val="000000"/>
        </w:rPr>
        <w:t>D. turn down</w:t>
      </w:r>
    </w:p>
    <w:p>
      <w:pPr>
        <w:keepNext/>
        <w:spacing w:before="120" w:after="40" w:line="240" w:lineRule="auto"/>
      </w:pPr>
      <w:r>
        <w:rPr>
          <w:rFonts w:ascii="Times New Roman" w:hAnsi="Times New Roman" w:eastAsia="Times New Roman"/>
          <w:b w:val="0"/>
          <w:i w:val="0"/>
          <w:color w:val="000000"/>
        </w:rPr>
        <w:t>17. Every team member must take ______ for the quality of his or her work.</w:t>
      </w:r>
    </w:p>
    <w:p>
      <w:pPr>
        <w:keepNext/>
        <w:spacing w:before="0" w:after="40" w:line="240" w:lineRule="auto"/>
      </w:pPr>
      <w:r>
        <w:rPr>
          <w:rFonts w:ascii="Times New Roman" w:hAnsi="Times New Roman" w:eastAsia="Times New Roman"/>
          <w:b w:val="0"/>
          <w:i w:val="0"/>
          <w:color w:val="000000"/>
        </w:rPr>
        <w:t>A. responsibility</w:t>
      </w:r>
    </w:p>
    <w:p>
      <w:pPr>
        <w:keepNext/>
        <w:spacing w:before="0" w:after="40" w:line="240" w:lineRule="auto"/>
      </w:pPr>
      <w:r>
        <w:rPr>
          <w:rFonts w:ascii="Times New Roman" w:hAnsi="Times New Roman" w:eastAsia="Times New Roman"/>
          <w:b w:val="0"/>
          <w:i w:val="0"/>
          <w:color w:val="000000"/>
        </w:rPr>
        <w:t>B. a responsibility</w:t>
      </w:r>
    </w:p>
    <w:p>
      <w:pPr>
        <w:keepNext/>
        <w:spacing w:before="0" w:after="40" w:line="240" w:lineRule="auto"/>
      </w:pPr>
      <w:r>
        <w:rPr>
          <w:rFonts w:ascii="Times New Roman" w:hAnsi="Times New Roman" w:eastAsia="Times New Roman"/>
          <w:b w:val="0"/>
          <w:i w:val="0"/>
          <w:color w:val="000000"/>
        </w:rPr>
        <w:t>C. responsible</w:t>
      </w:r>
    </w:p>
    <w:p>
      <w:pPr>
        <w:keepNext w:val="0"/>
        <w:spacing w:before="0" w:after="200" w:line="240" w:lineRule="auto"/>
      </w:pPr>
      <w:r>
        <w:rPr>
          <w:rFonts w:ascii="Times New Roman" w:hAnsi="Times New Roman" w:eastAsia="Times New Roman"/>
          <w:b w:val="0"/>
          <w:i w:val="0"/>
          <w:color w:val="000000"/>
        </w:rPr>
        <w:t>D. responsibly</w:t>
      </w:r>
    </w:p>
    <w:p>
      <w:pPr>
        <w:keepNext/>
        <w:spacing w:before="120" w:after="40" w:line="240" w:lineRule="auto"/>
      </w:pPr>
      <w:r>
        <w:rPr>
          <w:rFonts w:ascii="Times New Roman" w:hAnsi="Times New Roman" w:eastAsia="Times New Roman"/>
          <w:b w:val="0"/>
          <w:i w:val="0"/>
          <w:color w:val="000000"/>
        </w:rPr>
        <w:t>18. Either the trainers or the course coordinator ______ responsible for opening the room.</w:t>
      </w:r>
    </w:p>
    <w:p>
      <w:pPr>
        <w:keepNext/>
        <w:spacing w:before="0" w:after="40" w:line="240" w:lineRule="auto"/>
      </w:pPr>
      <w:r>
        <w:rPr>
          <w:rFonts w:ascii="Times New Roman" w:hAnsi="Times New Roman" w:eastAsia="Times New Roman"/>
          <w:b w:val="0"/>
          <w:i w:val="0"/>
          <w:color w:val="000000"/>
        </w:rPr>
        <w:t>A. are</w:t>
      </w:r>
    </w:p>
    <w:p>
      <w:pPr>
        <w:keepNext/>
        <w:spacing w:before="0" w:after="40" w:line="240" w:lineRule="auto"/>
      </w:pPr>
      <w:r>
        <w:rPr>
          <w:rFonts w:ascii="Times New Roman" w:hAnsi="Times New Roman" w:eastAsia="Times New Roman"/>
          <w:b w:val="0"/>
          <w:i w:val="0"/>
          <w:color w:val="000000"/>
        </w:rPr>
        <w:t>B. were</w:t>
      </w:r>
    </w:p>
    <w:p>
      <w:pPr>
        <w:keepNext/>
        <w:spacing w:before="0" w:after="40" w:line="240" w:lineRule="auto"/>
      </w:pPr>
      <w:r>
        <w:rPr>
          <w:rFonts w:ascii="Times New Roman" w:hAnsi="Times New Roman" w:eastAsia="Times New Roman"/>
          <w:b w:val="0"/>
          <w:i w:val="0"/>
          <w:color w:val="000000"/>
        </w:rPr>
        <w:t>C. is</w:t>
      </w:r>
    </w:p>
    <w:p>
      <w:pPr>
        <w:keepNext w:val="0"/>
        <w:spacing w:before="0" w:after="200" w:line="240" w:lineRule="auto"/>
      </w:pPr>
      <w:r>
        <w:rPr>
          <w:rFonts w:ascii="Times New Roman" w:hAnsi="Times New Roman" w:eastAsia="Times New Roman"/>
          <w:b w:val="0"/>
          <w:i w:val="0"/>
          <w:color w:val="000000"/>
        </w:rPr>
        <w:t>D. have been</w:t>
      </w:r>
    </w:p>
    <w:p>
      <w:pPr>
        <w:keepNext/>
        <w:spacing w:before="120" w:after="40" w:line="240" w:lineRule="auto"/>
      </w:pPr>
      <w:r>
        <w:rPr>
          <w:rFonts w:ascii="Times New Roman" w:hAnsi="Times New Roman" w:eastAsia="Times New Roman"/>
          <w:b w:val="0"/>
          <w:i w:val="0"/>
          <w:color w:val="000000"/>
        </w:rPr>
        <w:t>19. We crossed a ______ bridge on the way to the village.</w:t>
      </w:r>
    </w:p>
    <w:p>
      <w:pPr>
        <w:keepNext/>
        <w:spacing w:before="0" w:after="40" w:line="240" w:lineRule="auto"/>
      </w:pPr>
      <w:r>
        <w:rPr>
          <w:rFonts w:ascii="Times New Roman" w:hAnsi="Times New Roman" w:eastAsia="Times New Roman"/>
          <w:b w:val="0"/>
          <w:i w:val="0"/>
          <w:color w:val="000000"/>
        </w:rPr>
        <w:t>A. beautiful old stone</w:t>
      </w:r>
    </w:p>
    <w:p>
      <w:pPr>
        <w:keepNext/>
        <w:spacing w:before="0" w:after="40" w:line="240" w:lineRule="auto"/>
      </w:pPr>
      <w:r>
        <w:rPr>
          <w:rFonts w:ascii="Times New Roman" w:hAnsi="Times New Roman" w:eastAsia="Times New Roman"/>
          <w:b w:val="0"/>
          <w:i w:val="0"/>
          <w:color w:val="000000"/>
        </w:rPr>
        <w:t>B. stone beautiful old</w:t>
      </w:r>
    </w:p>
    <w:p>
      <w:pPr>
        <w:keepNext/>
        <w:spacing w:before="0" w:after="40" w:line="240" w:lineRule="auto"/>
      </w:pPr>
      <w:r>
        <w:rPr>
          <w:rFonts w:ascii="Times New Roman" w:hAnsi="Times New Roman" w:eastAsia="Times New Roman"/>
          <w:b w:val="0"/>
          <w:i w:val="0"/>
          <w:color w:val="000000"/>
        </w:rPr>
        <w:t>C. old stone beautiful</w:t>
      </w:r>
    </w:p>
    <w:p>
      <w:pPr>
        <w:keepNext w:val="0"/>
        <w:spacing w:before="0" w:after="200" w:line="240" w:lineRule="auto"/>
      </w:pPr>
      <w:r>
        <w:rPr>
          <w:rFonts w:ascii="Times New Roman" w:hAnsi="Times New Roman" w:eastAsia="Times New Roman"/>
          <w:b w:val="0"/>
          <w:i w:val="0"/>
          <w:color w:val="000000"/>
        </w:rPr>
        <w:t>D. beautiful stone old</w:t>
      </w:r>
    </w:p>
    <w:p>
      <w:pPr>
        <w:keepNext/>
        <w:spacing w:before="120" w:after="40" w:line="240" w:lineRule="auto"/>
      </w:pPr>
      <w:r>
        <w:rPr>
          <w:rFonts w:ascii="Times New Roman" w:hAnsi="Times New Roman" w:eastAsia="Times New Roman"/>
          <w:b w:val="0"/>
          <w:i w:val="0"/>
          <w:color w:val="000000"/>
        </w:rPr>
        <w:t>20. The company decided to ______ a new policy to reduce paper waste.</w:t>
      </w:r>
    </w:p>
    <w:p>
      <w:pPr>
        <w:keepNext/>
        <w:spacing w:before="0" w:after="40" w:line="240" w:lineRule="auto"/>
      </w:pPr>
      <w:r>
        <w:rPr>
          <w:rFonts w:ascii="Times New Roman" w:hAnsi="Times New Roman" w:eastAsia="Times New Roman"/>
          <w:b w:val="0"/>
          <w:i w:val="0"/>
          <w:color w:val="000000"/>
        </w:rPr>
        <w:t>A. adopt</w:t>
      </w:r>
    </w:p>
    <w:p>
      <w:pPr>
        <w:keepNext/>
        <w:spacing w:before="0" w:after="40" w:line="240" w:lineRule="auto"/>
      </w:pPr>
      <w:r>
        <w:rPr>
          <w:rFonts w:ascii="Times New Roman" w:hAnsi="Times New Roman" w:eastAsia="Times New Roman"/>
          <w:b w:val="0"/>
          <w:i w:val="0"/>
          <w:color w:val="000000"/>
        </w:rPr>
        <w:t>B. receive</w:t>
      </w:r>
    </w:p>
    <w:p>
      <w:pPr>
        <w:keepNext/>
        <w:spacing w:before="0" w:after="40" w:line="240" w:lineRule="auto"/>
      </w:pPr>
      <w:r>
        <w:rPr>
          <w:rFonts w:ascii="Times New Roman" w:hAnsi="Times New Roman" w:eastAsia="Times New Roman"/>
          <w:b w:val="0"/>
          <w:i w:val="0"/>
          <w:color w:val="000000"/>
        </w:rPr>
        <w:t>C. agree</w:t>
      </w:r>
    </w:p>
    <w:p>
      <w:pPr>
        <w:keepNext w:val="0"/>
        <w:spacing w:before="0" w:after="200" w:line="240" w:lineRule="auto"/>
      </w:pPr>
      <w:r>
        <w:rPr>
          <w:rFonts w:ascii="Times New Roman" w:hAnsi="Times New Roman" w:eastAsia="Times New Roman"/>
          <w:b w:val="0"/>
          <w:i w:val="0"/>
          <w:color w:val="000000"/>
        </w:rPr>
        <w:t>D. accept with</w:t>
      </w:r>
    </w:p>
    <w:p>
      <w:pPr>
        <w:pStyle w:val="SectionTitle"/>
        <w:keepNext/>
        <w:spacing w:before="260" w:after="80" w:line="240" w:lineRule="auto"/>
      </w:pPr>
      <w:r>
        <w:rPr>
          <w:rFonts w:ascii="Times New Roman" w:hAnsi="Times New Roman" w:eastAsia="Times New Roman"/>
          <w:b w:val="0"/>
          <w:i w:val="0"/>
          <w:color w:val="000000"/>
        </w:rPr>
        <w:t>PHẦN 3. HỆ THỐNG CÁC THÌ TRONG NGỮ CẢNH (15 điểm)</w:t>
      </w:r>
    </w:p>
    <w:p>
      <w:pPr>
        <w:pStyle w:val="Instruction"/>
        <w:keepNext/>
        <w:spacing w:before="0" w:after="80" w:line="240" w:lineRule="auto"/>
      </w:pPr>
      <w:r>
        <w:rPr>
          <w:rFonts w:ascii="Times New Roman" w:hAnsi="Times New Roman" w:eastAsia="Times New Roman"/>
          <w:b w:val="0"/>
          <w:i w:val="0"/>
          <w:color w:val="000000"/>
        </w:rPr>
        <w:t>Chia động từ trong ngoặc ở thì phù hợp với ngữ cảnh.</w:t>
      </w:r>
    </w:p>
    <w:p>
      <w:pPr>
        <w:keepNext/>
        <w:spacing w:before="100" w:after="60" w:line="240" w:lineRule="auto"/>
      </w:pPr>
      <w:r>
        <w:rPr>
          <w:rFonts w:ascii="Times New Roman" w:hAnsi="Times New Roman" w:eastAsia="Times New Roman"/>
          <w:b w:val="0"/>
          <w:i w:val="0"/>
          <w:color w:val="000000"/>
        </w:rPr>
        <w:t>1. The community bus usually ______ (leave) at 6:45 every morning.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Look! The researchers ______ (test) a new air-quality sensor.</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Our class ______ (attend) a health workshop last month.</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At 8 p.m. yesterday, I ______ (prepare) the slides for my presentation.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I think renewable energy ______ (become) more common in the next decade.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We ______ (visit) the new science center tomorrow afternoon; the tickets are already booked.</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My cousin ______ (live) in this city since 2021.</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Tuan ______ (learn) to code for three hours, so he needs a short break.</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By the time the security guard arrived, everyone ______ already ______ (leave) the building.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The technicians were exhausted because they ______ (work) on the system all night.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11. This time tomorrow, we ______ (take) part in the regional debate competition.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12. By the end of this year, the school ______ (install) solar panels on all three buildings.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13. By next September, Mr. Khoa ______ (teach) at this college for twenty-five years.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14. When the message arrived, I ______ (read) an article about healthy sleep habits.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15. The city council ______ just ______ (announce) a new bicycle-sharing program.</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4. SỬA LỖI SAI (10 điểm)</w:t>
      </w:r>
    </w:p>
    <w:p>
      <w:pPr>
        <w:pStyle w:val="Instruction"/>
        <w:keepNext/>
        <w:spacing w:before="0" w:after="80" w:line="240" w:lineRule="auto"/>
      </w:pPr>
      <w:r>
        <w:rPr>
          <w:rFonts w:ascii="Times New Roman" w:hAnsi="Times New Roman" w:eastAsia="Times New Roman"/>
          <w:b w:val="0"/>
          <w:i w:val="0"/>
          <w:color w:val="000000"/>
        </w:rPr>
        <w:t>Mỗi câu có một lỗi sai. Viết lại câu đúng.</w:t>
      </w:r>
    </w:p>
    <w:p>
      <w:pPr>
        <w:keepNext/>
        <w:spacing w:before="100" w:after="60" w:line="240" w:lineRule="auto"/>
      </w:pPr>
      <w:r>
        <w:rPr>
          <w:rFonts w:ascii="Times New Roman" w:hAnsi="Times New Roman" w:eastAsia="Times New Roman"/>
          <w:b w:val="0"/>
          <w:i w:val="0"/>
          <w:color w:val="000000"/>
        </w:rPr>
        <w:t>1. Each of the participants have a name card.</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She explained the new procedure very fluent.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There is too many information on this webpage.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The equipment should checked before every training session.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The museum where we visited last weekend has a new technology exhibition.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He asked me why was I interested in the volunteer program.</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If she had left home earlier, she would catch the first train yesterday.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Neither the manager nor the assistants is available this afternoon.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She wore a red beautiful silk scarf to the ceremony.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The committee recommended that the plan was revised immediately.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5. BIẾN ĐỔI CÂU (15 điểm)</w:t>
      </w:r>
    </w:p>
    <w:p>
      <w:pPr>
        <w:pStyle w:val="Instruction"/>
        <w:keepNext/>
        <w:spacing w:before="0" w:after="80" w:line="240" w:lineRule="auto"/>
      </w:pPr>
      <w:r>
        <w:rPr>
          <w:rFonts w:ascii="Times New Roman" w:hAnsi="Times New Roman" w:eastAsia="Times New Roman"/>
          <w:b w:val="0"/>
          <w:i w:val="0"/>
          <w:color w:val="000000"/>
        </w:rPr>
        <w:t>Viết lại câu theo yêu cầu mà không làm thay đổi nghĩa chính.</w:t>
      </w:r>
    </w:p>
    <w:p>
      <w:pPr>
        <w:keepNext/>
        <w:spacing w:before="100" w:after="60" w:line="240" w:lineRule="auto"/>
      </w:pPr>
      <w:r>
        <w:rPr>
          <w:rFonts w:ascii="Times New Roman" w:hAnsi="Times New Roman" w:eastAsia="Times New Roman"/>
          <w:b w:val="0"/>
          <w:i w:val="0"/>
          <w:color w:val="000000"/>
        </w:rPr>
        <w:t>1. There are twelve volunteers in the training room. (Viết câu hỏi với “How many”)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They will publish the final results on the school website tomorrow. (Chuyển sang bị động)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The old device is less energy-efficient than this one. (Dùng “more energy-efficient”)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I met a researcher. Her project focuses on clean water. (Nối bằng mệnh đề quan hệ)</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Students who wish to apply for the scholarship must complete this form. (Rút gọn mệnh đề quan hệ)</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“I have never used this app before,” Minh said.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“Did you attend the career talk yesterday?” Lan asked me.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“Please do not share this password,” the technician said to us. (Chuyển sang câu tường thuật)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Follow the instructions carefully, or you may damage the machine. (Dùng câu điều kiện loại 1)</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I do not know her email address, so I cannot send her the document. (Dùng câu điều kiện loại 2)</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11. They did not check the map, so they got lost on the hiking trip. (Dùng câu điều kiện loại 3)</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12. He did not learn digital skills earlier, so he finds the new software difficult now. (Dùng câu điều kiện hỗn hợp)</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13. The announcement ended. We immediately left the hall. (Dùng “as soon as”)</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14. At first, working from home felt strange to Hoa, but now it feels normal. (Dùng “get used to”)</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15. The doctor strongly recommended that he should reduce the amount of sugar in his diet. (Dùng thức giả định)</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6. DỊCH (10 điểm)</w:t>
      </w:r>
    </w:p>
    <w:p>
      <w:pPr>
        <w:pStyle w:val="Instruction"/>
        <w:keepNext/>
        <w:spacing w:before="0" w:after="80" w:line="240" w:lineRule="auto"/>
      </w:pPr>
      <w:r>
        <w:rPr>
          <w:rFonts w:ascii="Times New Roman" w:hAnsi="Times New Roman" w:eastAsia="Times New Roman"/>
          <w:b w:val="0"/>
          <w:i w:val="0"/>
          <w:color w:val="000000"/>
        </w:rPr>
        <w:t>A. Dịch các câu 1-5 sang tiếng Anh. B. Dịch các câu 6-10 sang tiếng Việt.</w:t>
      </w:r>
    </w:p>
    <w:p>
      <w:pPr>
        <w:keepNext/>
        <w:spacing w:before="100" w:after="60" w:line="240" w:lineRule="auto"/>
      </w:pPr>
      <w:r>
        <w:rPr>
          <w:rFonts w:ascii="Times New Roman" w:hAnsi="Times New Roman" w:eastAsia="Times New Roman"/>
          <w:b w:val="0"/>
          <w:i w:val="0"/>
          <w:color w:val="000000"/>
        </w:rPr>
        <w:t>1. Cả hai khóa học đều cung cấp những kỹ năng hữu ích cho công việc tương lai.</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2. Nếu tôi có nhiều thời gian hơn, tôi sẽ tham gia câu lạc bộ tình nguyện của trường.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3. Chiếc máy tính này đã được sửa và kiểm tra cẩn thận.</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4. Cô giáo hỏi tôi liệu tôi đã hoàn thành bài khảo sát trực tuyến chưa.</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5. Chúng tôi mang theo bình nước có thể tái sử dụng để giảm rác thải nhựa.</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6. By next Friday, the team will have completed the first stage of the project.</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7. The engineer who designed this system works for a local technology company.</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8. If he had followed the doctor’s advice earlier, he would feel healthier now.</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9. Please look up any unfamiliar words before you give up on the article.</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keepNext/>
        <w:spacing w:before="160" w:after="60" w:line="240" w:lineRule="auto"/>
      </w:pPr>
      <w:r>
        <w:rPr>
          <w:rFonts w:ascii="Times New Roman" w:hAnsi="Times New Roman" w:eastAsia="Times New Roman"/>
          <w:b w:val="0"/>
          <w:i w:val="0"/>
          <w:color w:val="000000"/>
        </w:rPr>
        <w:t>10. Regular exercise, a balanced diet, and enough sleep can improve your overall well-being.</w:t>
      </w:r>
    </w:p>
    <w:p>
      <w:pPr>
        <w:keepNext w:val="0"/>
        <w:spacing w:before="0" w:after="80" w:line="240" w:lineRule="auto"/>
      </w:pPr>
      <w:r>
        <w:rPr>
          <w:rFonts w:ascii="Times New Roman" w:hAnsi="Times New Roman" w:eastAsia="Times New Roman"/>
          <w:b w:val="0"/>
          <w:i w:val="0"/>
          <w:color w:val="000000"/>
        </w:rPr>
        <w:t>→ __________________________________________________________________________</w:t>
      </w:r>
    </w:p>
    <w:p>
      <w:pPr>
        <w:pStyle w:val="SectionTitle"/>
        <w:keepNext/>
        <w:spacing w:before="260" w:after="80" w:line="240" w:lineRule="auto"/>
      </w:pPr>
      <w:r>
        <w:rPr>
          <w:rFonts w:ascii="Times New Roman" w:hAnsi="Times New Roman" w:eastAsia="Times New Roman"/>
          <w:b w:val="0"/>
          <w:i w:val="0"/>
          <w:color w:val="000000"/>
        </w:rPr>
        <w:t>PHẦN 7. ĐỌC HIỂU (10 điểm)</w:t>
      </w:r>
    </w:p>
    <w:p>
      <w:pPr>
        <w:pStyle w:val="Instruction"/>
        <w:keepNext/>
        <w:spacing w:before="0" w:after="80" w:line="240" w:lineRule="auto"/>
      </w:pPr>
      <w:r>
        <w:rPr>
          <w:rFonts w:ascii="Times New Roman" w:hAnsi="Times New Roman" w:eastAsia="Times New Roman"/>
          <w:b w:val="0"/>
          <w:i w:val="0"/>
          <w:color w:val="000000"/>
        </w:rPr>
        <w:t>Đọc đoạn văn và chọn đáp án đúng nhất cho các câu 1-10.</w:t>
      </w:r>
    </w:p>
    <w:p>
      <w:pPr>
        <w:keepNext w:val="0"/>
        <w:spacing w:before="80" w:after="120" w:line="240" w:lineRule="auto"/>
        <w:jc w:val="center"/>
      </w:pPr>
      <w:r>
        <w:rPr>
          <w:rFonts w:ascii="Times New Roman" w:hAnsi="Times New Roman" w:eastAsia="Times New Roman"/>
          <w:b/>
          <w:i w:val="0"/>
          <w:color w:val="000000"/>
        </w:rPr>
        <w:t>THE REPAIR AND DIGITAL SKILLS HUB</w:t>
      </w:r>
    </w:p>
    <w:p>
      <w:pPr>
        <w:keepNext w:val="0"/>
        <w:spacing w:before="0" w:after="160" w:line="240" w:lineRule="auto"/>
      </w:pPr>
      <w:r>
        <w:rPr>
          <w:rFonts w:ascii="Times New Roman" w:hAnsi="Times New Roman" w:eastAsia="Times New Roman"/>
          <w:b w:val="0"/>
          <w:i w:val="0"/>
          <w:color w:val="000000"/>
        </w:rPr>
        <w:t>Last year, a group of students and teachers at Greenfield College noticed two problems in their neighborhood. Many families had old electronic devices that no longer worked properly, while some older residents wanted to use online services but lacked confidence with technology. Instead of treating these as separate issues, the college created the Repair and Digital Skills Hub, a monthly community event held in the school workshop.</w:t>
      </w:r>
    </w:p>
    <w:p>
      <w:pPr>
        <w:keepNext w:val="0"/>
        <w:spacing w:before="0" w:after="160" w:line="240" w:lineRule="auto"/>
      </w:pPr>
      <w:r>
        <w:rPr>
          <w:rFonts w:ascii="Times New Roman" w:hAnsi="Times New Roman" w:eastAsia="Times New Roman"/>
          <w:b w:val="0"/>
          <w:i w:val="0"/>
          <w:color w:val="000000"/>
        </w:rPr>
        <w:t>At each event, volunteers first examine small devices such as lamps, keyboards, headphones, and simple household electronics. They do not repair anything that could be dangerous without specialist equipment. When a safe repair is possible, experienced teachers supervise students as they identify the problem and replace simple parts. Devices that cannot be repaired are sorted for responsible electronic-waste collection rather than being thrown away with ordinary rubbish.</w:t>
      </w:r>
    </w:p>
    <w:p>
      <w:pPr>
        <w:keepNext w:val="0"/>
        <w:spacing w:before="0" w:after="160" w:line="240" w:lineRule="auto"/>
      </w:pPr>
      <w:r>
        <w:rPr>
          <w:rFonts w:ascii="Times New Roman" w:hAnsi="Times New Roman" w:eastAsia="Times New Roman"/>
          <w:b w:val="0"/>
          <w:i w:val="0"/>
          <w:color w:val="000000"/>
        </w:rPr>
        <w:t>Another part of the Hub focuses on digital skills. Student volunteers help residents learn practical tasks such as making video calls, creating strong passwords, booking appointments online, and organizing files. The students have learned that technical knowledge alone is not enough. They must listen patiently, explain each step clearly, and adjust their language to the needs of different learners. These communication skills are also useful for future study and employment.</w:t>
      </w:r>
    </w:p>
    <w:p>
      <w:pPr>
        <w:keepNext w:val="0"/>
        <w:spacing w:before="0" w:after="160" w:line="240" w:lineRule="auto"/>
      </w:pPr>
      <w:r>
        <w:rPr>
          <w:rFonts w:ascii="Times New Roman" w:hAnsi="Times New Roman" w:eastAsia="Times New Roman"/>
          <w:b w:val="0"/>
          <w:i w:val="0"/>
          <w:color w:val="000000"/>
        </w:rPr>
        <w:t>The Hub has already produced several benefits. Families have saved money by extending the life of useful devices, less electronic waste has gone to landfill, and many residents feel more confident online. The college now plans to carry out a short survey after every event so that the program can respond to changing community needs. Organizers believe the project works well because everyone contributes something: some people bring experience, some bring technical skills, and others bring questions that help the volunteers become better teachers.</w:t>
      </w:r>
    </w:p>
    <w:p>
      <w:pPr>
        <w:keepNext/>
        <w:spacing w:before="80" w:after="40" w:line="240" w:lineRule="auto"/>
      </w:pPr>
      <w:r>
        <w:rPr>
          <w:rFonts w:ascii="Times New Roman" w:hAnsi="Times New Roman" w:eastAsia="Times New Roman"/>
          <w:b w:val="0"/>
          <w:i w:val="0"/>
          <w:color w:val="000000"/>
        </w:rPr>
        <w:t>1. What was one reason the college created the Hub?</w:t>
      </w:r>
    </w:p>
    <w:p>
      <w:pPr>
        <w:keepNext/>
        <w:spacing w:before="0" w:after="40" w:line="240" w:lineRule="auto"/>
      </w:pPr>
      <w:r>
        <w:rPr>
          <w:rFonts w:ascii="Times New Roman" w:hAnsi="Times New Roman" w:eastAsia="Times New Roman"/>
          <w:b w:val="0"/>
          <w:i w:val="0"/>
          <w:color w:val="000000"/>
        </w:rPr>
        <w:t>A. Students needed a place to buy new phones.</w:t>
      </w:r>
    </w:p>
    <w:p>
      <w:pPr>
        <w:keepNext/>
        <w:spacing w:before="0" w:after="40" w:line="240" w:lineRule="auto"/>
      </w:pPr>
      <w:r>
        <w:rPr>
          <w:rFonts w:ascii="Times New Roman" w:hAnsi="Times New Roman" w:eastAsia="Times New Roman"/>
          <w:b w:val="0"/>
          <w:i w:val="0"/>
          <w:color w:val="000000"/>
        </w:rPr>
        <w:t>B. Some residents wanted more confidence using online services.</w:t>
      </w:r>
    </w:p>
    <w:p>
      <w:pPr>
        <w:keepNext/>
        <w:spacing w:before="0" w:after="40" w:line="240" w:lineRule="auto"/>
      </w:pPr>
      <w:r>
        <w:rPr>
          <w:rFonts w:ascii="Times New Roman" w:hAnsi="Times New Roman" w:eastAsia="Times New Roman"/>
          <w:b w:val="0"/>
          <w:i w:val="0"/>
          <w:color w:val="000000"/>
        </w:rPr>
        <w:t>C. Teachers wanted to close the school workshop.</w:t>
      </w:r>
    </w:p>
    <w:p>
      <w:pPr>
        <w:keepNext w:val="0"/>
        <w:spacing w:before="0" w:after="200" w:line="240" w:lineRule="auto"/>
      </w:pPr>
      <w:r>
        <w:rPr>
          <w:rFonts w:ascii="Times New Roman" w:hAnsi="Times New Roman" w:eastAsia="Times New Roman"/>
          <w:b w:val="0"/>
          <w:i w:val="0"/>
          <w:color w:val="000000"/>
        </w:rPr>
        <w:t>D. Families wanted to study electronics at university.</w:t>
      </w:r>
    </w:p>
    <w:p>
      <w:pPr>
        <w:keepNext/>
        <w:spacing w:before="120" w:after="40" w:line="240" w:lineRule="auto"/>
      </w:pPr>
      <w:r>
        <w:rPr>
          <w:rFonts w:ascii="Times New Roman" w:hAnsi="Times New Roman" w:eastAsia="Times New Roman"/>
          <w:b w:val="0"/>
          <w:i w:val="0"/>
          <w:color w:val="000000"/>
        </w:rPr>
        <w:t>2. What do volunteers do before attempting a repair?</w:t>
      </w:r>
    </w:p>
    <w:p>
      <w:pPr>
        <w:keepNext/>
        <w:spacing w:before="0" w:after="40" w:line="240" w:lineRule="auto"/>
      </w:pPr>
      <w:r>
        <w:rPr>
          <w:rFonts w:ascii="Times New Roman" w:hAnsi="Times New Roman" w:eastAsia="Times New Roman"/>
          <w:b w:val="0"/>
          <w:i w:val="0"/>
          <w:color w:val="000000"/>
        </w:rPr>
        <w:t>A. They sell the device.</w:t>
      </w:r>
    </w:p>
    <w:p>
      <w:pPr>
        <w:keepNext/>
        <w:spacing w:before="0" w:after="40" w:line="240" w:lineRule="auto"/>
      </w:pPr>
      <w:r>
        <w:rPr>
          <w:rFonts w:ascii="Times New Roman" w:hAnsi="Times New Roman" w:eastAsia="Times New Roman"/>
          <w:b w:val="0"/>
          <w:i w:val="0"/>
          <w:color w:val="000000"/>
        </w:rPr>
        <w:t>B. They examine the device first.</w:t>
      </w:r>
    </w:p>
    <w:p>
      <w:pPr>
        <w:keepNext/>
        <w:spacing w:before="0" w:after="40" w:line="240" w:lineRule="auto"/>
      </w:pPr>
      <w:r>
        <w:rPr>
          <w:rFonts w:ascii="Times New Roman" w:hAnsi="Times New Roman" w:eastAsia="Times New Roman"/>
          <w:b w:val="0"/>
          <w:i w:val="0"/>
          <w:color w:val="000000"/>
        </w:rPr>
        <w:t>C. They throw away all old parts.</w:t>
      </w:r>
    </w:p>
    <w:p>
      <w:pPr>
        <w:keepNext w:val="0"/>
        <w:spacing w:before="0" w:after="200" w:line="240" w:lineRule="auto"/>
      </w:pPr>
      <w:r>
        <w:rPr>
          <w:rFonts w:ascii="Times New Roman" w:hAnsi="Times New Roman" w:eastAsia="Times New Roman"/>
          <w:b w:val="0"/>
          <w:i w:val="0"/>
          <w:color w:val="000000"/>
        </w:rPr>
        <w:t>D. They ask residents to repair it themselves.</w:t>
      </w:r>
    </w:p>
    <w:p>
      <w:pPr>
        <w:keepNext/>
        <w:spacing w:before="120" w:after="40" w:line="240" w:lineRule="auto"/>
      </w:pPr>
      <w:r>
        <w:rPr>
          <w:rFonts w:ascii="Times New Roman" w:hAnsi="Times New Roman" w:eastAsia="Times New Roman"/>
          <w:b w:val="0"/>
          <w:i w:val="0"/>
          <w:color w:val="000000"/>
        </w:rPr>
        <w:t>3. What happens to devices that cannot be repaired?</w:t>
      </w:r>
    </w:p>
    <w:p>
      <w:pPr>
        <w:keepNext/>
        <w:spacing w:before="0" w:after="40" w:line="240" w:lineRule="auto"/>
      </w:pPr>
      <w:r>
        <w:rPr>
          <w:rFonts w:ascii="Times New Roman" w:hAnsi="Times New Roman" w:eastAsia="Times New Roman"/>
          <w:b w:val="0"/>
          <w:i w:val="0"/>
          <w:color w:val="000000"/>
        </w:rPr>
        <w:t>A. They are placed with normal household rubbish.</w:t>
      </w:r>
    </w:p>
    <w:p>
      <w:pPr>
        <w:keepNext/>
        <w:spacing w:before="0" w:after="40" w:line="240" w:lineRule="auto"/>
      </w:pPr>
      <w:r>
        <w:rPr>
          <w:rFonts w:ascii="Times New Roman" w:hAnsi="Times New Roman" w:eastAsia="Times New Roman"/>
          <w:b w:val="0"/>
          <w:i w:val="0"/>
          <w:color w:val="000000"/>
        </w:rPr>
        <w:t>B. They are stored forever at the college.</w:t>
      </w:r>
    </w:p>
    <w:p>
      <w:pPr>
        <w:keepNext/>
        <w:spacing w:before="0" w:after="40" w:line="240" w:lineRule="auto"/>
      </w:pPr>
      <w:r>
        <w:rPr>
          <w:rFonts w:ascii="Times New Roman" w:hAnsi="Times New Roman" w:eastAsia="Times New Roman"/>
          <w:b w:val="0"/>
          <w:i w:val="0"/>
          <w:color w:val="000000"/>
        </w:rPr>
        <w:t>C. They are sorted for responsible electronic-waste collection.</w:t>
      </w:r>
    </w:p>
    <w:p>
      <w:pPr>
        <w:keepNext w:val="0"/>
        <w:spacing w:before="0" w:after="200" w:line="240" w:lineRule="auto"/>
      </w:pPr>
      <w:r>
        <w:rPr>
          <w:rFonts w:ascii="Times New Roman" w:hAnsi="Times New Roman" w:eastAsia="Times New Roman"/>
          <w:b w:val="0"/>
          <w:i w:val="0"/>
          <w:color w:val="000000"/>
        </w:rPr>
        <w:t>D. They are given to students as gifts.</w:t>
      </w:r>
    </w:p>
    <w:p>
      <w:pPr>
        <w:keepNext/>
        <w:spacing w:before="120" w:after="40" w:line="240" w:lineRule="auto"/>
      </w:pPr>
      <w:r>
        <w:rPr>
          <w:rFonts w:ascii="Times New Roman" w:hAnsi="Times New Roman" w:eastAsia="Times New Roman"/>
          <w:b w:val="0"/>
          <w:i w:val="0"/>
          <w:color w:val="000000"/>
        </w:rPr>
        <w:t>4. Which task is mentioned as part of the digital-skills support?</w:t>
      </w:r>
    </w:p>
    <w:p>
      <w:pPr>
        <w:keepNext/>
        <w:spacing w:before="0" w:after="40" w:line="240" w:lineRule="auto"/>
      </w:pPr>
      <w:r>
        <w:rPr>
          <w:rFonts w:ascii="Times New Roman" w:hAnsi="Times New Roman" w:eastAsia="Times New Roman"/>
          <w:b w:val="0"/>
          <w:i w:val="0"/>
          <w:color w:val="000000"/>
        </w:rPr>
        <w:t>A. Writing computer games</w:t>
      </w:r>
    </w:p>
    <w:p>
      <w:pPr>
        <w:keepNext/>
        <w:spacing w:before="0" w:after="40" w:line="240" w:lineRule="auto"/>
      </w:pPr>
      <w:r>
        <w:rPr>
          <w:rFonts w:ascii="Times New Roman" w:hAnsi="Times New Roman" w:eastAsia="Times New Roman"/>
          <w:b w:val="0"/>
          <w:i w:val="0"/>
          <w:color w:val="000000"/>
        </w:rPr>
        <w:t>B. Booking appointments online</w:t>
      </w:r>
    </w:p>
    <w:p>
      <w:pPr>
        <w:keepNext/>
        <w:spacing w:before="0" w:after="40" w:line="240" w:lineRule="auto"/>
      </w:pPr>
      <w:r>
        <w:rPr>
          <w:rFonts w:ascii="Times New Roman" w:hAnsi="Times New Roman" w:eastAsia="Times New Roman"/>
          <w:b w:val="0"/>
          <w:i w:val="0"/>
          <w:color w:val="000000"/>
        </w:rPr>
        <w:t>C. Building a new website</w:t>
      </w:r>
    </w:p>
    <w:p>
      <w:pPr>
        <w:keepNext w:val="0"/>
        <w:spacing w:before="0" w:after="200" w:line="240" w:lineRule="auto"/>
      </w:pPr>
      <w:r>
        <w:rPr>
          <w:rFonts w:ascii="Times New Roman" w:hAnsi="Times New Roman" w:eastAsia="Times New Roman"/>
          <w:b w:val="0"/>
          <w:i w:val="0"/>
          <w:color w:val="000000"/>
        </w:rPr>
        <w:t>D. Buying specialist repair equipment</w:t>
      </w:r>
    </w:p>
    <w:p>
      <w:pPr>
        <w:keepNext/>
        <w:spacing w:before="120" w:after="40" w:line="240" w:lineRule="auto"/>
      </w:pPr>
      <w:r>
        <w:rPr>
          <w:rFonts w:ascii="Times New Roman" w:hAnsi="Times New Roman" w:eastAsia="Times New Roman"/>
          <w:b w:val="0"/>
          <w:i w:val="0"/>
          <w:color w:val="000000"/>
        </w:rPr>
        <w:t>5. Why do student volunteers need communication skills?</w:t>
      </w:r>
    </w:p>
    <w:p>
      <w:pPr>
        <w:keepNext/>
        <w:spacing w:before="0" w:after="40" w:line="240" w:lineRule="auto"/>
      </w:pPr>
      <w:r>
        <w:rPr>
          <w:rFonts w:ascii="Times New Roman" w:hAnsi="Times New Roman" w:eastAsia="Times New Roman"/>
          <w:b w:val="0"/>
          <w:i w:val="0"/>
          <w:color w:val="000000"/>
        </w:rPr>
        <w:t>A. They have to explain steps to different learners clearly.</w:t>
      </w:r>
    </w:p>
    <w:p>
      <w:pPr>
        <w:keepNext/>
        <w:spacing w:before="0" w:after="40" w:line="240" w:lineRule="auto"/>
      </w:pPr>
      <w:r>
        <w:rPr>
          <w:rFonts w:ascii="Times New Roman" w:hAnsi="Times New Roman" w:eastAsia="Times New Roman"/>
          <w:b w:val="0"/>
          <w:i w:val="0"/>
          <w:color w:val="000000"/>
        </w:rPr>
        <w:t>B. They must advertise products online.</w:t>
      </w:r>
    </w:p>
    <w:p>
      <w:pPr>
        <w:keepNext/>
        <w:spacing w:before="0" w:after="40" w:line="240" w:lineRule="auto"/>
      </w:pPr>
      <w:r>
        <w:rPr>
          <w:rFonts w:ascii="Times New Roman" w:hAnsi="Times New Roman" w:eastAsia="Times New Roman"/>
          <w:b w:val="0"/>
          <w:i w:val="0"/>
          <w:color w:val="000000"/>
        </w:rPr>
        <w:t>C. They need to speak only to engineers.</w:t>
      </w:r>
    </w:p>
    <w:p>
      <w:pPr>
        <w:keepNext w:val="0"/>
        <w:spacing w:before="0" w:after="200" w:line="240" w:lineRule="auto"/>
      </w:pPr>
      <w:r>
        <w:rPr>
          <w:rFonts w:ascii="Times New Roman" w:hAnsi="Times New Roman" w:eastAsia="Times New Roman"/>
          <w:b w:val="0"/>
          <w:i w:val="0"/>
          <w:color w:val="000000"/>
        </w:rPr>
        <w:t>D. They have to give formal lectures every week.</w:t>
      </w:r>
    </w:p>
    <w:p>
      <w:pPr>
        <w:keepNext/>
        <w:spacing w:before="120" w:after="40" w:line="240" w:lineRule="auto"/>
      </w:pPr>
      <w:r>
        <w:rPr>
          <w:rFonts w:ascii="Times New Roman" w:hAnsi="Times New Roman" w:eastAsia="Times New Roman"/>
          <w:b w:val="0"/>
          <w:i w:val="0"/>
          <w:color w:val="000000"/>
        </w:rPr>
        <w:t>6. The word “extending” in paragraph 4 is closest in meaning to ______.</w:t>
      </w:r>
    </w:p>
    <w:p>
      <w:pPr>
        <w:keepNext/>
        <w:spacing w:before="0" w:after="40" w:line="240" w:lineRule="auto"/>
      </w:pPr>
      <w:r>
        <w:rPr>
          <w:rFonts w:ascii="Times New Roman" w:hAnsi="Times New Roman" w:eastAsia="Times New Roman"/>
          <w:b w:val="0"/>
          <w:i w:val="0"/>
          <w:color w:val="000000"/>
        </w:rPr>
        <w:t>A. shortening</w:t>
      </w:r>
    </w:p>
    <w:p>
      <w:pPr>
        <w:keepNext/>
        <w:spacing w:before="0" w:after="40" w:line="240" w:lineRule="auto"/>
      </w:pPr>
      <w:r>
        <w:rPr>
          <w:rFonts w:ascii="Times New Roman" w:hAnsi="Times New Roman" w:eastAsia="Times New Roman"/>
          <w:b w:val="0"/>
          <w:i w:val="0"/>
          <w:color w:val="000000"/>
        </w:rPr>
        <w:t>B. increasing the useful length of</w:t>
      </w:r>
    </w:p>
    <w:p>
      <w:pPr>
        <w:keepNext/>
        <w:spacing w:before="0" w:after="40" w:line="240" w:lineRule="auto"/>
      </w:pPr>
      <w:r>
        <w:rPr>
          <w:rFonts w:ascii="Times New Roman" w:hAnsi="Times New Roman" w:eastAsia="Times New Roman"/>
          <w:b w:val="0"/>
          <w:i w:val="0"/>
          <w:color w:val="000000"/>
        </w:rPr>
        <w:t>C. measuring</w:t>
      </w:r>
    </w:p>
    <w:p>
      <w:pPr>
        <w:keepNext w:val="0"/>
        <w:spacing w:before="0" w:after="200" w:line="240" w:lineRule="auto"/>
      </w:pPr>
      <w:r>
        <w:rPr>
          <w:rFonts w:ascii="Times New Roman" w:hAnsi="Times New Roman" w:eastAsia="Times New Roman"/>
          <w:b w:val="0"/>
          <w:i w:val="0"/>
          <w:color w:val="000000"/>
        </w:rPr>
        <w:t>D. hiding</w:t>
      </w:r>
    </w:p>
    <w:p>
      <w:pPr>
        <w:keepNext/>
        <w:spacing w:before="120" w:after="40" w:line="240" w:lineRule="auto"/>
      </w:pPr>
      <w:r>
        <w:rPr>
          <w:rFonts w:ascii="Times New Roman" w:hAnsi="Times New Roman" w:eastAsia="Times New Roman"/>
          <w:b w:val="0"/>
          <w:i w:val="0"/>
          <w:color w:val="000000"/>
        </w:rPr>
        <w:t>7. How does the Hub help the environment?</w:t>
      </w:r>
    </w:p>
    <w:p>
      <w:pPr>
        <w:keepNext/>
        <w:spacing w:before="0" w:after="40" w:line="240" w:lineRule="auto"/>
      </w:pPr>
      <w:r>
        <w:rPr>
          <w:rFonts w:ascii="Times New Roman" w:hAnsi="Times New Roman" w:eastAsia="Times New Roman"/>
          <w:b w:val="0"/>
          <w:i w:val="0"/>
          <w:color w:val="000000"/>
        </w:rPr>
        <w:t>A. It encourages people to buy more devices.</w:t>
      </w:r>
    </w:p>
    <w:p>
      <w:pPr>
        <w:keepNext/>
        <w:spacing w:before="0" w:after="40" w:line="240" w:lineRule="auto"/>
      </w:pPr>
      <w:r>
        <w:rPr>
          <w:rFonts w:ascii="Times New Roman" w:hAnsi="Times New Roman" w:eastAsia="Times New Roman"/>
          <w:b w:val="0"/>
          <w:i w:val="0"/>
          <w:color w:val="000000"/>
        </w:rPr>
        <w:t>B. It reduces electronic waste by repairing and collecting devices responsibly.</w:t>
      </w:r>
    </w:p>
    <w:p>
      <w:pPr>
        <w:keepNext/>
        <w:spacing w:before="0" w:after="40" w:line="240" w:lineRule="auto"/>
      </w:pPr>
      <w:r>
        <w:rPr>
          <w:rFonts w:ascii="Times New Roman" w:hAnsi="Times New Roman" w:eastAsia="Times New Roman"/>
          <w:b w:val="0"/>
          <w:i w:val="0"/>
          <w:color w:val="000000"/>
        </w:rPr>
        <w:t>C. It replaces all old computers every month.</w:t>
      </w:r>
    </w:p>
    <w:p>
      <w:pPr>
        <w:keepNext w:val="0"/>
        <w:spacing w:before="0" w:after="200" w:line="240" w:lineRule="auto"/>
      </w:pPr>
      <w:r>
        <w:rPr>
          <w:rFonts w:ascii="Times New Roman" w:hAnsi="Times New Roman" w:eastAsia="Times New Roman"/>
          <w:b w:val="0"/>
          <w:i w:val="0"/>
          <w:color w:val="000000"/>
        </w:rPr>
        <w:t>D. It uses more packaging for each repair.</w:t>
      </w:r>
    </w:p>
    <w:p>
      <w:pPr>
        <w:keepNext/>
        <w:spacing w:before="120" w:after="40" w:line="240" w:lineRule="auto"/>
      </w:pPr>
      <w:r>
        <w:rPr>
          <w:rFonts w:ascii="Times New Roman" w:hAnsi="Times New Roman" w:eastAsia="Times New Roman"/>
          <w:b w:val="0"/>
          <w:i w:val="0"/>
          <w:color w:val="000000"/>
        </w:rPr>
        <w:t>8. In paragraph 4, “carry out a short survey” most nearly means ______.</w:t>
      </w:r>
    </w:p>
    <w:p>
      <w:pPr>
        <w:keepNext/>
        <w:spacing w:before="0" w:after="40" w:line="240" w:lineRule="auto"/>
      </w:pPr>
      <w:r>
        <w:rPr>
          <w:rFonts w:ascii="Times New Roman" w:hAnsi="Times New Roman" w:eastAsia="Times New Roman"/>
          <w:b w:val="0"/>
          <w:i w:val="0"/>
          <w:color w:val="000000"/>
        </w:rPr>
        <w:t>A. cancel a survey</w:t>
      </w:r>
    </w:p>
    <w:p>
      <w:pPr>
        <w:keepNext/>
        <w:spacing w:before="0" w:after="40" w:line="240" w:lineRule="auto"/>
      </w:pPr>
      <w:r>
        <w:rPr>
          <w:rFonts w:ascii="Times New Roman" w:hAnsi="Times New Roman" w:eastAsia="Times New Roman"/>
          <w:b w:val="0"/>
          <w:i w:val="0"/>
          <w:color w:val="000000"/>
        </w:rPr>
        <w:t>B. conduct a survey</w:t>
      </w:r>
    </w:p>
    <w:p>
      <w:pPr>
        <w:keepNext/>
        <w:spacing w:before="0" w:after="40" w:line="240" w:lineRule="auto"/>
      </w:pPr>
      <w:r>
        <w:rPr>
          <w:rFonts w:ascii="Times New Roman" w:hAnsi="Times New Roman" w:eastAsia="Times New Roman"/>
          <w:b w:val="0"/>
          <w:i w:val="0"/>
          <w:color w:val="000000"/>
        </w:rPr>
        <w:t>C. copy a survey</w:t>
      </w:r>
    </w:p>
    <w:p>
      <w:pPr>
        <w:keepNext w:val="0"/>
        <w:spacing w:before="0" w:after="200" w:line="240" w:lineRule="auto"/>
      </w:pPr>
      <w:r>
        <w:rPr>
          <w:rFonts w:ascii="Times New Roman" w:hAnsi="Times New Roman" w:eastAsia="Times New Roman"/>
          <w:b w:val="0"/>
          <w:i w:val="0"/>
          <w:color w:val="000000"/>
        </w:rPr>
        <w:t>D. avoid a survey</w:t>
      </w:r>
    </w:p>
    <w:p>
      <w:pPr>
        <w:keepNext/>
        <w:spacing w:before="120" w:after="40" w:line="240" w:lineRule="auto"/>
      </w:pPr>
      <w:r>
        <w:rPr>
          <w:rFonts w:ascii="Times New Roman" w:hAnsi="Times New Roman" w:eastAsia="Times New Roman"/>
          <w:b w:val="0"/>
          <w:i w:val="0"/>
          <w:color w:val="000000"/>
        </w:rPr>
        <w:t>9. What can be inferred about the project?</w:t>
      </w:r>
    </w:p>
    <w:p>
      <w:pPr>
        <w:keepNext/>
        <w:spacing w:before="0" w:after="40" w:line="240" w:lineRule="auto"/>
      </w:pPr>
      <w:r>
        <w:rPr>
          <w:rFonts w:ascii="Times New Roman" w:hAnsi="Times New Roman" w:eastAsia="Times New Roman"/>
          <w:b w:val="0"/>
          <w:i w:val="0"/>
          <w:color w:val="000000"/>
        </w:rPr>
        <w:t>A. Only students benefit from it.</w:t>
      </w:r>
    </w:p>
    <w:p>
      <w:pPr>
        <w:keepNext/>
        <w:spacing w:before="0" w:after="40" w:line="240" w:lineRule="auto"/>
      </w:pPr>
      <w:r>
        <w:rPr>
          <w:rFonts w:ascii="Times New Roman" w:hAnsi="Times New Roman" w:eastAsia="Times New Roman"/>
          <w:b w:val="0"/>
          <w:i w:val="0"/>
          <w:color w:val="000000"/>
        </w:rPr>
        <w:t>B. It combines technical learning with community service.</w:t>
      </w:r>
    </w:p>
    <w:p>
      <w:pPr>
        <w:keepNext/>
        <w:spacing w:before="0" w:after="40" w:line="240" w:lineRule="auto"/>
      </w:pPr>
      <w:r>
        <w:rPr>
          <w:rFonts w:ascii="Times New Roman" w:hAnsi="Times New Roman" w:eastAsia="Times New Roman"/>
          <w:b w:val="0"/>
          <w:i w:val="0"/>
          <w:color w:val="000000"/>
        </w:rPr>
        <w:t>C. It focuses mainly on selling technology.</w:t>
      </w:r>
    </w:p>
    <w:p>
      <w:pPr>
        <w:keepNext w:val="0"/>
        <w:spacing w:before="0" w:after="200" w:line="240" w:lineRule="auto"/>
      </w:pPr>
      <w:r>
        <w:rPr>
          <w:rFonts w:ascii="Times New Roman" w:hAnsi="Times New Roman" w:eastAsia="Times New Roman"/>
          <w:b w:val="0"/>
          <w:i w:val="0"/>
          <w:color w:val="000000"/>
        </w:rPr>
        <w:t>D. Residents are required to become repair specialists.</w:t>
      </w:r>
    </w:p>
    <w:p>
      <w:pPr>
        <w:keepNext/>
        <w:spacing w:before="120" w:after="40" w:line="240" w:lineRule="auto"/>
      </w:pPr>
      <w:r>
        <w:rPr>
          <w:rFonts w:ascii="Times New Roman" w:hAnsi="Times New Roman" w:eastAsia="Times New Roman"/>
          <w:b w:val="0"/>
          <w:i w:val="0"/>
          <w:color w:val="000000"/>
        </w:rPr>
        <w:t>10. Which title best summarizes the passage?</w:t>
      </w:r>
    </w:p>
    <w:p>
      <w:pPr>
        <w:keepNext/>
        <w:spacing w:before="0" w:after="40" w:line="240" w:lineRule="auto"/>
      </w:pPr>
      <w:r>
        <w:rPr>
          <w:rFonts w:ascii="Times New Roman" w:hAnsi="Times New Roman" w:eastAsia="Times New Roman"/>
          <w:b w:val="0"/>
          <w:i w:val="0"/>
          <w:color w:val="000000"/>
        </w:rPr>
        <w:t>A. Why New Electronics Are Expensive</w:t>
      </w:r>
    </w:p>
    <w:p>
      <w:pPr>
        <w:keepNext/>
        <w:spacing w:before="0" w:after="40" w:line="240" w:lineRule="auto"/>
      </w:pPr>
      <w:r>
        <w:rPr>
          <w:rFonts w:ascii="Times New Roman" w:hAnsi="Times New Roman" w:eastAsia="Times New Roman"/>
          <w:b w:val="0"/>
          <w:i w:val="0"/>
          <w:color w:val="000000"/>
        </w:rPr>
        <w:t>B. A Community Project That Repairs Devices and Builds Digital Confidence</w:t>
      </w:r>
    </w:p>
    <w:p>
      <w:pPr>
        <w:keepNext/>
        <w:spacing w:before="0" w:after="40" w:line="240" w:lineRule="auto"/>
      </w:pPr>
      <w:r>
        <w:rPr>
          <w:rFonts w:ascii="Times New Roman" w:hAnsi="Times New Roman" w:eastAsia="Times New Roman"/>
          <w:b w:val="0"/>
          <w:i w:val="0"/>
          <w:color w:val="000000"/>
        </w:rPr>
        <w:t>C. How to Become a Professional Engineer</w:t>
      </w:r>
    </w:p>
    <w:p>
      <w:pPr>
        <w:keepNext w:val="0"/>
        <w:spacing w:before="0" w:after="200" w:line="240" w:lineRule="auto"/>
      </w:pPr>
      <w:r>
        <w:rPr>
          <w:rFonts w:ascii="Times New Roman" w:hAnsi="Times New Roman" w:eastAsia="Times New Roman"/>
          <w:b w:val="0"/>
          <w:i w:val="0"/>
          <w:color w:val="000000"/>
        </w:rPr>
        <w:t>D. The History of Greenfield College</w:t>
      </w:r>
    </w:p>
    <w:p>
      <w:pPr>
        <w:pStyle w:val="SectionTitle"/>
        <w:keepNext/>
        <w:spacing w:before="260" w:after="80" w:line="240" w:lineRule="auto"/>
      </w:pPr>
      <w:r>
        <w:rPr>
          <w:rFonts w:ascii="Times New Roman" w:hAnsi="Times New Roman" w:eastAsia="Times New Roman"/>
          <w:b w:val="0"/>
          <w:i w:val="0"/>
          <w:color w:val="000000"/>
        </w:rPr>
        <w:t>PHẦN 8. VIẾT (10 điểm)</w:t>
      </w:r>
    </w:p>
    <w:p>
      <w:pPr>
        <w:pStyle w:val="Instruction"/>
        <w:keepNext/>
        <w:spacing w:before="0" w:after="80" w:line="240" w:lineRule="auto"/>
      </w:pPr>
      <w:r>
        <w:rPr>
          <w:rFonts w:ascii="Times New Roman" w:hAnsi="Times New Roman" w:eastAsia="Times New Roman"/>
          <w:b w:val="0"/>
          <w:i w:val="0"/>
          <w:color w:val="000000"/>
        </w:rPr>
        <w:t>Viết một đoạn văn 120-150 từ theo yêu cầu dưới đây.</w:t>
      </w:r>
    </w:p>
    <w:p>
      <w:pPr>
        <w:keepNext w:val="0"/>
        <w:spacing w:before="80" w:after="120" w:line="240" w:lineRule="auto"/>
      </w:pPr>
      <w:r>
        <w:rPr>
          <w:rFonts w:ascii="Times New Roman" w:hAnsi="Times New Roman" w:eastAsia="Times New Roman"/>
          <w:b/>
          <w:i w:val="0"/>
          <w:color w:val="000000"/>
        </w:rPr>
        <w:t>Chủ đề: A Practical Skill Everyone Should Learn</w:t>
      </w:r>
    </w:p>
    <w:p>
      <w:pPr>
        <w:keepNext w:val="0"/>
        <w:spacing w:before="0" w:after="140" w:line="240" w:lineRule="auto"/>
      </w:pPr>
      <w:r>
        <w:rPr>
          <w:rFonts w:ascii="Times New Roman" w:hAnsi="Times New Roman" w:eastAsia="Times New Roman"/>
          <w:b w:val="0"/>
          <w:i w:val="0"/>
          <w:color w:val="000000"/>
        </w:rPr>
        <w:t>Hãy viết về một kỹ năng thực tế mà theo bạn mọi người nên học. Nêu kỹ năng đó là gì, vì sao nó hữu ích, cách học hoặc luyện tập, và lợi ích trong học tập, công việc hoặc đời sống. Trong bài, cố gắng sử dụng ít nhất một mệnh đề quan hệ, một câu điều kiện, một collocation hoặc phrasal verb, và từ vựng phù hợp thuộc các chủ đề Ngày 81-82.</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rPr>
        <w:t>__________________________________________________________________________</w:t>
      </w:r>
    </w:p>
    <w:p>
      <w:pPr>
        <w:pageBreakBefore/>
      </w:pPr>
      <w:r>
        <w:rPr>
          <w:rFonts w:ascii="Times New Roman" w:hAnsi="Times New Roman" w:eastAsia="Times New Roman"/>
          <w:color w:val="000000"/>
        </w:rPr>
        <w:br/>
      </w:r>
    </w:p>
    <w:p>
      <w:pPr>
        <w:pStyle w:val="MainTitle"/>
        <w:keepNext w:val="0"/>
        <w:spacing w:before="0" w:after="240" w:line="240" w:lineRule="auto"/>
        <w:jc w:val="center"/>
      </w:pPr>
      <w:r>
        <w:rPr>
          <w:rFonts w:ascii="Times New Roman" w:hAnsi="Times New Roman" w:eastAsia="Times New Roman"/>
          <w:b w:val="0"/>
          <w:i w:val="0"/>
          <w:color w:val="000000"/>
        </w:rPr>
        <w:t>ĐÁP ÁN</w:t>
      </w:r>
    </w:p>
    <w:p>
      <w:pPr>
        <w:pStyle w:val="SectionTitle"/>
        <w:keepNext/>
        <w:spacing w:before="200" w:after="80" w:line="240" w:lineRule="auto"/>
      </w:pPr>
      <w:r>
        <w:rPr>
          <w:rFonts w:ascii="Times New Roman" w:hAnsi="Times New Roman" w:eastAsia="Times New Roman"/>
          <w:b w:val="0"/>
          <w:i w:val="0"/>
          <w:color w:val="000000"/>
        </w:rPr>
        <w:t>PHẦN 1</w:t>
      </w:r>
    </w:p>
    <w:p>
      <w:pPr>
        <w:keepNext w:val="0"/>
        <w:spacing w:before="0" w:after="80" w:line="240" w:lineRule="auto"/>
      </w:pPr>
      <w:r>
        <w:rPr>
          <w:rFonts w:ascii="Times New Roman" w:hAnsi="Times New Roman" w:eastAsia="Times New Roman"/>
          <w:b w:val="0"/>
          <w:i w:val="0"/>
          <w:color w:val="000000"/>
        </w:rPr>
        <w:t>Câu 1: C. laughed</w:t>
      </w:r>
    </w:p>
    <w:p>
      <w:pPr>
        <w:keepNext w:val="0"/>
        <w:spacing w:before="0" w:after="80" w:line="240" w:lineRule="auto"/>
      </w:pPr>
      <w:r>
        <w:rPr>
          <w:rFonts w:ascii="Times New Roman" w:hAnsi="Times New Roman" w:eastAsia="Times New Roman"/>
          <w:b w:val="0"/>
          <w:i w:val="0"/>
          <w:color w:val="000000"/>
        </w:rPr>
        <w:t>Câu 2: B. bridges</w:t>
      </w:r>
    </w:p>
    <w:p>
      <w:pPr>
        <w:keepNext w:val="0"/>
        <w:spacing w:before="0" w:after="80" w:line="240" w:lineRule="auto"/>
      </w:pPr>
      <w:r>
        <w:rPr>
          <w:rFonts w:ascii="Times New Roman" w:hAnsi="Times New Roman" w:eastAsia="Times New Roman"/>
          <w:b w:val="0"/>
          <w:i w:val="0"/>
          <w:color w:val="000000"/>
        </w:rPr>
        <w:t>Câu 3: A. career</w:t>
      </w:r>
    </w:p>
    <w:p>
      <w:pPr>
        <w:keepNext w:val="0"/>
        <w:spacing w:before="0" w:after="80" w:line="240" w:lineRule="auto"/>
      </w:pPr>
      <w:r>
        <w:rPr>
          <w:rFonts w:ascii="Times New Roman" w:hAnsi="Times New Roman" w:eastAsia="Times New Roman"/>
          <w:b w:val="0"/>
          <w:i w:val="0"/>
          <w:color w:val="000000"/>
        </w:rPr>
        <w:t>Câu 4: A. Sure. Here you are.</w:t>
      </w:r>
    </w:p>
    <w:p>
      <w:pPr>
        <w:keepNext w:val="0"/>
        <w:spacing w:before="0" w:after="80" w:line="240" w:lineRule="auto"/>
      </w:pPr>
      <w:r>
        <w:rPr>
          <w:rFonts w:ascii="Times New Roman" w:hAnsi="Times New Roman" w:eastAsia="Times New Roman"/>
          <w:b w:val="0"/>
          <w:i w:val="0"/>
          <w:color w:val="000000"/>
        </w:rPr>
        <w:t>Câu 5: A. Go straight and turn left at the second corner.</w:t>
      </w:r>
    </w:p>
    <w:p>
      <w:pPr>
        <w:keepNext w:val="0"/>
        <w:spacing w:before="0" w:after="80" w:line="240" w:lineRule="auto"/>
      </w:pPr>
      <w:r>
        <w:rPr>
          <w:rFonts w:ascii="Times New Roman" w:hAnsi="Times New Roman" w:eastAsia="Times New Roman"/>
          <w:b w:val="0"/>
          <w:i w:val="0"/>
          <w:color w:val="000000"/>
        </w:rPr>
        <w:t>Câu 6: B. a quarter past nine</w:t>
      </w:r>
    </w:p>
    <w:p>
      <w:pPr>
        <w:keepNext w:val="0"/>
        <w:spacing w:before="0" w:after="80" w:line="240" w:lineRule="auto"/>
      </w:pPr>
      <w:r>
        <w:rPr>
          <w:rFonts w:ascii="Times New Roman" w:hAnsi="Times New Roman" w:eastAsia="Times New Roman"/>
          <w:b w:val="0"/>
          <w:i w:val="0"/>
          <w:color w:val="000000"/>
        </w:rPr>
        <w:t>Câu 7: C. forty-third</w:t>
      </w:r>
    </w:p>
    <w:p>
      <w:pPr>
        <w:keepNext w:val="0"/>
        <w:spacing w:before="0" w:after="80" w:line="240" w:lineRule="auto"/>
      </w:pPr>
      <w:r>
        <w:rPr>
          <w:rFonts w:ascii="Times New Roman" w:hAnsi="Times New Roman" w:eastAsia="Times New Roman"/>
          <w:b w:val="0"/>
          <w:i w:val="0"/>
          <w:color w:val="000000"/>
        </w:rPr>
        <w:t>Câu 8: B. theirs</w:t>
      </w:r>
    </w:p>
    <w:p>
      <w:pPr>
        <w:keepNext w:val="0"/>
        <w:spacing w:before="0" w:after="80" w:line="240" w:lineRule="auto"/>
      </w:pPr>
      <w:r>
        <w:rPr>
          <w:rFonts w:ascii="Times New Roman" w:hAnsi="Times New Roman" w:eastAsia="Times New Roman"/>
          <w:b w:val="0"/>
          <w:i w:val="0"/>
          <w:color w:val="000000"/>
        </w:rPr>
        <w:t>Câu 9: A. That’s all right.</w:t>
      </w:r>
    </w:p>
    <w:p>
      <w:pPr>
        <w:keepNext w:val="0"/>
        <w:spacing w:before="0" w:after="80" w:line="240" w:lineRule="auto"/>
      </w:pPr>
      <w:r>
        <w:rPr>
          <w:rFonts w:ascii="Times New Roman" w:hAnsi="Times New Roman" w:eastAsia="Times New Roman"/>
          <w:b w:val="0"/>
          <w:i w:val="0"/>
          <w:color w:val="000000"/>
        </w:rPr>
        <w:t>Câu 10: A. That sounds great.</w:t>
      </w:r>
    </w:p>
    <w:p>
      <w:pPr>
        <w:pStyle w:val="SectionTitle"/>
        <w:keepNext/>
        <w:spacing w:before="200" w:after="80" w:line="240" w:lineRule="auto"/>
      </w:pPr>
      <w:r>
        <w:rPr>
          <w:rFonts w:ascii="Times New Roman" w:hAnsi="Times New Roman" w:eastAsia="Times New Roman"/>
          <w:b w:val="0"/>
          <w:i w:val="0"/>
          <w:color w:val="000000"/>
        </w:rPr>
        <w:t>PHẦN 2</w:t>
      </w:r>
    </w:p>
    <w:p>
      <w:pPr>
        <w:keepNext w:val="0"/>
        <w:spacing w:before="0" w:after="80" w:line="240" w:lineRule="auto"/>
      </w:pPr>
      <w:r>
        <w:rPr>
          <w:rFonts w:ascii="Times New Roman" w:hAnsi="Times New Roman" w:eastAsia="Times New Roman"/>
          <w:b w:val="0"/>
          <w:i w:val="0"/>
          <w:color w:val="000000"/>
        </w:rPr>
        <w:t>Câu 1: B. boys'</w:t>
      </w:r>
    </w:p>
    <w:p>
      <w:pPr>
        <w:keepNext w:val="0"/>
        <w:spacing w:before="0" w:after="80" w:line="240" w:lineRule="auto"/>
      </w:pPr>
      <w:r>
        <w:rPr>
          <w:rFonts w:ascii="Times New Roman" w:hAnsi="Times New Roman" w:eastAsia="Times New Roman"/>
          <w:b w:val="0"/>
          <w:i w:val="0"/>
          <w:color w:val="000000"/>
        </w:rPr>
        <w:t>Câu 2: A. support</w:t>
      </w:r>
    </w:p>
    <w:p>
      <w:pPr>
        <w:keepNext w:val="0"/>
        <w:spacing w:before="0" w:after="80" w:line="240" w:lineRule="auto"/>
      </w:pPr>
      <w:r>
        <w:rPr>
          <w:rFonts w:ascii="Times New Roman" w:hAnsi="Times New Roman" w:eastAsia="Times New Roman"/>
          <w:b w:val="0"/>
          <w:i w:val="0"/>
          <w:color w:val="000000"/>
        </w:rPr>
        <w:t>Câu 3: A. had the same understanding</w:t>
      </w:r>
    </w:p>
    <w:p>
      <w:pPr>
        <w:keepNext w:val="0"/>
        <w:spacing w:before="0" w:after="80" w:line="240" w:lineRule="auto"/>
      </w:pPr>
      <w:r>
        <w:rPr>
          <w:rFonts w:ascii="Times New Roman" w:hAnsi="Times New Roman" w:eastAsia="Times New Roman"/>
          <w:b w:val="0"/>
          <w:i w:val="0"/>
          <w:color w:val="000000"/>
        </w:rPr>
        <w:t>Câu 4: C. a / on</w:t>
      </w:r>
    </w:p>
    <w:p>
      <w:pPr>
        <w:keepNext w:val="0"/>
        <w:spacing w:before="0" w:after="80" w:line="240" w:lineRule="auto"/>
      </w:pPr>
      <w:r>
        <w:rPr>
          <w:rFonts w:ascii="Times New Roman" w:hAnsi="Times New Roman" w:eastAsia="Times New Roman"/>
          <w:b w:val="0"/>
          <w:i w:val="0"/>
          <w:color w:val="000000"/>
        </w:rPr>
        <w:t>Câu 5: A. Either</w:t>
      </w:r>
    </w:p>
    <w:p>
      <w:pPr>
        <w:keepNext w:val="0"/>
        <w:spacing w:before="0" w:after="80" w:line="240" w:lineRule="auto"/>
      </w:pPr>
      <w:r>
        <w:rPr>
          <w:rFonts w:ascii="Times New Roman" w:hAnsi="Times New Roman" w:eastAsia="Times New Roman"/>
          <w:b w:val="0"/>
          <w:i w:val="0"/>
          <w:color w:val="000000"/>
        </w:rPr>
        <w:t>Câu 6: A. a few</w:t>
      </w:r>
    </w:p>
    <w:p>
      <w:pPr>
        <w:keepNext w:val="0"/>
        <w:spacing w:before="0" w:after="80" w:line="240" w:lineRule="auto"/>
      </w:pPr>
      <w:r>
        <w:rPr>
          <w:rFonts w:ascii="Times New Roman" w:hAnsi="Times New Roman" w:eastAsia="Times New Roman"/>
          <w:b w:val="0"/>
          <w:i w:val="0"/>
          <w:color w:val="000000"/>
        </w:rPr>
        <w:t>Câu 7: B. shall we</w:t>
      </w:r>
    </w:p>
    <w:p>
      <w:pPr>
        <w:keepNext w:val="0"/>
        <w:spacing w:before="0" w:after="80" w:line="240" w:lineRule="auto"/>
      </w:pPr>
      <w:r>
        <w:rPr>
          <w:rFonts w:ascii="Times New Roman" w:hAnsi="Times New Roman" w:eastAsia="Times New Roman"/>
          <w:b w:val="0"/>
          <w:i w:val="0"/>
          <w:color w:val="000000"/>
        </w:rPr>
        <w:t>Câu 8: B. working</w:t>
      </w:r>
    </w:p>
    <w:p>
      <w:pPr>
        <w:keepNext w:val="0"/>
        <w:spacing w:before="0" w:after="80" w:line="240" w:lineRule="auto"/>
      </w:pPr>
      <w:r>
        <w:rPr>
          <w:rFonts w:ascii="Times New Roman" w:hAnsi="Times New Roman" w:eastAsia="Times New Roman"/>
          <w:b w:val="0"/>
          <w:i w:val="0"/>
          <w:color w:val="000000"/>
        </w:rPr>
        <w:t>Câu 9: A. must</w:t>
      </w:r>
    </w:p>
    <w:p>
      <w:pPr>
        <w:keepNext w:val="0"/>
        <w:spacing w:before="0" w:after="80" w:line="240" w:lineRule="auto"/>
      </w:pPr>
      <w:r>
        <w:rPr>
          <w:rFonts w:ascii="Times New Roman" w:hAnsi="Times New Roman" w:eastAsia="Times New Roman"/>
          <w:b w:val="0"/>
          <w:i w:val="0"/>
          <w:color w:val="000000"/>
        </w:rPr>
        <w:t>Câu 10: B. has been sent</w:t>
      </w:r>
    </w:p>
    <w:p>
      <w:pPr>
        <w:keepNext w:val="0"/>
        <w:spacing w:before="0" w:after="80" w:line="240" w:lineRule="auto"/>
      </w:pPr>
      <w:r>
        <w:rPr>
          <w:rFonts w:ascii="Times New Roman" w:hAnsi="Times New Roman" w:eastAsia="Times New Roman"/>
          <w:b w:val="0"/>
          <w:i w:val="0"/>
          <w:color w:val="000000"/>
        </w:rPr>
        <w:t>Câu 11: A. much more</w:t>
      </w:r>
    </w:p>
    <w:p>
      <w:pPr>
        <w:keepNext w:val="0"/>
        <w:spacing w:before="0" w:after="80" w:line="240" w:lineRule="auto"/>
      </w:pPr>
      <w:r>
        <w:rPr>
          <w:rFonts w:ascii="Times New Roman" w:hAnsi="Times New Roman" w:eastAsia="Times New Roman"/>
          <w:b w:val="0"/>
          <w:i w:val="0"/>
          <w:color w:val="000000"/>
        </w:rPr>
        <w:t>Câu 12: A. who</w:t>
      </w:r>
    </w:p>
    <w:p>
      <w:pPr>
        <w:keepNext w:val="0"/>
        <w:spacing w:before="0" w:after="80" w:line="240" w:lineRule="auto"/>
      </w:pPr>
      <w:r>
        <w:rPr>
          <w:rFonts w:ascii="Times New Roman" w:hAnsi="Times New Roman" w:eastAsia="Times New Roman"/>
          <w:b w:val="0"/>
          <w:i w:val="0"/>
          <w:color w:val="000000"/>
        </w:rPr>
        <w:t>Câu 13: A. had completed</w:t>
      </w:r>
    </w:p>
    <w:p>
      <w:pPr>
        <w:keepNext w:val="0"/>
        <w:spacing w:before="0" w:after="80" w:line="240" w:lineRule="auto"/>
      </w:pPr>
      <w:r>
        <w:rPr>
          <w:rFonts w:ascii="Times New Roman" w:hAnsi="Times New Roman" w:eastAsia="Times New Roman"/>
          <w:b w:val="0"/>
          <w:i w:val="0"/>
          <w:color w:val="000000"/>
        </w:rPr>
        <w:t>Câu 14: A. would feel</w:t>
      </w:r>
    </w:p>
    <w:p>
      <w:pPr>
        <w:keepNext w:val="0"/>
        <w:spacing w:before="0" w:after="80" w:line="240" w:lineRule="auto"/>
      </w:pPr>
      <w:r>
        <w:rPr>
          <w:rFonts w:ascii="Times New Roman" w:hAnsi="Times New Roman" w:eastAsia="Times New Roman"/>
          <w:b w:val="0"/>
          <w:i w:val="0"/>
          <w:color w:val="000000"/>
        </w:rPr>
        <w:t>Câu 15: C. sharing</w:t>
      </w:r>
    </w:p>
    <w:p>
      <w:pPr>
        <w:keepNext w:val="0"/>
        <w:spacing w:before="0" w:after="80" w:line="240" w:lineRule="auto"/>
      </w:pPr>
      <w:r>
        <w:rPr>
          <w:rFonts w:ascii="Times New Roman" w:hAnsi="Times New Roman" w:eastAsia="Times New Roman"/>
          <w:b w:val="0"/>
          <w:i w:val="0"/>
          <w:color w:val="000000"/>
        </w:rPr>
        <w:t>Câu 16: A. carry out</w:t>
      </w:r>
    </w:p>
    <w:p>
      <w:pPr>
        <w:keepNext w:val="0"/>
        <w:spacing w:before="0" w:after="80" w:line="240" w:lineRule="auto"/>
      </w:pPr>
      <w:r>
        <w:rPr>
          <w:rFonts w:ascii="Times New Roman" w:hAnsi="Times New Roman" w:eastAsia="Times New Roman"/>
          <w:b w:val="0"/>
          <w:i w:val="0"/>
          <w:color w:val="000000"/>
        </w:rPr>
        <w:t>Câu 17: A. responsibility</w:t>
      </w:r>
    </w:p>
    <w:p>
      <w:pPr>
        <w:keepNext w:val="0"/>
        <w:spacing w:before="0" w:after="80" w:line="240" w:lineRule="auto"/>
      </w:pPr>
      <w:r>
        <w:rPr>
          <w:rFonts w:ascii="Times New Roman" w:hAnsi="Times New Roman" w:eastAsia="Times New Roman"/>
          <w:b w:val="0"/>
          <w:i w:val="0"/>
          <w:color w:val="000000"/>
        </w:rPr>
        <w:t>Câu 18: C. is</w:t>
      </w:r>
    </w:p>
    <w:p>
      <w:pPr>
        <w:keepNext w:val="0"/>
        <w:spacing w:before="0" w:after="80" w:line="240" w:lineRule="auto"/>
      </w:pPr>
      <w:r>
        <w:rPr>
          <w:rFonts w:ascii="Times New Roman" w:hAnsi="Times New Roman" w:eastAsia="Times New Roman"/>
          <w:b w:val="0"/>
          <w:i w:val="0"/>
          <w:color w:val="000000"/>
        </w:rPr>
        <w:t>Câu 19: A. beautiful old stone</w:t>
      </w:r>
    </w:p>
    <w:p>
      <w:pPr>
        <w:keepNext w:val="0"/>
        <w:spacing w:before="0" w:after="80" w:line="240" w:lineRule="auto"/>
      </w:pPr>
      <w:r>
        <w:rPr>
          <w:rFonts w:ascii="Times New Roman" w:hAnsi="Times New Roman" w:eastAsia="Times New Roman"/>
          <w:b w:val="0"/>
          <w:i w:val="0"/>
          <w:color w:val="000000"/>
        </w:rPr>
        <w:t>Câu 20: A. adopt</w:t>
      </w:r>
    </w:p>
    <w:p>
      <w:pPr>
        <w:pStyle w:val="SectionTitle"/>
        <w:keepNext/>
        <w:spacing w:before="200" w:after="80" w:line="240" w:lineRule="auto"/>
      </w:pPr>
      <w:r>
        <w:rPr>
          <w:rFonts w:ascii="Times New Roman" w:hAnsi="Times New Roman" w:eastAsia="Times New Roman"/>
          <w:b w:val="0"/>
          <w:i w:val="0"/>
          <w:color w:val="000000"/>
        </w:rPr>
        <w:t>PHẦN 3</w:t>
      </w:r>
    </w:p>
    <w:p>
      <w:pPr>
        <w:keepNext w:val="0"/>
        <w:spacing w:before="0" w:after="80" w:line="240" w:lineRule="auto"/>
      </w:pPr>
      <w:r>
        <w:rPr>
          <w:rFonts w:ascii="Times New Roman" w:hAnsi="Times New Roman" w:eastAsia="Times New Roman"/>
          <w:b w:val="0"/>
          <w:i w:val="0"/>
          <w:color w:val="000000"/>
        </w:rPr>
        <w:t>Câu 1: leaves</w:t>
      </w:r>
    </w:p>
    <w:p>
      <w:pPr>
        <w:keepNext w:val="0"/>
        <w:spacing w:before="0" w:after="80" w:line="240" w:lineRule="auto"/>
      </w:pPr>
      <w:r>
        <w:rPr>
          <w:rFonts w:ascii="Times New Roman" w:hAnsi="Times New Roman" w:eastAsia="Times New Roman"/>
          <w:b w:val="0"/>
          <w:i w:val="0"/>
          <w:color w:val="000000"/>
        </w:rPr>
        <w:t>Câu 2: are testing</w:t>
      </w:r>
    </w:p>
    <w:p>
      <w:pPr>
        <w:keepNext w:val="0"/>
        <w:spacing w:before="0" w:after="80" w:line="240" w:lineRule="auto"/>
      </w:pPr>
      <w:r>
        <w:rPr>
          <w:rFonts w:ascii="Times New Roman" w:hAnsi="Times New Roman" w:eastAsia="Times New Roman"/>
          <w:b w:val="0"/>
          <w:i w:val="0"/>
          <w:color w:val="000000"/>
        </w:rPr>
        <w:t>Câu 3: attended</w:t>
      </w:r>
    </w:p>
    <w:p>
      <w:pPr>
        <w:keepNext w:val="0"/>
        <w:spacing w:before="0" w:after="80" w:line="240" w:lineRule="auto"/>
      </w:pPr>
      <w:r>
        <w:rPr>
          <w:rFonts w:ascii="Times New Roman" w:hAnsi="Times New Roman" w:eastAsia="Times New Roman"/>
          <w:b w:val="0"/>
          <w:i w:val="0"/>
          <w:color w:val="000000"/>
        </w:rPr>
        <w:t>Câu 4: was preparing</w:t>
      </w:r>
    </w:p>
    <w:p>
      <w:pPr>
        <w:keepNext w:val="0"/>
        <w:spacing w:before="0" w:after="80" w:line="240" w:lineRule="auto"/>
      </w:pPr>
      <w:r>
        <w:rPr>
          <w:rFonts w:ascii="Times New Roman" w:hAnsi="Times New Roman" w:eastAsia="Times New Roman"/>
          <w:b w:val="0"/>
          <w:i w:val="0"/>
          <w:color w:val="000000"/>
        </w:rPr>
        <w:t>Câu 5: will become</w:t>
      </w:r>
    </w:p>
    <w:p>
      <w:pPr>
        <w:keepNext w:val="0"/>
        <w:spacing w:before="0" w:after="80" w:line="240" w:lineRule="auto"/>
      </w:pPr>
      <w:r>
        <w:rPr>
          <w:rFonts w:ascii="Times New Roman" w:hAnsi="Times New Roman" w:eastAsia="Times New Roman"/>
          <w:b w:val="0"/>
          <w:i w:val="0"/>
          <w:color w:val="000000"/>
        </w:rPr>
        <w:t>Câu 6: are visiting</w:t>
      </w:r>
    </w:p>
    <w:p>
      <w:pPr>
        <w:keepNext w:val="0"/>
        <w:spacing w:before="0" w:after="80" w:line="240" w:lineRule="auto"/>
      </w:pPr>
      <w:r>
        <w:rPr>
          <w:rFonts w:ascii="Times New Roman" w:hAnsi="Times New Roman" w:eastAsia="Times New Roman"/>
          <w:b w:val="0"/>
          <w:i w:val="0"/>
          <w:color w:val="000000"/>
        </w:rPr>
        <w:t>Câu 7: has lived</w:t>
      </w:r>
    </w:p>
    <w:p>
      <w:pPr>
        <w:keepNext w:val="0"/>
        <w:spacing w:before="0" w:after="80" w:line="240" w:lineRule="auto"/>
      </w:pPr>
      <w:r>
        <w:rPr>
          <w:rFonts w:ascii="Times New Roman" w:hAnsi="Times New Roman" w:eastAsia="Times New Roman"/>
          <w:b w:val="0"/>
          <w:i w:val="0"/>
          <w:color w:val="000000"/>
        </w:rPr>
        <w:t>Câu 8: has been learning</w:t>
      </w:r>
    </w:p>
    <w:p>
      <w:pPr>
        <w:keepNext w:val="0"/>
        <w:spacing w:before="0" w:after="80" w:line="240" w:lineRule="auto"/>
      </w:pPr>
      <w:r>
        <w:rPr>
          <w:rFonts w:ascii="Times New Roman" w:hAnsi="Times New Roman" w:eastAsia="Times New Roman"/>
          <w:b w:val="0"/>
          <w:i w:val="0"/>
          <w:color w:val="000000"/>
        </w:rPr>
        <w:t>Câu 9: had already left</w:t>
      </w:r>
    </w:p>
    <w:p>
      <w:pPr>
        <w:keepNext w:val="0"/>
        <w:spacing w:before="0" w:after="80" w:line="240" w:lineRule="auto"/>
      </w:pPr>
      <w:r>
        <w:rPr>
          <w:rFonts w:ascii="Times New Roman" w:hAnsi="Times New Roman" w:eastAsia="Times New Roman"/>
          <w:b w:val="0"/>
          <w:i w:val="0"/>
          <w:color w:val="000000"/>
        </w:rPr>
        <w:t>Câu 10: had been working</w:t>
      </w:r>
    </w:p>
    <w:p>
      <w:pPr>
        <w:keepNext w:val="0"/>
        <w:spacing w:before="0" w:after="80" w:line="240" w:lineRule="auto"/>
      </w:pPr>
      <w:r>
        <w:rPr>
          <w:rFonts w:ascii="Times New Roman" w:hAnsi="Times New Roman" w:eastAsia="Times New Roman"/>
          <w:b w:val="0"/>
          <w:i w:val="0"/>
          <w:color w:val="000000"/>
        </w:rPr>
        <w:t>Câu 11: will be taking</w:t>
      </w:r>
    </w:p>
    <w:p>
      <w:pPr>
        <w:keepNext w:val="0"/>
        <w:spacing w:before="0" w:after="80" w:line="240" w:lineRule="auto"/>
      </w:pPr>
      <w:r>
        <w:rPr>
          <w:rFonts w:ascii="Times New Roman" w:hAnsi="Times New Roman" w:eastAsia="Times New Roman"/>
          <w:b w:val="0"/>
          <w:i w:val="0"/>
          <w:color w:val="000000"/>
        </w:rPr>
        <w:t>Câu 12: will have installed</w:t>
      </w:r>
    </w:p>
    <w:p>
      <w:pPr>
        <w:keepNext w:val="0"/>
        <w:spacing w:before="0" w:after="80" w:line="240" w:lineRule="auto"/>
      </w:pPr>
      <w:r>
        <w:rPr>
          <w:rFonts w:ascii="Times New Roman" w:hAnsi="Times New Roman" w:eastAsia="Times New Roman"/>
          <w:b w:val="0"/>
          <w:i w:val="0"/>
          <w:color w:val="000000"/>
        </w:rPr>
        <w:t>Câu 13: will have been teaching</w:t>
      </w:r>
    </w:p>
    <w:p>
      <w:pPr>
        <w:keepNext w:val="0"/>
        <w:spacing w:before="0" w:after="80" w:line="240" w:lineRule="auto"/>
      </w:pPr>
      <w:r>
        <w:rPr>
          <w:rFonts w:ascii="Times New Roman" w:hAnsi="Times New Roman" w:eastAsia="Times New Roman"/>
          <w:b w:val="0"/>
          <w:i w:val="0"/>
          <w:color w:val="000000"/>
        </w:rPr>
        <w:t>Câu 14: was reading</w:t>
      </w:r>
    </w:p>
    <w:p>
      <w:pPr>
        <w:keepNext w:val="0"/>
        <w:spacing w:before="0" w:after="80" w:line="240" w:lineRule="auto"/>
      </w:pPr>
      <w:r>
        <w:rPr>
          <w:rFonts w:ascii="Times New Roman" w:hAnsi="Times New Roman" w:eastAsia="Times New Roman"/>
          <w:b w:val="0"/>
          <w:i w:val="0"/>
          <w:color w:val="000000"/>
        </w:rPr>
        <w:t>Câu 15: has just announced</w:t>
      </w:r>
    </w:p>
    <w:p>
      <w:pPr>
        <w:pStyle w:val="SectionTitle"/>
        <w:keepNext/>
        <w:spacing w:before="200" w:after="80" w:line="240" w:lineRule="auto"/>
      </w:pPr>
      <w:r>
        <w:rPr>
          <w:rFonts w:ascii="Times New Roman" w:hAnsi="Times New Roman" w:eastAsia="Times New Roman"/>
          <w:b w:val="0"/>
          <w:i w:val="0"/>
          <w:color w:val="000000"/>
        </w:rPr>
        <w:t>PHẦN 4</w:t>
      </w:r>
    </w:p>
    <w:p>
      <w:pPr>
        <w:keepNext w:val="0"/>
        <w:spacing w:before="0" w:after="80" w:line="240" w:lineRule="auto"/>
      </w:pPr>
      <w:r>
        <w:rPr>
          <w:rFonts w:ascii="Times New Roman" w:hAnsi="Times New Roman" w:eastAsia="Times New Roman"/>
          <w:b w:val="0"/>
          <w:i w:val="0"/>
          <w:color w:val="000000"/>
        </w:rPr>
        <w:t>Câu 1: Each of the participants has a name card.</w:t>
      </w:r>
    </w:p>
    <w:p>
      <w:pPr>
        <w:keepNext w:val="0"/>
        <w:spacing w:before="0" w:after="80" w:line="240" w:lineRule="auto"/>
      </w:pPr>
      <w:r>
        <w:rPr>
          <w:rFonts w:ascii="Times New Roman" w:hAnsi="Times New Roman" w:eastAsia="Times New Roman"/>
          <w:b w:val="0"/>
          <w:i w:val="0"/>
          <w:color w:val="000000"/>
        </w:rPr>
        <w:t>Câu 2: She explained the new procedure very fluently.</w:t>
      </w:r>
    </w:p>
    <w:p>
      <w:pPr>
        <w:keepNext w:val="0"/>
        <w:spacing w:before="0" w:after="80" w:line="240" w:lineRule="auto"/>
      </w:pPr>
      <w:r>
        <w:rPr>
          <w:rFonts w:ascii="Times New Roman" w:hAnsi="Times New Roman" w:eastAsia="Times New Roman"/>
          <w:b w:val="0"/>
          <w:i w:val="0"/>
          <w:color w:val="000000"/>
        </w:rPr>
        <w:t>Câu 3: There is too much information on this webpage.</w:t>
      </w:r>
    </w:p>
    <w:p>
      <w:pPr>
        <w:keepNext w:val="0"/>
        <w:spacing w:before="0" w:after="80" w:line="240" w:lineRule="auto"/>
      </w:pPr>
      <w:r>
        <w:rPr>
          <w:rFonts w:ascii="Times New Roman" w:hAnsi="Times New Roman" w:eastAsia="Times New Roman"/>
          <w:b w:val="0"/>
          <w:i w:val="0"/>
          <w:color w:val="000000"/>
        </w:rPr>
        <w:t>Câu 4: The equipment should be checked before every training session.</w:t>
      </w:r>
    </w:p>
    <w:p>
      <w:pPr>
        <w:keepNext w:val="0"/>
        <w:spacing w:before="0" w:after="80" w:line="240" w:lineRule="auto"/>
      </w:pPr>
      <w:r>
        <w:rPr>
          <w:rFonts w:ascii="Times New Roman" w:hAnsi="Times New Roman" w:eastAsia="Times New Roman"/>
          <w:b w:val="0"/>
          <w:i w:val="0"/>
          <w:color w:val="000000"/>
        </w:rPr>
        <w:t>Câu 5: The museum which/that we visited last weekend has a new technology exhibition.</w:t>
      </w:r>
    </w:p>
    <w:p>
      <w:pPr>
        <w:keepNext w:val="0"/>
        <w:spacing w:before="0" w:after="80" w:line="240" w:lineRule="auto"/>
      </w:pPr>
      <w:r>
        <w:rPr>
          <w:rFonts w:ascii="Times New Roman" w:hAnsi="Times New Roman" w:eastAsia="Times New Roman"/>
          <w:b w:val="0"/>
          <w:i w:val="0"/>
          <w:color w:val="000000"/>
        </w:rPr>
        <w:t>Câu 6: He asked me why I was interested in the volunteer program.</w:t>
      </w:r>
    </w:p>
    <w:p>
      <w:pPr>
        <w:keepNext w:val="0"/>
        <w:spacing w:before="0" w:after="80" w:line="240" w:lineRule="auto"/>
      </w:pPr>
      <w:r>
        <w:rPr>
          <w:rFonts w:ascii="Times New Roman" w:hAnsi="Times New Roman" w:eastAsia="Times New Roman"/>
          <w:b w:val="0"/>
          <w:i w:val="0"/>
          <w:color w:val="000000"/>
        </w:rPr>
        <w:t>Câu 7: If she had left home earlier, she would have caught the first train yesterday.</w:t>
      </w:r>
    </w:p>
    <w:p>
      <w:pPr>
        <w:keepNext w:val="0"/>
        <w:spacing w:before="0" w:after="80" w:line="240" w:lineRule="auto"/>
      </w:pPr>
      <w:r>
        <w:rPr>
          <w:rFonts w:ascii="Times New Roman" w:hAnsi="Times New Roman" w:eastAsia="Times New Roman"/>
          <w:b w:val="0"/>
          <w:i w:val="0"/>
          <w:color w:val="000000"/>
        </w:rPr>
        <w:t>Câu 8: Neither the manager nor the assistants are available this afternoon.</w:t>
      </w:r>
    </w:p>
    <w:p>
      <w:pPr>
        <w:keepNext w:val="0"/>
        <w:spacing w:before="0" w:after="80" w:line="240" w:lineRule="auto"/>
      </w:pPr>
      <w:r>
        <w:rPr>
          <w:rFonts w:ascii="Times New Roman" w:hAnsi="Times New Roman" w:eastAsia="Times New Roman"/>
          <w:b w:val="0"/>
          <w:i w:val="0"/>
          <w:color w:val="000000"/>
        </w:rPr>
        <w:t>Câu 9: She wore a beautiful red silk scarf to the ceremony.</w:t>
      </w:r>
    </w:p>
    <w:p>
      <w:pPr>
        <w:keepNext w:val="0"/>
        <w:spacing w:before="0" w:after="80" w:line="240" w:lineRule="auto"/>
      </w:pPr>
      <w:r>
        <w:rPr>
          <w:rFonts w:ascii="Times New Roman" w:hAnsi="Times New Roman" w:eastAsia="Times New Roman"/>
          <w:b w:val="0"/>
          <w:i w:val="0"/>
          <w:color w:val="000000"/>
        </w:rPr>
        <w:t>Câu 10: The committee recommended that the plan be revised immediately.</w:t>
      </w:r>
    </w:p>
    <w:p>
      <w:pPr>
        <w:pStyle w:val="SectionTitle"/>
        <w:keepNext/>
        <w:spacing w:before="200" w:after="80" w:line="240" w:lineRule="auto"/>
      </w:pPr>
      <w:r>
        <w:rPr>
          <w:rFonts w:ascii="Times New Roman" w:hAnsi="Times New Roman" w:eastAsia="Times New Roman"/>
          <w:b w:val="0"/>
          <w:i w:val="0"/>
          <w:color w:val="000000"/>
        </w:rPr>
        <w:t>PHẦN 5</w:t>
      </w:r>
    </w:p>
    <w:p>
      <w:pPr>
        <w:keepNext w:val="0"/>
        <w:spacing w:before="0" w:after="80" w:line="240" w:lineRule="auto"/>
      </w:pPr>
      <w:r>
        <w:rPr>
          <w:rFonts w:ascii="Times New Roman" w:hAnsi="Times New Roman" w:eastAsia="Times New Roman"/>
          <w:b w:val="0"/>
          <w:i w:val="0"/>
          <w:color w:val="000000"/>
        </w:rPr>
        <w:t>Câu 1: How many volunteers are there in the training room?</w:t>
      </w:r>
    </w:p>
    <w:p>
      <w:pPr>
        <w:keepNext w:val="0"/>
        <w:spacing w:before="0" w:after="80" w:line="240" w:lineRule="auto"/>
      </w:pPr>
      <w:r>
        <w:rPr>
          <w:rFonts w:ascii="Times New Roman" w:hAnsi="Times New Roman" w:eastAsia="Times New Roman"/>
          <w:b w:val="0"/>
          <w:i w:val="0"/>
          <w:color w:val="000000"/>
        </w:rPr>
        <w:t>Câu 2: The final results will be published on the school website tomorrow.</w:t>
      </w:r>
    </w:p>
    <w:p>
      <w:pPr>
        <w:keepNext w:val="0"/>
        <w:spacing w:before="0" w:after="80" w:line="240" w:lineRule="auto"/>
      </w:pPr>
      <w:r>
        <w:rPr>
          <w:rFonts w:ascii="Times New Roman" w:hAnsi="Times New Roman" w:eastAsia="Times New Roman"/>
          <w:b w:val="0"/>
          <w:i w:val="0"/>
          <w:color w:val="000000"/>
        </w:rPr>
        <w:t>Câu 3: This device is more energy-efficient than the old device.</w:t>
      </w:r>
    </w:p>
    <w:p>
      <w:pPr>
        <w:keepNext w:val="0"/>
        <w:spacing w:before="0" w:after="80" w:line="240" w:lineRule="auto"/>
      </w:pPr>
      <w:r>
        <w:rPr>
          <w:rFonts w:ascii="Times New Roman" w:hAnsi="Times New Roman" w:eastAsia="Times New Roman"/>
          <w:b w:val="0"/>
          <w:i w:val="0"/>
          <w:color w:val="000000"/>
        </w:rPr>
        <w:t>Câu 4: I met a researcher whose project focuses on clean water.</w:t>
      </w:r>
    </w:p>
    <w:p>
      <w:pPr>
        <w:keepNext w:val="0"/>
        <w:spacing w:before="0" w:after="80" w:line="240" w:lineRule="auto"/>
      </w:pPr>
      <w:r>
        <w:rPr>
          <w:rFonts w:ascii="Times New Roman" w:hAnsi="Times New Roman" w:eastAsia="Times New Roman"/>
          <w:b w:val="0"/>
          <w:i w:val="0"/>
          <w:color w:val="000000"/>
        </w:rPr>
        <w:t>Câu 5: Students wishing to apply for the scholarship must complete this form.</w:t>
      </w:r>
    </w:p>
    <w:p>
      <w:pPr>
        <w:keepNext w:val="0"/>
        <w:spacing w:before="0" w:after="80" w:line="240" w:lineRule="auto"/>
      </w:pPr>
      <w:r>
        <w:rPr>
          <w:rFonts w:ascii="Times New Roman" w:hAnsi="Times New Roman" w:eastAsia="Times New Roman"/>
          <w:b w:val="0"/>
          <w:i w:val="0"/>
          <w:color w:val="000000"/>
        </w:rPr>
        <w:t>Câu 6: Minh said that he had never used that app before.</w:t>
      </w:r>
    </w:p>
    <w:p>
      <w:pPr>
        <w:keepNext w:val="0"/>
        <w:spacing w:before="0" w:after="80" w:line="240" w:lineRule="auto"/>
      </w:pPr>
      <w:r>
        <w:rPr>
          <w:rFonts w:ascii="Times New Roman" w:hAnsi="Times New Roman" w:eastAsia="Times New Roman"/>
          <w:b w:val="0"/>
          <w:i w:val="0"/>
          <w:color w:val="000000"/>
        </w:rPr>
        <w:t>Câu 7: Lan asked me whether/if I had attended the career talk the day before.</w:t>
      </w:r>
    </w:p>
    <w:p>
      <w:pPr>
        <w:keepNext w:val="0"/>
        <w:spacing w:before="0" w:after="80" w:line="240" w:lineRule="auto"/>
      </w:pPr>
      <w:r>
        <w:rPr>
          <w:rFonts w:ascii="Times New Roman" w:hAnsi="Times New Roman" w:eastAsia="Times New Roman"/>
          <w:b w:val="0"/>
          <w:i w:val="0"/>
          <w:color w:val="000000"/>
        </w:rPr>
        <w:t>Câu 8: The technician told/asked us not to share that password.</w:t>
      </w:r>
    </w:p>
    <w:p>
      <w:pPr>
        <w:keepNext w:val="0"/>
        <w:spacing w:before="0" w:after="80" w:line="240" w:lineRule="auto"/>
      </w:pPr>
      <w:r>
        <w:rPr>
          <w:rFonts w:ascii="Times New Roman" w:hAnsi="Times New Roman" w:eastAsia="Times New Roman"/>
          <w:b w:val="0"/>
          <w:i w:val="0"/>
          <w:color w:val="000000"/>
        </w:rPr>
        <w:t>Câu 9: If you do not follow the instructions carefully, you may damage the machine.</w:t>
      </w:r>
    </w:p>
    <w:p>
      <w:pPr>
        <w:keepNext w:val="0"/>
        <w:spacing w:before="0" w:after="80" w:line="240" w:lineRule="auto"/>
      </w:pPr>
      <w:r>
        <w:rPr>
          <w:rFonts w:ascii="Times New Roman" w:hAnsi="Times New Roman" w:eastAsia="Times New Roman"/>
          <w:b w:val="0"/>
          <w:i w:val="0"/>
          <w:color w:val="000000"/>
        </w:rPr>
        <w:t>Câu 10: If I knew her email address, I could send her the document.</w:t>
      </w:r>
    </w:p>
    <w:p>
      <w:pPr>
        <w:keepNext w:val="0"/>
        <w:spacing w:before="0" w:after="80" w:line="240" w:lineRule="auto"/>
      </w:pPr>
      <w:r>
        <w:rPr>
          <w:rFonts w:ascii="Times New Roman" w:hAnsi="Times New Roman" w:eastAsia="Times New Roman"/>
          <w:b w:val="0"/>
          <w:i w:val="0"/>
          <w:color w:val="000000"/>
        </w:rPr>
        <w:t>Câu 11: If they had checked the map, they would not have got/gotten lost on the hiking trip.</w:t>
      </w:r>
    </w:p>
    <w:p>
      <w:pPr>
        <w:keepNext w:val="0"/>
        <w:spacing w:before="0" w:after="80" w:line="240" w:lineRule="auto"/>
      </w:pPr>
      <w:r>
        <w:rPr>
          <w:rFonts w:ascii="Times New Roman" w:hAnsi="Times New Roman" w:eastAsia="Times New Roman"/>
          <w:b w:val="0"/>
          <w:i w:val="0"/>
          <w:color w:val="000000"/>
        </w:rPr>
        <w:t>Câu 12: If he had learned digital skills earlier, he would not find the new software difficult now.</w:t>
      </w:r>
    </w:p>
    <w:p>
      <w:pPr>
        <w:keepNext w:val="0"/>
        <w:spacing w:before="0" w:after="80" w:line="240" w:lineRule="auto"/>
      </w:pPr>
      <w:r>
        <w:rPr>
          <w:rFonts w:ascii="Times New Roman" w:hAnsi="Times New Roman" w:eastAsia="Times New Roman"/>
          <w:b w:val="0"/>
          <w:i w:val="0"/>
          <w:color w:val="000000"/>
        </w:rPr>
        <w:t>Câu 13: As soon as the announcement ended, we left the hall.</w:t>
      </w:r>
    </w:p>
    <w:p>
      <w:pPr>
        <w:keepNext w:val="0"/>
        <w:spacing w:before="0" w:after="80" w:line="240" w:lineRule="auto"/>
      </w:pPr>
      <w:r>
        <w:rPr>
          <w:rFonts w:ascii="Times New Roman" w:hAnsi="Times New Roman" w:eastAsia="Times New Roman"/>
          <w:b w:val="0"/>
          <w:i w:val="0"/>
          <w:color w:val="000000"/>
        </w:rPr>
        <w:t>Câu 14: Hoa has got/gotten used to working from home.</w:t>
      </w:r>
    </w:p>
    <w:p>
      <w:pPr>
        <w:keepNext w:val="0"/>
        <w:spacing w:before="0" w:after="80" w:line="240" w:lineRule="auto"/>
      </w:pPr>
      <w:r>
        <w:rPr>
          <w:rFonts w:ascii="Times New Roman" w:hAnsi="Times New Roman" w:eastAsia="Times New Roman"/>
          <w:b w:val="0"/>
          <w:i w:val="0"/>
          <w:color w:val="000000"/>
        </w:rPr>
        <w:t>Câu 15: The doctor strongly recommended that he reduce the amount of sugar in his diet.</w:t>
      </w:r>
    </w:p>
    <w:p>
      <w:pPr>
        <w:pStyle w:val="SectionTitle"/>
        <w:keepNext/>
        <w:spacing w:before="200" w:after="80" w:line="240" w:lineRule="auto"/>
      </w:pPr>
      <w:r>
        <w:rPr>
          <w:rFonts w:ascii="Times New Roman" w:hAnsi="Times New Roman" w:eastAsia="Times New Roman"/>
          <w:b w:val="0"/>
          <w:i w:val="0"/>
          <w:color w:val="000000"/>
        </w:rPr>
        <w:t>PHẦN 6</w:t>
      </w:r>
    </w:p>
    <w:p>
      <w:pPr>
        <w:keepNext w:val="0"/>
        <w:spacing w:before="0" w:after="80" w:line="240" w:lineRule="auto"/>
      </w:pPr>
      <w:r>
        <w:rPr>
          <w:rFonts w:ascii="Times New Roman" w:hAnsi="Times New Roman" w:eastAsia="Times New Roman"/>
          <w:b w:val="0"/>
          <w:i w:val="0"/>
          <w:color w:val="000000"/>
        </w:rPr>
        <w:t>Câu 1: Both courses provide useful skills for future work.</w:t>
      </w:r>
    </w:p>
    <w:p>
      <w:pPr>
        <w:keepNext w:val="0"/>
        <w:spacing w:before="0" w:after="80" w:line="240" w:lineRule="auto"/>
      </w:pPr>
      <w:r>
        <w:rPr>
          <w:rFonts w:ascii="Times New Roman" w:hAnsi="Times New Roman" w:eastAsia="Times New Roman"/>
          <w:b w:val="0"/>
          <w:i w:val="0"/>
          <w:color w:val="000000"/>
        </w:rPr>
        <w:t>Câu 2: If I had more time, I would join the school volunteer club.</w:t>
      </w:r>
    </w:p>
    <w:p>
      <w:pPr>
        <w:keepNext w:val="0"/>
        <w:spacing w:before="0" w:after="80" w:line="240" w:lineRule="auto"/>
      </w:pPr>
      <w:r>
        <w:rPr>
          <w:rFonts w:ascii="Times New Roman" w:hAnsi="Times New Roman" w:eastAsia="Times New Roman"/>
          <w:b w:val="0"/>
          <w:i w:val="0"/>
          <w:color w:val="000000"/>
        </w:rPr>
        <w:t>Câu 3: This computer has been repaired and checked carefully.</w:t>
      </w:r>
    </w:p>
    <w:p>
      <w:pPr>
        <w:keepNext w:val="0"/>
        <w:spacing w:before="0" w:after="80" w:line="240" w:lineRule="auto"/>
      </w:pPr>
      <w:r>
        <w:rPr>
          <w:rFonts w:ascii="Times New Roman" w:hAnsi="Times New Roman" w:eastAsia="Times New Roman"/>
          <w:b w:val="0"/>
          <w:i w:val="0"/>
          <w:color w:val="000000"/>
        </w:rPr>
        <w:t>Câu 4: The teacher asked me whether/if I had completed the online survey.</w:t>
      </w:r>
    </w:p>
    <w:p>
      <w:pPr>
        <w:keepNext w:val="0"/>
        <w:spacing w:before="0" w:after="80" w:line="240" w:lineRule="auto"/>
      </w:pPr>
      <w:r>
        <w:rPr>
          <w:rFonts w:ascii="Times New Roman" w:hAnsi="Times New Roman" w:eastAsia="Times New Roman"/>
          <w:b w:val="0"/>
          <w:i w:val="0"/>
          <w:color w:val="000000"/>
        </w:rPr>
        <w:t>Câu 5: We bring reusable water bottles to reduce plastic waste / so that we can reduce plastic waste.</w:t>
      </w:r>
    </w:p>
    <w:p>
      <w:pPr>
        <w:keepNext w:val="0"/>
        <w:spacing w:before="0" w:after="80" w:line="240" w:lineRule="auto"/>
      </w:pPr>
      <w:r>
        <w:rPr>
          <w:rFonts w:ascii="Times New Roman" w:hAnsi="Times New Roman" w:eastAsia="Times New Roman"/>
          <w:b w:val="0"/>
          <w:i w:val="0"/>
          <w:color w:val="000000"/>
        </w:rPr>
        <w:t>Câu 6: Đến thứ Sáu tuần sau, nhóm sẽ hoàn thành giai đoạn đầu của dự án.</w:t>
      </w:r>
    </w:p>
    <w:p>
      <w:pPr>
        <w:keepNext w:val="0"/>
        <w:spacing w:before="0" w:after="80" w:line="240" w:lineRule="auto"/>
      </w:pPr>
      <w:r>
        <w:rPr>
          <w:rFonts w:ascii="Times New Roman" w:hAnsi="Times New Roman" w:eastAsia="Times New Roman"/>
          <w:b w:val="0"/>
          <w:i w:val="0"/>
          <w:color w:val="000000"/>
        </w:rPr>
        <w:t>Câu 7: Người kỹ sư đã thiết kế hệ thống này làm việc cho một công ty công nghệ địa phương.</w:t>
      </w:r>
    </w:p>
    <w:p>
      <w:pPr>
        <w:keepNext w:val="0"/>
        <w:spacing w:before="0" w:after="80" w:line="240" w:lineRule="auto"/>
      </w:pPr>
      <w:r>
        <w:rPr>
          <w:rFonts w:ascii="Times New Roman" w:hAnsi="Times New Roman" w:eastAsia="Times New Roman"/>
          <w:b w:val="0"/>
          <w:i w:val="0"/>
          <w:color w:val="000000"/>
        </w:rPr>
        <w:t>Câu 8: Nếu anh ấy đã làm theo lời khuyên của bác sĩ sớm hơn, bây giờ anh ấy sẽ cảm thấy khỏe hơn.</w:t>
      </w:r>
    </w:p>
    <w:p>
      <w:pPr>
        <w:keepNext w:val="0"/>
        <w:spacing w:before="0" w:after="80" w:line="240" w:lineRule="auto"/>
      </w:pPr>
      <w:r>
        <w:rPr>
          <w:rFonts w:ascii="Times New Roman" w:hAnsi="Times New Roman" w:eastAsia="Times New Roman"/>
          <w:b w:val="0"/>
          <w:i w:val="0"/>
          <w:color w:val="000000"/>
        </w:rPr>
        <w:t>Câu 9: Hãy tra những từ không quen trước khi bạn bỏ cuộc với bài viết.</w:t>
      </w:r>
    </w:p>
    <w:p>
      <w:pPr>
        <w:keepNext w:val="0"/>
        <w:spacing w:before="0" w:after="80" w:line="240" w:lineRule="auto"/>
      </w:pPr>
      <w:r>
        <w:rPr>
          <w:rFonts w:ascii="Times New Roman" w:hAnsi="Times New Roman" w:eastAsia="Times New Roman"/>
          <w:b w:val="0"/>
          <w:i w:val="0"/>
          <w:color w:val="000000"/>
        </w:rPr>
        <w:t>Câu 10: Tập thể dục đều đặn, chế độ ăn cân bằng và ngủ đủ có thể cải thiện sức khỏe/thể trạng tổng thể của bạn.</w:t>
      </w:r>
    </w:p>
    <w:p>
      <w:pPr>
        <w:pStyle w:val="SectionTitle"/>
        <w:keepNext/>
        <w:spacing w:before="200" w:after="80" w:line="240" w:lineRule="auto"/>
      </w:pPr>
      <w:r>
        <w:rPr>
          <w:rFonts w:ascii="Times New Roman" w:hAnsi="Times New Roman" w:eastAsia="Times New Roman"/>
          <w:b w:val="0"/>
          <w:i w:val="0"/>
          <w:color w:val="000000"/>
        </w:rPr>
        <w:t>PHẦN 7</w:t>
      </w:r>
    </w:p>
    <w:p>
      <w:pPr>
        <w:keepNext w:val="0"/>
        <w:spacing w:before="0" w:after="80" w:line="240" w:lineRule="auto"/>
      </w:pPr>
      <w:r>
        <w:rPr>
          <w:rFonts w:ascii="Times New Roman" w:hAnsi="Times New Roman" w:eastAsia="Times New Roman"/>
          <w:b w:val="0"/>
          <w:i w:val="0"/>
          <w:color w:val="000000"/>
        </w:rPr>
        <w:t>Câu 1: B. Some residents wanted more confidence using online services.</w:t>
      </w:r>
    </w:p>
    <w:p>
      <w:pPr>
        <w:keepNext w:val="0"/>
        <w:spacing w:before="0" w:after="80" w:line="240" w:lineRule="auto"/>
      </w:pPr>
      <w:r>
        <w:rPr>
          <w:rFonts w:ascii="Times New Roman" w:hAnsi="Times New Roman" w:eastAsia="Times New Roman"/>
          <w:b w:val="0"/>
          <w:i w:val="0"/>
          <w:color w:val="000000"/>
        </w:rPr>
        <w:t>Câu 2: B. They examine the device first.</w:t>
      </w:r>
    </w:p>
    <w:p>
      <w:pPr>
        <w:keepNext w:val="0"/>
        <w:spacing w:before="0" w:after="80" w:line="240" w:lineRule="auto"/>
      </w:pPr>
      <w:r>
        <w:rPr>
          <w:rFonts w:ascii="Times New Roman" w:hAnsi="Times New Roman" w:eastAsia="Times New Roman"/>
          <w:b w:val="0"/>
          <w:i w:val="0"/>
          <w:color w:val="000000"/>
        </w:rPr>
        <w:t>Câu 3: C. They are sorted for responsible electronic-waste collection.</w:t>
      </w:r>
    </w:p>
    <w:p>
      <w:pPr>
        <w:keepNext w:val="0"/>
        <w:spacing w:before="0" w:after="80" w:line="240" w:lineRule="auto"/>
      </w:pPr>
      <w:r>
        <w:rPr>
          <w:rFonts w:ascii="Times New Roman" w:hAnsi="Times New Roman" w:eastAsia="Times New Roman"/>
          <w:b w:val="0"/>
          <w:i w:val="0"/>
          <w:color w:val="000000"/>
        </w:rPr>
        <w:t>Câu 4: B. Booking appointments online</w:t>
      </w:r>
    </w:p>
    <w:p>
      <w:pPr>
        <w:keepNext w:val="0"/>
        <w:spacing w:before="0" w:after="80" w:line="240" w:lineRule="auto"/>
      </w:pPr>
      <w:r>
        <w:rPr>
          <w:rFonts w:ascii="Times New Roman" w:hAnsi="Times New Roman" w:eastAsia="Times New Roman"/>
          <w:b w:val="0"/>
          <w:i w:val="0"/>
          <w:color w:val="000000"/>
        </w:rPr>
        <w:t>Câu 5: A. They have to explain steps to different learners clearly.</w:t>
      </w:r>
    </w:p>
    <w:p>
      <w:pPr>
        <w:keepNext w:val="0"/>
        <w:spacing w:before="0" w:after="80" w:line="240" w:lineRule="auto"/>
      </w:pPr>
      <w:r>
        <w:rPr>
          <w:rFonts w:ascii="Times New Roman" w:hAnsi="Times New Roman" w:eastAsia="Times New Roman"/>
          <w:b w:val="0"/>
          <w:i w:val="0"/>
          <w:color w:val="000000"/>
        </w:rPr>
        <w:t>Câu 6: B. increasing the useful length of</w:t>
      </w:r>
    </w:p>
    <w:p>
      <w:pPr>
        <w:keepNext w:val="0"/>
        <w:spacing w:before="0" w:after="80" w:line="240" w:lineRule="auto"/>
      </w:pPr>
      <w:r>
        <w:rPr>
          <w:rFonts w:ascii="Times New Roman" w:hAnsi="Times New Roman" w:eastAsia="Times New Roman"/>
          <w:b w:val="0"/>
          <w:i w:val="0"/>
          <w:color w:val="000000"/>
        </w:rPr>
        <w:t>Câu 7: B. It reduces electronic waste by repairing and collecting devices responsibly.</w:t>
      </w:r>
    </w:p>
    <w:p>
      <w:pPr>
        <w:keepNext w:val="0"/>
        <w:spacing w:before="0" w:after="80" w:line="240" w:lineRule="auto"/>
      </w:pPr>
      <w:r>
        <w:rPr>
          <w:rFonts w:ascii="Times New Roman" w:hAnsi="Times New Roman" w:eastAsia="Times New Roman"/>
          <w:b w:val="0"/>
          <w:i w:val="0"/>
          <w:color w:val="000000"/>
        </w:rPr>
        <w:t>Câu 8: B. conduct a survey</w:t>
      </w:r>
    </w:p>
    <w:p>
      <w:pPr>
        <w:keepNext w:val="0"/>
        <w:spacing w:before="0" w:after="80" w:line="240" w:lineRule="auto"/>
      </w:pPr>
      <w:r>
        <w:rPr>
          <w:rFonts w:ascii="Times New Roman" w:hAnsi="Times New Roman" w:eastAsia="Times New Roman"/>
          <w:b w:val="0"/>
          <w:i w:val="0"/>
          <w:color w:val="000000"/>
        </w:rPr>
        <w:t>Câu 9: B. It combines technical learning with community service.</w:t>
      </w:r>
    </w:p>
    <w:p>
      <w:pPr>
        <w:keepNext w:val="0"/>
        <w:spacing w:before="0" w:after="80" w:line="240" w:lineRule="auto"/>
      </w:pPr>
      <w:r>
        <w:rPr>
          <w:rFonts w:ascii="Times New Roman" w:hAnsi="Times New Roman" w:eastAsia="Times New Roman"/>
          <w:b w:val="0"/>
          <w:i w:val="0"/>
          <w:color w:val="000000"/>
        </w:rPr>
        <w:t>Câu 10: B. A Community Project That Repairs Devices and Builds Digital Confidence</w:t>
      </w:r>
    </w:p>
    <w:p>
      <w:pPr>
        <w:pStyle w:val="SectionTitle"/>
        <w:keepNext/>
        <w:spacing w:before="200" w:after="80" w:line="240" w:lineRule="auto"/>
      </w:pPr>
      <w:r>
        <w:rPr>
          <w:rFonts w:ascii="Times New Roman" w:hAnsi="Times New Roman" w:eastAsia="Times New Roman"/>
          <w:b w:val="0"/>
          <w:i w:val="0"/>
          <w:color w:val="000000"/>
        </w:rPr>
        <w:t>PHẦN 8</w:t>
      </w:r>
    </w:p>
    <w:p>
      <w:pPr>
        <w:keepNext w:val="0"/>
        <w:spacing w:before="40" w:after="100" w:line="240" w:lineRule="auto"/>
      </w:pPr>
      <w:r>
        <w:rPr>
          <w:rFonts w:ascii="Times New Roman" w:hAnsi="Times New Roman" w:eastAsia="Times New Roman"/>
          <w:b/>
          <w:i w:val="0"/>
          <w:color w:val="000000"/>
        </w:rPr>
        <w:t>Bài viết mẫu:</w:t>
      </w:r>
    </w:p>
    <w:p>
      <w:pPr>
        <w:keepNext w:val="0"/>
        <w:spacing w:before="0" w:after="160" w:line="240" w:lineRule="auto"/>
      </w:pPr>
      <w:r>
        <w:rPr>
          <w:rFonts w:ascii="Times New Roman" w:hAnsi="Times New Roman" w:eastAsia="Times New Roman"/>
          <w:b w:val="0"/>
          <w:i w:val="0"/>
          <w:color w:val="000000"/>
        </w:rPr>
        <w:t>A practical skill everyone should learn is basic digital safety. Today, students and workers use online services every day, so they need to know how to protect their personal information. A person who understands digital safety can create strong passwords, recognize suspicious messages, and back up important files. I think schools should teach this skill through short practical activities instead of only giving theory. If learners practice with realistic examples, they will become more confident and make better decisions online. This skill is also useful in the workplace because many jobs require people to handle data responsibly. In addition, good digital habits can reduce stress when problems occur. Everyone should take responsibility for learning the basics and keep up with new risks. Digital safety is not only a technical skill; it is an important part of modern well-being and lifelong learning.</w:t>
      </w:r>
    </w:p>
    <w:p>
      <w:pPr>
        <w:keepNext w:val="0"/>
        <w:spacing w:before="0" w:after="120" w:line="240" w:lineRule="auto"/>
      </w:pPr>
      <w:r>
        <w:rPr>
          <w:rFonts w:ascii="Times New Roman" w:hAnsi="Times New Roman" w:eastAsia="Times New Roman"/>
          <w:b w:val="0"/>
          <w:i w:val="0"/>
          <w:color w:val="000000"/>
        </w:rPr>
        <w:t>Tiêu chí chấm tham khảo (10 điểm): Nội dung và hoàn thành yêu cầu 3 điểm; tổ chức và liên kết 2 điểm; ngữ pháp và cấu trúc 3 điểm; từ vựng, chính tả và dấu câu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before="0" w:after="120"/>
      <w:jc w:val="center"/>
    </w:pPr>
    <w:rPr>
      <w:rFonts w:ascii="Times New Roman" w:hAnsi="Times New Roman" w:eastAsia="Times New Roman"/>
      <w:b/>
      <w:color w:val="000000"/>
      <w:sz w:val="32"/>
    </w:rPr>
  </w:style>
  <w:style w:type="paragraph" w:customStyle="1" w:styleId="SectionTitle">
    <w:name w:val="SectionTitle"/>
    <w:pPr>
      <w:spacing w:before="240" w:after="80"/>
      <w:jc w:val="left"/>
    </w:pPr>
    <w:rPr>
      <w:rFonts w:ascii="Times New Roman" w:hAnsi="Times New Roman" w:eastAsia="Times New Roman"/>
      <w:b/>
      <w:color w:val="000000"/>
      <w:sz w:val="25"/>
    </w:rPr>
  </w:style>
  <w:style w:type="paragraph" w:customStyle="1" w:styleId="Instruction">
    <w:name w:val="Instruction"/>
    <w:pPr>
      <w:spacing w:before="0"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5</dc:title>
  <dc:subject>Ôn tập cân đối kiến thức Ngày 1-82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