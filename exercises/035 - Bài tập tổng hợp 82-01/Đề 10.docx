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spacing w:before="0" w:after="60"/>
        <w:jc w:val="center"/>
      </w:pPr>
      <w:r>
        <w:rPr>
          <w:rFonts w:ascii="Times New Roman" w:hAnsi="Times New Roman" w:eastAsia="Times New Roman"/>
          <w:color w:val="000000"/>
        </w:rPr>
        <w:t>ĐỀ TỔNG HỢP NGÀY 1-82 - ĐỀ SỐ 10</w:t>
      </w:r>
    </w:p>
    <w:p>
      <w:pPr>
        <w:pStyle w:val="Subtitle"/>
        <w:keepNext w:val="0"/>
        <w:spacing w:before="0" w:after="160"/>
        <w:jc w:val="center"/>
      </w:pPr>
      <w:r>
        <w:rPr>
          <w:rFonts w:ascii="Times New Roman" w:hAnsi="Times New Roman" w:eastAsia="Times New Roman"/>
          <w:color w:val="000000"/>
        </w:rPr>
        <w:t>Ôn tập cân đối toàn bộ kiến thức theo lộ trình từ Ngày 1 đến Ngày 82</w:t>
      </w:r>
    </w:p>
    <w:p>
      <w:pPr>
        <w:keepNext w:val="0"/>
        <w:spacing w:before="0" w:after="60"/>
      </w:pPr>
      <w:r>
        <w:rPr>
          <w:rFonts w:ascii="Times New Roman" w:hAnsi="Times New Roman" w:eastAsia="Times New Roman"/>
          <w:color w:val="000000"/>
        </w:rPr>
        <w:t>Họ và tên: ____________________________________________    Lớp: __________</w:t>
      </w:r>
    </w:p>
    <w:p>
      <w:pPr>
        <w:keepNext w:val="0"/>
        <w:spacing w:before="0" w:after="60"/>
      </w:pPr>
      <w:r>
        <w:rPr>
          <w:rFonts w:ascii="Times New Roman" w:hAnsi="Times New Roman" w:eastAsia="Times New Roman"/>
          <w:color w:val="000000"/>
        </w:rPr>
        <w:t>Thời gian làm bài: 120 phút</w:t>
      </w:r>
    </w:p>
    <w:p>
      <w:pPr>
        <w:keepNext w:val="0"/>
        <w:spacing w:before="0" w:after="60"/>
      </w:pPr>
      <w:r>
        <w:rPr>
          <w:rFonts w:ascii="Times New Roman" w:hAnsi="Times New Roman" w:eastAsia="Times New Roman"/>
          <w:color w:val="000000"/>
        </w:rPr>
        <w:t>Tổng điểm: 100 điểm</w:t>
      </w:r>
    </w:p>
    <w:p>
      <w:pPr>
        <w:keepNext w:val="0"/>
        <w:spacing w:before="0" w:after="80"/>
      </w:pPr>
      <w:r>
        <w:rPr>
          <w:rFonts w:ascii="Times New Roman" w:hAnsi="Times New Roman" w:eastAsia="Times New Roman"/>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120"/>
      </w:pPr>
      <w:r>
        <w:rPr>
          <w:rFonts w:ascii="Times New Roman" w:hAnsi="Times New Roman" w:eastAsia="Times New Roman"/>
          <w:color w:val="000000"/>
        </w:rPr>
        <w:t>Hướng dẫn: Làm lần lượt từng phần. Với câu tự luận, viết câu đầy đủ và đúng chính tả. Không xem phần đáp án trước khi hoàn thành bài.</w:t>
      </w:r>
    </w:p>
    <w:p>
      <w:pPr>
        <w:pStyle w:val="SectionTitle"/>
        <w:keepNext/>
        <w:spacing w:before="240" w:after="80"/>
      </w:pPr>
      <w:r>
        <w:rPr>
          <w:rFonts w:ascii="Times New Roman" w:hAnsi="Times New Roman" w:eastAsia="Times New Roman"/>
          <w:color w:val="000000"/>
        </w:rPr>
        <w:t>PHẦN 1. PHÁT ÂM VÀ GIAO TIẾP CƠ BẢN (10 điểm)</w:t>
      </w:r>
    </w:p>
    <w:p>
      <w:pPr>
        <w:pStyle w:val="Instruction"/>
        <w:keepNext/>
        <w:spacing w:before="0" w:after="100"/>
      </w:pPr>
      <w:r>
        <w:rPr>
          <w:rFonts w:ascii="Times New Roman" w:hAnsi="Times New Roman" w:eastAsia="Times New Roman"/>
          <w:color w:val="000000"/>
        </w:rPr>
        <w:t>Chọn đáp án đúng nhất. Mỗi câu 1 điểm.</w:t>
      </w:r>
    </w:p>
    <w:p>
      <w:pPr>
        <w:keepNext/>
        <w:spacing w:before="100" w:after="40"/>
      </w:pPr>
      <w:r>
        <w:rPr>
          <w:rFonts w:ascii="Times New Roman" w:hAnsi="Times New Roman" w:eastAsia="Times New Roman"/>
          <w:color w:val="000000"/>
        </w:rPr>
        <w:t>1. Chọn từ có phần “-ed” được phát âm khác với các từ còn lại.</w:t>
      </w:r>
    </w:p>
    <w:p>
      <w:pPr>
        <w:keepNext/>
        <w:spacing w:before="0" w:after="40"/>
      </w:pPr>
      <w:r>
        <w:rPr>
          <w:rFonts w:ascii="Times New Roman" w:hAnsi="Times New Roman" w:eastAsia="Times New Roman"/>
          <w:color w:val="000000"/>
        </w:rPr>
        <w:t>A. laughed</w:t>
      </w:r>
    </w:p>
    <w:p>
      <w:pPr>
        <w:keepNext/>
        <w:spacing w:before="0" w:after="40"/>
      </w:pPr>
      <w:r>
        <w:rPr>
          <w:rFonts w:ascii="Times New Roman" w:hAnsi="Times New Roman" w:eastAsia="Times New Roman"/>
          <w:color w:val="000000"/>
        </w:rPr>
        <w:t>B. needed</w:t>
      </w:r>
    </w:p>
    <w:p>
      <w:pPr>
        <w:keepNext/>
        <w:spacing w:before="0" w:after="40"/>
      </w:pPr>
      <w:r>
        <w:rPr>
          <w:rFonts w:ascii="Times New Roman" w:hAnsi="Times New Roman" w:eastAsia="Times New Roman"/>
          <w:color w:val="000000"/>
        </w:rPr>
        <w:t>C. watched</w:t>
      </w:r>
    </w:p>
    <w:p>
      <w:pPr>
        <w:keepNext w:val="0"/>
        <w:spacing w:before="0" w:after="200"/>
      </w:pPr>
      <w:r>
        <w:rPr>
          <w:rFonts w:ascii="Times New Roman" w:hAnsi="Times New Roman" w:eastAsia="Times New Roman"/>
          <w:color w:val="000000"/>
        </w:rPr>
        <w:t>D. helped</w:t>
      </w:r>
    </w:p>
    <w:p>
      <w:pPr>
        <w:keepNext/>
        <w:spacing w:before="100" w:after="40"/>
      </w:pPr>
      <w:r>
        <w:rPr>
          <w:rFonts w:ascii="Times New Roman" w:hAnsi="Times New Roman" w:eastAsia="Times New Roman"/>
          <w:color w:val="000000"/>
        </w:rPr>
        <w:t>2. Chọn từ có phần “-s/-es” được phát âm khác với các từ còn lại.</w:t>
      </w:r>
    </w:p>
    <w:p>
      <w:pPr>
        <w:keepNext/>
        <w:spacing w:before="0" w:after="40"/>
      </w:pPr>
      <w:r>
        <w:rPr>
          <w:rFonts w:ascii="Times New Roman" w:hAnsi="Times New Roman" w:eastAsia="Times New Roman"/>
          <w:color w:val="000000"/>
        </w:rPr>
        <w:t>A. books</w:t>
      </w:r>
    </w:p>
    <w:p>
      <w:pPr>
        <w:keepNext/>
        <w:spacing w:before="0" w:after="40"/>
      </w:pPr>
      <w:r>
        <w:rPr>
          <w:rFonts w:ascii="Times New Roman" w:hAnsi="Times New Roman" w:eastAsia="Times New Roman"/>
          <w:color w:val="000000"/>
        </w:rPr>
        <w:t>B. lamps</w:t>
      </w:r>
    </w:p>
    <w:p>
      <w:pPr>
        <w:keepNext/>
        <w:spacing w:before="0" w:after="40"/>
      </w:pPr>
      <w:r>
        <w:rPr>
          <w:rFonts w:ascii="Times New Roman" w:hAnsi="Times New Roman" w:eastAsia="Times New Roman"/>
          <w:color w:val="000000"/>
        </w:rPr>
        <w:t>C. villages</w:t>
      </w:r>
    </w:p>
    <w:p>
      <w:pPr>
        <w:keepNext w:val="0"/>
        <w:spacing w:before="0" w:after="200"/>
      </w:pPr>
      <w:r>
        <w:rPr>
          <w:rFonts w:ascii="Times New Roman" w:hAnsi="Times New Roman" w:eastAsia="Times New Roman"/>
          <w:color w:val="000000"/>
        </w:rPr>
        <w:t>D. desks</w:t>
      </w:r>
    </w:p>
    <w:p>
      <w:pPr>
        <w:keepNext/>
        <w:spacing w:before="100" w:after="40"/>
      </w:pPr>
      <w:r>
        <w:rPr>
          <w:rFonts w:ascii="Times New Roman" w:hAnsi="Times New Roman" w:eastAsia="Times New Roman"/>
          <w:color w:val="000000"/>
        </w:rPr>
        <w:t>3. Chọn từ có trọng âm chính khác vị trí so với các từ còn lại.</w:t>
      </w:r>
    </w:p>
    <w:p>
      <w:pPr>
        <w:keepNext/>
        <w:spacing w:before="0" w:after="40"/>
      </w:pPr>
      <w:r>
        <w:rPr>
          <w:rFonts w:ascii="Times New Roman" w:hAnsi="Times New Roman" w:eastAsia="Times New Roman"/>
          <w:color w:val="000000"/>
        </w:rPr>
        <w:t>A. computer</w:t>
      </w:r>
    </w:p>
    <w:p>
      <w:pPr>
        <w:keepNext/>
        <w:spacing w:before="0" w:after="40"/>
      </w:pPr>
      <w:r>
        <w:rPr>
          <w:rFonts w:ascii="Times New Roman" w:hAnsi="Times New Roman" w:eastAsia="Times New Roman"/>
          <w:color w:val="000000"/>
        </w:rPr>
        <w:t>B. doctor</w:t>
      </w:r>
    </w:p>
    <w:p>
      <w:pPr>
        <w:keepNext/>
        <w:spacing w:before="0" w:after="40"/>
      </w:pPr>
      <w:r>
        <w:rPr>
          <w:rFonts w:ascii="Times New Roman" w:hAnsi="Times New Roman" w:eastAsia="Times New Roman"/>
          <w:color w:val="000000"/>
        </w:rPr>
        <w:t>C. office</w:t>
      </w:r>
    </w:p>
    <w:p>
      <w:pPr>
        <w:keepNext w:val="0"/>
        <w:spacing w:before="0" w:after="200"/>
      </w:pPr>
      <w:r>
        <w:rPr>
          <w:rFonts w:ascii="Times New Roman" w:hAnsi="Times New Roman" w:eastAsia="Times New Roman"/>
          <w:color w:val="000000"/>
        </w:rPr>
        <w:t>D. parent</w:t>
      </w:r>
    </w:p>
    <w:p>
      <w:pPr>
        <w:keepNext/>
        <w:spacing w:before="100" w:after="40"/>
      </w:pPr>
      <w:r>
        <w:rPr>
          <w:rFonts w:ascii="Times New Roman" w:hAnsi="Times New Roman" w:eastAsia="Times New Roman"/>
          <w:color w:val="000000"/>
        </w:rPr>
        <w:t>4. “Could I borrow your charger for a few minutes?” – “______”</w:t>
      </w:r>
    </w:p>
    <w:p>
      <w:pPr>
        <w:keepNext/>
        <w:spacing w:before="0" w:after="40"/>
      </w:pPr>
      <w:r>
        <w:rPr>
          <w:rFonts w:ascii="Times New Roman" w:hAnsi="Times New Roman" w:eastAsia="Times New Roman"/>
          <w:color w:val="000000"/>
        </w:rPr>
        <w:t>A. I borrowed it yesterday.</w:t>
      </w:r>
    </w:p>
    <w:p>
      <w:pPr>
        <w:keepNext/>
        <w:spacing w:before="0" w:after="40"/>
      </w:pPr>
      <w:r>
        <w:rPr>
          <w:rFonts w:ascii="Times New Roman" w:hAnsi="Times New Roman" w:eastAsia="Times New Roman"/>
          <w:color w:val="000000"/>
        </w:rPr>
        <w:t>B. That charger is expensive.</w:t>
      </w:r>
    </w:p>
    <w:p>
      <w:pPr>
        <w:keepNext/>
        <w:spacing w:before="0" w:after="40"/>
      </w:pPr>
      <w:r>
        <w:rPr>
          <w:rFonts w:ascii="Times New Roman" w:hAnsi="Times New Roman" w:eastAsia="Times New Roman"/>
          <w:color w:val="000000"/>
        </w:rPr>
        <w:t>C. No, I could not.</w:t>
      </w:r>
    </w:p>
    <w:p>
      <w:pPr>
        <w:keepNext w:val="0"/>
        <w:spacing w:before="0" w:after="200"/>
      </w:pPr>
      <w:r>
        <w:rPr>
          <w:rFonts w:ascii="Times New Roman" w:hAnsi="Times New Roman" w:eastAsia="Times New Roman"/>
          <w:color w:val="000000"/>
        </w:rPr>
        <w:t>D. Of course. Here you are.</w:t>
      </w:r>
    </w:p>
    <w:p>
      <w:pPr>
        <w:keepNext/>
        <w:spacing w:before="100" w:after="40"/>
      </w:pPr>
      <w:r>
        <w:rPr>
          <w:rFonts w:ascii="Times New Roman" w:hAnsi="Times New Roman" w:eastAsia="Times New Roman"/>
          <w:color w:val="000000"/>
        </w:rPr>
        <w:t>5. “Your presentation was excellent.” – “______”</w:t>
      </w:r>
    </w:p>
    <w:p>
      <w:pPr>
        <w:keepNext/>
        <w:spacing w:before="0" w:after="40"/>
      </w:pPr>
      <w:r>
        <w:rPr>
          <w:rFonts w:ascii="Times New Roman" w:hAnsi="Times New Roman" w:eastAsia="Times New Roman"/>
          <w:color w:val="000000"/>
        </w:rPr>
        <w:t>A. I presented it at nine.</w:t>
      </w:r>
    </w:p>
    <w:p>
      <w:pPr>
        <w:keepNext/>
        <w:spacing w:before="0" w:after="40"/>
      </w:pPr>
      <w:r>
        <w:rPr>
          <w:rFonts w:ascii="Times New Roman" w:hAnsi="Times New Roman" w:eastAsia="Times New Roman"/>
          <w:color w:val="000000"/>
        </w:rPr>
        <w:t>B. Thank you. I’m glad you liked it.</w:t>
      </w:r>
    </w:p>
    <w:p>
      <w:pPr>
        <w:keepNext/>
        <w:spacing w:before="0" w:after="40"/>
      </w:pPr>
      <w:r>
        <w:rPr>
          <w:rFonts w:ascii="Times New Roman" w:hAnsi="Times New Roman" w:eastAsia="Times New Roman"/>
          <w:color w:val="000000"/>
        </w:rPr>
        <w:t>C. No, the room was full.</w:t>
      </w:r>
    </w:p>
    <w:p>
      <w:pPr>
        <w:keepNext w:val="0"/>
        <w:spacing w:before="0" w:after="200"/>
      </w:pPr>
      <w:r>
        <w:rPr>
          <w:rFonts w:ascii="Times New Roman" w:hAnsi="Times New Roman" w:eastAsia="Times New Roman"/>
          <w:color w:val="000000"/>
        </w:rPr>
        <w:t>D. You should present it.</w:t>
      </w:r>
    </w:p>
    <w:p>
      <w:pPr>
        <w:keepNext/>
        <w:spacing w:before="100" w:after="40"/>
      </w:pPr>
      <w:r>
        <w:rPr>
          <w:rFonts w:ascii="Times New Roman" w:hAnsi="Times New Roman" w:eastAsia="Times New Roman"/>
          <w:color w:val="000000"/>
        </w:rPr>
        <w:t>6. 5:20 is read as ______.</w:t>
      </w:r>
    </w:p>
    <w:p>
      <w:pPr>
        <w:keepNext/>
        <w:spacing w:before="0" w:after="40"/>
      </w:pPr>
      <w:r>
        <w:rPr>
          <w:rFonts w:ascii="Times New Roman" w:hAnsi="Times New Roman" w:eastAsia="Times New Roman"/>
          <w:color w:val="000000"/>
        </w:rPr>
        <w:t>A. twenty to five</w:t>
      </w:r>
    </w:p>
    <w:p>
      <w:pPr>
        <w:keepNext/>
        <w:spacing w:before="0" w:after="40"/>
      </w:pPr>
      <w:r>
        <w:rPr>
          <w:rFonts w:ascii="Times New Roman" w:hAnsi="Times New Roman" w:eastAsia="Times New Roman"/>
          <w:color w:val="000000"/>
        </w:rPr>
        <w:t>B. half past five</w:t>
      </w:r>
    </w:p>
    <w:p>
      <w:pPr>
        <w:keepNext/>
        <w:spacing w:before="0" w:after="40"/>
      </w:pPr>
      <w:r>
        <w:rPr>
          <w:rFonts w:ascii="Times New Roman" w:hAnsi="Times New Roman" w:eastAsia="Times New Roman"/>
          <w:color w:val="000000"/>
        </w:rPr>
        <w:t>C. twenty past five</w:t>
      </w:r>
    </w:p>
    <w:p>
      <w:pPr>
        <w:keepNext w:val="0"/>
        <w:spacing w:before="0" w:after="200"/>
      </w:pPr>
      <w:r>
        <w:rPr>
          <w:rFonts w:ascii="Times New Roman" w:hAnsi="Times New Roman" w:eastAsia="Times New Roman"/>
          <w:color w:val="000000"/>
        </w:rPr>
        <w:t>D. a quarter past five</w:t>
      </w:r>
    </w:p>
    <w:p>
      <w:pPr>
        <w:keepNext/>
        <w:spacing w:before="100" w:after="40"/>
      </w:pPr>
      <w:r>
        <w:rPr>
          <w:rFonts w:ascii="Times New Roman" w:hAnsi="Times New Roman" w:eastAsia="Times New Roman"/>
          <w:color w:val="000000"/>
        </w:rPr>
        <w:t>7. 73rd is written in words as ______.</w:t>
      </w:r>
    </w:p>
    <w:p>
      <w:pPr>
        <w:keepNext/>
        <w:spacing w:before="0" w:after="40"/>
      </w:pPr>
      <w:r>
        <w:rPr>
          <w:rFonts w:ascii="Times New Roman" w:hAnsi="Times New Roman" w:eastAsia="Times New Roman"/>
          <w:color w:val="000000"/>
        </w:rPr>
        <w:t>A. seventy-three</w:t>
      </w:r>
    </w:p>
    <w:p>
      <w:pPr>
        <w:keepNext/>
        <w:spacing w:before="0" w:after="40"/>
      </w:pPr>
      <w:r>
        <w:rPr>
          <w:rFonts w:ascii="Times New Roman" w:hAnsi="Times New Roman" w:eastAsia="Times New Roman"/>
          <w:color w:val="000000"/>
        </w:rPr>
        <w:t>B. seventeenth-third</w:t>
      </w:r>
    </w:p>
    <w:p>
      <w:pPr>
        <w:keepNext/>
        <w:spacing w:before="0" w:after="40"/>
      </w:pPr>
      <w:r>
        <w:rPr>
          <w:rFonts w:ascii="Times New Roman" w:hAnsi="Times New Roman" w:eastAsia="Times New Roman"/>
          <w:color w:val="000000"/>
        </w:rPr>
        <w:t>C. seventy-threeth</w:t>
      </w:r>
    </w:p>
    <w:p>
      <w:pPr>
        <w:keepNext w:val="0"/>
        <w:spacing w:before="0" w:after="200"/>
      </w:pPr>
      <w:r>
        <w:rPr>
          <w:rFonts w:ascii="Times New Roman" w:hAnsi="Times New Roman" w:eastAsia="Times New Roman"/>
          <w:color w:val="000000"/>
        </w:rPr>
        <w:t>D. seventy-third</w:t>
      </w:r>
    </w:p>
    <w:p>
      <w:pPr>
        <w:keepNext/>
        <w:spacing w:before="100" w:after="40"/>
      </w:pPr>
      <w:r>
        <w:rPr>
          <w:rFonts w:ascii="Times New Roman" w:hAnsi="Times New Roman" w:eastAsia="Times New Roman"/>
          <w:color w:val="000000"/>
        </w:rPr>
        <w:t>8. This jacket belongs to me. It is ______.</w:t>
      </w:r>
    </w:p>
    <w:p>
      <w:pPr>
        <w:keepNext/>
        <w:spacing w:before="0" w:after="40"/>
      </w:pPr>
      <w:r>
        <w:rPr>
          <w:rFonts w:ascii="Times New Roman" w:hAnsi="Times New Roman" w:eastAsia="Times New Roman"/>
          <w:color w:val="000000"/>
        </w:rPr>
        <w:t>A. mine</w:t>
      </w:r>
    </w:p>
    <w:p>
      <w:pPr>
        <w:keepNext/>
        <w:spacing w:before="0" w:after="40"/>
      </w:pPr>
      <w:r>
        <w:rPr>
          <w:rFonts w:ascii="Times New Roman" w:hAnsi="Times New Roman" w:eastAsia="Times New Roman"/>
          <w:color w:val="000000"/>
        </w:rPr>
        <w:t>B. my</w:t>
      </w:r>
    </w:p>
    <w:p>
      <w:pPr>
        <w:keepNext/>
        <w:spacing w:before="0" w:after="40"/>
      </w:pPr>
      <w:r>
        <w:rPr>
          <w:rFonts w:ascii="Times New Roman" w:hAnsi="Times New Roman" w:eastAsia="Times New Roman"/>
          <w:color w:val="000000"/>
        </w:rPr>
        <w:t>C. me</w:t>
      </w:r>
    </w:p>
    <w:p>
      <w:pPr>
        <w:keepNext w:val="0"/>
        <w:spacing w:before="0" w:after="200"/>
      </w:pPr>
      <w:r>
        <w:rPr>
          <w:rFonts w:ascii="Times New Roman" w:hAnsi="Times New Roman" w:eastAsia="Times New Roman"/>
          <w:color w:val="000000"/>
        </w:rPr>
        <w:t>D. myself</w:t>
      </w:r>
    </w:p>
    <w:p>
      <w:pPr>
        <w:keepNext/>
        <w:spacing w:before="100" w:after="40"/>
      </w:pPr>
      <w:r>
        <w:rPr>
          <w:rFonts w:ascii="Times New Roman" w:hAnsi="Times New Roman" w:eastAsia="Times New Roman"/>
          <w:color w:val="000000"/>
        </w:rPr>
        <w:t>9. “Would you like to join our neighborhood clean-up this Saturday?” – “______”</w:t>
      </w:r>
    </w:p>
    <w:p>
      <w:pPr>
        <w:keepNext/>
        <w:spacing w:before="0" w:after="40"/>
      </w:pPr>
      <w:r>
        <w:rPr>
          <w:rFonts w:ascii="Times New Roman" w:hAnsi="Times New Roman" w:eastAsia="Times New Roman"/>
          <w:color w:val="000000"/>
        </w:rPr>
        <w:t>A. No, I was not.</w:t>
      </w:r>
    </w:p>
    <w:p>
      <w:pPr>
        <w:keepNext/>
        <w:spacing w:before="0" w:after="40"/>
      </w:pPr>
      <w:r>
        <w:rPr>
          <w:rFonts w:ascii="Times New Roman" w:hAnsi="Times New Roman" w:eastAsia="Times New Roman"/>
          <w:color w:val="000000"/>
        </w:rPr>
        <w:t>B. It is Saturday.</w:t>
      </w:r>
    </w:p>
    <w:p>
      <w:pPr>
        <w:keepNext/>
        <w:spacing w:before="0" w:after="40"/>
      </w:pPr>
      <w:r>
        <w:rPr>
          <w:rFonts w:ascii="Times New Roman" w:hAnsi="Times New Roman" w:eastAsia="Times New Roman"/>
          <w:color w:val="000000"/>
        </w:rPr>
        <w:t>C. I’d love to. What time does it start?</w:t>
      </w:r>
    </w:p>
    <w:p>
      <w:pPr>
        <w:keepNext w:val="0"/>
        <w:spacing w:before="0" w:after="200"/>
      </w:pPr>
      <w:r>
        <w:rPr>
          <w:rFonts w:ascii="Times New Roman" w:hAnsi="Times New Roman" w:eastAsia="Times New Roman"/>
          <w:color w:val="000000"/>
        </w:rPr>
        <w:t>D. The neighborhood is clean.</w:t>
      </w:r>
    </w:p>
    <w:p>
      <w:pPr>
        <w:keepNext/>
        <w:spacing w:before="100" w:after="40"/>
      </w:pPr>
      <w:r>
        <w:rPr>
          <w:rFonts w:ascii="Times New Roman" w:hAnsi="Times New Roman" w:eastAsia="Times New Roman"/>
          <w:color w:val="000000"/>
        </w:rPr>
        <w:t>10. “What do you think of online courses?” – “______”</w:t>
      </w:r>
    </w:p>
    <w:p>
      <w:pPr>
        <w:keepNext/>
        <w:spacing w:before="0" w:after="40"/>
      </w:pPr>
      <w:r>
        <w:rPr>
          <w:rFonts w:ascii="Times New Roman" w:hAnsi="Times New Roman" w:eastAsia="Times New Roman"/>
          <w:color w:val="000000"/>
        </w:rPr>
        <w:t>A. I took one last year.</w:t>
      </w:r>
    </w:p>
    <w:p>
      <w:pPr>
        <w:keepNext/>
        <w:spacing w:before="0" w:after="40"/>
      </w:pPr>
      <w:r>
        <w:rPr>
          <w:rFonts w:ascii="Times New Roman" w:hAnsi="Times New Roman" w:eastAsia="Times New Roman"/>
          <w:color w:val="000000"/>
        </w:rPr>
        <w:t>B. They can be useful if learners stay organized.</w:t>
      </w:r>
    </w:p>
    <w:p>
      <w:pPr>
        <w:keepNext/>
        <w:spacing w:before="0" w:after="40"/>
      </w:pPr>
      <w:r>
        <w:rPr>
          <w:rFonts w:ascii="Times New Roman" w:hAnsi="Times New Roman" w:eastAsia="Times New Roman"/>
          <w:color w:val="000000"/>
        </w:rPr>
        <w:t>C. At home every evening.</w:t>
      </w:r>
    </w:p>
    <w:p>
      <w:pPr>
        <w:keepNext w:val="0"/>
        <w:spacing w:before="0" w:after="200"/>
      </w:pPr>
      <w:r>
        <w:rPr>
          <w:rFonts w:ascii="Times New Roman" w:hAnsi="Times New Roman" w:eastAsia="Times New Roman"/>
          <w:color w:val="000000"/>
        </w:rPr>
        <w:t>D. Yes, I think yesterday.</w:t>
      </w:r>
    </w:p>
    <w:p>
      <w:pPr>
        <w:pStyle w:val="SectionTitle"/>
        <w:keepNext/>
        <w:spacing w:before="240" w:after="80"/>
      </w:pPr>
      <w:r>
        <w:rPr>
          <w:rFonts w:ascii="Times New Roman" w:hAnsi="Times New Roman" w:eastAsia="Times New Roman"/>
          <w:color w:val="000000"/>
        </w:rPr>
        <w:t>PHẦN 2. NGỮ PHÁP, TỪ VỰNG VÀ CẤU TRÚC TỔNG HỢP (20 điểm)</w:t>
      </w:r>
    </w:p>
    <w:p>
      <w:pPr>
        <w:pStyle w:val="Instruction"/>
        <w:keepNext/>
        <w:spacing w:before="0" w:after="100"/>
      </w:pPr>
      <w:r>
        <w:rPr>
          <w:rFonts w:ascii="Times New Roman" w:hAnsi="Times New Roman" w:eastAsia="Times New Roman"/>
          <w:color w:val="000000"/>
        </w:rPr>
        <w:t>Chọn đáp án đúng nhất. Mỗi câu 1 điểm.</w:t>
      </w:r>
    </w:p>
    <w:p>
      <w:pPr>
        <w:keepNext/>
        <w:spacing w:before="100" w:after="40"/>
      </w:pPr>
      <w:r>
        <w:rPr>
          <w:rFonts w:ascii="Times New Roman" w:hAnsi="Times New Roman" w:eastAsia="Times New Roman"/>
          <w:color w:val="000000"/>
        </w:rPr>
        <w:t>1. The ______ lockers are along the main corridor.</w:t>
      </w:r>
    </w:p>
    <w:p>
      <w:pPr>
        <w:keepNext/>
        <w:spacing w:before="0" w:after="40"/>
      </w:pPr>
      <w:r>
        <w:rPr>
          <w:rFonts w:ascii="Times New Roman" w:hAnsi="Times New Roman" w:eastAsia="Times New Roman"/>
          <w:color w:val="000000"/>
        </w:rPr>
        <w:t>A. students'</w:t>
      </w:r>
    </w:p>
    <w:p>
      <w:pPr>
        <w:keepNext/>
        <w:spacing w:before="0" w:after="40"/>
      </w:pPr>
      <w:r>
        <w:rPr>
          <w:rFonts w:ascii="Times New Roman" w:hAnsi="Times New Roman" w:eastAsia="Times New Roman"/>
          <w:color w:val="000000"/>
        </w:rPr>
        <w:t>B. student's</w:t>
      </w:r>
    </w:p>
    <w:p>
      <w:pPr>
        <w:keepNext/>
        <w:spacing w:before="0" w:after="40"/>
      </w:pPr>
      <w:r>
        <w:rPr>
          <w:rFonts w:ascii="Times New Roman" w:hAnsi="Times New Roman" w:eastAsia="Times New Roman"/>
          <w:color w:val="000000"/>
        </w:rPr>
        <w:t>C. students</w:t>
      </w:r>
    </w:p>
    <w:p>
      <w:pPr>
        <w:keepNext w:val="0"/>
        <w:spacing w:before="0" w:after="200"/>
      </w:pPr>
      <w:r>
        <w:rPr>
          <w:rFonts w:ascii="Times New Roman" w:hAnsi="Times New Roman" w:eastAsia="Times New Roman"/>
          <w:color w:val="000000"/>
        </w:rPr>
        <w:t>D. student</w:t>
      </w:r>
    </w:p>
    <w:p>
      <w:pPr>
        <w:keepNext/>
        <w:spacing w:before="100" w:after="40"/>
      </w:pPr>
      <w:r>
        <w:rPr>
          <w:rFonts w:ascii="Times New Roman" w:hAnsi="Times New Roman" w:eastAsia="Times New Roman"/>
          <w:color w:val="000000"/>
        </w:rPr>
        <w:t>2. The nurse explained the instructions very ______.</w:t>
      </w:r>
    </w:p>
    <w:p>
      <w:pPr>
        <w:keepNext/>
        <w:spacing w:before="0" w:after="40"/>
      </w:pPr>
      <w:r>
        <w:rPr>
          <w:rFonts w:ascii="Times New Roman" w:hAnsi="Times New Roman" w:eastAsia="Times New Roman"/>
          <w:color w:val="000000"/>
        </w:rPr>
        <w:t>A. careful</w:t>
      </w:r>
    </w:p>
    <w:p>
      <w:pPr>
        <w:keepNext/>
        <w:spacing w:before="0" w:after="40"/>
      </w:pPr>
      <w:r>
        <w:rPr>
          <w:rFonts w:ascii="Times New Roman" w:hAnsi="Times New Roman" w:eastAsia="Times New Roman"/>
          <w:color w:val="000000"/>
        </w:rPr>
        <w:t>B. carefully</w:t>
      </w:r>
    </w:p>
    <w:p>
      <w:pPr>
        <w:keepNext/>
        <w:spacing w:before="0" w:after="40"/>
      </w:pPr>
      <w:r>
        <w:rPr>
          <w:rFonts w:ascii="Times New Roman" w:hAnsi="Times New Roman" w:eastAsia="Times New Roman"/>
          <w:color w:val="000000"/>
        </w:rPr>
        <w:t>C. care</w:t>
      </w:r>
    </w:p>
    <w:p>
      <w:pPr>
        <w:keepNext w:val="0"/>
        <w:spacing w:before="0" w:after="200"/>
      </w:pPr>
      <w:r>
        <w:rPr>
          <w:rFonts w:ascii="Times New Roman" w:hAnsi="Times New Roman" w:eastAsia="Times New Roman"/>
          <w:color w:val="000000"/>
        </w:rPr>
        <w:t>D. carefulness</w:t>
      </w:r>
    </w:p>
    <w:p>
      <w:pPr>
        <w:keepNext/>
        <w:spacing w:before="100" w:after="40"/>
      </w:pPr>
      <w:r>
        <w:rPr>
          <w:rFonts w:ascii="Times New Roman" w:hAnsi="Times New Roman" w:eastAsia="Times New Roman"/>
          <w:color w:val="000000"/>
        </w:rPr>
        <w:t>3. He is ______ honest student and is looking for ______ part-time job.</w:t>
      </w:r>
    </w:p>
    <w:p>
      <w:pPr>
        <w:keepNext/>
        <w:spacing w:before="0" w:after="40"/>
      </w:pPr>
      <w:r>
        <w:rPr>
          <w:rFonts w:ascii="Times New Roman" w:hAnsi="Times New Roman" w:eastAsia="Times New Roman"/>
          <w:color w:val="000000"/>
        </w:rPr>
        <w:t>A. a / an</w:t>
      </w:r>
    </w:p>
    <w:p>
      <w:pPr>
        <w:keepNext/>
        <w:spacing w:before="0" w:after="40"/>
      </w:pPr>
      <w:r>
        <w:rPr>
          <w:rFonts w:ascii="Times New Roman" w:hAnsi="Times New Roman" w:eastAsia="Times New Roman"/>
          <w:color w:val="000000"/>
        </w:rPr>
        <w:t>B. the / an</w:t>
      </w:r>
    </w:p>
    <w:p>
      <w:pPr>
        <w:keepNext/>
        <w:spacing w:before="0" w:after="40"/>
      </w:pPr>
      <w:r>
        <w:rPr>
          <w:rFonts w:ascii="Times New Roman" w:hAnsi="Times New Roman" w:eastAsia="Times New Roman"/>
          <w:color w:val="000000"/>
        </w:rPr>
        <w:t>C. an / a</w:t>
      </w:r>
    </w:p>
    <w:p>
      <w:pPr>
        <w:keepNext w:val="0"/>
        <w:spacing w:before="0" w:after="200"/>
      </w:pPr>
      <w:r>
        <w:rPr>
          <w:rFonts w:ascii="Times New Roman" w:hAnsi="Times New Roman" w:eastAsia="Times New Roman"/>
          <w:color w:val="000000"/>
        </w:rPr>
        <w:t>D. an / the</w:t>
      </w:r>
    </w:p>
    <w:p>
      <w:pPr>
        <w:keepNext/>
        <w:spacing w:before="100" w:after="40"/>
      </w:pPr>
      <w:r>
        <w:rPr>
          <w:rFonts w:ascii="Times New Roman" w:hAnsi="Times New Roman" w:eastAsia="Times New Roman"/>
          <w:color w:val="000000"/>
        </w:rPr>
        <w:t>4. The project leader is responsible ______ checking the final report.</w:t>
      </w:r>
    </w:p>
    <w:p>
      <w:pPr>
        <w:keepNext/>
        <w:spacing w:before="0" w:after="40"/>
      </w:pPr>
      <w:r>
        <w:rPr>
          <w:rFonts w:ascii="Times New Roman" w:hAnsi="Times New Roman" w:eastAsia="Times New Roman"/>
          <w:color w:val="000000"/>
        </w:rPr>
        <w:t>A. at</w:t>
      </w:r>
    </w:p>
    <w:p>
      <w:pPr>
        <w:keepNext/>
        <w:spacing w:before="0" w:after="40"/>
      </w:pPr>
      <w:r>
        <w:rPr>
          <w:rFonts w:ascii="Times New Roman" w:hAnsi="Times New Roman" w:eastAsia="Times New Roman"/>
          <w:color w:val="000000"/>
        </w:rPr>
        <w:t>B. on</w:t>
      </w:r>
    </w:p>
    <w:p>
      <w:pPr>
        <w:keepNext/>
        <w:spacing w:before="0" w:after="40"/>
      </w:pPr>
      <w:r>
        <w:rPr>
          <w:rFonts w:ascii="Times New Roman" w:hAnsi="Times New Roman" w:eastAsia="Times New Roman"/>
          <w:color w:val="000000"/>
        </w:rPr>
        <w:t>C. with</w:t>
      </w:r>
    </w:p>
    <w:p>
      <w:pPr>
        <w:keepNext w:val="0"/>
        <w:spacing w:before="0" w:after="200"/>
      </w:pPr>
      <w:r>
        <w:rPr>
          <w:rFonts w:ascii="Times New Roman" w:hAnsi="Times New Roman" w:eastAsia="Times New Roman"/>
          <w:color w:val="000000"/>
        </w:rPr>
        <w:t>D. for</w:t>
      </w:r>
    </w:p>
    <w:p>
      <w:pPr>
        <w:keepNext/>
        <w:spacing w:before="100" w:after="40"/>
      </w:pPr>
      <w:r>
        <w:rPr>
          <w:rFonts w:ascii="Times New Roman" w:hAnsi="Times New Roman" w:eastAsia="Times New Roman"/>
          <w:color w:val="000000"/>
        </w:rPr>
        <w:t>5. There are ______ useful websites where students can practice listening.</w:t>
      </w:r>
    </w:p>
    <w:p>
      <w:pPr>
        <w:keepNext/>
        <w:spacing w:before="0" w:after="40"/>
      </w:pPr>
      <w:r>
        <w:rPr>
          <w:rFonts w:ascii="Times New Roman" w:hAnsi="Times New Roman" w:eastAsia="Times New Roman"/>
          <w:color w:val="000000"/>
        </w:rPr>
        <w:t>A. some</w:t>
      </w:r>
    </w:p>
    <w:p>
      <w:pPr>
        <w:keepNext/>
        <w:spacing w:before="0" w:after="40"/>
      </w:pPr>
      <w:r>
        <w:rPr>
          <w:rFonts w:ascii="Times New Roman" w:hAnsi="Times New Roman" w:eastAsia="Times New Roman"/>
          <w:color w:val="000000"/>
        </w:rPr>
        <w:t>B. much</w:t>
      </w:r>
    </w:p>
    <w:p>
      <w:pPr>
        <w:keepNext/>
        <w:spacing w:before="0" w:after="40"/>
      </w:pPr>
      <w:r>
        <w:rPr>
          <w:rFonts w:ascii="Times New Roman" w:hAnsi="Times New Roman" w:eastAsia="Times New Roman"/>
          <w:color w:val="000000"/>
        </w:rPr>
        <w:t>C. little</w:t>
      </w:r>
    </w:p>
    <w:p>
      <w:pPr>
        <w:keepNext w:val="0"/>
        <w:spacing w:before="0" w:after="200"/>
      </w:pPr>
      <w:r>
        <w:rPr>
          <w:rFonts w:ascii="Times New Roman" w:hAnsi="Times New Roman" w:eastAsia="Times New Roman"/>
          <w:color w:val="000000"/>
        </w:rPr>
        <w:t>D. any</w:t>
      </w:r>
    </w:p>
    <w:p>
      <w:pPr>
        <w:keepNext/>
        <w:spacing w:before="100" w:after="40"/>
      </w:pPr>
      <w:r>
        <w:rPr>
          <w:rFonts w:ascii="Times New Roman" w:hAnsi="Times New Roman" w:eastAsia="Times New Roman"/>
          <w:color w:val="000000"/>
        </w:rPr>
        <w:t>6. Your sister studies environmental science, ______?</w:t>
      </w:r>
    </w:p>
    <w:p>
      <w:pPr>
        <w:keepNext/>
        <w:spacing w:before="0" w:after="40"/>
      </w:pPr>
      <w:r>
        <w:rPr>
          <w:rFonts w:ascii="Times New Roman" w:hAnsi="Times New Roman" w:eastAsia="Times New Roman"/>
          <w:color w:val="000000"/>
        </w:rPr>
        <w:t>A. isn’t she</w:t>
      </w:r>
    </w:p>
    <w:p>
      <w:pPr>
        <w:keepNext/>
        <w:spacing w:before="0" w:after="40"/>
      </w:pPr>
      <w:r>
        <w:rPr>
          <w:rFonts w:ascii="Times New Roman" w:hAnsi="Times New Roman" w:eastAsia="Times New Roman"/>
          <w:color w:val="000000"/>
        </w:rPr>
        <w:t>B. doesn’t she</w:t>
      </w:r>
    </w:p>
    <w:p>
      <w:pPr>
        <w:keepNext/>
        <w:spacing w:before="0" w:after="40"/>
      </w:pPr>
      <w:r>
        <w:rPr>
          <w:rFonts w:ascii="Times New Roman" w:hAnsi="Times New Roman" w:eastAsia="Times New Roman"/>
          <w:color w:val="000000"/>
        </w:rPr>
        <w:t>C. does she</w:t>
      </w:r>
    </w:p>
    <w:p>
      <w:pPr>
        <w:keepNext w:val="0"/>
        <w:spacing w:before="0" w:after="200"/>
      </w:pPr>
      <w:r>
        <w:rPr>
          <w:rFonts w:ascii="Times New Roman" w:hAnsi="Times New Roman" w:eastAsia="Times New Roman"/>
          <w:color w:val="000000"/>
        </w:rPr>
        <w:t>D. didn’t she</w:t>
      </w:r>
    </w:p>
    <w:p>
      <w:pPr>
        <w:keepNext/>
        <w:spacing w:before="100" w:after="40"/>
      </w:pPr>
      <w:r>
        <w:rPr>
          <w:rFonts w:ascii="Times New Roman" w:hAnsi="Times New Roman" w:eastAsia="Times New Roman"/>
          <w:color w:val="000000"/>
        </w:rPr>
        <w:t>7. We ______ live near the river before our family moved to the city.</w:t>
      </w:r>
    </w:p>
    <w:p>
      <w:pPr>
        <w:keepNext/>
        <w:spacing w:before="0" w:after="40"/>
      </w:pPr>
      <w:r>
        <w:rPr>
          <w:rFonts w:ascii="Times New Roman" w:hAnsi="Times New Roman" w:eastAsia="Times New Roman"/>
          <w:color w:val="000000"/>
        </w:rPr>
        <w:t>A. are used to</w:t>
      </w:r>
    </w:p>
    <w:p>
      <w:pPr>
        <w:keepNext/>
        <w:spacing w:before="0" w:after="40"/>
      </w:pPr>
      <w:r>
        <w:rPr>
          <w:rFonts w:ascii="Times New Roman" w:hAnsi="Times New Roman" w:eastAsia="Times New Roman"/>
          <w:color w:val="000000"/>
        </w:rPr>
        <w:t>B. were used to</w:t>
      </w:r>
    </w:p>
    <w:p>
      <w:pPr>
        <w:keepNext/>
        <w:spacing w:before="0" w:after="40"/>
      </w:pPr>
      <w:r>
        <w:rPr>
          <w:rFonts w:ascii="Times New Roman" w:hAnsi="Times New Roman" w:eastAsia="Times New Roman"/>
          <w:color w:val="000000"/>
        </w:rPr>
        <w:t>C. used to</w:t>
      </w:r>
    </w:p>
    <w:p>
      <w:pPr>
        <w:keepNext w:val="0"/>
        <w:spacing w:before="0" w:after="200"/>
      </w:pPr>
      <w:r>
        <w:rPr>
          <w:rFonts w:ascii="Times New Roman" w:hAnsi="Times New Roman" w:eastAsia="Times New Roman"/>
          <w:color w:val="000000"/>
        </w:rPr>
        <w:t>D. use to</w:t>
      </w:r>
    </w:p>
    <w:p>
      <w:pPr>
        <w:keepNext/>
        <w:spacing w:before="100" w:after="40"/>
      </w:pPr>
      <w:r>
        <w:rPr>
          <w:rFonts w:ascii="Times New Roman" w:hAnsi="Times New Roman" w:eastAsia="Times New Roman"/>
          <w:color w:val="000000"/>
        </w:rPr>
        <w:t>8. After several weeks, Minh became used to ______ with an international team.</w:t>
      </w:r>
    </w:p>
    <w:p>
      <w:pPr>
        <w:keepNext/>
        <w:spacing w:before="0" w:after="40"/>
      </w:pPr>
      <w:r>
        <w:rPr>
          <w:rFonts w:ascii="Times New Roman" w:hAnsi="Times New Roman" w:eastAsia="Times New Roman"/>
          <w:color w:val="000000"/>
        </w:rPr>
        <w:t>A. work</w:t>
      </w:r>
    </w:p>
    <w:p>
      <w:pPr>
        <w:keepNext/>
        <w:spacing w:before="0" w:after="40"/>
      </w:pPr>
      <w:r>
        <w:rPr>
          <w:rFonts w:ascii="Times New Roman" w:hAnsi="Times New Roman" w:eastAsia="Times New Roman"/>
          <w:color w:val="000000"/>
        </w:rPr>
        <w:t>B. worked</w:t>
      </w:r>
    </w:p>
    <w:p>
      <w:pPr>
        <w:keepNext/>
        <w:spacing w:before="0" w:after="40"/>
      </w:pPr>
      <w:r>
        <w:rPr>
          <w:rFonts w:ascii="Times New Roman" w:hAnsi="Times New Roman" w:eastAsia="Times New Roman"/>
          <w:color w:val="000000"/>
        </w:rPr>
        <w:t>C. to work</w:t>
      </w:r>
    </w:p>
    <w:p>
      <w:pPr>
        <w:keepNext w:val="0"/>
        <w:spacing w:before="0" w:after="200"/>
      </w:pPr>
      <w:r>
        <w:rPr>
          <w:rFonts w:ascii="Times New Roman" w:hAnsi="Times New Roman" w:eastAsia="Times New Roman"/>
          <w:color w:val="000000"/>
        </w:rPr>
        <w:t>D. working</w:t>
      </w:r>
    </w:p>
    <w:p>
      <w:pPr>
        <w:keepNext/>
        <w:spacing w:before="100" w:after="40"/>
      </w:pPr>
      <w:r>
        <w:rPr>
          <w:rFonts w:ascii="Times New Roman" w:hAnsi="Times New Roman" w:eastAsia="Times New Roman"/>
          <w:color w:val="000000"/>
        </w:rPr>
        <w:t>9. You ______ take regular breaks if you spend many hours looking at a screen.</w:t>
      </w:r>
    </w:p>
    <w:p>
      <w:pPr>
        <w:keepNext/>
        <w:spacing w:before="0" w:after="40"/>
      </w:pPr>
      <w:r>
        <w:rPr>
          <w:rFonts w:ascii="Times New Roman" w:hAnsi="Times New Roman" w:eastAsia="Times New Roman"/>
          <w:color w:val="000000"/>
        </w:rPr>
        <w:t>A. should</w:t>
      </w:r>
    </w:p>
    <w:p>
      <w:pPr>
        <w:keepNext/>
        <w:spacing w:before="0" w:after="40"/>
      </w:pPr>
      <w:r>
        <w:rPr>
          <w:rFonts w:ascii="Times New Roman" w:hAnsi="Times New Roman" w:eastAsia="Times New Roman"/>
          <w:color w:val="000000"/>
        </w:rPr>
        <w:t>B. mustn’t</w:t>
      </w:r>
    </w:p>
    <w:p>
      <w:pPr>
        <w:keepNext/>
        <w:spacing w:before="0" w:after="40"/>
      </w:pPr>
      <w:r>
        <w:rPr>
          <w:rFonts w:ascii="Times New Roman" w:hAnsi="Times New Roman" w:eastAsia="Times New Roman"/>
          <w:color w:val="000000"/>
        </w:rPr>
        <w:t>C. might not</w:t>
      </w:r>
    </w:p>
    <w:p>
      <w:pPr>
        <w:keepNext w:val="0"/>
        <w:spacing w:before="0" w:after="200"/>
      </w:pPr>
      <w:r>
        <w:rPr>
          <w:rFonts w:ascii="Times New Roman" w:hAnsi="Times New Roman" w:eastAsia="Times New Roman"/>
          <w:color w:val="000000"/>
        </w:rPr>
        <w:t>D. would</w:t>
      </w:r>
    </w:p>
    <w:p>
      <w:pPr>
        <w:keepNext/>
        <w:spacing w:before="100" w:after="40"/>
      </w:pPr>
      <w:r>
        <w:rPr>
          <w:rFonts w:ascii="Times New Roman" w:hAnsi="Times New Roman" w:eastAsia="Times New Roman"/>
          <w:color w:val="000000"/>
        </w:rPr>
        <w:t>10. The scholarship results ______ on the school website next Monday.</w:t>
      </w:r>
    </w:p>
    <w:p>
      <w:pPr>
        <w:keepNext/>
        <w:spacing w:before="0" w:after="40"/>
      </w:pPr>
      <w:r>
        <w:rPr>
          <w:rFonts w:ascii="Times New Roman" w:hAnsi="Times New Roman" w:eastAsia="Times New Roman"/>
          <w:color w:val="000000"/>
        </w:rPr>
        <w:t>A. publish</w:t>
      </w:r>
    </w:p>
    <w:p>
      <w:pPr>
        <w:keepNext/>
        <w:spacing w:before="0" w:after="40"/>
      </w:pPr>
      <w:r>
        <w:rPr>
          <w:rFonts w:ascii="Times New Roman" w:hAnsi="Times New Roman" w:eastAsia="Times New Roman"/>
          <w:color w:val="000000"/>
        </w:rPr>
        <w:t>B. will be published</w:t>
      </w:r>
    </w:p>
    <w:p>
      <w:pPr>
        <w:keepNext/>
        <w:spacing w:before="0" w:after="40"/>
      </w:pPr>
      <w:r>
        <w:rPr>
          <w:rFonts w:ascii="Times New Roman" w:hAnsi="Times New Roman" w:eastAsia="Times New Roman"/>
          <w:color w:val="000000"/>
        </w:rPr>
        <w:t>C. will publish</w:t>
      </w:r>
    </w:p>
    <w:p>
      <w:pPr>
        <w:keepNext w:val="0"/>
        <w:spacing w:before="0" w:after="200"/>
      </w:pPr>
      <w:r>
        <w:rPr>
          <w:rFonts w:ascii="Times New Roman" w:hAnsi="Times New Roman" w:eastAsia="Times New Roman"/>
          <w:color w:val="000000"/>
        </w:rPr>
        <w:t>D. are publishing</w:t>
      </w:r>
    </w:p>
    <w:p>
      <w:pPr>
        <w:keepNext/>
        <w:spacing w:before="100" w:after="40"/>
      </w:pPr>
      <w:r>
        <w:rPr>
          <w:rFonts w:ascii="Times New Roman" w:hAnsi="Times New Roman" w:eastAsia="Times New Roman"/>
          <w:color w:val="000000"/>
        </w:rPr>
        <w:t>11. After a few lessons, using the new design program was a piece of ______.</w:t>
      </w:r>
    </w:p>
    <w:p>
      <w:pPr>
        <w:keepNext/>
        <w:spacing w:before="0" w:after="40"/>
      </w:pPr>
      <w:r>
        <w:rPr>
          <w:rFonts w:ascii="Times New Roman" w:hAnsi="Times New Roman" w:eastAsia="Times New Roman"/>
          <w:color w:val="000000"/>
        </w:rPr>
        <w:t>A. paper</w:t>
      </w:r>
    </w:p>
    <w:p>
      <w:pPr>
        <w:keepNext/>
        <w:spacing w:before="0" w:after="40"/>
      </w:pPr>
      <w:r>
        <w:rPr>
          <w:rFonts w:ascii="Times New Roman" w:hAnsi="Times New Roman" w:eastAsia="Times New Roman"/>
          <w:color w:val="000000"/>
        </w:rPr>
        <w:t>B. work</w:t>
      </w:r>
    </w:p>
    <w:p>
      <w:pPr>
        <w:keepNext/>
        <w:spacing w:before="0" w:after="40"/>
      </w:pPr>
      <w:r>
        <w:rPr>
          <w:rFonts w:ascii="Times New Roman" w:hAnsi="Times New Roman" w:eastAsia="Times New Roman"/>
          <w:color w:val="000000"/>
        </w:rPr>
        <w:t>C. cake</w:t>
      </w:r>
    </w:p>
    <w:p>
      <w:pPr>
        <w:keepNext w:val="0"/>
        <w:spacing w:before="0" w:after="200"/>
      </w:pPr>
      <w:r>
        <w:rPr>
          <w:rFonts w:ascii="Times New Roman" w:hAnsi="Times New Roman" w:eastAsia="Times New Roman"/>
          <w:color w:val="000000"/>
        </w:rPr>
        <w:t>D. luck</w:t>
      </w:r>
    </w:p>
    <w:p>
      <w:pPr>
        <w:keepNext/>
        <w:spacing w:before="100" w:after="40"/>
      </w:pPr>
      <w:r>
        <w:rPr>
          <w:rFonts w:ascii="Times New Roman" w:hAnsi="Times New Roman" w:eastAsia="Times New Roman"/>
          <w:color w:val="000000"/>
        </w:rPr>
        <w:t>12. The engineer ______ daughter studies at our school gave a talk about renewable energy.</w:t>
      </w:r>
    </w:p>
    <w:p>
      <w:pPr>
        <w:keepNext/>
        <w:spacing w:before="0" w:after="40"/>
      </w:pPr>
      <w:r>
        <w:rPr>
          <w:rFonts w:ascii="Times New Roman" w:hAnsi="Times New Roman" w:eastAsia="Times New Roman"/>
          <w:color w:val="000000"/>
        </w:rPr>
        <w:t>A. who</w:t>
      </w:r>
    </w:p>
    <w:p>
      <w:pPr>
        <w:keepNext/>
        <w:spacing w:before="0" w:after="40"/>
      </w:pPr>
      <w:r>
        <w:rPr>
          <w:rFonts w:ascii="Times New Roman" w:hAnsi="Times New Roman" w:eastAsia="Times New Roman"/>
          <w:color w:val="000000"/>
        </w:rPr>
        <w:t>B. which</w:t>
      </w:r>
    </w:p>
    <w:p>
      <w:pPr>
        <w:keepNext/>
        <w:spacing w:before="0" w:after="40"/>
      </w:pPr>
      <w:r>
        <w:rPr>
          <w:rFonts w:ascii="Times New Roman" w:hAnsi="Times New Roman" w:eastAsia="Times New Roman"/>
          <w:color w:val="000000"/>
        </w:rPr>
        <w:t>C. whom</w:t>
      </w:r>
    </w:p>
    <w:p>
      <w:pPr>
        <w:keepNext w:val="0"/>
        <w:spacing w:before="0" w:after="200"/>
      </w:pPr>
      <w:r>
        <w:rPr>
          <w:rFonts w:ascii="Times New Roman" w:hAnsi="Times New Roman" w:eastAsia="Times New Roman"/>
          <w:color w:val="000000"/>
        </w:rPr>
        <w:t>D. whose</w:t>
      </w:r>
    </w:p>
    <w:p>
      <w:pPr>
        <w:keepNext/>
        <w:spacing w:before="100" w:after="40"/>
      </w:pPr>
      <w:r>
        <w:rPr>
          <w:rFonts w:ascii="Times New Roman" w:hAnsi="Times New Roman" w:eastAsia="Times New Roman"/>
          <w:color w:val="000000"/>
        </w:rPr>
        <w:t>13. Tuan said that he ______ the application before the deadline.</w:t>
      </w:r>
    </w:p>
    <w:p>
      <w:pPr>
        <w:keepNext/>
        <w:spacing w:before="0" w:after="40"/>
      </w:pPr>
      <w:r>
        <w:rPr>
          <w:rFonts w:ascii="Times New Roman" w:hAnsi="Times New Roman" w:eastAsia="Times New Roman"/>
          <w:color w:val="000000"/>
        </w:rPr>
        <w:t>A. had sent</w:t>
      </w:r>
    </w:p>
    <w:p>
      <w:pPr>
        <w:keepNext/>
        <w:spacing w:before="0" w:after="40"/>
      </w:pPr>
      <w:r>
        <w:rPr>
          <w:rFonts w:ascii="Times New Roman" w:hAnsi="Times New Roman" w:eastAsia="Times New Roman"/>
          <w:color w:val="000000"/>
        </w:rPr>
        <w:t>B. sends</w:t>
      </w:r>
    </w:p>
    <w:p>
      <w:pPr>
        <w:keepNext/>
        <w:spacing w:before="0" w:after="40"/>
      </w:pPr>
      <w:r>
        <w:rPr>
          <w:rFonts w:ascii="Times New Roman" w:hAnsi="Times New Roman" w:eastAsia="Times New Roman"/>
          <w:color w:val="000000"/>
        </w:rPr>
        <w:t>C. has sent</w:t>
      </w:r>
    </w:p>
    <w:p>
      <w:pPr>
        <w:keepNext w:val="0"/>
        <w:spacing w:before="0" w:after="200"/>
      </w:pPr>
      <w:r>
        <w:rPr>
          <w:rFonts w:ascii="Times New Roman" w:hAnsi="Times New Roman" w:eastAsia="Times New Roman"/>
          <w:color w:val="000000"/>
        </w:rPr>
        <w:t>D. will send</w:t>
      </w:r>
    </w:p>
    <w:p>
      <w:pPr>
        <w:keepNext/>
        <w:spacing w:before="100" w:after="40"/>
      </w:pPr>
      <w:r>
        <w:rPr>
          <w:rFonts w:ascii="Times New Roman" w:hAnsi="Times New Roman" w:eastAsia="Times New Roman"/>
          <w:color w:val="000000"/>
        </w:rPr>
        <w:t>14. If you practice speaking regularly, your confidence ______.</w:t>
      </w:r>
    </w:p>
    <w:p>
      <w:pPr>
        <w:keepNext/>
        <w:spacing w:before="0" w:after="40"/>
      </w:pPr>
      <w:r>
        <w:rPr>
          <w:rFonts w:ascii="Times New Roman" w:hAnsi="Times New Roman" w:eastAsia="Times New Roman"/>
          <w:color w:val="000000"/>
        </w:rPr>
        <w:t>A. improved</w:t>
      </w:r>
    </w:p>
    <w:p>
      <w:pPr>
        <w:keepNext/>
        <w:spacing w:before="0" w:after="40"/>
      </w:pPr>
      <w:r>
        <w:rPr>
          <w:rFonts w:ascii="Times New Roman" w:hAnsi="Times New Roman" w:eastAsia="Times New Roman"/>
          <w:color w:val="000000"/>
        </w:rPr>
        <w:t>B. will improve</w:t>
      </w:r>
    </w:p>
    <w:p>
      <w:pPr>
        <w:keepNext/>
        <w:spacing w:before="0" w:after="40"/>
      </w:pPr>
      <w:r>
        <w:rPr>
          <w:rFonts w:ascii="Times New Roman" w:hAnsi="Times New Roman" w:eastAsia="Times New Roman"/>
          <w:color w:val="000000"/>
        </w:rPr>
        <w:t>C. would improve</w:t>
      </w:r>
    </w:p>
    <w:p>
      <w:pPr>
        <w:keepNext w:val="0"/>
        <w:spacing w:before="0" w:after="200"/>
      </w:pPr>
      <w:r>
        <w:rPr>
          <w:rFonts w:ascii="Times New Roman" w:hAnsi="Times New Roman" w:eastAsia="Times New Roman"/>
          <w:color w:val="000000"/>
        </w:rPr>
        <w:t>D. had improved</w:t>
      </w:r>
    </w:p>
    <w:p>
      <w:pPr>
        <w:keepNext/>
        <w:spacing w:before="100" w:after="40"/>
      </w:pPr>
      <w:r>
        <w:rPr>
          <w:rFonts w:ascii="Times New Roman" w:hAnsi="Times New Roman" w:eastAsia="Times New Roman"/>
          <w:color w:val="000000"/>
        </w:rPr>
        <w:t>15. If I had taken that communication course last year, I ______ more confident at work now.</w:t>
      </w:r>
    </w:p>
    <w:p>
      <w:pPr>
        <w:keepNext/>
        <w:spacing w:before="0" w:after="40"/>
      </w:pPr>
      <w:r>
        <w:rPr>
          <w:rFonts w:ascii="Times New Roman" w:hAnsi="Times New Roman" w:eastAsia="Times New Roman"/>
          <w:color w:val="000000"/>
        </w:rPr>
        <w:t>A. feel</w:t>
      </w:r>
    </w:p>
    <w:p>
      <w:pPr>
        <w:keepNext/>
        <w:spacing w:before="0" w:after="40"/>
      </w:pPr>
      <w:r>
        <w:rPr>
          <w:rFonts w:ascii="Times New Roman" w:hAnsi="Times New Roman" w:eastAsia="Times New Roman"/>
          <w:color w:val="000000"/>
        </w:rPr>
        <w:t>B. felt</w:t>
      </w:r>
    </w:p>
    <w:p>
      <w:pPr>
        <w:keepNext/>
        <w:spacing w:before="0" w:after="40"/>
      </w:pPr>
      <w:r>
        <w:rPr>
          <w:rFonts w:ascii="Times New Roman" w:hAnsi="Times New Roman" w:eastAsia="Times New Roman"/>
          <w:color w:val="000000"/>
        </w:rPr>
        <w:t>C. would feel</w:t>
      </w:r>
    </w:p>
    <w:p>
      <w:pPr>
        <w:keepNext w:val="0"/>
        <w:spacing w:before="0" w:after="200"/>
      </w:pPr>
      <w:r>
        <w:rPr>
          <w:rFonts w:ascii="Times New Roman" w:hAnsi="Times New Roman" w:eastAsia="Times New Roman"/>
          <w:color w:val="000000"/>
        </w:rPr>
        <w:t>D. will feel</w:t>
      </w:r>
    </w:p>
    <w:p>
      <w:pPr>
        <w:keepNext/>
        <w:spacing w:before="100" w:after="40"/>
      </w:pPr>
      <w:r>
        <w:rPr>
          <w:rFonts w:ascii="Times New Roman" w:hAnsi="Times New Roman" w:eastAsia="Times New Roman"/>
          <w:color w:val="000000"/>
        </w:rPr>
        <w:t>16. ______ the task was difficult, the team completed it on time.</w:t>
      </w:r>
    </w:p>
    <w:p>
      <w:pPr>
        <w:keepNext/>
        <w:spacing w:before="0" w:after="40"/>
      </w:pPr>
      <w:r>
        <w:rPr>
          <w:rFonts w:ascii="Times New Roman" w:hAnsi="Times New Roman" w:eastAsia="Times New Roman"/>
          <w:color w:val="000000"/>
        </w:rPr>
        <w:t>A. Because</w:t>
      </w:r>
    </w:p>
    <w:p>
      <w:pPr>
        <w:keepNext/>
        <w:spacing w:before="0" w:after="40"/>
      </w:pPr>
      <w:r>
        <w:rPr>
          <w:rFonts w:ascii="Times New Roman" w:hAnsi="Times New Roman" w:eastAsia="Times New Roman"/>
          <w:color w:val="000000"/>
        </w:rPr>
        <w:t>B. So</w:t>
      </w:r>
    </w:p>
    <w:p>
      <w:pPr>
        <w:keepNext/>
        <w:spacing w:before="0" w:after="40"/>
      </w:pPr>
      <w:r>
        <w:rPr>
          <w:rFonts w:ascii="Times New Roman" w:hAnsi="Times New Roman" w:eastAsia="Times New Roman"/>
          <w:color w:val="000000"/>
        </w:rPr>
        <w:t>C. Unless</w:t>
      </w:r>
    </w:p>
    <w:p>
      <w:pPr>
        <w:keepNext w:val="0"/>
        <w:spacing w:before="0" w:after="200"/>
      </w:pPr>
      <w:r>
        <w:rPr>
          <w:rFonts w:ascii="Times New Roman" w:hAnsi="Times New Roman" w:eastAsia="Times New Roman"/>
          <w:color w:val="000000"/>
        </w:rPr>
        <w:t>D. Although</w:t>
      </w:r>
    </w:p>
    <w:p>
      <w:pPr>
        <w:keepNext/>
        <w:spacing w:before="100" w:after="40"/>
      </w:pPr>
      <w:r>
        <w:rPr>
          <w:rFonts w:ascii="Times New Roman" w:hAnsi="Times New Roman" w:eastAsia="Times New Roman"/>
          <w:color w:val="000000"/>
        </w:rPr>
        <w:t>17. You should avoid ______ personal information on public websites.</w:t>
      </w:r>
    </w:p>
    <w:p>
      <w:pPr>
        <w:keepNext/>
        <w:spacing w:before="0" w:after="40"/>
      </w:pPr>
      <w:r>
        <w:rPr>
          <w:rFonts w:ascii="Times New Roman" w:hAnsi="Times New Roman" w:eastAsia="Times New Roman"/>
          <w:color w:val="000000"/>
        </w:rPr>
        <w:t>A. sharing</w:t>
      </w:r>
    </w:p>
    <w:p>
      <w:pPr>
        <w:keepNext/>
        <w:spacing w:before="0" w:after="40"/>
      </w:pPr>
      <w:r>
        <w:rPr>
          <w:rFonts w:ascii="Times New Roman" w:hAnsi="Times New Roman" w:eastAsia="Times New Roman"/>
          <w:color w:val="000000"/>
        </w:rPr>
        <w:t>B. to share</w:t>
      </w:r>
    </w:p>
    <w:p>
      <w:pPr>
        <w:keepNext/>
        <w:spacing w:before="0" w:after="40"/>
      </w:pPr>
      <w:r>
        <w:rPr>
          <w:rFonts w:ascii="Times New Roman" w:hAnsi="Times New Roman" w:eastAsia="Times New Roman"/>
          <w:color w:val="000000"/>
        </w:rPr>
        <w:t>C. share</w:t>
      </w:r>
    </w:p>
    <w:p>
      <w:pPr>
        <w:keepNext w:val="0"/>
        <w:spacing w:before="0" w:after="200"/>
      </w:pPr>
      <w:r>
        <w:rPr>
          <w:rFonts w:ascii="Times New Roman" w:hAnsi="Times New Roman" w:eastAsia="Times New Roman"/>
          <w:color w:val="000000"/>
        </w:rPr>
        <w:t>D. shared</w:t>
      </w:r>
    </w:p>
    <w:p>
      <w:pPr>
        <w:keepNext/>
        <w:spacing w:before="100" w:after="40"/>
      </w:pPr>
      <w:r>
        <w:rPr>
          <w:rFonts w:ascii="Times New Roman" w:hAnsi="Times New Roman" w:eastAsia="Times New Roman"/>
          <w:color w:val="000000"/>
        </w:rPr>
        <w:t>18. I want to ______ more about the training program before I register.</w:t>
      </w:r>
    </w:p>
    <w:p>
      <w:pPr>
        <w:keepNext/>
        <w:spacing w:before="0" w:after="40"/>
      </w:pPr>
      <w:r>
        <w:rPr>
          <w:rFonts w:ascii="Times New Roman" w:hAnsi="Times New Roman" w:eastAsia="Times New Roman"/>
          <w:color w:val="000000"/>
        </w:rPr>
        <w:t>A. take off</w:t>
      </w:r>
    </w:p>
    <w:p>
      <w:pPr>
        <w:keepNext/>
        <w:spacing w:before="0" w:after="40"/>
      </w:pPr>
      <w:r>
        <w:rPr>
          <w:rFonts w:ascii="Times New Roman" w:hAnsi="Times New Roman" w:eastAsia="Times New Roman"/>
          <w:color w:val="000000"/>
        </w:rPr>
        <w:t>B. find out</w:t>
      </w:r>
    </w:p>
    <w:p>
      <w:pPr>
        <w:keepNext/>
        <w:spacing w:before="0" w:after="40"/>
      </w:pPr>
      <w:r>
        <w:rPr>
          <w:rFonts w:ascii="Times New Roman" w:hAnsi="Times New Roman" w:eastAsia="Times New Roman"/>
          <w:color w:val="000000"/>
        </w:rPr>
        <w:t>C. give up</w:t>
      </w:r>
    </w:p>
    <w:p>
      <w:pPr>
        <w:keepNext w:val="0"/>
        <w:spacing w:before="0" w:after="200"/>
      </w:pPr>
      <w:r>
        <w:rPr>
          <w:rFonts w:ascii="Times New Roman" w:hAnsi="Times New Roman" w:eastAsia="Times New Roman"/>
          <w:color w:val="000000"/>
        </w:rPr>
        <w:t>D. turn down</w:t>
      </w:r>
    </w:p>
    <w:p>
      <w:pPr>
        <w:keepNext/>
        <w:spacing w:before="100" w:after="40"/>
      </w:pPr>
      <w:r>
        <w:rPr>
          <w:rFonts w:ascii="Times New Roman" w:hAnsi="Times New Roman" w:eastAsia="Times New Roman"/>
          <w:color w:val="000000"/>
        </w:rPr>
        <w:t>19. The website includes several ______ tips for reducing stress before exams.</w:t>
      </w:r>
    </w:p>
    <w:p>
      <w:pPr>
        <w:keepNext/>
        <w:spacing w:before="0" w:after="40"/>
      </w:pPr>
      <w:r>
        <w:rPr>
          <w:rFonts w:ascii="Times New Roman" w:hAnsi="Times New Roman" w:eastAsia="Times New Roman"/>
          <w:color w:val="000000"/>
        </w:rPr>
        <w:t>A. help</w:t>
      </w:r>
    </w:p>
    <w:p>
      <w:pPr>
        <w:keepNext/>
        <w:spacing w:before="0" w:after="40"/>
      </w:pPr>
      <w:r>
        <w:rPr>
          <w:rFonts w:ascii="Times New Roman" w:hAnsi="Times New Roman" w:eastAsia="Times New Roman"/>
          <w:color w:val="000000"/>
        </w:rPr>
        <w:t>B. helpfully</w:t>
      </w:r>
    </w:p>
    <w:p>
      <w:pPr>
        <w:keepNext/>
        <w:spacing w:before="0" w:after="40"/>
      </w:pPr>
      <w:r>
        <w:rPr>
          <w:rFonts w:ascii="Times New Roman" w:hAnsi="Times New Roman" w:eastAsia="Times New Roman"/>
          <w:color w:val="000000"/>
        </w:rPr>
        <w:t>C. helpful</w:t>
      </w:r>
    </w:p>
    <w:p>
      <w:pPr>
        <w:keepNext w:val="0"/>
        <w:spacing w:before="0" w:after="200"/>
      </w:pPr>
      <w:r>
        <w:rPr>
          <w:rFonts w:ascii="Times New Roman" w:hAnsi="Times New Roman" w:eastAsia="Times New Roman"/>
          <w:color w:val="000000"/>
        </w:rPr>
        <w:t>D. helpless</w:t>
      </w:r>
    </w:p>
    <w:p>
      <w:pPr>
        <w:keepNext/>
        <w:spacing w:before="100" w:after="40"/>
      </w:pPr>
      <w:r>
        <w:rPr>
          <w:rFonts w:ascii="Times New Roman" w:hAnsi="Times New Roman" w:eastAsia="Times New Roman"/>
          <w:color w:val="000000"/>
        </w:rPr>
        <w:t>20. The company needs people who can ______ decisions calmly under pressure.</w:t>
      </w:r>
    </w:p>
    <w:p>
      <w:pPr>
        <w:keepNext/>
        <w:spacing w:before="0" w:after="40"/>
      </w:pPr>
      <w:r>
        <w:rPr>
          <w:rFonts w:ascii="Times New Roman" w:hAnsi="Times New Roman" w:eastAsia="Times New Roman"/>
          <w:color w:val="000000"/>
        </w:rPr>
        <w:t>A. do</w:t>
      </w:r>
    </w:p>
    <w:p>
      <w:pPr>
        <w:keepNext/>
        <w:spacing w:before="0" w:after="40"/>
      </w:pPr>
      <w:r>
        <w:rPr>
          <w:rFonts w:ascii="Times New Roman" w:hAnsi="Times New Roman" w:eastAsia="Times New Roman"/>
          <w:color w:val="000000"/>
        </w:rPr>
        <w:t>B. take</w:t>
      </w:r>
    </w:p>
    <w:p>
      <w:pPr>
        <w:keepNext/>
        <w:spacing w:before="0" w:after="40"/>
      </w:pPr>
      <w:r>
        <w:rPr>
          <w:rFonts w:ascii="Times New Roman" w:hAnsi="Times New Roman" w:eastAsia="Times New Roman"/>
          <w:color w:val="000000"/>
        </w:rPr>
        <w:t>C. perform</w:t>
      </w:r>
    </w:p>
    <w:p>
      <w:pPr>
        <w:keepNext w:val="0"/>
        <w:spacing w:before="0" w:after="200"/>
      </w:pPr>
      <w:r>
        <w:rPr>
          <w:rFonts w:ascii="Times New Roman" w:hAnsi="Times New Roman" w:eastAsia="Times New Roman"/>
          <w:color w:val="000000"/>
        </w:rPr>
        <w:t>D. make</w:t>
      </w:r>
    </w:p>
    <w:p>
      <w:pPr>
        <w:pStyle w:val="SectionTitle"/>
        <w:keepNext/>
        <w:spacing w:before="240" w:after="80"/>
      </w:pPr>
      <w:r>
        <w:rPr>
          <w:rFonts w:ascii="Times New Roman" w:hAnsi="Times New Roman" w:eastAsia="Times New Roman"/>
          <w:color w:val="000000"/>
        </w:rPr>
        <w:t>PHẦN 3. HỆ THỐNG CÁC THÌ TRONG NGỮ CẢNH (15 điểm)</w:t>
      </w:r>
    </w:p>
    <w:p>
      <w:pPr>
        <w:pStyle w:val="Instruction"/>
        <w:keepNext/>
        <w:spacing w:before="0" w:after="100"/>
      </w:pPr>
      <w:r>
        <w:rPr>
          <w:rFonts w:ascii="Times New Roman" w:hAnsi="Times New Roman" w:eastAsia="Times New Roman"/>
          <w:color w:val="000000"/>
        </w:rPr>
        <w:t>Chia động từ trong ngoặc ở dạng đúng. Mỗi câu 1 điểm.</w:t>
      </w:r>
    </w:p>
    <w:p>
      <w:pPr>
        <w:keepNext/>
        <w:spacing w:before="100" w:after="40"/>
      </w:pPr>
      <w:r>
        <w:rPr>
          <w:rFonts w:ascii="Times New Roman" w:hAnsi="Times New Roman" w:eastAsia="Times New Roman"/>
          <w:color w:val="000000"/>
        </w:rPr>
        <w:t>1. Every morning, the security officer (check) ______ the laboratory doors before classes begin.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2. Listen! Someone (test) ______ the new sound system in the hall.</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3. Last weekend, our class (plant) ______ twenty trees near the sports field.</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4. At 8:30 last night, I (watch) ______ a documentary about ocean pollution.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5. I think more people (work) ______ remotely in the future.</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6. Look at that child near the puddle! He (fall) ______ if he is not careful.</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7. Mai (already/submit) ______ her scholarship application.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8. The students (prepare) ______ for the science competition since early June.</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9. By the time the doctor arrived, the nurse (prepare) ______ all the necessary equipment.</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10. He was tired because he (repair) ______ computers all afternoon.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11. This time next Saturday, we (attend) ______ a first-aid workshop.</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12. By the end of the semester, our group (finish) ______ the online course.</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13. By next January, Mr. Long (manage) ______ this community center for ten years.</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14. I (know) ______ Lan since we were in Grade 6.</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15. When I entered the office, Nam (upload) ______ a file while Hoa (check) ______ the data.</w:t>
      </w:r>
    </w:p>
    <w:p>
      <w:pPr>
        <w:keepNext w:val="0"/>
        <w:spacing w:before="0" w:after="160"/>
      </w:pPr>
      <w:r>
        <w:rPr>
          <w:rFonts w:ascii="Times New Roman" w:hAnsi="Times New Roman" w:eastAsia="Times New Roman"/>
          <w:color w:val="000000"/>
        </w:rPr>
        <w:t>→ __________________________________________________________________________</w:t>
      </w:r>
    </w:p>
    <w:p>
      <w:pPr>
        <w:pStyle w:val="SectionTitle"/>
        <w:keepNext/>
        <w:spacing w:before="240" w:after="80"/>
      </w:pPr>
      <w:r>
        <w:rPr>
          <w:rFonts w:ascii="Times New Roman" w:hAnsi="Times New Roman" w:eastAsia="Times New Roman"/>
          <w:color w:val="000000"/>
        </w:rPr>
        <w:t>PHẦN 4. SỬA LỖI SAI (10 điểm)</w:t>
      </w:r>
    </w:p>
    <w:p>
      <w:pPr>
        <w:pStyle w:val="Instruction"/>
        <w:keepNext/>
        <w:spacing w:before="0" w:after="100"/>
      </w:pPr>
      <w:r>
        <w:rPr>
          <w:rFonts w:ascii="Times New Roman" w:hAnsi="Times New Roman" w:eastAsia="Times New Roman"/>
          <w:color w:val="000000"/>
        </w:rPr>
        <w:t>Mỗi câu có một lỗi. Viết lại câu đúng. Mỗi câu 1 điểm.</w:t>
      </w:r>
    </w:p>
    <w:p>
      <w:pPr>
        <w:keepNext/>
        <w:spacing w:before="100" w:after="40"/>
      </w:pPr>
      <w:r>
        <w:rPr>
          <w:rFonts w:ascii="Times New Roman" w:hAnsi="Times New Roman" w:eastAsia="Times New Roman"/>
          <w:color w:val="000000"/>
        </w:rPr>
        <w:t>1. My brother hopes to study at an university in Da Nang next year.</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2. Many students depend of online dictionaries when they read difficult texts.</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3. I have two reusable bottles. One is blue and another is green.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4. A number of students is interested in joining the volunteer program.</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5. She bought a red beautiful backpack for the school trip.</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6. The teacher asked me where did I get the information.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7. If he had checked the timetable, he would not miss the early train.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8. My friend suggested to join the free coding workshop.</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9. The device who measures air quality was installed last week.</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10. The instructions on the website were surprisingly clarity.</w:t>
      </w:r>
    </w:p>
    <w:p>
      <w:pPr>
        <w:keepNext w:val="0"/>
        <w:spacing w:before="0" w:after="160"/>
      </w:pPr>
      <w:r>
        <w:rPr>
          <w:rFonts w:ascii="Times New Roman" w:hAnsi="Times New Roman" w:eastAsia="Times New Roman"/>
          <w:color w:val="000000"/>
        </w:rPr>
        <w:t>→ __________________________________________________________________________</w:t>
      </w:r>
    </w:p>
    <w:p>
      <w:pPr>
        <w:pStyle w:val="SectionTitle"/>
        <w:keepNext/>
        <w:spacing w:before="240" w:after="80"/>
      </w:pPr>
      <w:r>
        <w:rPr>
          <w:rFonts w:ascii="Times New Roman" w:hAnsi="Times New Roman" w:eastAsia="Times New Roman"/>
          <w:color w:val="000000"/>
        </w:rPr>
        <w:t>PHẦN 5. BIẾN ĐỔI CÂU (15 điểm)</w:t>
      </w:r>
    </w:p>
    <w:p>
      <w:pPr>
        <w:pStyle w:val="Instruction"/>
        <w:keepNext/>
        <w:spacing w:before="0" w:after="100"/>
      </w:pPr>
      <w:r>
        <w:rPr>
          <w:rFonts w:ascii="Times New Roman" w:hAnsi="Times New Roman" w:eastAsia="Times New Roman"/>
          <w:color w:val="000000"/>
        </w:rPr>
        <w:t>Viết lại câu theo yêu cầu sao cho nghĩa không đổi hoặc phù hợp với gợi ý. Mỗi câu 1 điểm.</w:t>
      </w:r>
    </w:p>
    <w:p>
      <w:pPr>
        <w:keepNext/>
        <w:spacing w:before="100" w:after="40"/>
      </w:pPr>
      <w:r>
        <w:rPr>
          <w:rFonts w:ascii="Times New Roman" w:hAnsi="Times New Roman" w:eastAsia="Times New Roman"/>
          <w:color w:val="000000"/>
        </w:rPr>
        <w:t>1. People collect old batteries separately in this building. (Chuyển sang câu bị động)</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2. This route is safer than the road through the market. (Dùng “not as ... as”)</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3. The teacher leads our robotics club. She studied engineering at university. (Nối bằng mệnh đề quan hệ)</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4. Students who are interested in volunteer work should register by Friday. (Rút gọn mệnh đề quan hệ)</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5. Linh said, “I have completed the online safety course.” (Câu tường thuật)</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6. Nam asked me, “Why are you learning Japanese?” (Câu hỏi tường thuật)</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7. The coach said to us, “Please bring your own water bottles.” (Câu tường thuật dạng yêu cầu)</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8. Study the instructions carefully, or you may make a serious mistake. (Viết lại với câu điều kiện loại 1)</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9. I do not know how to repair a bicycle, so I cannot help you. (Câu điều kiện loại 2)</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10. Hoa did not charge her phone, so it stopped working during the trip. (Câu điều kiện loại 3)</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11. I did not learn basic first aid earlier, so I am not confident in emergencies now. (Câu điều kiện hỗn hợp)</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12. We installed motion-sensor lights because we wanted to save electricity. (Dùng “in order to”)</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13. Finish the online form. Then you can choose a workshop. (Dùng “after”)</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14. My father often walked to work when he was young. (Dùng “used to”)</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15. Every participant must wear safety glasses in the workshop. (Dùng cấu trúc “It is essential that ...”)</w:t>
      </w:r>
    </w:p>
    <w:p>
      <w:pPr>
        <w:keepNext w:val="0"/>
        <w:spacing w:before="0" w:after="160"/>
      </w:pPr>
      <w:r>
        <w:rPr>
          <w:rFonts w:ascii="Times New Roman" w:hAnsi="Times New Roman" w:eastAsia="Times New Roman"/>
          <w:color w:val="000000"/>
        </w:rPr>
        <w:t>→ __________________________________________________________________________</w:t>
      </w:r>
    </w:p>
    <w:p>
      <w:pPr>
        <w:pStyle w:val="SectionTitle"/>
        <w:keepNext/>
        <w:spacing w:before="240" w:after="80"/>
      </w:pPr>
      <w:r>
        <w:rPr>
          <w:rFonts w:ascii="Times New Roman" w:hAnsi="Times New Roman" w:eastAsia="Times New Roman"/>
          <w:color w:val="000000"/>
        </w:rPr>
        <w:t>PHẦN 6. DỊCH VIỆT – ANH (10 điểm)</w:t>
      </w:r>
    </w:p>
    <w:p>
      <w:pPr>
        <w:pStyle w:val="Instruction"/>
        <w:keepNext/>
        <w:spacing w:before="0" w:after="100"/>
      </w:pPr>
      <w:r>
        <w:rPr>
          <w:rFonts w:ascii="Times New Roman" w:hAnsi="Times New Roman" w:eastAsia="Times New Roman"/>
          <w:color w:val="000000"/>
        </w:rPr>
        <w:t>Dịch các câu sau sang tiếng Anh. Mỗi câu 1 điểm.</w:t>
      </w:r>
    </w:p>
    <w:p>
      <w:pPr>
        <w:keepNext/>
        <w:spacing w:before="100" w:after="40"/>
      </w:pPr>
      <w:r>
        <w:rPr>
          <w:rFonts w:ascii="Times New Roman" w:hAnsi="Times New Roman" w:eastAsia="Times New Roman"/>
          <w:color w:val="000000"/>
        </w:rPr>
        <w:t>1. Tôi đã học kỹ năng thuyết trình được ba tháng và vẫn đang luyện tập mỗi ngày.</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2. Nếu chúng ta sử dụng ít đồ nhựa dùng một lần hơn, lượng rác sẽ giảm.</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3. Chiếc máy tính mà trường mua năm ngoái đang được nâng cấp.</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4. Lan nói rằng cô ấy sẽ tham gia khóa đào tạo vào tuần sau.</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5. Tôi đã quen với việc đi bộ vào buổi sáng vì nó giúp tôi khỏe mạnh hơn.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6. Đến cuối năm nay, nhóm của chúng tôi sẽ hoàn thành dự án cộng đồng.</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7. Giáo viên đề nghị rằng mỗi học sinh nên học cách kiểm tra độ tin cậy của thông tin trực tuyến.</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8. Mặc dù ứng dụng này rất tiện lợi, chúng ta không nên chia sẻ mật khẩu của mình trên đó.</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9. Cả hai khóa học đều hữu ích, nhưng không khóa nào hoàn toàn phù hợp với mục tiêu của tôi.</w:t>
      </w:r>
    </w:p>
    <w:p>
      <w:pPr>
        <w:keepNext w:val="0"/>
        <w:spacing w:before="0" w:after="160"/>
      </w:pPr>
      <w:r>
        <w:rPr>
          <w:rFonts w:ascii="Times New Roman" w:hAnsi="Times New Roman" w:eastAsia="Times New Roman"/>
          <w:color w:val="000000"/>
        </w:rPr>
        <w:t>→ __________________________________________________________________________</w:t>
      </w:r>
    </w:p>
    <w:p>
      <w:pPr>
        <w:keepNext/>
        <w:spacing w:before="100" w:after="40"/>
      </w:pPr>
      <w:r>
        <w:rPr>
          <w:rFonts w:ascii="Times New Roman" w:hAnsi="Times New Roman" w:eastAsia="Times New Roman"/>
          <w:color w:val="000000"/>
        </w:rPr>
        <w:t>10. Cộng đồng cần nâng cao nhận thức về việc tiết kiệm năng lượng và bảo vệ sức khỏe.</w:t>
      </w:r>
    </w:p>
    <w:p>
      <w:pPr>
        <w:keepNext w:val="0"/>
        <w:spacing w:before="0" w:after="160"/>
      </w:pPr>
      <w:r>
        <w:rPr>
          <w:rFonts w:ascii="Times New Roman" w:hAnsi="Times New Roman" w:eastAsia="Times New Roman"/>
          <w:color w:val="000000"/>
        </w:rPr>
        <w:t>→ __________________________________________________________________________</w:t>
      </w:r>
    </w:p>
    <w:p>
      <w:pPr>
        <w:pStyle w:val="SectionTitle"/>
        <w:keepNext/>
        <w:spacing w:before="240" w:after="80"/>
      </w:pPr>
      <w:r>
        <w:rPr>
          <w:rFonts w:ascii="Times New Roman" w:hAnsi="Times New Roman" w:eastAsia="Times New Roman"/>
          <w:color w:val="000000"/>
        </w:rPr>
        <w:t>PHẦN 7. ĐỌC HIỂU (10 điểm)</w:t>
      </w:r>
    </w:p>
    <w:p>
      <w:pPr>
        <w:pStyle w:val="Instruction"/>
        <w:keepNext/>
        <w:spacing w:before="0" w:after="100"/>
      </w:pPr>
      <w:r>
        <w:rPr>
          <w:rFonts w:ascii="Times New Roman" w:hAnsi="Times New Roman" w:eastAsia="Times New Roman"/>
          <w:color w:val="000000"/>
        </w:rPr>
        <w:t>Đọc đoạn văn và chọn đáp án đúng nhất cho mỗi câu. Mỗi câu 1 điểm.</w:t>
      </w:r>
    </w:p>
    <w:p>
      <w:pPr>
        <w:keepNext w:val="0"/>
        <w:spacing w:before="80" w:after="100"/>
        <w:jc w:val="center"/>
      </w:pPr>
      <w:r>
        <w:rPr>
          <w:rFonts w:ascii="Times New Roman" w:hAnsi="Times New Roman" w:eastAsia="Times New Roman"/>
          <w:b/>
          <w:color w:val="000000"/>
        </w:rPr>
        <w:t>THE BORROW &amp; BUILD LIBRARY</w:t>
      </w:r>
    </w:p>
    <w:p>
      <w:pPr>
        <w:keepNext w:val="0"/>
        <w:spacing w:before="0" w:after="120"/>
      </w:pPr>
      <w:r>
        <w:rPr>
          <w:rFonts w:ascii="Times New Roman" w:hAnsi="Times New Roman" w:eastAsia="Times New Roman"/>
          <w:color w:val="000000"/>
        </w:rPr>
        <w:t>In the town of Brookfield, a small room at the community center has been turned into a “Borrow &amp; Build Library.” Instead of lending books, the project lends practical items such as drills, ladders, gardening tools, sewing machines, and basic repair kits. The idea began after a local survey showed that many households were buying equipment they used only once or twice a year. Organizers believed that sharing these items could save money and reduce unnecessary consumption.</w:t>
      </w:r>
    </w:p>
    <w:p>
      <w:pPr>
        <w:keepNext w:val="0"/>
        <w:spacing w:before="0" w:after="120"/>
      </w:pPr>
      <w:r>
        <w:rPr>
          <w:rFonts w:ascii="Times New Roman" w:hAnsi="Times New Roman" w:eastAsia="Times New Roman"/>
          <w:color w:val="000000"/>
        </w:rPr>
        <w:t>Residents can reserve most items through a simple website and borrow them for up to three days. Before using certain power tools, however, members must complete a short safety orientation. The library also records when equipment needs maintenance, so damaged items can be repaired before they cause accidents. People who are not comfortable using the website can make reservations by phone or ask staff for help at the center.</w:t>
      </w:r>
    </w:p>
    <w:p>
      <w:pPr>
        <w:keepNext w:val="0"/>
        <w:spacing w:before="0" w:after="120"/>
      </w:pPr>
      <w:r>
        <w:rPr>
          <w:rFonts w:ascii="Times New Roman" w:hAnsi="Times New Roman" w:eastAsia="Times New Roman"/>
          <w:color w:val="000000"/>
        </w:rPr>
        <w:t>The project is not only about borrowing objects. Retired tradespeople, hobbyists, and students from a nearby technical college volunteer to run weekend workshops. Participants have learned how to repair loose chair legs, mend clothes, maintain bicycles, and use hand tools safely. Several young people said these sessions gave them practical skills that they had never learned at school.</w:t>
      </w:r>
    </w:p>
    <w:p>
      <w:pPr>
        <w:keepNext w:val="0"/>
        <w:spacing w:before="0" w:after="120"/>
      </w:pPr>
      <w:r>
        <w:rPr>
          <w:rFonts w:ascii="Times New Roman" w:hAnsi="Times New Roman" w:eastAsia="Times New Roman"/>
          <w:color w:val="000000"/>
        </w:rPr>
        <w:t>During its first six months, more than 180 residents joined the library, and equipment was borrowed over 1,200 times. The rapid growth created a new problem: popular tools were sometimes unavailable for several days. To deal with the waiting lists, the organizers asked local businesses to donate duplicate items and introduced shorter borrowing periods for the most requested equipment.</w:t>
      </w:r>
    </w:p>
    <w:p>
      <w:pPr>
        <w:keepNext w:val="0"/>
        <w:spacing w:before="0" w:after="120"/>
      </w:pPr>
      <w:r>
        <w:rPr>
          <w:rFonts w:ascii="Times New Roman" w:hAnsi="Times New Roman" w:eastAsia="Times New Roman"/>
          <w:color w:val="000000"/>
        </w:rPr>
        <w:t>The project manager says the biggest success is not simply the money residents have saved. In her view, the library has shown that a community can reduce waste, share knowledge, and make useful resources available to more people. The organizers are now considering adding cooking equipment and holding evening workshops for residents who work during the day.</w:t>
      </w:r>
    </w:p>
    <w:p>
      <w:pPr>
        <w:keepNext/>
        <w:spacing w:before="100" w:after="40"/>
      </w:pPr>
      <w:r>
        <w:rPr>
          <w:rFonts w:ascii="Times New Roman" w:hAnsi="Times New Roman" w:eastAsia="Times New Roman"/>
          <w:color w:val="000000"/>
        </w:rPr>
        <w:t>1. What is the main purpose of the Borrow &amp; Build Library?</w:t>
      </w:r>
    </w:p>
    <w:p>
      <w:pPr>
        <w:keepNext/>
        <w:spacing w:before="0" w:after="40"/>
      </w:pPr>
      <w:r>
        <w:rPr>
          <w:rFonts w:ascii="Times New Roman" w:hAnsi="Times New Roman" w:eastAsia="Times New Roman"/>
          <w:color w:val="000000"/>
        </w:rPr>
        <w:t>A. To sell second-hand equipment to residents</w:t>
      </w:r>
    </w:p>
    <w:p>
      <w:pPr>
        <w:keepNext/>
        <w:spacing w:before="0" w:after="40"/>
      </w:pPr>
      <w:r>
        <w:rPr>
          <w:rFonts w:ascii="Times New Roman" w:hAnsi="Times New Roman" w:eastAsia="Times New Roman"/>
          <w:color w:val="000000"/>
        </w:rPr>
        <w:t>B. To replace all local repair businesses</w:t>
      </w:r>
    </w:p>
    <w:p>
      <w:pPr>
        <w:keepNext/>
        <w:spacing w:before="0" w:after="40"/>
      </w:pPr>
      <w:r>
        <w:rPr>
          <w:rFonts w:ascii="Times New Roman" w:hAnsi="Times New Roman" w:eastAsia="Times New Roman"/>
          <w:color w:val="000000"/>
        </w:rPr>
        <w:t>C. To provide only technical training for students</w:t>
      </w:r>
    </w:p>
    <w:p>
      <w:pPr>
        <w:keepNext w:val="0"/>
        <w:spacing w:before="0" w:after="200"/>
      </w:pPr>
      <w:r>
        <w:rPr>
          <w:rFonts w:ascii="Times New Roman" w:hAnsi="Times New Roman" w:eastAsia="Times New Roman"/>
          <w:color w:val="000000"/>
        </w:rPr>
        <w:t>D. To share useful equipment and skills while reducing unnecessary purchases</w:t>
      </w:r>
    </w:p>
    <w:p>
      <w:pPr>
        <w:keepNext/>
        <w:spacing w:before="100" w:after="40"/>
      </w:pPr>
      <w:r>
        <w:rPr>
          <w:rFonts w:ascii="Times New Roman" w:hAnsi="Times New Roman" w:eastAsia="Times New Roman"/>
          <w:color w:val="000000"/>
        </w:rPr>
        <w:t>2. Why was the project originally created?</w:t>
      </w:r>
    </w:p>
    <w:p>
      <w:pPr>
        <w:keepNext/>
        <w:spacing w:before="0" w:after="40"/>
      </w:pPr>
      <w:r>
        <w:rPr>
          <w:rFonts w:ascii="Times New Roman" w:hAnsi="Times New Roman" w:eastAsia="Times New Roman"/>
          <w:color w:val="000000"/>
        </w:rPr>
        <w:t>A. Many households bought items that they rarely used.</w:t>
      </w:r>
    </w:p>
    <w:p>
      <w:pPr>
        <w:keepNext/>
        <w:spacing w:before="0" w:after="40"/>
      </w:pPr>
      <w:r>
        <w:rPr>
          <w:rFonts w:ascii="Times New Roman" w:hAnsi="Times New Roman" w:eastAsia="Times New Roman"/>
          <w:color w:val="000000"/>
        </w:rPr>
        <w:t>B. The community center had too many books.</w:t>
      </w:r>
    </w:p>
    <w:p>
      <w:pPr>
        <w:keepNext/>
        <w:spacing w:before="0" w:after="40"/>
      </w:pPr>
      <w:r>
        <w:rPr>
          <w:rFonts w:ascii="Times New Roman" w:hAnsi="Times New Roman" w:eastAsia="Times New Roman"/>
          <w:color w:val="000000"/>
        </w:rPr>
        <w:t>C. Local businesses wanted to stop selling tools.</w:t>
      </w:r>
    </w:p>
    <w:p>
      <w:pPr>
        <w:keepNext w:val="0"/>
        <w:spacing w:before="0" w:after="200"/>
      </w:pPr>
      <w:r>
        <w:rPr>
          <w:rFonts w:ascii="Times New Roman" w:hAnsi="Times New Roman" w:eastAsia="Times New Roman"/>
          <w:color w:val="000000"/>
        </w:rPr>
        <w:t>D. Students needed a new classroom.</w:t>
      </w:r>
    </w:p>
    <w:p>
      <w:pPr>
        <w:keepNext/>
        <w:spacing w:before="100" w:after="40"/>
      </w:pPr>
      <w:r>
        <w:rPr>
          <w:rFonts w:ascii="Times New Roman" w:hAnsi="Times New Roman" w:eastAsia="Times New Roman"/>
          <w:color w:val="000000"/>
        </w:rPr>
        <w:t>3. The word “rarely” in paragraph 1 is closest in meaning to ______.</w:t>
      </w:r>
    </w:p>
    <w:p>
      <w:pPr>
        <w:keepNext/>
        <w:spacing w:before="0" w:after="40"/>
      </w:pPr>
      <w:r>
        <w:rPr>
          <w:rFonts w:ascii="Times New Roman" w:hAnsi="Times New Roman" w:eastAsia="Times New Roman"/>
          <w:color w:val="000000"/>
        </w:rPr>
        <w:t>A. always</w:t>
      </w:r>
    </w:p>
    <w:p>
      <w:pPr>
        <w:keepNext/>
        <w:spacing w:before="0" w:after="40"/>
      </w:pPr>
      <w:r>
        <w:rPr>
          <w:rFonts w:ascii="Times New Roman" w:hAnsi="Times New Roman" w:eastAsia="Times New Roman"/>
          <w:color w:val="000000"/>
        </w:rPr>
        <w:t>B. not often</w:t>
      </w:r>
    </w:p>
    <w:p>
      <w:pPr>
        <w:keepNext/>
        <w:spacing w:before="0" w:after="40"/>
      </w:pPr>
      <w:r>
        <w:rPr>
          <w:rFonts w:ascii="Times New Roman" w:hAnsi="Times New Roman" w:eastAsia="Times New Roman"/>
          <w:color w:val="000000"/>
        </w:rPr>
        <w:t>C. carefully</w:t>
      </w:r>
    </w:p>
    <w:p>
      <w:pPr>
        <w:keepNext w:val="0"/>
        <w:spacing w:before="0" w:after="200"/>
      </w:pPr>
      <w:r>
        <w:rPr>
          <w:rFonts w:ascii="Times New Roman" w:hAnsi="Times New Roman" w:eastAsia="Times New Roman"/>
          <w:color w:val="000000"/>
        </w:rPr>
        <w:t>D. immediately</w:t>
      </w:r>
    </w:p>
    <w:p>
      <w:pPr>
        <w:keepNext/>
        <w:spacing w:before="100" w:after="40"/>
      </w:pPr>
      <w:r>
        <w:rPr>
          <w:rFonts w:ascii="Times New Roman" w:hAnsi="Times New Roman" w:eastAsia="Times New Roman"/>
          <w:color w:val="000000"/>
        </w:rPr>
        <w:t>4. What must members do before using certain power tools?</w:t>
      </w:r>
    </w:p>
    <w:p>
      <w:pPr>
        <w:keepNext/>
        <w:spacing w:before="0" w:after="40"/>
      </w:pPr>
      <w:r>
        <w:rPr>
          <w:rFonts w:ascii="Times New Roman" w:hAnsi="Times New Roman" w:eastAsia="Times New Roman"/>
          <w:color w:val="000000"/>
        </w:rPr>
        <w:t>A. Pay an extra monthly fee</w:t>
      </w:r>
    </w:p>
    <w:p>
      <w:pPr>
        <w:keepNext/>
        <w:spacing w:before="0" w:after="40"/>
      </w:pPr>
      <w:r>
        <w:rPr>
          <w:rFonts w:ascii="Times New Roman" w:hAnsi="Times New Roman" w:eastAsia="Times New Roman"/>
          <w:color w:val="000000"/>
        </w:rPr>
        <w:t>B. Bring their own safety equipment</w:t>
      </w:r>
    </w:p>
    <w:p>
      <w:pPr>
        <w:keepNext/>
        <w:spacing w:before="0" w:after="40"/>
      </w:pPr>
      <w:r>
        <w:rPr>
          <w:rFonts w:ascii="Times New Roman" w:hAnsi="Times New Roman" w:eastAsia="Times New Roman"/>
          <w:color w:val="000000"/>
        </w:rPr>
        <w:t>C. Complete a short safety orientation</w:t>
      </w:r>
    </w:p>
    <w:p>
      <w:pPr>
        <w:keepNext w:val="0"/>
        <w:spacing w:before="0" w:after="200"/>
      </w:pPr>
      <w:r>
        <w:rPr>
          <w:rFonts w:ascii="Times New Roman" w:hAnsi="Times New Roman" w:eastAsia="Times New Roman"/>
          <w:color w:val="000000"/>
        </w:rPr>
        <w:t>D. Work with a technical college student</w:t>
      </w:r>
    </w:p>
    <w:p>
      <w:pPr>
        <w:keepNext/>
        <w:spacing w:before="100" w:after="40"/>
      </w:pPr>
      <w:r>
        <w:rPr>
          <w:rFonts w:ascii="Times New Roman" w:hAnsi="Times New Roman" w:eastAsia="Times New Roman"/>
          <w:color w:val="000000"/>
        </w:rPr>
        <w:t>5. Who helps run the weekend workshops?</w:t>
      </w:r>
    </w:p>
    <w:p>
      <w:pPr>
        <w:keepNext/>
        <w:spacing w:before="0" w:after="40"/>
      </w:pPr>
      <w:r>
        <w:rPr>
          <w:rFonts w:ascii="Times New Roman" w:hAnsi="Times New Roman" w:eastAsia="Times New Roman"/>
          <w:color w:val="000000"/>
        </w:rPr>
        <w:t>A. Only community-center employees</w:t>
      </w:r>
    </w:p>
    <w:p>
      <w:pPr>
        <w:keepNext/>
        <w:spacing w:before="0" w:after="40"/>
      </w:pPr>
      <w:r>
        <w:rPr>
          <w:rFonts w:ascii="Times New Roman" w:hAnsi="Times New Roman" w:eastAsia="Times New Roman"/>
          <w:color w:val="000000"/>
        </w:rPr>
        <w:t>B. Only professional engineers</w:t>
      </w:r>
    </w:p>
    <w:p>
      <w:pPr>
        <w:keepNext/>
        <w:spacing w:before="0" w:after="40"/>
      </w:pPr>
      <w:r>
        <w:rPr>
          <w:rFonts w:ascii="Times New Roman" w:hAnsi="Times New Roman" w:eastAsia="Times New Roman"/>
          <w:color w:val="000000"/>
        </w:rPr>
        <w:t>C. Parents of primary-school students</w:t>
      </w:r>
    </w:p>
    <w:p>
      <w:pPr>
        <w:keepNext w:val="0"/>
        <w:spacing w:before="0" w:after="200"/>
      </w:pPr>
      <w:r>
        <w:rPr>
          <w:rFonts w:ascii="Times New Roman" w:hAnsi="Times New Roman" w:eastAsia="Times New Roman"/>
          <w:color w:val="000000"/>
        </w:rPr>
        <w:t>D. Retired tradespeople, hobbyists, and technical-college students</w:t>
      </w:r>
    </w:p>
    <w:p>
      <w:pPr>
        <w:keepNext/>
        <w:spacing w:before="100" w:after="40"/>
      </w:pPr>
      <w:r>
        <w:rPr>
          <w:rFonts w:ascii="Times New Roman" w:hAnsi="Times New Roman" w:eastAsia="Times New Roman"/>
          <w:color w:val="000000"/>
        </w:rPr>
        <w:t>6. What option is available for people who are not comfortable using the website?</w:t>
      </w:r>
    </w:p>
    <w:p>
      <w:pPr>
        <w:keepNext/>
        <w:spacing w:before="0" w:after="40"/>
      </w:pPr>
      <w:r>
        <w:rPr>
          <w:rFonts w:ascii="Times New Roman" w:hAnsi="Times New Roman" w:eastAsia="Times New Roman"/>
          <w:color w:val="000000"/>
        </w:rPr>
        <w:t>A. They can reserve items by phone or ask staff for help.</w:t>
      </w:r>
    </w:p>
    <w:p>
      <w:pPr>
        <w:keepNext/>
        <w:spacing w:before="0" w:after="40"/>
      </w:pPr>
      <w:r>
        <w:rPr>
          <w:rFonts w:ascii="Times New Roman" w:hAnsi="Times New Roman" w:eastAsia="Times New Roman"/>
          <w:color w:val="000000"/>
        </w:rPr>
        <w:t>B. They can borrow equipment without registering.</w:t>
      </w:r>
    </w:p>
    <w:p>
      <w:pPr>
        <w:keepNext/>
        <w:spacing w:before="0" w:after="40"/>
      </w:pPr>
      <w:r>
        <w:rPr>
          <w:rFonts w:ascii="Times New Roman" w:hAnsi="Times New Roman" w:eastAsia="Times New Roman"/>
          <w:color w:val="000000"/>
        </w:rPr>
        <w:t>C. They can keep equipment for one month.</w:t>
      </w:r>
    </w:p>
    <w:p>
      <w:pPr>
        <w:keepNext w:val="0"/>
        <w:spacing w:before="0" w:after="200"/>
      </w:pPr>
      <w:r>
        <w:rPr>
          <w:rFonts w:ascii="Times New Roman" w:hAnsi="Times New Roman" w:eastAsia="Times New Roman"/>
          <w:color w:val="000000"/>
        </w:rPr>
        <w:t>D. They must ask a business to reserve items for them.</w:t>
      </w:r>
    </w:p>
    <w:p>
      <w:pPr>
        <w:keepNext/>
        <w:spacing w:before="100" w:after="40"/>
      </w:pPr>
      <w:r>
        <w:rPr>
          <w:rFonts w:ascii="Times New Roman" w:hAnsi="Times New Roman" w:eastAsia="Times New Roman"/>
          <w:color w:val="000000"/>
        </w:rPr>
        <w:t>7. What problem appeared as the library became more popular?</w:t>
      </w:r>
    </w:p>
    <w:p>
      <w:pPr>
        <w:keepNext/>
        <w:spacing w:before="0" w:after="40"/>
      </w:pPr>
      <w:r>
        <w:rPr>
          <w:rFonts w:ascii="Times New Roman" w:hAnsi="Times New Roman" w:eastAsia="Times New Roman"/>
          <w:color w:val="000000"/>
        </w:rPr>
        <w:t>A. Some residents refused to return any items.</w:t>
      </w:r>
    </w:p>
    <w:p>
      <w:pPr>
        <w:keepNext/>
        <w:spacing w:before="0" w:after="40"/>
      </w:pPr>
      <w:r>
        <w:rPr>
          <w:rFonts w:ascii="Times New Roman" w:hAnsi="Times New Roman" w:eastAsia="Times New Roman"/>
          <w:color w:val="000000"/>
        </w:rPr>
        <w:t>B. Popular tools were sometimes unavailable for several days.</w:t>
      </w:r>
    </w:p>
    <w:p>
      <w:pPr>
        <w:keepNext/>
        <w:spacing w:before="0" w:after="40"/>
      </w:pPr>
      <w:r>
        <w:rPr>
          <w:rFonts w:ascii="Times New Roman" w:hAnsi="Times New Roman" w:eastAsia="Times New Roman"/>
          <w:color w:val="000000"/>
        </w:rPr>
        <w:t>C. The workshops had no volunteers.</w:t>
      </w:r>
    </w:p>
    <w:p>
      <w:pPr>
        <w:keepNext w:val="0"/>
        <w:spacing w:before="0" w:after="200"/>
      </w:pPr>
      <w:r>
        <w:rPr>
          <w:rFonts w:ascii="Times New Roman" w:hAnsi="Times New Roman" w:eastAsia="Times New Roman"/>
          <w:color w:val="000000"/>
        </w:rPr>
        <w:t>D. The website stopped working permanently.</w:t>
      </w:r>
    </w:p>
    <w:p>
      <w:pPr>
        <w:keepNext/>
        <w:spacing w:before="100" w:after="40"/>
      </w:pPr>
      <w:r>
        <w:rPr>
          <w:rFonts w:ascii="Times New Roman" w:hAnsi="Times New Roman" w:eastAsia="Times New Roman"/>
          <w:color w:val="000000"/>
        </w:rPr>
        <w:t>8. How did organizers respond to the waiting lists?</w:t>
      </w:r>
    </w:p>
    <w:p>
      <w:pPr>
        <w:keepNext/>
        <w:spacing w:before="0" w:after="40"/>
      </w:pPr>
      <w:r>
        <w:rPr>
          <w:rFonts w:ascii="Times New Roman" w:hAnsi="Times New Roman" w:eastAsia="Times New Roman"/>
          <w:color w:val="000000"/>
        </w:rPr>
        <w:t>A. They ended the borrowing service.</w:t>
      </w:r>
    </w:p>
    <w:p>
      <w:pPr>
        <w:keepNext/>
        <w:spacing w:before="0" w:after="40"/>
      </w:pPr>
      <w:r>
        <w:rPr>
          <w:rFonts w:ascii="Times New Roman" w:hAnsi="Times New Roman" w:eastAsia="Times New Roman"/>
          <w:color w:val="000000"/>
        </w:rPr>
        <w:t>B. They increased the price of membership.</w:t>
      </w:r>
    </w:p>
    <w:p>
      <w:pPr>
        <w:keepNext/>
        <w:spacing w:before="0" w:after="40"/>
      </w:pPr>
      <w:r>
        <w:rPr>
          <w:rFonts w:ascii="Times New Roman" w:hAnsi="Times New Roman" w:eastAsia="Times New Roman"/>
          <w:color w:val="000000"/>
        </w:rPr>
        <w:t>C. They requested duplicate donations and shortened some borrowing periods.</w:t>
      </w:r>
    </w:p>
    <w:p>
      <w:pPr>
        <w:keepNext w:val="0"/>
        <w:spacing w:before="0" w:after="200"/>
      </w:pPr>
      <w:r>
        <w:rPr>
          <w:rFonts w:ascii="Times New Roman" w:hAnsi="Times New Roman" w:eastAsia="Times New Roman"/>
          <w:color w:val="000000"/>
        </w:rPr>
        <w:t>D. They allowed members to keep popular tools longer.</w:t>
      </w:r>
    </w:p>
    <w:p>
      <w:pPr>
        <w:keepNext/>
        <w:spacing w:before="100" w:after="40"/>
      </w:pPr>
      <w:r>
        <w:rPr>
          <w:rFonts w:ascii="Times New Roman" w:hAnsi="Times New Roman" w:eastAsia="Times New Roman"/>
          <w:color w:val="000000"/>
        </w:rPr>
        <w:t>9. What can be inferred about the phone-reservation option?</w:t>
      </w:r>
    </w:p>
    <w:p>
      <w:pPr>
        <w:keepNext/>
        <w:spacing w:before="0" w:after="40"/>
      </w:pPr>
      <w:r>
        <w:rPr>
          <w:rFonts w:ascii="Times New Roman" w:hAnsi="Times New Roman" w:eastAsia="Times New Roman"/>
          <w:color w:val="000000"/>
        </w:rPr>
        <w:t>A. It makes the service more accessible to people with limited digital confidence.</w:t>
      </w:r>
    </w:p>
    <w:p>
      <w:pPr>
        <w:keepNext/>
        <w:spacing w:before="0" w:after="40"/>
      </w:pPr>
      <w:r>
        <w:rPr>
          <w:rFonts w:ascii="Times New Roman" w:hAnsi="Times New Roman" w:eastAsia="Times New Roman"/>
          <w:color w:val="000000"/>
        </w:rPr>
        <w:t>B. It is faster than every online reservation.</w:t>
      </w:r>
    </w:p>
    <w:p>
      <w:pPr>
        <w:keepNext/>
        <w:spacing w:before="0" w:after="40"/>
      </w:pPr>
      <w:r>
        <w:rPr>
          <w:rFonts w:ascii="Times New Roman" w:hAnsi="Times New Roman" w:eastAsia="Times New Roman"/>
          <w:color w:val="000000"/>
        </w:rPr>
        <w:t>C. It is used only by technical-college students.</w:t>
      </w:r>
    </w:p>
    <w:p>
      <w:pPr>
        <w:keepNext w:val="0"/>
        <w:spacing w:before="0" w:after="200"/>
      </w:pPr>
      <w:r>
        <w:rPr>
          <w:rFonts w:ascii="Times New Roman" w:hAnsi="Times New Roman" w:eastAsia="Times New Roman"/>
          <w:color w:val="000000"/>
        </w:rPr>
        <w:t>D. It was created because the website is unsafe.</w:t>
      </w:r>
    </w:p>
    <w:p>
      <w:pPr>
        <w:keepNext/>
        <w:spacing w:before="100" w:after="40"/>
      </w:pPr>
      <w:r>
        <w:rPr>
          <w:rFonts w:ascii="Times New Roman" w:hAnsi="Times New Roman" w:eastAsia="Times New Roman"/>
          <w:color w:val="000000"/>
        </w:rPr>
        <w:t>10. Which title best summarizes the passage?</w:t>
      </w:r>
    </w:p>
    <w:p>
      <w:pPr>
        <w:keepNext/>
        <w:spacing w:before="0" w:after="40"/>
      </w:pPr>
      <w:r>
        <w:rPr>
          <w:rFonts w:ascii="Times New Roman" w:hAnsi="Times New Roman" w:eastAsia="Times New Roman"/>
          <w:color w:val="000000"/>
        </w:rPr>
        <w:t>A. Why Every Household Should Buy More Tools</w:t>
      </w:r>
    </w:p>
    <w:p>
      <w:pPr>
        <w:keepNext/>
        <w:spacing w:before="0" w:after="40"/>
      </w:pPr>
      <w:r>
        <w:rPr>
          <w:rFonts w:ascii="Times New Roman" w:hAnsi="Times New Roman" w:eastAsia="Times New Roman"/>
          <w:color w:val="000000"/>
        </w:rPr>
        <w:t>B. A Technical College Changes Its Curriculum</w:t>
      </w:r>
    </w:p>
    <w:p>
      <w:pPr>
        <w:keepNext/>
        <w:spacing w:before="0" w:after="40"/>
      </w:pPr>
      <w:r>
        <w:rPr>
          <w:rFonts w:ascii="Times New Roman" w:hAnsi="Times New Roman" w:eastAsia="Times New Roman"/>
          <w:color w:val="000000"/>
        </w:rPr>
        <w:t>C. The Problems of Repairing Household Equipment</w:t>
      </w:r>
    </w:p>
    <w:p>
      <w:pPr>
        <w:keepNext w:val="0"/>
        <w:spacing w:before="0" w:after="200"/>
      </w:pPr>
      <w:r>
        <w:rPr>
          <w:rFonts w:ascii="Times New Roman" w:hAnsi="Times New Roman" w:eastAsia="Times New Roman"/>
          <w:color w:val="000000"/>
        </w:rPr>
        <w:t>D. Sharing Tools, Skills, and Resources in the Community</w:t>
      </w:r>
    </w:p>
    <w:p>
      <w:pPr>
        <w:pStyle w:val="SectionTitle"/>
        <w:keepNext/>
        <w:spacing w:before="240" w:after="80"/>
      </w:pPr>
      <w:r>
        <w:rPr>
          <w:rFonts w:ascii="Times New Roman" w:hAnsi="Times New Roman" w:eastAsia="Times New Roman"/>
          <w:color w:val="000000"/>
        </w:rPr>
        <w:t>PHẦN 8. VIẾT (10 điểm)</w:t>
      </w:r>
    </w:p>
    <w:p>
      <w:pPr>
        <w:pStyle w:val="Instruction"/>
        <w:keepNext/>
        <w:spacing w:before="0" w:after="100"/>
      </w:pPr>
      <w:r>
        <w:rPr>
          <w:rFonts w:ascii="Times New Roman" w:hAnsi="Times New Roman" w:eastAsia="Times New Roman"/>
          <w:color w:val="000000"/>
        </w:rPr>
        <w:t>Viết một đoạn văn 120-150 từ theo yêu cầu dưới đây.</w:t>
      </w:r>
    </w:p>
    <w:p>
      <w:pPr>
        <w:keepNext w:val="0"/>
        <w:spacing w:before="40" w:after="80"/>
      </w:pPr>
      <w:r>
        <w:rPr>
          <w:rFonts w:ascii="Times New Roman" w:hAnsi="Times New Roman" w:eastAsia="Times New Roman"/>
          <w:b/>
          <w:color w:val="000000"/>
        </w:rPr>
        <w:t>Chủ đề: A Practical Skill I Would Like to Learn</w:t>
      </w:r>
    </w:p>
    <w:p>
      <w:pPr>
        <w:keepNext w:val="0"/>
        <w:spacing w:before="0" w:after="80"/>
      </w:pPr>
      <w:r>
        <w:rPr>
          <w:rFonts w:ascii="Times New Roman" w:hAnsi="Times New Roman" w:eastAsia="Times New Roman"/>
          <w:color w:val="000000"/>
        </w:rPr>
        <w:t>Hãy viết về một kỹ năng thực tế mà bạn muốn học, ví dụ sơ cứu, nấu ăn, sửa chữa đồ dùng, làm vườn, quản lý tiền hoặc một kỹ năng phù hợp khác. Nêu lý do bạn muốn học kỹ năng đó, ai có thể dạy bạn, cách bạn sẽ luyện tập, lợi ích đối với học tập/công việc/sức khỏe/cộng đồng và kế hoạch của bạn trong tương lai.</w:t>
      </w:r>
    </w:p>
    <w:p>
      <w:pPr>
        <w:keepNext w:val="0"/>
        <w:spacing w:before="0" w:after="120"/>
      </w:pPr>
      <w:r>
        <w:rPr>
          <w:rFonts w:ascii="Times New Roman" w:hAnsi="Times New Roman" w:eastAsia="Times New Roman"/>
          <w:color w:val="000000"/>
        </w:rPr>
        <w:t>Yêu cầu: Sử dụng đa dạng kiến thức đã học; cố gắng có ít nhất 1 thì hoàn thành, 1 Modal Verb, 1 mệnh đề quan hệ hoặc câu tường thuật, 1 câu điều kiện hoặc mệnh đề mục đích, và từ vựng phù hợp thuộc Ngày 75-82.</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keepNext w:val="0"/>
        <w:spacing w:before="0" w:after="100"/>
      </w:pPr>
      <w:r>
        <w:rPr>
          <w:rFonts w:ascii="Times New Roman" w:hAnsi="Times New Roman" w:eastAsia="Times New Roman"/>
          <w:color w:val="000000"/>
        </w:rPr>
        <w:t>__________________________________________________________________________</w:t>
      </w:r>
    </w:p>
    <w:p>
      <w:pPr/>
      <w:r>
        <w:rPr>
          <w:rFonts w:ascii="Times New Roman" w:hAnsi="Times New Roman" w:eastAsia="Times New Roman"/>
          <w:color w:val="000000"/>
        </w:rPr>
        <w:br w:type="page"/>
      </w:r>
    </w:p>
    <w:p>
      <w:pPr>
        <w:pStyle w:val="MainTitle"/>
        <w:keepNext/>
        <w:spacing w:before="0" w:after="120"/>
        <w:jc w:val="center"/>
      </w:pPr>
      <w:r>
        <w:rPr>
          <w:rFonts w:ascii="Times New Roman" w:hAnsi="Times New Roman" w:eastAsia="Times New Roman"/>
          <w:color w:val="000000"/>
        </w:rPr>
        <w:t>ĐÁP ÁN</w:t>
      </w:r>
    </w:p>
    <w:p>
      <w:pPr>
        <w:pStyle w:val="SectionTitle"/>
        <w:keepNext/>
        <w:spacing w:before="240" w:after="80"/>
      </w:pPr>
      <w:r>
        <w:rPr>
          <w:rFonts w:ascii="Times New Roman" w:hAnsi="Times New Roman" w:eastAsia="Times New Roman"/>
          <w:color w:val="000000"/>
        </w:rPr>
        <w:t>PHẦN 1</w:t>
      </w:r>
    </w:p>
    <w:p>
      <w:pPr>
        <w:keepNext w:val="0"/>
        <w:spacing w:before="0" w:after="80"/>
      </w:pPr>
      <w:r>
        <w:rPr>
          <w:rFonts w:ascii="Times New Roman" w:hAnsi="Times New Roman" w:eastAsia="Times New Roman"/>
          <w:color w:val="000000"/>
        </w:rPr>
        <w:t>Câu 1: B. needed</w:t>
      </w:r>
    </w:p>
    <w:p>
      <w:pPr>
        <w:keepNext w:val="0"/>
        <w:spacing w:before="0" w:after="80"/>
      </w:pPr>
      <w:r>
        <w:rPr>
          <w:rFonts w:ascii="Times New Roman" w:hAnsi="Times New Roman" w:eastAsia="Times New Roman"/>
          <w:color w:val="000000"/>
        </w:rPr>
        <w:t>Câu 2: C. villages</w:t>
      </w:r>
    </w:p>
    <w:p>
      <w:pPr>
        <w:keepNext w:val="0"/>
        <w:spacing w:before="0" w:after="80"/>
      </w:pPr>
      <w:r>
        <w:rPr>
          <w:rFonts w:ascii="Times New Roman" w:hAnsi="Times New Roman" w:eastAsia="Times New Roman"/>
          <w:color w:val="000000"/>
        </w:rPr>
        <w:t>Câu 3: A. computer</w:t>
      </w:r>
    </w:p>
    <w:p>
      <w:pPr>
        <w:keepNext w:val="0"/>
        <w:spacing w:before="0" w:after="80"/>
      </w:pPr>
      <w:r>
        <w:rPr>
          <w:rFonts w:ascii="Times New Roman" w:hAnsi="Times New Roman" w:eastAsia="Times New Roman"/>
          <w:color w:val="000000"/>
        </w:rPr>
        <w:t>Câu 4: D. Of course. Here you are.</w:t>
      </w:r>
    </w:p>
    <w:p>
      <w:pPr>
        <w:keepNext w:val="0"/>
        <w:spacing w:before="0" w:after="80"/>
      </w:pPr>
      <w:r>
        <w:rPr>
          <w:rFonts w:ascii="Times New Roman" w:hAnsi="Times New Roman" w:eastAsia="Times New Roman"/>
          <w:color w:val="000000"/>
        </w:rPr>
        <w:t>Câu 5: B. Thank you. I’m glad you liked it.</w:t>
      </w:r>
    </w:p>
    <w:p>
      <w:pPr>
        <w:keepNext w:val="0"/>
        <w:spacing w:before="0" w:after="80"/>
      </w:pPr>
      <w:r>
        <w:rPr>
          <w:rFonts w:ascii="Times New Roman" w:hAnsi="Times New Roman" w:eastAsia="Times New Roman"/>
          <w:color w:val="000000"/>
        </w:rPr>
        <w:t>Câu 6: C. twenty past five</w:t>
      </w:r>
    </w:p>
    <w:p>
      <w:pPr>
        <w:keepNext w:val="0"/>
        <w:spacing w:before="0" w:after="80"/>
      </w:pPr>
      <w:r>
        <w:rPr>
          <w:rFonts w:ascii="Times New Roman" w:hAnsi="Times New Roman" w:eastAsia="Times New Roman"/>
          <w:color w:val="000000"/>
        </w:rPr>
        <w:t>Câu 7: D. seventy-third</w:t>
      </w:r>
    </w:p>
    <w:p>
      <w:pPr>
        <w:keepNext w:val="0"/>
        <w:spacing w:before="0" w:after="80"/>
      </w:pPr>
      <w:r>
        <w:rPr>
          <w:rFonts w:ascii="Times New Roman" w:hAnsi="Times New Roman" w:eastAsia="Times New Roman"/>
          <w:color w:val="000000"/>
        </w:rPr>
        <w:t>Câu 8: A. mine</w:t>
      </w:r>
    </w:p>
    <w:p>
      <w:pPr>
        <w:keepNext w:val="0"/>
        <w:spacing w:before="0" w:after="80"/>
      </w:pPr>
      <w:r>
        <w:rPr>
          <w:rFonts w:ascii="Times New Roman" w:hAnsi="Times New Roman" w:eastAsia="Times New Roman"/>
          <w:color w:val="000000"/>
        </w:rPr>
        <w:t>Câu 9: C. I’d love to. What time does it start?</w:t>
      </w:r>
    </w:p>
    <w:p>
      <w:pPr>
        <w:keepNext w:val="0"/>
        <w:spacing w:before="0" w:after="80"/>
      </w:pPr>
      <w:r>
        <w:rPr>
          <w:rFonts w:ascii="Times New Roman" w:hAnsi="Times New Roman" w:eastAsia="Times New Roman"/>
          <w:color w:val="000000"/>
        </w:rPr>
        <w:t>Câu 10: B. They can be useful if learners stay organized.</w:t>
      </w:r>
    </w:p>
    <w:p>
      <w:pPr>
        <w:pStyle w:val="SectionTitle"/>
        <w:keepNext/>
        <w:spacing w:before="240" w:after="80"/>
      </w:pPr>
      <w:r>
        <w:rPr>
          <w:rFonts w:ascii="Times New Roman" w:hAnsi="Times New Roman" w:eastAsia="Times New Roman"/>
          <w:color w:val="000000"/>
        </w:rPr>
        <w:t>PHẦN 2</w:t>
      </w:r>
    </w:p>
    <w:p>
      <w:pPr>
        <w:keepNext w:val="0"/>
        <w:spacing w:before="0" w:after="80"/>
      </w:pPr>
      <w:r>
        <w:rPr>
          <w:rFonts w:ascii="Times New Roman" w:hAnsi="Times New Roman" w:eastAsia="Times New Roman"/>
          <w:color w:val="000000"/>
        </w:rPr>
        <w:t>Câu 1: A. students'</w:t>
      </w:r>
    </w:p>
    <w:p>
      <w:pPr>
        <w:keepNext w:val="0"/>
        <w:spacing w:before="0" w:after="80"/>
      </w:pPr>
      <w:r>
        <w:rPr>
          <w:rFonts w:ascii="Times New Roman" w:hAnsi="Times New Roman" w:eastAsia="Times New Roman"/>
          <w:color w:val="000000"/>
        </w:rPr>
        <w:t>Câu 2: B. carefully</w:t>
      </w:r>
    </w:p>
    <w:p>
      <w:pPr>
        <w:keepNext w:val="0"/>
        <w:spacing w:before="0" w:after="80"/>
      </w:pPr>
      <w:r>
        <w:rPr>
          <w:rFonts w:ascii="Times New Roman" w:hAnsi="Times New Roman" w:eastAsia="Times New Roman"/>
          <w:color w:val="000000"/>
        </w:rPr>
        <w:t>Câu 3: C. an / a</w:t>
      </w:r>
    </w:p>
    <w:p>
      <w:pPr>
        <w:keepNext w:val="0"/>
        <w:spacing w:before="0" w:after="80"/>
      </w:pPr>
      <w:r>
        <w:rPr>
          <w:rFonts w:ascii="Times New Roman" w:hAnsi="Times New Roman" w:eastAsia="Times New Roman"/>
          <w:color w:val="000000"/>
        </w:rPr>
        <w:t>Câu 4: D. for</w:t>
      </w:r>
    </w:p>
    <w:p>
      <w:pPr>
        <w:keepNext w:val="0"/>
        <w:spacing w:before="0" w:after="80"/>
      </w:pPr>
      <w:r>
        <w:rPr>
          <w:rFonts w:ascii="Times New Roman" w:hAnsi="Times New Roman" w:eastAsia="Times New Roman"/>
          <w:color w:val="000000"/>
        </w:rPr>
        <w:t>Câu 5: A. some</w:t>
      </w:r>
    </w:p>
    <w:p>
      <w:pPr>
        <w:keepNext w:val="0"/>
        <w:spacing w:before="0" w:after="80"/>
      </w:pPr>
      <w:r>
        <w:rPr>
          <w:rFonts w:ascii="Times New Roman" w:hAnsi="Times New Roman" w:eastAsia="Times New Roman"/>
          <w:color w:val="000000"/>
        </w:rPr>
        <w:t>Câu 6: B. doesn’t she</w:t>
      </w:r>
    </w:p>
    <w:p>
      <w:pPr>
        <w:keepNext w:val="0"/>
        <w:spacing w:before="0" w:after="80"/>
      </w:pPr>
      <w:r>
        <w:rPr>
          <w:rFonts w:ascii="Times New Roman" w:hAnsi="Times New Roman" w:eastAsia="Times New Roman"/>
          <w:color w:val="000000"/>
        </w:rPr>
        <w:t>Câu 7: C. used to</w:t>
      </w:r>
    </w:p>
    <w:p>
      <w:pPr>
        <w:keepNext w:val="0"/>
        <w:spacing w:before="0" w:after="80"/>
      </w:pPr>
      <w:r>
        <w:rPr>
          <w:rFonts w:ascii="Times New Roman" w:hAnsi="Times New Roman" w:eastAsia="Times New Roman"/>
          <w:color w:val="000000"/>
        </w:rPr>
        <w:t>Câu 8: D. working</w:t>
      </w:r>
    </w:p>
    <w:p>
      <w:pPr>
        <w:keepNext w:val="0"/>
        <w:spacing w:before="0" w:after="80"/>
      </w:pPr>
      <w:r>
        <w:rPr>
          <w:rFonts w:ascii="Times New Roman" w:hAnsi="Times New Roman" w:eastAsia="Times New Roman"/>
          <w:color w:val="000000"/>
        </w:rPr>
        <w:t>Câu 9: A. should</w:t>
      </w:r>
    </w:p>
    <w:p>
      <w:pPr>
        <w:keepNext w:val="0"/>
        <w:spacing w:before="0" w:after="80"/>
      </w:pPr>
      <w:r>
        <w:rPr>
          <w:rFonts w:ascii="Times New Roman" w:hAnsi="Times New Roman" w:eastAsia="Times New Roman"/>
          <w:color w:val="000000"/>
        </w:rPr>
        <w:t>Câu 10: B. will be published</w:t>
      </w:r>
    </w:p>
    <w:p>
      <w:pPr>
        <w:keepNext w:val="0"/>
        <w:spacing w:before="0" w:after="80"/>
      </w:pPr>
      <w:r>
        <w:rPr>
          <w:rFonts w:ascii="Times New Roman" w:hAnsi="Times New Roman" w:eastAsia="Times New Roman"/>
          <w:color w:val="000000"/>
        </w:rPr>
        <w:t>Câu 11: C. cake</w:t>
      </w:r>
    </w:p>
    <w:p>
      <w:pPr>
        <w:keepNext w:val="0"/>
        <w:spacing w:before="0" w:after="80"/>
      </w:pPr>
      <w:r>
        <w:rPr>
          <w:rFonts w:ascii="Times New Roman" w:hAnsi="Times New Roman" w:eastAsia="Times New Roman"/>
          <w:color w:val="000000"/>
        </w:rPr>
        <w:t>Câu 12: D. whose</w:t>
      </w:r>
    </w:p>
    <w:p>
      <w:pPr>
        <w:keepNext w:val="0"/>
        <w:spacing w:before="0" w:after="80"/>
      </w:pPr>
      <w:r>
        <w:rPr>
          <w:rFonts w:ascii="Times New Roman" w:hAnsi="Times New Roman" w:eastAsia="Times New Roman"/>
          <w:color w:val="000000"/>
        </w:rPr>
        <w:t>Câu 13: A. had sent</w:t>
      </w:r>
    </w:p>
    <w:p>
      <w:pPr>
        <w:keepNext w:val="0"/>
        <w:spacing w:before="0" w:after="80"/>
      </w:pPr>
      <w:r>
        <w:rPr>
          <w:rFonts w:ascii="Times New Roman" w:hAnsi="Times New Roman" w:eastAsia="Times New Roman"/>
          <w:color w:val="000000"/>
        </w:rPr>
        <w:t>Câu 14: B. will improve</w:t>
      </w:r>
    </w:p>
    <w:p>
      <w:pPr>
        <w:keepNext w:val="0"/>
        <w:spacing w:before="0" w:after="80"/>
      </w:pPr>
      <w:r>
        <w:rPr>
          <w:rFonts w:ascii="Times New Roman" w:hAnsi="Times New Roman" w:eastAsia="Times New Roman"/>
          <w:color w:val="000000"/>
        </w:rPr>
        <w:t>Câu 15: C. would feel</w:t>
      </w:r>
    </w:p>
    <w:p>
      <w:pPr>
        <w:keepNext w:val="0"/>
        <w:spacing w:before="0" w:after="80"/>
      </w:pPr>
      <w:r>
        <w:rPr>
          <w:rFonts w:ascii="Times New Roman" w:hAnsi="Times New Roman" w:eastAsia="Times New Roman"/>
          <w:color w:val="000000"/>
        </w:rPr>
        <w:t>Câu 16: D. Although</w:t>
      </w:r>
    </w:p>
    <w:p>
      <w:pPr>
        <w:keepNext w:val="0"/>
        <w:spacing w:before="0" w:after="80"/>
      </w:pPr>
      <w:r>
        <w:rPr>
          <w:rFonts w:ascii="Times New Roman" w:hAnsi="Times New Roman" w:eastAsia="Times New Roman"/>
          <w:color w:val="000000"/>
        </w:rPr>
        <w:t>Câu 17: A. sharing</w:t>
      </w:r>
    </w:p>
    <w:p>
      <w:pPr>
        <w:keepNext w:val="0"/>
        <w:spacing w:before="0" w:after="80"/>
      </w:pPr>
      <w:r>
        <w:rPr>
          <w:rFonts w:ascii="Times New Roman" w:hAnsi="Times New Roman" w:eastAsia="Times New Roman"/>
          <w:color w:val="000000"/>
        </w:rPr>
        <w:t>Câu 18: B. find out</w:t>
      </w:r>
    </w:p>
    <w:p>
      <w:pPr>
        <w:keepNext w:val="0"/>
        <w:spacing w:before="0" w:after="80"/>
      </w:pPr>
      <w:r>
        <w:rPr>
          <w:rFonts w:ascii="Times New Roman" w:hAnsi="Times New Roman" w:eastAsia="Times New Roman"/>
          <w:color w:val="000000"/>
        </w:rPr>
        <w:t>Câu 19: C. helpful</w:t>
      </w:r>
    </w:p>
    <w:p>
      <w:pPr>
        <w:keepNext w:val="0"/>
        <w:spacing w:before="0" w:after="80"/>
      </w:pPr>
      <w:r>
        <w:rPr>
          <w:rFonts w:ascii="Times New Roman" w:hAnsi="Times New Roman" w:eastAsia="Times New Roman"/>
          <w:color w:val="000000"/>
        </w:rPr>
        <w:t>Câu 20: D. make</w:t>
      </w:r>
    </w:p>
    <w:p>
      <w:pPr>
        <w:pStyle w:val="SectionTitle"/>
        <w:keepNext/>
        <w:spacing w:before="240" w:after="80"/>
      </w:pPr>
      <w:r>
        <w:rPr>
          <w:rFonts w:ascii="Times New Roman" w:hAnsi="Times New Roman" w:eastAsia="Times New Roman"/>
          <w:color w:val="000000"/>
        </w:rPr>
        <w:t>PHẦN 3</w:t>
      </w:r>
    </w:p>
    <w:p>
      <w:pPr>
        <w:keepNext w:val="0"/>
        <w:spacing w:before="0" w:after="80"/>
      </w:pPr>
      <w:r>
        <w:rPr>
          <w:rFonts w:ascii="Times New Roman" w:hAnsi="Times New Roman" w:eastAsia="Times New Roman"/>
          <w:color w:val="000000"/>
        </w:rPr>
        <w:t>Câu 1: checks</w:t>
      </w:r>
    </w:p>
    <w:p>
      <w:pPr>
        <w:keepNext w:val="0"/>
        <w:spacing w:before="0" w:after="80"/>
      </w:pPr>
      <w:r>
        <w:rPr>
          <w:rFonts w:ascii="Times New Roman" w:hAnsi="Times New Roman" w:eastAsia="Times New Roman"/>
          <w:color w:val="000000"/>
        </w:rPr>
        <w:t>Câu 2: is testing</w:t>
      </w:r>
    </w:p>
    <w:p>
      <w:pPr>
        <w:keepNext w:val="0"/>
        <w:spacing w:before="0" w:after="80"/>
      </w:pPr>
      <w:r>
        <w:rPr>
          <w:rFonts w:ascii="Times New Roman" w:hAnsi="Times New Roman" w:eastAsia="Times New Roman"/>
          <w:color w:val="000000"/>
        </w:rPr>
        <w:t>Câu 3: planted</w:t>
      </w:r>
    </w:p>
    <w:p>
      <w:pPr>
        <w:keepNext w:val="0"/>
        <w:spacing w:before="0" w:after="80"/>
      </w:pPr>
      <w:r>
        <w:rPr>
          <w:rFonts w:ascii="Times New Roman" w:hAnsi="Times New Roman" w:eastAsia="Times New Roman"/>
          <w:color w:val="000000"/>
        </w:rPr>
        <w:t>Câu 4: was watching</w:t>
      </w:r>
    </w:p>
    <w:p>
      <w:pPr>
        <w:keepNext w:val="0"/>
        <w:spacing w:before="0" w:after="80"/>
      </w:pPr>
      <w:r>
        <w:rPr>
          <w:rFonts w:ascii="Times New Roman" w:hAnsi="Times New Roman" w:eastAsia="Times New Roman"/>
          <w:color w:val="000000"/>
        </w:rPr>
        <w:t>Câu 5: will work</w:t>
      </w:r>
    </w:p>
    <w:p>
      <w:pPr>
        <w:keepNext w:val="0"/>
        <w:spacing w:before="0" w:after="80"/>
      </w:pPr>
      <w:r>
        <w:rPr>
          <w:rFonts w:ascii="Times New Roman" w:hAnsi="Times New Roman" w:eastAsia="Times New Roman"/>
          <w:color w:val="000000"/>
        </w:rPr>
        <w:t>Câu 6: is going to fall</w:t>
      </w:r>
    </w:p>
    <w:p>
      <w:pPr>
        <w:keepNext w:val="0"/>
        <w:spacing w:before="0" w:after="80"/>
      </w:pPr>
      <w:r>
        <w:rPr>
          <w:rFonts w:ascii="Times New Roman" w:hAnsi="Times New Roman" w:eastAsia="Times New Roman"/>
          <w:color w:val="000000"/>
        </w:rPr>
        <w:t>Câu 7: has already submitted</w:t>
      </w:r>
    </w:p>
    <w:p>
      <w:pPr>
        <w:keepNext w:val="0"/>
        <w:spacing w:before="0" w:after="80"/>
      </w:pPr>
      <w:r>
        <w:rPr>
          <w:rFonts w:ascii="Times New Roman" w:hAnsi="Times New Roman" w:eastAsia="Times New Roman"/>
          <w:color w:val="000000"/>
        </w:rPr>
        <w:t>Câu 8: have been preparing</w:t>
      </w:r>
    </w:p>
    <w:p>
      <w:pPr>
        <w:keepNext w:val="0"/>
        <w:spacing w:before="0" w:after="80"/>
      </w:pPr>
      <w:r>
        <w:rPr>
          <w:rFonts w:ascii="Times New Roman" w:hAnsi="Times New Roman" w:eastAsia="Times New Roman"/>
          <w:color w:val="000000"/>
        </w:rPr>
        <w:t>Câu 9: had prepared</w:t>
      </w:r>
    </w:p>
    <w:p>
      <w:pPr>
        <w:keepNext w:val="0"/>
        <w:spacing w:before="0" w:after="80"/>
      </w:pPr>
      <w:r>
        <w:rPr>
          <w:rFonts w:ascii="Times New Roman" w:hAnsi="Times New Roman" w:eastAsia="Times New Roman"/>
          <w:color w:val="000000"/>
        </w:rPr>
        <w:t>Câu 10: had been repairing</w:t>
      </w:r>
    </w:p>
    <w:p>
      <w:pPr>
        <w:keepNext w:val="0"/>
        <w:spacing w:before="0" w:after="80"/>
      </w:pPr>
      <w:r>
        <w:rPr>
          <w:rFonts w:ascii="Times New Roman" w:hAnsi="Times New Roman" w:eastAsia="Times New Roman"/>
          <w:color w:val="000000"/>
        </w:rPr>
        <w:t>Câu 11: will be attending</w:t>
      </w:r>
    </w:p>
    <w:p>
      <w:pPr>
        <w:keepNext w:val="0"/>
        <w:spacing w:before="0" w:after="80"/>
      </w:pPr>
      <w:r>
        <w:rPr>
          <w:rFonts w:ascii="Times New Roman" w:hAnsi="Times New Roman" w:eastAsia="Times New Roman"/>
          <w:color w:val="000000"/>
        </w:rPr>
        <w:t>Câu 12: will have finished</w:t>
      </w:r>
    </w:p>
    <w:p>
      <w:pPr>
        <w:keepNext w:val="0"/>
        <w:spacing w:before="0" w:after="80"/>
      </w:pPr>
      <w:r>
        <w:rPr>
          <w:rFonts w:ascii="Times New Roman" w:hAnsi="Times New Roman" w:eastAsia="Times New Roman"/>
          <w:color w:val="000000"/>
        </w:rPr>
        <w:t>Câu 13: will have been managing</w:t>
      </w:r>
    </w:p>
    <w:p>
      <w:pPr>
        <w:keepNext w:val="0"/>
        <w:spacing w:before="0" w:after="80"/>
      </w:pPr>
      <w:r>
        <w:rPr>
          <w:rFonts w:ascii="Times New Roman" w:hAnsi="Times New Roman" w:eastAsia="Times New Roman"/>
          <w:color w:val="000000"/>
        </w:rPr>
        <w:t>Câu 14: have known</w:t>
      </w:r>
    </w:p>
    <w:p>
      <w:pPr>
        <w:keepNext w:val="0"/>
        <w:spacing w:before="0" w:after="80"/>
      </w:pPr>
      <w:r>
        <w:rPr>
          <w:rFonts w:ascii="Times New Roman" w:hAnsi="Times New Roman" w:eastAsia="Times New Roman"/>
          <w:color w:val="000000"/>
        </w:rPr>
        <w:t>Câu 15: was uploading; was checking</w:t>
      </w:r>
    </w:p>
    <w:p>
      <w:pPr>
        <w:pStyle w:val="SectionTitle"/>
        <w:keepNext/>
        <w:spacing w:before="240" w:after="80"/>
      </w:pPr>
      <w:r>
        <w:rPr>
          <w:rFonts w:ascii="Times New Roman" w:hAnsi="Times New Roman" w:eastAsia="Times New Roman"/>
          <w:color w:val="000000"/>
        </w:rPr>
        <w:t>PHẦN 4</w:t>
      </w:r>
    </w:p>
    <w:p>
      <w:pPr>
        <w:keepNext w:val="0"/>
        <w:spacing w:before="0" w:after="80"/>
      </w:pPr>
      <w:r>
        <w:rPr>
          <w:rFonts w:ascii="Times New Roman" w:hAnsi="Times New Roman" w:eastAsia="Times New Roman"/>
          <w:color w:val="000000"/>
        </w:rPr>
        <w:t>Câu 1: My brother hopes to study at a university in Da Nang next year.</w:t>
      </w:r>
    </w:p>
    <w:p>
      <w:pPr>
        <w:keepNext w:val="0"/>
        <w:spacing w:before="0" w:after="80"/>
      </w:pPr>
      <w:r>
        <w:rPr>
          <w:rFonts w:ascii="Times New Roman" w:hAnsi="Times New Roman" w:eastAsia="Times New Roman"/>
          <w:color w:val="000000"/>
        </w:rPr>
        <w:t>Câu 2: Many students depend on online dictionaries when they read difficult texts.</w:t>
      </w:r>
    </w:p>
    <w:p>
      <w:pPr>
        <w:keepNext w:val="0"/>
        <w:spacing w:before="0" w:after="80"/>
      </w:pPr>
      <w:r>
        <w:rPr>
          <w:rFonts w:ascii="Times New Roman" w:hAnsi="Times New Roman" w:eastAsia="Times New Roman"/>
          <w:color w:val="000000"/>
        </w:rPr>
        <w:t>Câu 3: I have two reusable bottles. One is blue and the other is green.</w:t>
      </w:r>
    </w:p>
    <w:p>
      <w:pPr>
        <w:keepNext w:val="0"/>
        <w:spacing w:before="0" w:after="80"/>
      </w:pPr>
      <w:r>
        <w:rPr>
          <w:rFonts w:ascii="Times New Roman" w:hAnsi="Times New Roman" w:eastAsia="Times New Roman"/>
          <w:color w:val="000000"/>
        </w:rPr>
        <w:t>Câu 4: A number of students are interested in joining the volunteer program.</w:t>
      </w:r>
    </w:p>
    <w:p>
      <w:pPr>
        <w:keepNext w:val="0"/>
        <w:spacing w:before="0" w:after="80"/>
      </w:pPr>
      <w:r>
        <w:rPr>
          <w:rFonts w:ascii="Times New Roman" w:hAnsi="Times New Roman" w:eastAsia="Times New Roman"/>
          <w:color w:val="000000"/>
        </w:rPr>
        <w:t>Câu 5: She bought a beautiful red backpack for the school trip.</w:t>
      </w:r>
    </w:p>
    <w:p>
      <w:pPr>
        <w:keepNext w:val="0"/>
        <w:spacing w:before="0" w:after="80"/>
      </w:pPr>
      <w:r>
        <w:rPr>
          <w:rFonts w:ascii="Times New Roman" w:hAnsi="Times New Roman" w:eastAsia="Times New Roman"/>
          <w:color w:val="000000"/>
        </w:rPr>
        <w:t>Câu 6: The teacher asked me where I got the information.</w:t>
      </w:r>
    </w:p>
    <w:p>
      <w:pPr>
        <w:keepNext w:val="0"/>
        <w:spacing w:before="0" w:after="80"/>
      </w:pPr>
      <w:r>
        <w:rPr>
          <w:rFonts w:ascii="Times New Roman" w:hAnsi="Times New Roman" w:eastAsia="Times New Roman"/>
          <w:color w:val="000000"/>
        </w:rPr>
        <w:t>Câu 7: If he had checked the timetable, he would not have missed the early train.</w:t>
      </w:r>
    </w:p>
    <w:p>
      <w:pPr>
        <w:keepNext w:val="0"/>
        <w:spacing w:before="0" w:after="80"/>
      </w:pPr>
      <w:r>
        <w:rPr>
          <w:rFonts w:ascii="Times New Roman" w:hAnsi="Times New Roman" w:eastAsia="Times New Roman"/>
          <w:color w:val="000000"/>
        </w:rPr>
        <w:t>Câu 8: My friend suggested joining the free coding workshop.</w:t>
      </w:r>
    </w:p>
    <w:p>
      <w:pPr>
        <w:keepNext w:val="0"/>
        <w:spacing w:before="0" w:after="80"/>
      </w:pPr>
      <w:r>
        <w:rPr>
          <w:rFonts w:ascii="Times New Roman" w:hAnsi="Times New Roman" w:eastAsia="Times New Roman"/>
          <w:color w:val="000000"/>
        </w:rPr>
        <w:t>Câu 9: The device that/which measures air quality was installed last week.</w:t>
      </w:r>
    </w:p>
    <w:p>
      <w:pPr>
        <w:keepNext w:val="0"/>
        <w:spacing w:before="0" w:after="80"/>
      </w:pPr>
      <w:r>
        <w:rPr>
          <w:rFonts w:ascii="Times New Roman" w:hAnsi="Times New Roman" w:eastAsia="Times New Roman"/>
          <w:color w:val="000000"/>
        </w:rPr>
        <w:t>Câu 10: The instructions on the website were surprisingly clear.</w:t>
      </w:r>
    </w:p>
    <w:p>
      <w:pPr>
        <w:pStyle w:val="SectionTitle"/>
        <w:keepNext/>
        <w:spacing w:before="240" w:after="80"/>
      </w:pPr>
      <w:r>
        <w:rPr>
          <w:rFonts w:ascii="Times New Roman" w:hAnsi="Times New Roman" w:eastAsia="Times New Roman"/>
          <w:color w:val="000000"/>
        </w:rPr>
        <w:t>PHẦN 5</w:t>
      </w:r>
    </w:p>
    <w:p>
      <w:pPr>
        <w:keepNext w:val="0"/>
        <w:spacing w:before="0" w:after="80"/>
      </w:pPr>
      <w:r>
        <w:rPr>
          <w:rFonts w:ascii="Times New Roman" w:hAnsi="Times New Roman" w:eastAsia="Times New Roman"/>
          <w:color w:val="000000"/>
        </w:rPr>
        <w:t>Câu 1: Old batteries are collected separately in this building.</w:t>
      </w:r>
    </w:p>
    <w:p>
      <w:pPr>
        <w:keepNext w:val="0"/>
        <w:spacing w:before="0" w:after="80"/>
      </w:pPr>
      <w:r>
        <w:rPr>
          <w:rFonts w:ascii="Times New Roman" w:hAnsi="Times New Roman" w:eastAsia="Times New Roman"/>
          <w:color w:val="000000"/>
        </w:rPr>
        <w:t>Câu 2: The road through the market is not as safe as this route.</w:t>
      </w:r>
    </w:p>
    <w:p>
      <w:pPr>
        <w:keepNext w:val="0"/>
        <w:spacing w:before="0" w:after="80"/>
      </w:pPr>
      <w:r>
        <w:rPr>
          <w:rFonts w:ascii="Times New Roman" w:hAnsi="Times New Roman" w:eastAsia="Times New Roman"/>
          <w:color w:val="000000"/>
        </w:rPr>
        <w:t>Câu 3: The teacher who leads our robotics club studied engineering at university.</w:t>
      </w:r>
    </w:p>
    <w:p>
      <w:pPr>
        <w:keepNext w:val="0"/>
        <w:spacing w:before="0" w:after="80"/>
      </w:pPr>
      <w:r>
        <w:rPr>
          <w:rFonts w:ascii="Times New Roman" w:hAnsi="Times New Roman" w:eastAsia="Times New Roman"/>
          <w:color w:val="000000"/>
        </w:rPr>
        <w:t>Câu 4: Students interested in volunteer work should register by Friday.</w:t>
      </w:r>
    </w:p>
    <w:p>
      <w:pPr>
        <w:keepNext w:val="0"/>
        <w:spacing w:before="0" w:after="80"/>
      </w:pPr>
      <w:r>
        <w:rPr>
          <w:rFonts w:ascii="Times New Roman" w:hAnsi="Times New Roman" w:eastAsia="Times New Roman"/>
          <w:color w:val="000000"/>
        </w:rPr>
        <w:t>Câu 5: Linh said that she had completed the online safety course.</w:t>
      </w:r>
    </w:p>
    <w:p>
      <w:pPr>
        <w:keepNext w:val="0"/>
        <w:spacing w:before="0" w:after="80"/>
      </w:pPr>
      <w:r>
        <w:rPr>
          <w:rFonts w:ascii="Times New Roman" w:hAnsi="Times New Roman" w:eastAsia="Times New Roman"/>
          <w:color w:val="000000"/>
        </w:rPr>
        <w:t>Câu 6: Nam asked me why I was learning Japanese.</w:t>
      </w:r>
    </w:p>
    <w:p>
      <w:pPr>
        <w:keepNext w:val="0"/>
        <w:spacing w:before="0" w:after="80"/>
      </w:pPr>
      <w:r>
        <w:rPr>
          <w:rFonts w:ascii="Times New Roman" w:hAnsi="Times New Roman" w:eastAsia="Times New Roman"/>
          <w:color w:val="000000"/>
        </w:rPr>
        <w:t>Câu 7: The coach asked us to bring our own water bottles.</w:t>
      </w:r>
    </w:p>
    <w:p>
      <w:pPr>
        <w:keepNext w:val="0"/>
        <w:spacing w:before="0" w:after="80"/>
      </w:pPr>
      <w:r>
        <w:rPr>
          <w:rFonts w:ascii="Times New Roman" w:hAnsi="Times New Roman" w:eastAsia="Times New Roman"/>
          <w:color w:val="000000"/>
        </w:rPr>
        <w:t>Câu 8: If you do not study the instructions carefully, you may make a serious mistake.</w:t>
      </w:r>
    </w:p>
    <w:p>
      <w:pPr>
        <w:keepNext w:val="0"/>
        <w:spacing w:before="0" w:after="80"/>
      </w:pPr>
      <w:r>
        <w:rPr>
          <w:rFonts w:ascii="Times New Roman" w:hAnsi="Times New Roman" w:eastAsia="Times New Roman"/>
          <w:color w:val="000000"/>
        </w:rPr>
        <w:t>Câu 9: If I knew how to repair a bicycle, I could help you.</w:t>
      </w:r>
    </w:p>
    <w:p>
      <w:pPr>
        <w:keepNext w:val="0"/>
        <w:spacing w:before="0" w:after="80"/>
      </w:pPr>
      <w:r>
        <w:rPr>
          <w:rFonts w:ascii="Times New Roman" w:hAnsi="Times New Roman" w:eastAsia="Times New Roman"/>
          <w:color w:val="000000"/>
        </w:rPr>
        <w:t>Câu 10: If Hoa had charged her phone, it would not have stopped working during the trip.</w:t>
      </w:r>
    </w:p>
    <w:p>
      <w:pPr>
        <w:keepNext w:val="0"/>
        <w:spacing w:before="0" w:after="80"/>
      </w:pPr>
      <w:r>
        <w:rPr>
          <w:rFonts w:ascii="Times New Roman" w:hAnsi="Times New Roman" w:eastAsia="Times New Roman"/>
          <w:color w:val="000000"/>
        </w:rPr>
        <w:t>Câu 11: If I had learned basic first aid earlier, I would be more confident in emergencies now.</w:t>
      </w:r>
    </w:p>
    <w:p>
      <w:pPr>
        <w:keepNext w:val="0"/>
        <w:spacing w:before="0" w:after="80"/>
      </w:pPr>
      <w:r>
        <w:rPr>
          <w:rFonts w:ascii="Times New Roman" w:hAnsi="Times New Roman" w:eastAsia="Times New Roman"/>
          <w:color w:val="000000"/>
        </w:rPr>
        <w:t>Câu 12: We installed motion-sensor lights in order to save electricity.</w:t>
      </w:r>
    </w:p>
    <w:p>
      <w:pPr>
        <w:keepNext w:val="0"/>
        <w:spacing w:before="0" w:after="80"/>
      </w:pPr>
      <w:r>
        <w:rPr>
          <w:rFonts w:ascii="Times New Roman" w:hAnsi="Times New Roman" w:eastAsia="Times New Roman"/>
          <w:color w:val="000000"/>
        </w:rPr>
        <w:t>Câu 13: After you finish the online form, you can choose a workshop.</w:t>
      </w:r>
    </w:p>
    <w:p>
      <w:pPr>
        <w:keepNext w:val="0"/>
        <w:spacing w:before="0" w:after="80"/>
      </w:pPr>
      <w:r>
        <w:rPr>
          <w:rFonts w:ascii="Times New Roman" w:hAnsi="Times New Roman" w:eastAsia="Times New Roman"/>
          <w:color w:val="000000"/>
        </w:rPr>
        <w:t>Câu 14: My father used to walk to work when he was young.</w:t>
      </w:r>
    </w:p>
    <w:p>
      <w:pPr>
        <w:keepNext w:val="0"/>
        <w:spacing w:before="0" w:after="80"/>
      </w:pPr>
      <w:r>
        <w:rPr>
          <w:rFonts w:ascii="Times New Roman" w:hAnsi="Times New Roman" w:eastAsia="Times New Roman"/>
          <w:color w:val="000000"/>
        </w:rPr>
        <w:t>Câu 15: It is essential that every participant wear safety glasses in the workshop.</w:t>
      </w:r>
    </w:p>
    <w:p>
      <w:pPr>
        <w:pStyle w:val="SectionTitle"/>
        <w:keepNext/>
        <w:spacing w:before="240" w:after="80"/>
      </w:pPr>
      <w:r>
        <w:rPr>
          <w:rFonts w:ascii="Times New Roman" w:hAnsi="Times New Roman" w:eastAsia="Times New Roman"/>
          <w:color w:val="000000"/>
        </w:rPr>
        <w:t>PHẦN 6</w:t>
      </w:r>
    </w:p>
    <w:p>
      <w:pPr>
        <w:keepNext w:val="0"/>
        <w:spacing w:before="0" w:after="80"/>
      </w:pPr>
      <w:r>
        <w:rPr>
          <w:rFonts w:ascii="Times New Roman" w:hAnsi="Times New Roman" w:eastAsia="Times New Roman"/>
          <w:color w:val="000000"/>
        </w:rPr>
        <w:t>Câu 1: I have been learning presentation skills for three months and I am still practicing every day.</w:t>
      </w:r>
    </w:p>
    <w:p>
      <w:pPr>
        <w:keepNext w:val="0"/>
        <w:spacing w:before="0" w:after="80"/>
      </w:pPr>
      <w:r>
        <w:rPr>
          <w:rFonts w:ascii="Times New Roman" w:hAnsi="Times New Roman" w:eastAsia="Times New Roman"/>
          <w:color w:val="000000"/>
        </w:rPr>
        <w:t>Câu 2: If we use fewer single-use plastic items, the amount of waste will decrease.</w:t>
      </w:r>
    </w:p>
    <w:p>
      <w:pPr>
        <w:keepNext w:val="0"/>
        <w:spacing w:before="0" w:after="80"/>
      </w:pPr>
      <w:r>
        <w:rPr>
          <w:rFonts w:ascii="Times New Roman" w:hAnsi="Times New Roman" w:eastAsia="Times New Roman"/>
          <w:color w:val="000000"/>
        </w:rPr>
        <w:t>Câu 3: The computer that/which the school bought last year is being upgraded.</w:t>
      </w:r>
    </w:p>
    <w:p>
      <w:pPr>
        <w:keepNext w:val="0"/>
        <w:spacing w:before="0" w:after="80"/>
      </w:pPr>
      <w:r>
        <w:rPr>
          <w:rFonts w:ascii="Times New Roman" w:hAnsi="Times New Roman" w:eastAsia="Times New Roman"/>
          <w:color w:val="000000"/>
        </w:rPr>
        <w:t>Câu 4: Lan said that she would take part in the training course the following week.</w:t>
      </w:r>
    </w:p>
    <w:p>
      <w:pPr>
        <w:keepNext w:val="0"/>
        <w:spacing w:before="0" w:after="80"/>
      </w:pPr>
      <w:r>
        <w:rPr>
          <w:rFonts w:ascii="Times New Roman" w:hAnsi="Times New Roman" w:eastAsia="Times New Roman"/>
          <w:color w:val="000000"/>
        </w:rPr>
        <w:t>Câu 5: I am used to walking in the morning because it helps me stay healthier.</w:t>
      </w:r>
    </w:p>
    <w:p>
      <w:pPr>
        <w:keepNext w:val="0"/>
        <w:spacing w:before="0" w:after="80"/>
      </w:pPr>
      <w:r>
        <w:rPr>
          <w:rFonts w:ascii="Times New Roman" w:hAnsi="Times New Roman" w:eastAsia="Times New Roman"/>
          <w:color w:val="000000"/>
        </w:rPr>
        <w:t>Câu 6: By the end of this year, our team will have completed the community project.</w:t>
      </w:r>
    </w:p>
    <w:p>
      <w:pPr>
        <w:keepNext w:val="0"/>
        <w:spacing w:before="0" w:after="80"/>
      </w:pPr>
      <w:r>
        <w:rPr>
          <w:rFonts w:ascii="Times New Roman" w:hAnsi="Times New Roman" w:eastAsia="Times New Roman"/>
          <w:color w:val="000000"/>
        </w:rPr>
        <w:t>Câu 7: The teacher suggested that every student learn how to check the reliability of online information.</w:t>
      </w:r>
    </w:p>
    <w:p>
      <w:pPr>
        <w:keepNext w:val="0"/>
        <w:spacing w:before="0" w:after="80"/>
      </w:pPr>
      <w:r>
        <w:rPr>
          <w:rFonts w:ascii="Times New Roman" w:hAnsi="Times New Roman" w:eastAsia="Times New Roman"/>
          <w:color w:val="000000"/>
        </w:rPr>
        <w:t>Câu 8: Although this app is very convenient, we should not share our passwords on it.</w:t>
      </w:r>
    </w:p>
    <w:p>
      <w:pPr>
        <w:keepNext w:val="0"/>
        <w:spacing w:before="0" w:after="80"/>
      </w:pPr>
      <w:r>
        <w:rPr>
          <w:rFonts w:ascii="Times New Roman" w:hAnsi="Times New Roman" w:eastAsia="Times New Roman"/>
          <w:color w:val="000000"/>
        </w:rPr>
        <w:t>Câu 9: Both courses are useful, but neither is completely suitable for my goals.</w:t>
      </w:r>
    </w:p>
    <w:p>
      <w:pPr>
        <w:keepNext w:val="0"/>
        <w:spacing w:before="0" w:after="80"/>
      </w:pPr>
      <w:r>
        <w:rPr>
          <w:rFonts w:ascii="Times New Roman" w:hAnsi="Times New Roman" w:eastAsia="Times New Roman"/>
          <w:color w:val="000000"/>
        </w:rPr>
        <w:t>Câu 10: The community needs to raise awareness of saving energy and protecting health.</w:t>
      </w:r>
    </w:p>
    <w:p>
      <w:pPr>
        <w:pStyle w:val="SectionTitle"/>
        <w:keepNext/>
        <w:spacing w:before="240" w:after="80"/>
      </w:pPr>
      <w:r>
        <w:rPr>
          <w:rFonts w:ascii="Times New Roman" w:hAnsi="Times New Roman" w:eastAsia="Times New Roman"/>
          <w:color w:val="000000"/>
        </w:rPr>
        <w:t>PHẦN 7</w:t>
      </w:r>
    </w:p>
    <w:p>
      <w:pPr>
        <w:keepNext w:val="0"/>
        <w:spacing w:before="0" w:after="80"/>
      </w:pPr>
      <w:r>
        <w:rPr>
          <w:rFonts w:ascii="Times New Roman" w:hAnsi="Times New Roman" w:eastAsia="Times New Roman"/>
          <w:color w:val="000000"/>
        </w:rPr>
        <w:t>Câu 1: D. To share useful equipment and skills while reducing unnecessary purchases</w:t>
      </w:r>
    </w:p>
    <w:p>
      <w:pPr>
        <w:keepNext w:val="0"/>
        <w:spacing w:before="0" w:after="80"/>
      </w:pPr>
      <w:r>
        <w:rPr>
          <w:rFonts w:ascii="Times New Roman" w:hAnsi="Times New Roman" w:eastAsia="Times New Roman"/>
          <w:color w:val="000000"/>
        </w:rPr>
        <w:t>Câu 2: A. Many households bought items that they rarely used.</w:t>
      </w:r>
    </w:p>
    <w:p>
      <w:pPr>
        <w:keepNext w:val="0"/>
        <w:spacing w:before="0" w:after="80"/>
      </w:pPr>
      <w:r>
        <w:rPr>
          <w:rFonts w:ascii="Times New Roman" w:hAnsi="Times New Roman" w:eastAsia="Times New Roman"/>
          <w:color w:val="000000"/>
        </w:rPr>
        <w:t>Câu 3: B. not often</w:t>
      </w:r>
    </w:p>
    <w:p>
      <w:pPr>
        <w:keepNext w:val="0"/>
        <w:spacing w:before="0" w:after="80"/>
      </w:pPr>
      <w:r>
        <w:rPr>
          <w:rFonts w:ascii="Times New Roman" w:hAnsi="Times New Roman" w:eastAsia="Times New Roman"/>
          <w:color w:val="000000"/>
        </w:rPr>
        <w:t>Câu 4: C. Complete a short safety orientation</w:t>
      </w:r>
    </w:p>
    <w:p>
      <w:pPr>
        <w:keepNext w:val="0"/>
        <w:spacing w:before="0" w:after="80"/>
      </w:pPr>
      <w:r>
        <w:rPr>
          <w:rFonts w:ascii="Times New Roman" w:hAnsi="Times New Roman" w:eastAsia="Times New Roman"/>
          <w:color w:val="000000"/>
        </w:rPr>
        <w:t>Câu 5: D. Retired tradespeople, hobbyists, and technical-college students</w:t>
      </w:r>
    </w:p>
    <w:p>
      <w:pPr>
        <w:keepNext w:val="0"/>
        <w:spacing w:before="0" w:after="80"/>
      </w:pPr>
      <w:r>
        <w:rPr>
          <w:rFonts w:ascii="Times New Roman" w:hAnsi="Times New Roman" w:eastAsia="Times New Roman"/>
          <w:color w:val="000000"/>
        </w:rPr>
        <w:t>Câu 6: A. They can reserve items by phone or ask staff for help.</w:t>
      </w:r>
    </w:p>
    <w:p>
      <w:pPr>
        <w:keepNext w:val="0"/>
        <w:spacing w:before="0" w:after="80"/>
      </w:pPr>
      <w:r>
        <w:rPr>
          <w:rFonts w:ascii="Times New Roman" w:hAnsi="Times New Roman" w:eastAsia="Times New Roman"/>
          <w:color w:val="000000"/>
        </w:rPr>
        <w:t>Câu 7: B. Popular tools were sometimes unavailable for several days.</w:t>
      </w:r>
    </w:p>
    <w:p>
      <w:pPr>
        <w:keepNext w:val="0"/>
        <w:spacing w:before="0" w:after="80"/>
      </w:pPr>
      <w:r>
        <w:rPr>
          <w:rFonts w:ascii="Times New Roman" w:hAnsi="Times New Roman" w:eastAsia="Times New Roman"/>
          <w:color w:val="000000"/>
        </w:rPr>
        <w:t>Câu 8: C. They requested duplicate donations and shortened some borrowing periods.</w:t>
      </w:r>
    </w:p>
    <w:p>
      <w:pPr>
        <w:keepNext w:val="0"/>
        <w:spacing w:before="0" w:after="80"/>
      </w:pPr>
      <w:r>
        <w:rPr>
          <w:rFonts w:ascii="Times New Roman" w:hAnsi="Times New Roman" w:eastAsia="Times New Roman"/>
          <w:color w:val="000000"/>
        </w:rPr>
        <w:t>Câu 9: A. It makes the service more accessible to people with limited digital confidence.</w:t>
      </w:r>
    </w:p>
    <w:p>
      <w:pPr>
        <w:keepNext w:val="0"/>
        <w:spacing w:before="0" w:after="80"/>
      </w:pPr>
      <w:r>
        <w:rPr>
          <w:rFonts w:ascii="Times New Roman" w:hAnsi="Times New Roman" w:eastAsia="Times New Roman"/>
          <w:color w:val="000000"/>
        </w:rPr>
        <w:t>Câu 10: D. Sharing Tools, Skills, and Resources in the Community</w:t>
      </w:r>
    </w:p>
    <w:p>
      <w:pPr>
        <w:pStyle w:val="SectionTitle"/>
        <w:keepNext/>
        <w:spacing w:before="240" w:after="80"/>
      </w:pPr>
      <w:r>
        <w:rPr>
          <w:rFonts w:ascii="Times New Roman" w:hAnsi="Times New Roman" w:eastAsia="Times New Roman"/>
          <w:color w:val="000000"/>
        </w:rPr>
        <w:t>PHẦN 8</w:t>
      </w:r>
    </w:p>
    <w:p>
      <w:pPr>
        <w:keepNext w:val="0"/>
        <w:spacing w:before="0" w:after="80"/>
      </w:pPr>
      <w:r>
        <w:rPr>
          <w:rFonts w:ascii="Times New Roman" w:hAnsi="Times New Roman" w:eastAsia="Times New Roman"/>
          <w:b/>
          <w:color w:val="000000"/>
        </w:rPr>
        <w:t>Bài viết mẫu:</w:t>
      </w:r>
    </w:p>
    <w:p>
      <w:pPr>
        <w:keepNext w:val="0"/>
        <w:spacing w:before="0" w:after="120"/>
      </w:pPr>
      <w:r>
        <w:rPr>
          <w:rFonts w:ascii="Times New Roman" w:hAnsi="Times New Roman" w:eastAsia="Times New Roman"/>
          <w:color w:val="000000"/>
        </w:rPr>
        <w:t>One practical skill I would like to learn is basic first aid. I have read a few articles about emergencies, but I have never taken a proper course. A trained instructor, who knows how to respond safely, could teach me how to deal with small injuries and when to call for professional help. I should practice the correct steps regularly so that I can remember them under pressure. If someone became ill or was injured near me, I would feel more confident about giving appropriate assistance while waiting for medical staff. Learning first aid could also be useful at school, at work, and during community activities. I plan to join a certified beginner course this year and review the skills every few months. For me, lifelong learning should include practical knowledge that can protect both ourselves and other people.</w:t>
      </w:r>
    </w:p>
    <w:p>
      <w:pPr>
        <w:keepNext w:val="0"/>
        <w:spacing w:before="0" w:after="80"/>
      </w:pPr>
      <w:r>
        <w:rPr>
          <w:rFonts w:ascii="Times New Roman" w:hAnsi="Times New Roman" w:eastAsia="Times New Roman"/>
          <w:color w:val="000000"/>
        </w:rPr>
        <w:t>Tiêu chí chấm tham khảo (10 điểm): Nội dung và hoàn thành yêu cầu 3 điểm; tổ chức và liên kết 2 điểm; ngữ pháp và cấu trúc 3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jc w:val="center"/>
    </w:pPr>
    <w:rPr>
      <w:rFonts w:ascii="Times New Roman" w:hAnsi="Times New Roman" w:eastAsia="Times New Roman"/>
      <w:b/>
      <w:color w:val="000000"/>
      <w:sz w:val="32"/>
    </w:rPr>
  </w:style>
  <w:style w:type="paragraph" w:customStyle="1" w:styleId="SectionTitle">
    <w:name w:val="SectionTitle"/>
    <w:pPr>
      <w:jc w:val="left"/>
    </w:pPr>
    <w:rPr>
      <w:rFonts w:ascii="Times New Roman" w:hAnsi="Times New Roman" w:eastAsia="Times New Roman"/>
      <w:b/>
      <w:color w:val="000000"/>
      <w:sz w:val="26"/>
    </w:rPr>
  </w:style>
  <w:style w:type="paragraph" w:customStyle="1" w:styleId="Instruction">
    <w:name w:val="Instruction"/>
    <w:pPr>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