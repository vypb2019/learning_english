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pPr>
      <w:r>
        <w:rPr>
          <w:color w:val="000000"/>
        </w:rPr>
        <w:t>ĐỀ TỔNG HỢP NGÀY 1-82 - ĐỀ SỐ 3</w:t>
      </w:r>
    </w:p>
    <w:p>
      <w:pPr>
        <w:pStyle w:val="Subtitle"/>
      </w:pPr>
      <w:r>
        <w:rPr>
          <w:color w:val="000000"/>
        </w:rPr>
        <w:t>Ôn tập cân đối toàn bộ kiến thức theo lộ trình từ Ngày 1 đến Ngày 82</w:t>
      </w:r>
    </w:p>
    <w:p>
      <w:pPr>
        <w:spacing w:after="60"/>
      </w:pPr>
      <w:r>
        <w:rPr>
          <w:color w:val="000000"/>
        </w:rPr>
        <w:t>Họ và tên: ____________________________________________</w:t>
      </w:r>
    </w:p>
    <w:p>
      <w:pPr>
        <w:spacing w:after="60"/>
      </w:pPr>
      <w:r>
        <w:rPr>
          <w:color w:val="000000"/>
        </w:rPr>
        <w:t>Thời gian làm bài: 120 phút</w:t>
      </w:r>
    </w:p>
    <w:p>
      <w:pPr>
        <w:spacing w:after="60"/>
      </w:pPr>
      <w:r>
        <w:rPr>
          <w:color w:val="000000"/>
        </w:rPr>
        <w:t>Tổng điểm: 100 điểm</w:t>
      </w:r>
    </w:p>
    <w:p>
      <w:pPr>
        <w:spacing w:after="60"/>
      </w:pPr>
      <w:r>
        <w:rPr>
          <w:color w:val="000000"/>
        </w:rPr>
        <w:t>Phạm vi: Toàn bộ kiến thức Ngày 1-82: phát âm và giao tiếp; cấu trúc câu cơ bản; đại từ, số đếm, thời gian; danh từ, sở hữu cách, tính từ-trạng từ; hệ thống các thì; mạo từ, giới từ, lượng từ, câu hỏi và câu mệnh lệnh; used to; modal verbs; câu bị động; so sánh; mệnh đề quan hệ; câu tường thuật; câu điều kiện; các loại mệnh đề và từ nối; gerund/infinitive; phrasal verbs, collocations, idioms, từ đồng nghĩa-trái nghĩa; thức giả định; từ loại, word formation, hòa hợp chủ ngữ-động từ, trật tự từ/cụm danh từ, lượng từ nâng cao, lựa chọn từ theo ngữ cảnh và từ vựng chủ đề.</w:t>
      </w:r>
    </w:p>
    <w:p>
      <w:pPr>
        <w:spacing w:after="60"/>
      </w:pPr>
      <w:r>
        <w:rPr>
          <w:color w:val="000000"/>
        </w:rPr>
        <w:t>Hướng dẫn: Làm lần lượt từng phần. Với câu tự luận, viết câu đầy đủ và đúng chính tả. Không xem phần đáp án trước khi hoàn thành bài.</w:t>
      </w:r>
    </w:p>
    <w:p>
      <w:pPr>
        <w:pStyle w:val="SectionTitle"/>
        <w:spacing w:before="60" w:after="80"/>
      </w:pPr>
      <w:r>
        <w:rPr>
          <w:color w:val="000000"/>
        </w:rPr>
        <w:t>PHẦN 1. PHÁT ÂM VÀ GIAO TIẾP CƠ BẢN (10 điểm)</w:t>
      </w:r>
    </w:p>
    <w:p>
      <w:pPr>
        <w:pStyle w:val="Instruction"/>
        <w:spacing w:after="80"/>
      </w:pPr>
      <w:r>
        <w:rPr>
          <w:color w:val="000000"/>
        </w:rPr>
        <w:t>Chọn đáp án đúng nhất cho mỗi câu.</w:t>
      </w:r>
    </w:p>
    <w:p>
      <w:pPr>
        <w:keepNext/>
        <w:spacing w:before="100" w:after="40"/>
      </w:pPr>
      <w:r>
        <w:rPr>
          <w:color w:val="000000"/>
        </w:rPr>
        <w:t>1. Chọn từ có phần “-ed” được phát âm /ɪd/.</w:t>
      </w:r>
    </w:p>
    <w:p>
      <w:pPr>
        <w:keepNext/>
        <w:spacing w:before="0" w:after="40"/>
      </w:pPr>
      <w:r>
        <w:rPr>
          <w:color w:val="000000"/>
        </w:rPr>
        <w:t>A. washed</w:t>
      </w:r>
    </w:p>
    <w:p>
      <w:pPr>
        <w:keepNext/>
        <w:spacing w:before="0" w:after="40"/>
      </w:pPr>
      <w:r>
        <w:rPr>
          <w:color w:val="000000"/>
        </w:rPr>
        <w:t>B. opened</w:t>
      </w:r>
    </w:p>
    <w:p>
      <w:pPr>
        <w:keepNext/>
        <w:spacing w:before="0" w:after="40"/>
      </w:pPr>
      <w:r>
        <w:rPr>
          <w:color w:val="000000"/>
        </w:rPr>
        <w:t>C. wanted</w:t>
      </w:r>
    </w:p>
    <w:p>
      <w:pPr>
        <w:keepNext w:val="0"/>
        <w:spacing w:before="0" w:after="200"/>
      </w:pPr>
      <w:r>
        <w:rPr>
          <w:color w:val="000000"/>
        </w:rPr>
        <w:t>D. worked</w:t>
      </w:r>
    </w:p>
    <w:p>
      <w:pPr>
        <w:keepNext/>
        <w:spacing w:before="100" w:after="40"/>
      </w:pPr>
      <w:r>
        <w:rPr>
          <w:color w:val="000000"/>
        </w:rPr>
        <w:t>2. Chọn từ có âm cuối “-s/-es” được phát âm /s/.</w:t>
      </w:r>
    </w:p>
    <w:p>
      <w:pPr>
        <w:keepNext/>
        <w:spacing w:before="0" w:after="40"/>
      </w:pPr>
      <w:r>
        <w:rPr>
          <w:color w:val="000000"/>
        </w:rPr>
        <w:t>A. bags</w:t>
      </w:r>
    </w:p>
    <w:p>
      <w:pPr>
        <w:keepNext/>
        <w:spacing w:before="0" w:after="40"/>
      </w:pPr>
      <w:r>
        <w:rPr>
          <w:color w:val="000000"/>
        </w:rPr>
        <w:t>B. maps</w:t>
      </w:r>
    </w:p>
    <w:p>
      <w:pPr>
        <w:keepNext/>
        <w:spacing w:before="0" w:after="40"/>
      </w:pPr>
      <w:r>
        <w:rPr>
          <w:color w:val="000000"/>
        </w:rPr>
        <w:t>C. roses</w:t>
      </w:r>
    </w:p>
    <w:p>
      <w:pPr>
        <w:keepNext w:val="0"/>
        <w:spacing w:before="0" w:after="200"/>
      </w:pPr>
      <w:r>
        <w:rPr>
          <w:color w:val="000000"/>
        </w:rPr>
        <w:t>D. plays</w:t>
      </w:r>
    </w:p>
    <w:p>
      <w:pPr>
        <w:keepNext/>
        <w:spacing w:before="100" w:after="40"/>
      </w:pPr>
      <w:r>
        <w:rPr>
          <w:color w:val="000000"/>
        </w:rPr>
        <w:t>3. Chọn từ có trọng âm chính rơi vào âm tiết thứ hai.</w:t>
      </w:r>
    </w:p>
    <w:p>
      <w:pPr>
        <w:keepNext/>
        <w:spacing w:before="0" w:after="40"/>
      </w:pPr>
      <w:r>
        <w:rPr>
          <w:color w:val="000000"/>
        </w:rPr>
        <w:t>A. answer</w:t>
      </w:r>
    </w:p>
    <w:p>
      <w:pPr>
        <w:keepNext/>
        <w:spacing w:before="0" w:after="40"/>
      </w:pPr>
      <w:r>
        <w:rPr>
          <w:color w:val="000000"/>
        </w:rPr>
        <w:t>B. teacher</w:t>
      </w:r>
    </w:p>
    <w:p>
      <w:pPr>
        <w:keepNext/>
        <w:spacing w:before="0" w:after="40"/>
      </w:pPr>
      <w:r>
        <w:rPr>
          <w:color w:val="000000"/>
        </w:rPr>
        <w:t>C. decide</w:t>
      </w:r>
    </w:p>
    <w:p>
      <w:pPr>
        <w:keepNext w:val="0"/>
        <w:spacing w:before="0" w:after="200"/>
      </w:pPr>
      <w:r>
        <w:rPr>
          <w:color w:val="000000"/>
        </w:rPr>
        <w:t>D. family</w:t>
      </w:r>
    </w:p>
    <w:p>
      <w:pPr>
        <w:keepNext/>
        <w:spacing w:before="100" w:after="40"/>
      </w:pPr>
      <w:r>
        <w:rPr>
          <w:color w:val="000000"/>
        </w:rPr>
        <w:t>4. A: “I’m sorry I’m late.”  B: “______”</w:t>
      </w:r>
    </w:p>
    <w:p>
      <w:pPr>
        <w:keepNext/>
        <w:spacing w:before="0" w:after="40"/>
      </w:pPr>
      <w:r>
        <w:rPr>
          <w:color w:val="000000"/>
        </w:rPr>
        <w:t>A. Never mind. Please come in.</w:t>
      </w:r>
    </w:p>
    <w:p>
      <w:pPr>
        <w:keepNext/>
        <w:spacing w:before="0" w:after="40"/>
      </w:pPr>
      <w:r>
        <w:rPr>
          <w:color w:val="000000"/>
        </w:rPr>
        <w:t>B. I was late tomorrow.</w:t>
      </w:r>
    </w:p>
    <w:p>
      <w:pPr>
        <w:keepNext/>
        <w:spacing w:before="0" w:after="40"/>
      </w:pPr>
      <w:r>
        <w:rPr>
          <w:color w:val="000000"/>
        </w:rPr>
        <w:t>C. At half past seven.</w:t>
      </w:r>
    </w:p>
    <w:p>
      <w:pPr>
        <w:keepNext w:val="0"/>
        <w:spacing w:before="0" w:after="200"/>
      </w:pPr>
      <w:r>
        <w:rPr>
          <w:color w:val="000000"/>
        </w:rPr>
        <w:t>D. For twenty minutes.</w:t>
      </w:r>
    </w:p>
    <w:p>
      <w:pPr>
        <w:keepNext/>
        <w:spacing w:before="100" w:after="40"/>
      </w:pPr>
      <w:r>
        <w:rPr>
          <w:color w:val="000000"/>
        </w:rPr>
        <w:t>5. 8:45 có thể được nói là ______.</w:t>
      </w:r>
    </w:p>
    <w:p>
      <w:pPr>
        <w:keepNext/>
        <w:spacing w:before="0" w:after="40"/>
      </w:pPr>
      <w:r>
        <w:rPr>
          <w:color w:val="000000"/>
        </w:rPr>
        <w:t>A. a quarter past eight</w:t>
      </w:r>
    </w:p>
    <w:p>
      <w:pPr>
        <w:keepNext/>
        <w:spacing w:before="0" w:after="40"/>
      </w:pPr>
      <w:r>
        <w:rPr>
          <w:color w:val="000000"/>
        </w:rPr>
        <w:t>B. a quarter to nine</w:t>
      </w:r>
    </w:p>
    <w:p>
      <w:pPr>
        <w:keepNext/>
        <w:spacing w:before="0" w:after="40"/>
      </w:pPr>
      <w:r>
        <w:rPr>
          <w:color w:val="000000"/>
        </w:rPr>
        <w:t>C. half past eight</w:t>
      </w:r>
    </w:p>
    <w:p>
      <w:pPr>
        <w:keepNext w:val="0"/>
        <w:spacing w:before="0" w:after="200"/>
      </w:pPr>
      <w:r>
        <w:rPr>
          <w:color w:val="000000"/>
        </w:rPr>
        <w:t>D. fifteen past nine</w:t>
      </w:r>
    </w:p>
    <w:p>
      <w:pPr>
        <w:keepNext/>
        <w:spacing w:before="100" w:after="40"/>
      </w:pPr>
      <w:r>
        <w:rPr>
          <w:color w:val="000000"/>
        </w:rPr>
        <w:t>6. Số thứ tự “31st” được đọc là ______.</w:t>
      </w:r>
    </w:p>
    <w:p>
      <w:pPr>
        <w:keepNext/>
        <w:spacing w:before="0" w:after="40"/>
      </w:pPr>
      <w:r>
        <w:rPr>
          <w:color w:val="000000"/>
        </w:rPr>
        <w:t>A. thirty-one</w:t>
      </w:r>
    </w:p>
    <w:p>
      <w:pPr>
        <w:keepNext/>
        <w:spacing w:before="0" w:after="40"/>
      </w:pPr>
      <w:r>
        <w:rPr>
          <w:color w:val="000000"/>
        </w:rPr>
        <w:t>B. thirty-first</w:t>
      </w:r>
    </w:p>
    <w:p>
      <w:pPr>
        <w:keepNext/>
        <w:spacing w:before="0" w:after="40"/>
      </w:pPr>
      <w:r>
        <w:rPr>
          <w:color w:val="000000"/>
        </w:rPr>
        <w:t>C. thirteen-first</w:t>
      </w:r>
    </w:p>
    <w:p>
      <w:pPr>
        <w:keepNext w:val="0"/>
        <w:spacing w:before="0" w:after="200"/>
      </w:pPr>
      <w:r>
        <w:rPr>
          <w:color w:val="000000"/>
        </w:rPr>
        <w:t>D. thirtieth-one</w:t>
      </w:r>
    </w:p>
    <w:p>
      <w:pPr>
        <w:keepNext/>
        <w:spacing w:before="100" w:after="40"/>
      </w:pPr>
      <w:r>
        <w:rPr>
          <w:color w:val="000000"/>
        </w:rPr>
        <w:t>7. These keys belong to my parents. They are ______.</w:t>
      </w:r>
    </w:p>
    <w:p>
      <w:pPr>
        <w:keepNext/>
        <w:spacing w:before="0" w:after="40"/>
      </w:pPr>
      <w:r>
        <w:rPr>
          <w:color w:val="000000"/>
        </w:rPr>
        <w:t>A. their</w:t>
      </w:r>
    </w:p>
    <w:p>
      <w:pPr>
        <w:keepNext/>
        <w:spacing w:before="0" w:after="40"/>
      </w:pPr>
      <w:r>
        <w:rPr>
          <w:color w:val="000000"/>
        </w:rPr>
        <w:t>B. theirs</w:t>
      </w:r>
    </w:p>
    <w:p>
      <w:pPr>
        <w:keepNext/>
        <w:spacing w:before="0" w:after="40"/>
      </w:pPr>
      <w:r>
        <w:rPr>
          <w:color w:val="000000"/>
        </w:rPr>
        <w:t>C. them</w:t>
      </w:r>
    </w:p>
    <w:p>
      <w:pPr>
        <w:keepNext w:val="0"/>
        <w:spacing w:before="0" w:after="200"/>
      </w:pPr>
      <w:r>
        <w:rPr>
          <w:color w:val="000000"/>
        </w:rPr>
        <w:t>D. they</w:t>
      </w:r>
    </w:p>
    <w:p>
      <w:pPr>
        <w:keepNext/>
        <w:spacing w:before="100" w:after="40"/>
      </w:pPr>
      <w:r>
        <w:rPr>
          <w:color w:val="000000"/>
        </w:rPr>
        <w:t>8. A: “Could you help me carry these boxes?”  B: “______”</w:t>
      </w:r>
    </w:p>
    <w:p>
      <w:pPr>
        <w:keepNext/>
        <w:spacing w:before="0" w:after="40"/>
      </w:pPr>
      <w:r>
        <w:rPr>
          <w:color w:val="000000"/>
        </w:rPr>
        <w:t>A. Of course.</w:t>
      </w:r>
    </w:p>
    <w:p>
      <w:pPr>
        <w:keepNext/>
        <w:spacing w:before="0" w:after="40"/>
      </w:pPr>
      <w:r>
        <w:rPr>
          <w:color w:val="000000"/>
        </w:rPr>
        <w:t>B. I carried them yesterday.</w:t>
      </w:r>
    </w:p>
    <w:p>
      <w:pPr>
        <w:keepNext/>
        <w:spacing w:before="0" w:after="40"/>
      </w:pPr>
      <w:r>
        <w:rPr>
          <w:color w:val="000000"/>
        </w:rPr>
        <w:t>C. They are boxes.</w:t>
      </w:r>
    </w:p>
    <w:p>
      <w:pPr>
        <w:keepNext w:val="0"/>
        <w:spacing w:before="0" w:after="200"/>
      </w:pPr>
      <w:r>
        <w:rPr>
          <w:color w:val="000000"/>
        </w:rPr>
        <w:t>D. At the door.</w:t>
      </w:r>
    </w:p>
    <w:p>
      <w:pPr>
        <w:keepNext/>
        <w:spacing w:before="100" w:after="40"/>
      </w:pPr>
      <w:r>
        <w:rPr>
          <w:color w:val="000000"/>
        </w:rPr>
        <w:t>9. A: “How often do you exercise?”  B: “______”</w:t>
      </w:r>
    </w:p>
    <w:p>
      <w:pPr>
        <w:keepNext/>
        <w:spacing w:before="0" w:after="40"/>
      </w:pPr>
      <w:r>
        <w:rPr>
          <w:color w:val="000000"/>
        </w:rPr>
        <w:t>A. Since Monday.</w:t>
      </w:r>
    </w:p>
    <w:p>
      <w:pPr>
        <w:keepNext/>
        <w:spacing w:before="0" w:after="40"/>
      </w:pPr>
      <w:r>
        <w:rPr>
          <w:color w:val="000000"/>
        </w:rPr>
        <w:t>B. Three times a week.</w:t>
      </w:r>
    </w:p>
    <w:p>
      <w:pPr>
        <w:keepNext/>
        <w:spacing w:before="0" w:after="40"/>
      </w:pPr>
      <w:r>
        <w:rPr>
          <w:color w:val="000000"/>
        </w:rPr>
        <w:t>C. For two hours.</w:t>
      </w:r>
    </w:p>
    <w:p>
      <w:pPr>
        <w:keepNext w:val="0"/>
        <w:spacing w:before="0" w:after="200"/>
      </w:pPr>
      <w:r>
        <w:rPr>
          <w:color w:val="000000"/>
        </w:rPr>
        <w:t>D. At the gym yesterday.</w:t>
      </w:r>
    </w:p>
    <w:p>
      <w:pPr>
        <w:keepNext/>
        <w:spacing w:before="100" w:after="40"/>
      </w:pPr>
      <w:r>
        <w:rPr>
          <w:color w:val="000000"/>
        </w:rPr>
        <w:t>10. A: “Have you ever tried online learning?”  B: “______”</w:t>
      </w:r>
    </w:p>
    <w:p>
      <w:pPr>
        <w:keepNext/>
        <w:spacing w:before="0" w:after="40"/>
      </w:pPr>
      <w:r>
        <w:rPr>
          <w:color w:val="000000"/>
        </w:rPr>
        <w:t>A. Yes, I did yesterday.</w:t>
      </w:r>
    </w:p>
    <w:p>
      <w:pPr>
        <w:keepNext/>
        <w:spacing w:before="0" w:after="40"/>
      </w:pPr>
      <w:r>
        <w:rPr>
          <w:color w:val="000000"/>
        </w:rPr>
        <w:t>B. Yes, I have.</w:t>
      </w:r>
    </w:p>
    <w:p>
      <w:pPr>
        <w:keepNext/>
        <w:spacing w:before="0" w:after="40"/>
      </w:pPr>
      <w:r>
        <w:rPr>
          <w:color w:val="000000"/>
        </w:rPr>
        <w:t>C. Yes, I am.</w:t>
      </w:r>
    </w:p>
    <w:p>
      <w:pPr>
        <w:keepNext w:val="0"/>
        <w:spacing w:before="0" w:after="200"/>
      </w:pPr>
      <w:r>
        <w:rPr>
          <w:color w:val="000000"/>
        </w:rPr>
        <w:t>D. Yes, I will.</w:t>
      </w:r>
    </w:p>
    <w:p>
      <w:pPr>
        <w:pStyle w:val="SectionTitle"/>
        <w:spacing w:before="240" w:after="80"/>
      </w:pPr>
      <w:r>
        <w:rPr>
          <w:color w:val="000000"/>
        </w:rPr>
        <w:t>PHẦN 2. NGỮ PHÁP, TỪ VỰNG VÀ CẤU TRÚC TỔNG HỢP (20 điểm)</w:t>
      </w:r>
    </w:p>
    <w:p>
      <w:pPr>
        <w:pStyle w:val="Instruction"/>
        <w:spacing w:after="80"/>
      </w:pPr>
      <w:r>
        <w:rPr>
          <w:color w:val="000000"/>
        </w:rPr>
        <w:t>Chọn đáp án đúng nhất. Các câu được phân bổ trên toàn bộ phạm vi Ngày 1-82.</w:t>
      </w:r>
    </w:p>
    <w:p>
      <w:pPr>
        <w:keepNext/>
        <w:spacing w:before="100" w:after="40"/>
      </w:pPr>
      <w:r>
        <w:rPr>
          <w:color w:val="000000"/>
        </w:rPr>
        <w:t>1. My sister bought ______ umbrella and left it near ______ front door.</w:t>
      </w:r>
    </w:p>
    <w:p>
      <w:pPr>
        <w:keepNext/>
        <w:spacing w:before="0" w:after="40"/>
      </w:pPr>
      <w:r>
        <w:rPr>
          <w:color w:val="000000"/>
        </w:rPr>
        <w:t>A. a / a</w:t>
      </w:r>
    </w:p>
    <w:p>
      <w:pPr>
        <w:keepNext/>
        <w:spacing w:before="0" w:after="40"/>
      </w:pPr>
      <w:r>
        <w:rPr>
          <w:color w:val="000000"/>
        </w:rPr>
        <w:t>B. an / the</w:t>
      </w:r>
    </w:p>
    <w:p>
      <w:pPr>
        <w:keepNext/>
        <w:spacing w:before="0" w:after="40"/>
      </w:pPr>
      <w:r>
        <w:rPr>
          <w:color w:val="000000"/>
        </w:rPr>
        <w:t>C. the / an</w:t>
      </w:r>
    </w:p>
    <w:p>
      <w:pPr>
        <w:keepNext w:val="0"/>
        <w:spacing w:before="0" w:after="200"/>
      </w:pPr>
      <w:r>
        <w:rPr>
          <w:color w:val="000000"/>
        </w:rPr>
        <w:t>D. an / an</w:t>
      </w:r>
    </w:p>
    <w:p>
      <w:pPr>
        <w:keepNext/>
        <w:spacing w:before="100" w:after="40"/>
      </w:pPr>
      <w:r>
        <w:rPr>
          <w:color w:val="000000"/>
        </w:rPr>
        <w:t>2. The workshop starts ______ 8:30 ______ Saturday morning.</w:t>
      </w:r>
    </w:p>
    <w:p>
      <w:pPr>
        <w:keepNext/>
        <w:spacing w:before="0" w:after="40"/>
      </w:pPr>
      <w:r>
        <w:rPr>
          <w:color w:val="000000"/>
        </w:rPr>
        <w:t>A. at / on</w:t>
      </w:r>
    </w:p>
    <w:p>
      <w:pPr>
        <w:keepNext/>
        <w:spacing w:before="0" w:after="40"/>
      </w:pPr>
      <w:r>
        <w:rPr>
          <w:color w:val="000000"/>
        </w:rPr>
        <w:t>B. on / at</w:t>
      </w:r>
    </w:p>
    <w:p>
      <w:pPr>
        <w:keepNext/>
        <w:spacing w:before="0" w:after="40"/>
      </w:pPr>
      <w:r>
        <w:rPr>
          <w:color w:val="000000"/>
        </w:rPr>
        <w:t>C. in / on</w:t>
      </w:r>
    </w:p>
    <w:p>
      <w:pPr>
        <w:keepNext w:val="0"/>
        <w:spacing w:before="0" w:after="200"/>
      </w:pPr>
      <w:r>
        <w:rPr>
          <w:color w:val="000000"/>
        </w:rPr>
        <w:t>D. at / in</w:t>
      </w:r>
    </w:p>
    <w:p>
      <w:pPr>
        <w:keepNext/>
        <w:spacing w:before="100" w:after="40"/>
      </w:pPr>
      <w:r>
        <w:rPr>
          <w:color w:val="000000"/>
        </w:rPr>
        <w:t>3. There are two training sessions today. One is in the morning, and ______ is in the afternoon.</w:t>
      </w:r>
    </w:p>
    <w:p>
      <w:pPr>
        <w:keepNext/>
        <w:spacing w:before="0" w:after="40"/>
      </w:pPr>
      <w:r>
        <w:rPr>
          <w:color w:val="000000"/>
        </w:rPr>
        <w:t>A. another</w:t>
      </w:r>
    </w:p>
    <w:p>
      <w:pPr>
        <w:keepNext/>
        <w:spacing w:before="0" w:after="40"/>
      </w:pPr>
      <w:r>
        <w:rPr>
          <w:color w:val="000000"/>
        </w:rPr>
        <w:t>B. the other</w:t>
      </w:r>
    </w:p>
    <w:p>
      <w:pPr>
        <w:keepNext/>
        <w:spacing w:before="0" w:after="40"/>
      </w:pPr>
      <w:r>
        <w:rPr>
          <w:color w:val="000000"/>
        </w:rPr>
        <w:t>C. others</w:t>
      </w:r>
    </w:p>
    <w:p>
      <w:pPr>
        <w:keepNext w:val="0"/>
        <w:spacing w:before="0" w:after="200"/>
      </w:pPr>
      <w:r>
        <w:rPr>
          <w:color w:val="000000"/>
        </w:rPr>
        <w:t>D. the others</w:t>
      </w:r>
    </w:p>
    <w:p>
      <w:pPr>
        <w:keepNext/>
        <w:spacing w:before="100" w:after="40"/>
      </w:pPr>
      <w:r>
        <w:rPr>
          <w:color w:val="000000"/>
        </w:rPr>
        <w:t>4. Nobody called while I was out, ______?</w:t>
      </w:r>
    </w:p>
    <w:p>
      <w:pPr>
        <w:keepNext/>
        <w:spacing w:before="0" w:after="40"/>
      </w:pPr>
      <w:r>
        <w:rPr>
          <w:color w:val="000000"/>
        </w:rPr>
        <w:t>A. did they</w:t>
      </w:r>
    </w:p>
    <w:p>
      <w:pPr>
        <w:keepNext/>
        <w:spacing w:before="0" w:after="40"/>
      </w:pPr>
      <w:r>
        <w:rPr>
          <w:color w:val="000000"/>
        </w:rPr>
        <w:t>B. didn’t they</w:t>
      </w:r>
    </w:p>
    <w:p>
      <w:pPr>
        <w:keepNext/>
        <w:spacing w:before="0" w:after="40"/>
      </w:pPr>
      <w:r>
        <w:rPr>
          <w:color w:val="000000"/>
        </w:rPr>
        <w:t>C. were they</w:t>
      </w:r>
    </w:p>
    <w:p>
      <w:pPr>
        <w:keepNext w:val="0"/>
        <w:spacing w:before="0" w:after="200"/>
      </w:pPr>
      <w:r>
        <w:rPr>
          <w:color w:val="000000"/>
        </w:rPr>
        <w:t>D. wasn’t he</w:t>
      </w:r>
    </w:p>
    <w:p>
      <w:pPr>
        <w:keepNext/>
        <w:spacing w:before="100" w:after="40"/>
      </w:pPr>
      <w:r>
        <w:rPr>
          <w:color w:val="000000"/>
        </w:rPr>
        <w:t>5. When I was younger, I ______ spend every summer at my grandparents’ farm.</w:t>
      </w:r>
    </w:p>
    <w:p>
      <w:pPr>
        <w:keepNext/>
        <w:spacing w:before="0" w:after="40"/>
      </w:pPr>
      <w:r>
        <w:rPr>
          <w:color w:val="000000"/>
        </w:rPr>
        <w:t>A. am used to</w:t>
      </w:r>
    </w:p>
    <w:p>
      <w:pPr>
        <w:keepNext/>
        <w:spacing w:before="0" w:after="40"/>
      </w:pPr>
      <w:r>
        <w:rPr>
          <w:color w:val="000000"/>
        </w:rPr>
        <w:t>B. used to</w:t>
      </w:r>
    </w:p>
    <w:p>
      <w:pPr>
        <w:keepNext/>
        <w:spacing w:before="0" w:after="40"/>
      </w:pPr>
      <w:r>
        <w:rPr>
          <w:color w:val="000000"/>
        </w:rPr>
        <w:t>C. get used to</w:t>
      </w:r>
    </w:p>
    <w:p>
      <w:pPr>
        <w:keepNext w:val="0"/>
        <w:spacing w:before="0" w:after="200"/>
      </w:pPr>
      <w:r>
        <w:rPr>
          <w:color w:val="000000"/>
        </w:rPr>
        <w:t>D. was using to</w:t>
      </w:r>
    </w:p>
    <w:p>
      <w:pPr>
        <w:keepNext/>
        <w:spacing w:before="100" w:after="40"/>
      </w:pPr>
      <w:r>
        <w:rPr>
          <w:color w:val="000000"/>
        </w:rPr>
        <w:t>6. You ______ submit the form by Friday; otherwise, your application will be late.</w:t>
      </w:r>
    </w:p>
    <w:p>
      <w:pPr>
        <w:keepNext/>
        <w:spacing w:before="0" w:after="40"/>
      </w:pPr>
      <w:r>
        <w:rPr>
          <w:color w:val="000000"/>
        </w:rPr>
        <w:t>A. must</w:t>
      </w:r>
    </w:p>
    <w:p>
      <w:pPr>
        <w:keepNext/>
        <w:spacing w:before="0" w:after="40"/>
      </w:pPr>
      <w:r>
        <w:rPr>
          <w:color w:val="000000"/>
        </w:rPr>
        <w:t>B. might</w:t>
      </w:r>
    </w:p>
    <w:p>
      <w:pPr>
        <w:keepNext/>
        <w:spacing w:before="0" w:after="40"/>
      </w:pPr>
      <w:r>
        <w:rPr>
          <w:color w:val="000000"/>
        </w:rPr>
        <w:t>C. could</w:t>
      </w:r>
    </w:p>
    <w:p>
      <w:pPr>
        <w:keepNext w:val="0"/>
        <w:spacing w:before="0" w:after="200"/>
      </w:pPr>
      <w:r>
        <w:rPr>
          <w:color w:val="000000"/>
        </w:rPr>
        <w:t>D. would</w:t>
      </w:r>
    </w:p>
    <w:p>
      <w:pPr>
        <w:keepNext/>
        <w:spacing w:before="100" w:after="40"/>
      </w:pPr>
      <w:r>
        <w:rPr>
          <w:color w:val="000000"/>
        </w:rPr>
        <w:t>7. The new science laboratory ______ by the principal next Monday.</w:t>
      </w:r>
    </w:p>
    <w:p>
      <w:pPr>
        <w:keepNext/>
        <w:spacing w:before="0" w:after="40"/>
      </w:pPr>
      <w:r>
        <w:rPr>
          <w:color w:val="000000"/>
        </w:rPr>
        <w:t>A. opens</w:t>
      </w:r>
    </w:p>
    <w:p>
      <w:pPr>
        <w:keepNext/>
        <w:spacing w:before="0" w:after="40"/>
      </w:pPr>
      <w:r>
        <w:rPr>
          <w:color w:val="000000"/>
        </w:rPr>
        <w:t>B. will open</w:t>
      </w:r>
    </w:p>
    <w:p>
      <w:pPr>
        <w:keepNext/>
        <w:spacing w:before="0" w:after="40"/>
      </w:pPr>
      <w:r>
        <w:rPr>
          <w:color w:val="000000"/>
        </w:rPr>
        <w:t>C. will be opened</w:t>
      </w:r>
    </w:p>
    <w:p>
      <w:pPr>
        <w:keepNext w:val="0"/>
        <w:spacing w:before="0" w:after="200"/>
      </w:pPr>
      <w:r>
        <w:rPr>
          <w:color w:val="000000"/>
        </w:rPr>
        <w:t>D. has opened</w:t>
      </w:r>
    </w:p>
    <w:p>
      <w:pPr>
        <w:keepNext/>
        <w:spacing w:before="100" w:after="40"/>
      </w:pPr>
      <w:r>
        <w:rPr>
          <w:color w:val="000000"/>
        </w:rPr>
        <w:t>8. This exercise is ______ than the one we did yesterday.</w:t>
      </w:r>
    </w:p>
    <w:p>
      <w:pPr>
        <w:keepNext/>
        <w:spacing w:before="0" w:after="40"/>
      </w:pPr>
      <w:r>
        <w:rPr>
          <w:color w:val="000000"/>
        </w:rPr>
        <w:t>A. more challenging</w:t>
      </w:r>
    </w:p>
    <w:p>
      <w:pPr>
        <w:keepNext/>
        <w:spacing w:before="0" w:after="40"/>
      </w:pPr>
      <w:r>
        <w:rPr>
          <w:color w:val="000000"/>
        </w:rPr>
        <w:t>B. most challenging</w:t>
      </w:r>
    </w:p>
    <w:p>
      <w:pPr>
        <w:keepNext/>
        <w:spacing w:before="0" w:after="40"/>
      </w:pPr>
      <w:r>
        <w:rPr>
          <w:color w:val="000000"/>
        </w:rPr>
        <w:t>C. as challenging</w:t>
      </w:r>
    </w:p>
    <w:p>
      <w:pPr>
        <w:keepNext w:val="0"/>
        <w:spacing w:before="0" w:after="200"/>
      </w:pPr>
      <w:r>
        <w:rPr>
          <w:color w:val="000000"/>
        </w:rPr>
        <w:t>D. the more challenging</w:t>
      </w:r>
    </w:p>
    <w:p>
      <w:pPr>
        <w:keepNext/>
        <w:spacing w:before="100" w:after="40"/>
      </w:pPr>
      <w:r>
        <w:rPr>
          <w:color w:val="000000"/>
        </w:rPr>
        <w:t>9. The woman ______ laptop was stolen reported the incident to the police.</w:t>
      </w:r>
    </w:p>
    <w:p>
      <w:pPr>
        <w:keepNext/>
        <w:spacing w:before="0" w:after="40"/>
      </w:pPr>
      <w:r>
        <w:rPr>
          <w:color w:val="000000"/>
        </w:rPr>
        <w:t>A. who</w:t>
      </w:r>
    </w:p>
    <w:p>
      <w:pPr>
        <w:keepNext/>
        <w:spacing w:before="0" w:after="40"/>
      </w:pPr>
      <w:r>
        <w:rPr>
          <w:color w:val="000000"/>
        </w:rPr>
        <w:t>B. whose</w:t>
      </w:r>
    </w:p>
    <w:p>
      <w:pPr>
        <w:keepNext/>
        <w:spacing w:before="0" w:after="40"/>
      </w:pPr>
      <w:r>
        <w:rPr>
          <w:color w:val="000000"/>
        </w:rPr>
        <w:t>C. which</w:t>
      </w:r>
    </w:p>
    <w:p>
      <w:pPr>
        <w:keepNext w:val="0"/>
        <w:spacing w:before="0" w:after="200"/>
      </w:pPr>
      <w:r>
        <w:rPr>
          <w:color w:val="000000"/>
        </w:rPr>
        <w:t>D. where</w:t>
      </w:r>
    </w:p>
    <w:p>
      <w:pPr>
        <w:keepNext/>
        <w:spacing w:before="100" w:after="40"/>
      </w:pPr>
      <w:r>
        <w:rPr>
          <w:color w:val="000000"/>
        </w:rPr>
        <w:t>10. Linh said that she ______ the report the following day.</w:t>
      </w:r>
    </w:p>
    <w:p>
      <w:pPr>
        <w:keepNext/>
        <w:spacing w:before="0" w:after="40"/>
      </w:pPr>
      <w:r>
        <w:rPr>
          <w:color w:val="000000"/>
        </w:rPr>
        <w:t>A. will finish</w:t>
      </w:r>
    </w:p>
    <w:p>
      <w:pPr>
        <w:keepNext/>
        <w:spacing w:before="0" w:after="40"/>
      </w:pPr>
      <w:r>
        <w:rPr>
          <w:color w:val="000000"/>
        </w:rPr>
        <w:t>B. would finish</w:t>
      </w:r>
    </w:p>
    <w:p>
      <w:pPr>
        <w:keepNext/>
        <w:spacing w:before="0" w:after="40"/>
      </w:pPr>
      <w:r>
        <w:rPr>
          <w:color w:val="000000"/>
        </w:rPr>
        <w:t>C. finishes</w:t>
      </w:r>
    </w:p>
    <w:p>
      <w:pPr>
        <w:keepNext w:val="0"/>
        <w:spacing w:before="0" w:after="200"/>
      </w:pPr>
      <w:r>
        <w:rPr>
          <w:color w:val="000000"/>
        </w:rPr>
        <w:t>D. has finished</w:t>
      </w:r>
    </w:p>
    <w:p>
      <w:pPr>
        <w:keepNext/>
        <w:spacing w:before="100" w:after="40"/>
      </w:pPr>
      <w:r>
        <w:rPr>
          <w:color w:val="000000"/>
        </w:rPr>
        <w:t>11. If you heat ice, it ______.</w:t>
      </w:r>
    </w:p>
    <w:p>
      <w:pPr>
        <w:keepNext/>
        <w:spacing w:before="0" w:after="40"/>
      </w:pPr>
      <w:r>
        <w:rPr>
          <w:color w:val="000000"/>
        </w:rPr>
        <w:t>A. melts</w:t>
      </w:r>
    </w:p>
    <w:p>
      <w:pPr>
        <w:keepNext/>
        <w:spacing w:before="0" w:after="40"/>
      </w:pPr>
      <w:r>
        <w:rPr>
          <w:color w:val="000000"/>
        </w:rPr>
        <w:t>B. will melt</w:t>
      </w:r>
    </w:p>
    <w:p>
      <w:pPr>
        <w:keepNext/>
        <w:spacing w:before="0" w:after="40"/>
      </w:pPr>
      <w:r>
        <w:rPr>
          <w:color w:val="000000"/>
        </w:rPr>
        <w:t>C. would melt</w:t>
      </w:r>
    </w:p>
    <w:p>
      <w:pPr>
        <w:keepNext w:val="0"/>
        <w:spacing w:before="0" w:after="200"/>
      </w:pPr>
      <w:r>
        <w:rPr>
          <w:color w:val="000000"/>
        </w:rPr>
        <w:t>D. melted</w:t>
      </w:r>
    </w:p>
    <w:p>
      <w:pPr>
        <w:keepNext/>
        <w:spacing w:before="100" w:after="40"/>
      </w:pPr>
      <w:r>
        <w:rPr>
          <w:color w:val="000000"/>
        </w:rPr>
        <w:t>12. If I ______ more confident, I would apply for that scholarship.</w:t>
      </w:r>
    </w:p>
    <w:p>
      <w:pPr>
        <w:keepNext/>
        <w:spacing w:before="0" w:after="40"/>
      </w:pPr>
      <w:r>
        <w:rPr>
          <w:color w:val="000000"/>
        </w:rPr>
        <w:t>A. am</w:t>
      </w:r>
    </w:p>
    <w:p>
      <w:pPr>
        <w:keepNext/>
        <w:spacing w:before="0" w:after="40"/>
      </w:pPr>
      <w:r>
        <w:rPr>
          <w:color w:val="000000"/>
        </w:rPr>
        <w:t>B. were</w:t>
      </w:r>
    </w:p>
    <w:p>
      <w:pPr>
        <w:keepNext/>
        <w:spacing w:before="0" w:after="40"/>
      </w:pPr>
      <w:r>
        <w:rPr>
          <w:color w:val="000000"/>
        </w:rPr>
        <w:t>C. will be</w:t>
      </w:r>
    </w:p>
    <w:p>
      <w:pPr>
        <w:keepNext w:val="0"/>
        <w:spacing w:before="0" w:after="200"/>
      </w:pPr>
      <w:r>
        <w:rPr>
          <w:color w:val="000000"/>
        </w:rPr>
        <w:t>D. had been</w:t>
      </w:r>
    </w:p>
    <w:p>
      <w:pPr>
        <w:keepNext/>
        <w:spacing w:before="100" w:after="40"/>
      </w:pPr>
      <w:r>
        <w:rPr>
          <w:color w:val="000000"/>
        </w:rPr>
        <w:t>13. Mai saved the document carefully ______ she would not lose her work.</w:t>
      </w:r>
    </w:p>
    <w:p>
      <w:pPr>
        <w:keepNext/>
        <w:spacing w:before="0" w:after="40"/>
      </w:pPr>
      <w:r>
        <w:rPr>
          <w:color w:val="000000"/>
        </w:rPr>
        <w:t>A. because</w:t>
      </w:r>
    </w:p>
    <w:p>
      <w:pPr>
        <w:keepNext/>
        <w:spacing w:before="0" w:after="40"/>
      </w:pPr>
      <w:r>
        <w:rPr>
          <w:color w:val="000000"/>
        </w:rPr>
        <w:t>B. so that</w:t>
      </w:r>
    </w:p>
    <w:p>
      <w:pPr>
        <w:keepNext/>
        <w:spacing w:before="0" w:after="40"/>
      </w:pPr>
      <w:r>
        <w:rPr>
          <w:color w:val="000000"/>
        </w:rPr>
        <w:t>C. although</w:t>
      </w:r>
    </w:p>
    <w:p>
      <w:pPr>
        <w:keepNext w:val="0"/>
        <w:spacing w:before="0" w:after="200"/>
      </w:pPr>
      <w:r>
        <w:rPr>
          <w:color w:val="000000"/>
        </w:rPr>
        <w:t>D. unless</w:t>
      </w:r>
    </w:p>
    <w:p>
      <w:pPr>
        <w:keepNext/>
        <w:spacing w:before="100" w:after="40"/>
      </w:pPr>
      <w:r>
        <w:rPr>
          <w:color w:val="000000"/>
        </w:rPr>
        <w:t>14. I will call you as soon as I ______ the meeting.</w:t>
      </w:r>
    </w:p>
    <w:p>
      <w:pPr>
        <w:keepNext/>
        <w:spacing w:before="0" w:after="40"/>
      </w:pPr>
      <w:r>
        <w:rPr>
          <w:color w:val="000000"/>
        </w:rPr>
        <w:t>A. finish</w:t>
      </w:r>
    </w:p>
    <w:p>
      <w:pPr>
        <w:keepNext/>
        <w:spacing w:before="0" w:after="40"/>
      </w:pPr>
      <w:r>
        <w:rPr>
          <w:color w:val="000000"/>
        </w:rPr>
        <w:t>B. will finish</w:t>
      </w:r>
    </w:p>
    <w:p>
      <w:pPr>
        <w:keepNext/>
        <w:spacing w:before="0" w:after="40"/>
      </w:pPr>
      <w:r>
        <w:rPr>
          <w:color w:val="000000"/>
        </w:rPr>
        <w:t>C. finished</w:t>
      </w:r>
    </w:p>
    <w:p>
      <w:pPr>
        <w:keepNext w:val="0"/>
        <w:spacing w:before="0" w:after="200"/>
      </w:pPr>
      <w:r>
        <w:rPr>
          <w:color w:val="000000"/>
        </w:rPr>
        <w:t>D. would finish</w:t>
      </w:r>
    </w:p>
    <w:p>
      <w:pPr>
        <w:keepNext/>
        <w:spacing w:before="100" w:after="40"/>
      </w:pPr>
      <w:r>
        <w:rPr>
          <w:color w:val="000000"/>
        </w:rPr>
        <w:t>15. He avoided ______ his phone during the presentation.</w:t>
      </w:r>
    </w:p>
    <w:p>
      <w:pPr>
        <w:keepNext/>
        <w:spacing w:before="0" w:after="40"/>
      </w:pPr>
      <w:r>
        <w:rPr>
          <w:color w:val="000000"/>
        </w:rPr>
        <w:t>A. check</w:t>
      </w:r>
    </w:p>
    <w:p>
      <w:pPr>
        <w:keepNext/>
        <w:spacing w:before="0" w:after="40"/>
      </w:pPr>
      <w:r>
        <w:rPr>
          <w:color w:val="000000"/>
        </w:rPr>
        <w:t>B. to check</w:t>
      </w:r>
    </w:p>
    <w:p>
      <w:pPr>
        <w:keepNext/>
        <w:spacing w:before="0" w:after="40"/>
      </w:pPr>
      <w:r>
        <w:rPr>
          <w:color w:val="000000"/>
        </w:rPr>
        <w:t>C. checking</w:t>
      </w:r>
    </w:p>
    <w:p>
      <w:pPr>
        <w:keepNext w:val="0"/>
        <w:spacing w:before="0" w:after="200"/>
      </w:pPr>
      <w:r>
        <w:rPr>
          <w:color w:val="000000"/>
        </w:rPr>
        <w:t>D. checked</w:t>
      </w:r>
    </w:p>
    <w:p>
      <w:pPr>
        <w:keepNext/>
        <w:spacing w:before="100" w:after="40"/>
      </w:pPr>
      <w:r>
        <w:rPr>
          <w:color w:val="000000"/>
        </w:rPr>
        <w:t>16. Please ______ the lights before you leave the classroom.</w:t>
      </w:r>
    </w:p>
    <w:p>
      <w:pPr>
        <w:keepNext/>
        <w:spacing w:before="0" w:after="40"/>
      </w:pPr>
      <w:r>
        <w:rPr>
          <w:color w:val="000000"/>
        </w:rPr>
        <w:t>A. turn off</w:t>
      </w:r>
    </w:p>
    <w:p>
      <w:pPr>
        <w:keepNext/>
        <w:spacing w:before="0" w:after="40"/>
      </w:pPr>
      <w:r>
        <w:rPr>
          <w:color w:val="000000"/>
        </w:rPr>
        <w:t>B. look after</w:t>
      </w:r>
    </w:p>
    <w:p>
      <w:pPr>
        <w:keepNext/>
        <w:spacing w:before="0" w:after="40"/>
      </w:pPr>
      <w:r>
        <w:rPr>
          <w:color w:val="000000"/>
        </w:rPr>
        <w:t>C. give up</w:t>
      </w:r>
    </w:p>
    <w:p>
      <w:pPr>
        <w:keepNext w:val="0"/>
        <w:spacing w:before="0" w:after="200"/>
      </w:pPr>
      <w:r>
        <w:rPr>
          <w:color w:val="000000"/>
        </w:rPr>
        <w:t>D. find out</w:t>
      </w:r>
    </w:p>
    <w:p>
      <w:pPr>
        <w:keepNext/>
        <w:spacing w:before="100" w:after="40"/>
      </w:pPr>
      <w:r>
        <w:rPr>
          <w:color w:val="000000"/>
        </w:rPr>
        <w:t>17. Students should ______ attention to the instructions before starting the test.</w:t>
      </w:r>
    </w:p>
    <w:p>
      <w:pPr>
        <w:keepNext/>
        <w:spacing w:before="0" w:after="40"/>
      </w:pPr>
      <w:r>
        <w:rPr>
          <w:color w:val="000000"/>
        </w:rPr>
        <w:t>A. make</w:t>
      </w:r>
    </w:p>
    <w:p>
      <w:pPr>
        <w:keepNext/>
        <w:spacing w:before="0" w:after="40"/>
      </w:pPr>
      <w:r>
        <w:rPr>
          <w:color w:val="000000"/>
        </w:rPr>
        <w:t>B. do</w:t>
      </w:r>
    </w:p>
    <w:p>
      <w:pPr>
        <w:keepNext/>
        <w:spacing w:before="0" w:after="40"/>
      </w:pPr>
      <w:r>
        <w:rPr>
          <w:color w:val="000000"/>
        </w:rPr>
        <w:t>C. pay</w:t>
      </w:r>
    </w:p>
    <w:p>
      <w:pPr>
        <w:keepNext w:val="0"/>
        <w:spacing w:before="0" w:after="200"/>
      </w:pPr>
      <w:r>
        <w:rPr>
          <w:color w:val="000000"/>
        </w:rPr>
        <w:t>D. take</w:t>
      </w:r>
    </w:p>
    <w:p>
      <w:pPr>
        <w:keepNext/>
        <w:spacing w:before="100" w:after="40"/>
      </w:pPr>
      <w:r>
        <w:rPr>
          <w:color w:val="000000"/>
        </w:rPr>
        <w:t>18. After weeks of practice, giving the presentation was a piece of ______ for Hoa.</w:t>
      </w:r>
    </w:p>
    <w:p>
      <w:pPr>
        <w:keepNext/>
        <w:spacing w:before="0" w:after="40"/>
      </w:pPr>
      <w:r>
        <w:rPr>
          <w:color w:val="000000"/>
        </w:rPr>
        <w:t>A. bread</w:t>
      </w:r>
    </w:p>
    <w:p>
      <w:pPr>
        <w:keepNext/>
        <w:spacing w:before="0" w:after="40"/>
      </w:pPr>
      <w:r>
        <w:rPr>
          <w:color w:val="000000"/>
        </w:rPr>
        <w:t>B. cake</w:t>
      </w:r>
    </w:p>
    <w:p>
      <w:pPr>
        <w:keepNext/>
        <w:spacing w:before="0" w:after="40"/>
      </w:pPr>
      <w:r>
        <w:rPr>
          <w:color w:val="000000"/>
        </w:rPr>
        <w:t>C. paper</w:t>
      </w:r>
    </w:p>
    <w:p>
      <w:pPr>
        <w:keepNext w:val="0"/>
        <w:spacing w:before="0" w:after="200"/>
      </w:pPr>
      <w:r>
        <w:rPr>
          <w:color w:val="000000"/>
        </w:rPr>
        <w:t>D. fruit</w:t>
      </w:r>
    </w:p>
    <w:p>
      <w:pPr>
        <w:keepNext/>
        <w:spacing w:before="100" w:after="40"/>
      </w:pPr>
      <w:r>
        <w:rPr>
          <w:color w:val="000000"/>
        </w:rPr>
        <w:t>19. The word “essential” is closest in meaning to ______.</w:t>
      </w:r>
    </w:p>
    <w:p>
      <w:pPr>
        <w:keepNext/>
        <w:spacing w:before="0" w:after="40"/>
      </w:pPr>
      <w:r>
        <w:rPr>
          <w:color w:val="000000"/>
        </w:rPr>
        <w:t>A. necessary</w:t>
      </w:r>
    </w:p>
    <w:p>
      <w:pPr>
        <w:keepNext/>
        <w:spacing w:before="0" w:after="40"/>
      </w:pPr>
      <w:r>
        <w:rPr>
          <w:color w:val="000000"/>
        </w:rPr>
        <w:t>B. optional</w:t>
      </w:r>
    </w:p>
    <w:p>
      <w:pPr>
        <w:keepNext/>
        <w:spacing w:before="0" w:after="40"/>
      </w:pPr>
      <w:r>
        <w:rPr>
          <w:color w:val="000000"/>
        </w:rPr>
        <w:t>C. temporary</w:t>
      </w:r>
    </w:p>
    <w:p>
      <w:pPr>
        <w:keepNext w:val="0"/>
        <w:spacing w:before="0" w:after="200"/>
      </w:pPr>
      <w:r>
        <w:rPr>
          <w:color w:val="000000"/>
        </w:rPr>
        <w:t>D. unusual</w:t>
      </w:r>
    </w:p>
    <w:p>
      <w:pPr>
        <w:keepNext/>
        <w:spacing w:before="100" w:after="40"/>
      </w:pPr>
      <w:r>
        <w:rPr>
          <w:color w:val="000000"/>
        </w:rPr>
        <w:t>20. Each of the proposals ______ carefully before the final decision is made.</w:t>
      </w:r>
    </w:p>
    <w:p>
      <w:pPr>
        <w:keepNext/>
        <w:spacing w:before="0" w:after="40"/>
      </w:pPr>
      <w:r>
        <w:rPr>
          <w:color w:val="000000"/>
        </w:rPr>
        <w:t>A. are reviewed</w:t>
      </w:r>
    </w:p>
    <w:p>
      <w:pPr>
        <w:keepNext/>
        <w:spacing w:before="0" w:after="40"/>
      </w:pPr>
      <w:r>
        <w:rPr>
          <w:color w:val="000000"/>
        </w:rPr>
        <w:t>B. is reviewed</w:t>
      </w:r>
    </w:p>
    <w:p>
      <w:pPr>
        <w:keepNext/>
        <w:spacing w:before="0" w:after="40"/>
      </w:pPr>
      <w:r>
        <w:rPr>
          <w:color w:val="000000"/>
        </w:rPr>
        <w:t>C. review</w:t>
      </w:r>
    </w:p>
    <w:p>
      <w:pPr>
        <w:keepNext w:val="0"/>
        <w:spacing w:before="0" w:after="200"/>
      </w:pPr>
      <w:r>
        <w:rPr>
          <w:color w:val="000000"/>
        </w:rPr>
        <w:t>D. have reviewed</w:t>
      </w:r>
    </w:p>
    <w:p>
      <w:pPr>
        <w:pStyle w:val="SectionTitle"/>
        <w:spacing w:before="240" w:after="80"/>
      </w:pPr>
      <w:r>
        <w:rPr>
          <w:color w:val="000000"/>
        </w:rPr>
        <w:t>PHẦN 3. HỆ THỐNG CÁC THÌ TRONG NGỮ CẢNH (15 điểm)</w:t>
      </w:r>
    </w:p>
    <w:p>
      <w:pPr>
        <w:pStyle w:val="Instruction"/>
        <w:spacing w:after="80"/>
      </w:pPr>
      <w:r>
        <w:rPr>
          <w:color w:val="000000"/>
        </w:rPr>
        <w:t>Chia động từ trong ngoặc ở dạng thích hợp. Mỗi câu 1 điểm.</w:t>
      </w:r>
    </w:p>
    <w:p>
      <w:pPr>
        <w:keepNext/>
        <w:spacing w:before="100" w:after="40"/>
      </w:pPr>
      <w:r>
        <w:rPr>
          <w:color w:val="000000"/>
        </w:rPr>
        <w:t>1. My father usually ______ (leave) home at 7 a.m.</w:t>
      </w:r>
    </w:p>
    <w:p>
      <w:pPr>
        <w:keepNext w:val="0"/>
        <w:spacing w:before="0" w:after="160"/>
      </w:pPr>
      <w:r>
        <w:rPr>
          <w:color w:val="000000"/>
        </w:rPr>
        <w:t>→ ______________________________________________________________________________</w:t>
      </w:r>
    </w:p>
    <w:p>
      <w:pPr>
        <w:keepNext/>
        <w:spacing w:before="100" w:after="40"/>
      </w:pPr>
      <w:r>
        <w:rPr>
          <w:color w:val="000000"/>
        </w:rPr>
        <w:t>2. Listen! Someone ______ (knock) at the door.</w:t>
      </w:r>
    </w:p>
    <w:p>
      <w:pPr>
        <w:keepNext w:val="0"/>
        <w:spacing w:before="0" w:after="160"/>
      </w:pPr>
      <w:r>
        <w:rPr>
          <w:color w:val="000000"/>
        </w:rPr>
        <w:t>→ ______________________________________________________________________________</w:t>
      </w:r>
    </w:p>
    <w:p>
      <w:pPr>
        <w:keepNext/>
        <w:spacing w:before="100" w:after="40"/>
      </w:pPr>
      <w:r>
        <w:rPr>
          <w:color w:val="000000"/>
        </w:rPr>
        <w:t>3. We ______ (visit) the history museum last weekend.</w:t>
      </w:r>
    </w:p>
    <w:p>
      <w:pPr>
        <w:keepNext w:val="0"/>
        <w:spacing w:before="0" w:after="160"/>
      </w:pPr>
      <w:r>
        <w:rPr>
          <w:color w:val="000000"/>
        </w:rPr>
        <w:t>→ ______________________________________________________________________________</w:t>
      </w:r>
    </w:p>
    <w:p>
      <w:pPr>
        <w:keepNext/>
        <w:spacing w:before="100" w:after="40"/>
      </w:pPr>
      <w:r>
        <w:rPr>
          <w:color w:val="000000"/>
        </w:rPr>
        <w:t>4. At 9 p.m. yesterday, I ______ (prepare) for today’s presentation.</w:t>
      </w:r>
    </w:p>
    <w:p>
      <w:pPr>
        <w:keepNext w:val="0"/>
        <w:spacing w:before="0" w:after="160"/>
      </w:pPr>
      <w:r>
        <w:rPr>
          <w:color w:val="000000"/>
        </w:rPr>
        <w:t>→ ______________________________________________________________________________</w:t>
      </w:r>
    </w:p>
    <w:p>
      <w:pPr>
        <w:keepNext/>
        <w:spacing w:before="100" w:after="40"/>
      </w:pPr>
      <w:r>
        <w:rPr>
          <w:color w:val="000000"/>
        </w:rPr>
        <w:t>5. I think our team ______ (win) the final match.</w:t>
      </w:r>
    </w:p>
    <w:p>
      <w:pPr>
        <w:keepNext w:val="0"/>
        <w:spacing w:before="0" w:after="160"/>
      </w:pPr>
      <w:r>
        <w:rPr>
          <w:color w:val="000000"/>
        </w:rPr>
        <w:t>→ ______________________________________________________________________________</w:t>
      </w:r>
    </w:p>
    <w:p>
      <w:pPr>
        <w:keepNext/>
        <w:spacing w:before="100" w:after="40"/>
      </w:pPr>
      <w:r>
        <w:rPr>
          <w:color w:val="000000"/>
        </w:rPr>
        <w:t>6. Look at those dark clouds! It ______ (rain).</w:t>
      </w:r>
    </w:p>
    <w:p>
      <w:pPr>
        <w:keepNext w:val="0"/>
        <w:spacing w:before="0" w:after="160"/>
      </w:pPr>
      <w:r>
        <w:rPr>
          <w:color w:val="000000"/>
        </w:rPr>
        <w:t>→ ______________________________________________________________________________</w:t>
      </w:r>
    </w:p>
    <w:p>
      <w:pPr>
        <w:keepNext/>
        <w:spacing w:before="100" w:after="40"/>
      </w:pPr>
      <w:r>
        <w:rPr>
          <w:color w:val="000000"/>
        </w:rPr>
        <w:t>7. She ______ already ______ (finish) the online course.</w:t>
      </w:r>
    </w:p>
    <w:p>
      <w:pPr>
        <w:keepNext w:val="0"/>
        <w:spacing w:before="0" w:after="160"/>
      </w:pPr>
      <w:r>
        <w:rPr>
          <w:color w:val="000000"/>
        </w:rPr>
        <w:t>→ ______________________________________________________________________________</w:t>
      </w:r>
    </w:p>
    <w:p>
      <w:pPr>
        <w:keepNext/>
        <w:spacing w:before="100" w:after="40"/>
      </w:pPr>
      <w:r>
        <w:rPr>
          <w:color w:val="000000"/>
        </w:rPr>
        <w:t>8. They ______ (study) English for three hours, so they need a break.</w:t>
      </w:r>
    </w:p>
    <w:p>
      <w:pPr>
        <w:keepNext w:val="0"/>
        <w:spacing w:before="0" w:after="160"/>
      </w:pPr>
      <w:r>
        <w:rPr>
          <w:color w:val="000000"/>
        </w:rPr>
        <w:t>→ ______________________________________________________________________________</w:t>
      </w:r>
    </w:p>
    <w:p>
      <w:pPr>
        <w:keepNext/>
        <w:spacing w:before="100" w:after="40"/>
      </w:pPr>
      <w:r>
        <w:rPr>
          <w:color w:val="000000"/>
        </w:rPr>
        <w:t>9. By the time the bus arrived, we ______ (wait) for nearly forty minutes.</w:t>
      </w:r>
    </w:p>
    <w:p>
      <w:pPr>
        <w:keepNext w:val="0"/>
        <w:spacing w:before="0" w:after="160"/>
      </w:pPr>
      <w:r>
        <w:rPr>
          <w:color w:val="000000"/>
        </w:rPr>
        <w:t>→ ______________________________________________________________________________</w:t>
      </w:r>
    </w:p>
    <w:p>
      <w:pPr>
        <w:keepNext/>
        <w:spacing w:before="100" w:after="40"/>
      </w:pPr>
      <w:r>
        <w:rPr>
          <w:color w:val="000000"/>
        </w:rPr>
        <w:t>10. The students were tired because they ______ (practice) all afternoon.</w:t>
      </w:r>
    </w:p>
    <w:p>
      <w:pPr>
        <w:keepNext w:val="0"/>
        <w:spacing w:before="0" w:after="160"/>
      </w:pPr>
      <w:r>
        <w:rPr>
          <w:color w:val="000000"/>
        </w:rPr>
        <w:t>→ ______________________________________________________________________________</w:t>
      </w:r>
    </w:p>
    <w:p>
      <w:pPr>
        <w:keepNext/>
        <w:spacing w:before="100" w:after="40"/>
      </w:pPr>
      <w:r>
        <w:rPr>
          <w:color w:val="000000"/>
        </w:rPr>
        <w:t>11. This time tomorrow, I ______ (take) my English test.</w:t>
      </w:r>
    </w:p>
    <w:p>
      <w:pPr>
        <w:keepNext w:val="0"/>
        <w:spacing w:before="0" w:after="160"/>
      </w:pPr>
      <w:r>
        <w:rPr>
          <w:color w:val="000000"/>
        </w:rPr>
        <w:t>→ ______________________________________________________________________________</w:t>
      </w:r>
    </w:p>
    <w:p>
      <w:pPr>
        <w:keepNext/>
        <w:spacing w:before="100" w:after="40"/>
      </w:pPr>
      <w:r>
        <w:rPr>
          <w:color w:val="000000"/>
        </w:rPr>
        <w:t>12. By next Friday, the team ______ (complete) the first stage of the project.</w:t>
      </w:r>
    </w:p>
    <w:p>
      <w:pPr>
        <w:keepNext w:val="0"/>
        <w:spacing w:before="0" w:after="160"/>
      </w:pPr>
      <w:r>
        <w:rPr>
          <w:color w:val="000000"/>
        </w:rPr>
        <w:t>→ ______________________________________________________________________________</w:t>
      </w:r>
    </w:p>
    <w:p>
      <w:pPr>
        <w:keepNext/>
        <w:spacing w:before="100" w:after="40"/>
      </w:pPr>
      <w:r>
        <w:rPr>
          <w:color w:val="000000"/>
        </w:rPr>
        <w:t>13. By 2030, he ______ (work) in education for twenty years.</w:t>
      </w:r>
    </w:p>
    <w:p>
      <w:pPr>
        <w:keepNext w:val="0"/>
        <w:spacing w:before="0" w:after="160"/>
      </w:pPr>
      <w:r>
        <w:rPr>
          <w:color w:val="000000"/>
        </w:rPr>
        <w:t>→ ______________________________________________________________________________</w:t>
      </w:r>
    </w:p>
    <w:p>
      <w:pPr>
        <w:keepNext/>
        <w:spacing w:before="100" w:after="40"/>
      </w:pPr>
      <w:r>
        <w:rPr>
          <w:color w:val="000000"/>
        </w:rPr>
        <w:t>14. When I entered the room, the teacher ______ just ______ (start) the lesson.</w:t>
      </w:r>
    </w:p>
    <w:p>
      <w:pPr>
        <w:keepNext w:val="0"/>
        <w:spacing w:before="0" w:after="160"/>
      </w:pPr>
      <w:r>
        <w:rPr>
          <w:color w:val="000000"/>
        </w:rPr>
        <w:t>→ ______________________________________________________________________________</w:t>
      </w:r>
    </w:p>
    <w:p>
      <w:pPr>
        <w:keepNext/>
        <w:spacing w:before="100" w:after="40"/>
      </w:pPr>
      <w:r>
        <w:rPr>
          <w:color w:val="000000"/>
        </w:rPr>
        <w:t>15. Right now, the volunteers ______ (organize) books for the community library.</w:t>
      </w:r>
    </w:p>
    <w:p>
      <w:pPr>
        <w:keepNext w:val="0"/>
        <w:spacing w:before="0" w:after="160"/>
      </w:pPr>
      <w:r>
        <w:rPr>
          <w:color w:val="000000"/>
        </w:rPr>
        <w:t>→ ______________________________________________________________________________</w:t>
      </w:r>
    </w:p>
    <w:p>
      <w:pPr>
        <w:pStyle w:val="SectionTitle"/>
        <w:spacing w:before="240" w:after="80"/>
      </w:pPr>
      <w:r>
        <w:rPr>
          <w:color w:val="000000"/>
        </w:rPr>
        <w:t>PHẦN 4. SỬA LỖI SAI (10 điểm)</w:t>
      </w:r>
    </w:p>
    <w:p>
      <w:pPr>
        <w:pStyle w:val="Instruction"/>
        <w:spacing w:after="80"/>
      </w:pPr>
      <w:r>
        <w:rPr>
          <w:color w:val="000000"/>
        </w:rPr>
        <w:t>Mỗi câu có một lỗi sai. Viết lại câu đúng.</w:t>
      </w:r>
    </w:p>
    <w:p>
      <w:pPr>
        <w:keepNext/>
        <w:spacing w:before="100" w:after="40"/>
      </w:pPr>
      <w:r>
        <w:rPr>
          <w:color w:val="000000"/>
        </w:rPr>
        <w:t>1. The number of students in this class are increasing every year.</w:t>
      </w:r>
    </w:p>
    <w:p>
      <w:pPr>
        <w:keepNext w:val="0"/>
        <w:spacing w:before="0" w:after="160"/>
      </w:pPr>
      <w:r>
        <w:rPr>
          <w:color w:val="000000"/>
        </w:rPr>
        <w:t>→ ______________________________________________________________________________</w:t>
      </w:r>
    </w:p>
    <w:p>
      <w:pPr>
        <w:keepNext/>
        <w:spacing w:before="100" w:after="40"/>
      </w:pPr>
      <w:r>
        <w:rPr>
          <w:color w:val="000000"/>
        </w:rPr>
        <w:t>2. She spoke very confidence during the interview.</w:t>
      </w:r>
    </w:p>
    <w:p>
      <w:pPr>
        <w:keepNext w:val="0"/>
        <w:spacing w:before="0" w:after="160"/>
      </w:pPr>
      <w:r>
        <w:rPr>
          <w:color w:val="000000"/>
        </w:rPr>
        <w:t>→ ______________________________________________________________________________</w:t>
      </w:r>
    </w:p>
    <w:p>
      <w:pPr>
        <w:keepNext/>
        <w:spacing w:before="100" w:after="40"/>
      </w:pPr>
      <w:r>
        <w:rPr>
          <w:color w:val="000000"/>
        </w:rPr>
        <w:t>3. The teacher asked me where did I put my notebook.</w:t>
      </w:r>
    </w:p>
    <w:p>
      <w:pPr>
        <w:keepNext w:val="0"/>
        <w:spacing w:before="0" w:after="160"/>
      </w:pPr>
      <w:r>
        <w:rPr>
          <w:color w:val="000000"/>
        </w:rPr>
        <w:t>→ ______________________________________________________________________________</w:t>
      </w:r>
    </w:p>
    <w:p>
      <w:pPr>
        <w:keepNext/>
        <w:spacing w:before="100" w:after="40"/>
      </w:pPr>
      <w:r>
        <w:rPr>
          <w:color w:val="000000"/>
        </w:rPr>
        <w:t>4. The emails must send before 5 p.m. today.</w:t>
      </w:r>
    </w:p>
    <w:p>
      <w:pPr>
        <w:keepNext w:val="0"/>
        <w:spacing w:before="0" w:after="160"/>
      </w:pPr>
      <w:r>
        <w:rPr>
          <w:color w:val="000000"/>
        </w:rPr>
        <w:t>→ ______________________________________________________________________________</w:t>
      </w:r>
    </w:p>
    <w:p>
      <w:pPr>
        <w:keepNext/>
        <w:spacing w:before="100" w:after="40"/>
      </w:pPr>
      <w:r>
        <w:rPr>
          <w:color w:val="000000"/>
        </w:rPr>
        <w:t>5. The book who I borrowed from the library is very useful.</w:t>
      </w:r>
    </w:p>
    <w:p>
      <w:pPr>
        <w:keepNext w:val="0"/>
        <w:spacing w:before="0" w:after="160"/>
      </w:pPr>
      <w:r>
        <w:rPr>
          <w:color w:val="000000"/>
        </w:rPr>
        <w:t>→ ______________________________________________________________________________</w:t>
      </w:r>
    </w:p>
    <w:p>
      <w:pPr>
        <w:keepNext/>
        <w:spacing w:before="100" w:after="40"/>
      </w:pPr>
      <w:r>
        <w:rPr>
          <w:color w:val="000000"/>
        </w:rPr>
        <w:t>6. My brother suggested to take the bus instead of driving.</w:t>
      </w:r>
    </w:p>
    <w:p>
      <w:pPr>
        <w:keepNext w:val="0"/>
        <w:spacing w:before="0" w:after="160"/>
      </w:pPr>
      <w:r>
        <w:rPr>
          <w:color w:val="000000"/>
        </w:rPr>
        <w:t>→ ______________________________________________________________________________</w:t>
      </w:r>
    </w:p>
    <w:p>
      <w:pPr>
        <w:keepNext/>
        <w:spacing w:before="100" w:after="40"/>
      </w:pPr>
      <w:r>
        <w:rPr>
          <w:color w:val="000000"/>
        </w:rPr>
        <w:t>7. There are too much chairs in this small room.</w:t>
      </w:r>
    </w:p>
    <w:p>
      <w:pPr>
        <w:keepNext w:val="0"/>
        <w:spacing w:before="0" w:after="160"/>
      </w:pPr>
      <w:r>
        <w:rPr>
          <w:color w:val="000000"/>
        </w:rPr>
        <w:t>→ ______________________________________________________________________________</w:t>
      </w:r>
    </w:p>
    <w:p>
      <w:pPr>
        <w:keepNext/>
        <w:spacing w:before="100" w:after="40"/>
      </w:pPr>
      <w:r>
        <w:rPr>
          <w:color w:val="000000"/>
        </w:rPr>
        <w:t>8. If she had left earlier, she would catch the first train.</w:t>
      </w:r>
    </w:p>
    <w:p>
      <w:pPr>
        <w:keepNext w:val="0"/>
        <w:spacing w:before="0" w:after="160"/>
      </w:pPr>
      <w:r>
        <w:rPr>
          <w:color w:val="000000"/>
        </w:rPr>
        <w:t>→ ______________________________________________________________________________</w:t>
      </w:r>
    </w:p>
    <w:p>
      <w:pPr>
        <w:keepNext/>
        <w:spacing w:before="100" w:after="40"/>
      </w:pPr>
      <w:r>
        <w:rPr>
          <w:color w:val="000000"/>
        </w:rPr>
        <w:t>9. He bought a leather black small bag for his sister.</w:t>
      </w:r>
    </w:p>
    <w:p>
      <w:pPr>
        <w:keepNext w:val="0"/>
        <w:spacing w:before="0" w:after="160"/>
      </w:pPr>
      <w:r>
        <w:rPr>
          <w:color w:val="000000"/>
        </w:rPr>
        <w:t>→ ______________________________________________________________________________</w:t>
      </w:r>
    </w:p>
    <w:p>
      <w:pPr>
        <w:keepNext/>
        <w:spacing w:before="100" w:after="40"/>
      </w:pPr>
      <w:r>
        <w:rPr>
          <w:color w:val="000000"/>
        </w:rPr>
        <w:t>10. We visited an university near our hotel yesterday.</w:t>
      </w:r>
    </w:p>
    <w:p>
      <w:pPr>
        <w:keepNext w:val="0"/>
        <w:spacing w:before="0" w:after="160"/>
      </w:pPr>
      <w:r>
        <w:rPr>
          <w:color w:val="000000"/>
        </w:rPr>
        <w:t>→ ______________________________________________________________________________</w:t>
      </w:r>
    </w:p>
    <w:p>
      <w:pPr>
        <w:pStyle w:val="SectionTitle"/>
        <w:spacing w:before="240" w:after="80"/>
      </w:pPr>
      <w:r>
        <w:rPr>
          <w:color w:val="000000"/>
        </w:rPr>
        <w:t>PHẦN 5. BIẾN ĐỔI CÂU (15 điểm)</w:t>
      </w:r>
    </w:p>
    <w:p>
      <w:pPr>
        <w:pStyle w:val="Instruction"/>
        <w:spacing w:after="80"/>
      </w:pPr>
      <w:r>
        <w:rPr>
          <w:color w:val="000000"/>
        </w:rPr>
        <w:t>Viết lại câu theo yêu cầu mà không làm thay đổi nghĩa chính.</w:t>
      </w:r>
    </w:p>
    <w:p>
      <w:pPr>
        <w:keepNext/>
        <w:spacing w:before="100" w:after="40"/>
      </w:pPr>
      <w:r>
        <w:rPr>
          <w:color w:val="000000"/>
        </w:rPr>
        <w:t>1. There are three computers in the study room. (Viết câu hỏi với How many)</w:t>
      </w:r>
    </w:p>
    <w:p>
      <w:pPr>
        <w:keepNext w:val="0"/>
        <w:spacing w:before="0" w:after="160"/>
      </w:pPr>
      <w:r>
        <w:rPr>
          <w:color w:val="000000"/>
        </w:rPr>
        <w:t>→ ______________________________________________________________________________</w:t>
      </w:r>
    </w:p>
    <w:p>
      <w:pPr>
        <w:keepNext/>
        <w:spacing w:before="100" w:after="40"/>
      </w:pPr>
      <w:r>
        <w:rPr>
          <w:color w:val="000000"/>
        </w:rPr>
        <w:t>2. People speak English in many countries. (Chuyển sang bị động)</w:t>
      </w:r>
    </w:p>
    <w:p>
      <w:pPr>
        <w:keepNext w:val="0"/>
        <w:spacing w:before="0" w:after="160"/>
      </w:pPr>
      <w:r>
        <w:rPr>
          <w:color w:val="000000"/>
        </w:rPr>
        <w:t>→ ______________________________________________________________________________</w:t>
      </w:r>
    </w:p>
    <w:p>
      <w:pPr>
        <w:keepNext/>
        <w:spacing w:before="100" w:after="40"/>
      </w:pPr>
      <w:r>
        <w:rPr>
          <w:color w:val="000000"/>
        </w:rPr>
        <w:t>3. This laptop is cheaper than that one. (Dùng “more expensive”)</w:t>
      </w:r>
    </w:p>
    <w:p>
      <w:pPr>
        <w:keepNext w:val="0"/>
        <w:spacing w:before="0" w:after="160"/>
      </w:pPr>
      <w:r>
        <w:rPr>
          <w:color w:val="000000"/>
        </w:rPr>
        <w:t>→ ______________________________________________________________________________</w:t>
      </w:r>
    </w:p>
    <w:p>
      <w:pPr>
        <w:keepNext/>
        <w:spacing w:before="100" w:after="40"/>
      </w:pPr>
      <w:r>
        <w:rPr>
          <w:color w:val="000000"/>
        </w:rPr>
        <w:t>4. The girl is my cousin. She won the science competition. (Nối bằng mệnh đề quan hệ)</w:t>
      </w:r>
    </w:p>
    <w:p>
      <w:pPr>
        <w:keepNext w:val="0"/>
        <w:spacing w:before="0" w:after="160"/>
      </w:pPr>
      <w:r>
        <w:rPr>
          <w:color w:val="000000"/>
        </w:rPr>
        <w:t>→ ______________________________________________________________________________</w:t>
      </w:r>
    </w:p>
    <w:p>
      <w:pPr>
        <w:keepNext/>
        <w:spacing w:before="100" w:after="40"/>
      </w:pPr>
      <w:r>
        <w:rPr>
          <w:color w:val="000000"/>
        </w:rPr>
        <w:t>5. The students who are waiting outside are in Class 10A. (Rút gọn mệnh đề quan hệ)</w:t>
      </w:r>
    </w:p>
    <w:p>
      <w:pPr>
        <w:keepNext w:val="0"/>
        <w:spacing w:before="0" w:after="160"/>
      </w:pPr>
      <w:r>
        <w:rPr>
          <w:color w:val="000000"/>
        </w:rPr>
        <w:t>→ ______________________________________________________________________________</w:t>
      </w:r>
    </w:p>
    <w:p>
      <w:pPr>
        <w:keepNext/>
        <w:spacing w:before="100" w:after="40"/>
      </w:pPr>
      <w:r>
        <w:rPr>
          <w:color w:val="000000"/>
        </w:rPr>
        <w:t>6. “I am working on a new project,” Nam said. (Chuyển sang câu tường thuật)</w:t>
      </w:r>
    </w:p>
    <w:p>
      <w:pPr>
        <w:keepNext w:val="0"/>
        <w:spacing w:before="0" w:after="160"/>
      </w:pPr>
      <w:r>
        <w:rPr>
          <w:color w:val="000000"/>
        </w:rPr>
        <w:t>→ ______________________________________________________________________________</w:t>
      </w:r>
    </w:p>
    <w:p>
      <w:pPr>
        <w:keepNext/>
        <w:spacing w:before="100" w:after="40"/>
      </w:pPr>
      <w:r>
        <w:rPr>
          <w:color w:val="000000"/>
        </w:rPr>
        <w:t>7. “Do you enjoy reading English books?” the teacher asked me. (Chuyển sang câu tường thuật)</w:t>
      </w:r>
    </w:p>
    <w:p>
      <w:pPr>
        <w:keepNext w:val="0"/>
        <w:spacing w:before="0" w:after="160"/>
      </w:pPr>
      <w:r>
        <w:rPr>
          <w:color w:val="000000"/>
        </w:rPr>
        <w:t>→ ______________________________________________________________________________</w:t>
      </w:r>
    </w:p>
    <w:p>
      <w:pPr>
        <w:keepNext/>
        <w:spacing w:before="100" w:after="40"/>
      </w:pPr>
      <w:r>
        <w:rPr>
          <w:color w:val="000000"/>
        </w:rPr>
        <w:t>8. “Please close the window,” my mother said to me. (Chuyển sang câu tường thuật)</w:t>
      </w:r>
    </w:p>
    <w:p>
      <w:pPr>
        <w:keepNext w:val="0"/>
        <w:spacing w:before="0" w:after="160"/>
      </w:pPr>
      <w:r>
        <w:rPr>
          <w:color w:val="000000"/>
        </w:rPr>
        <w:t>→ ______________________________________________________________________________</w:t>
      </w:r>
    </w:p>
    <w:p>
      <w:pPr>
        <w:keepNext/>
        <w:spacing w:before="100" w:after="40"/>
      </w:pPr>
      <w:r>
        <w:rPr>
          <w:color w:val="000000"/>
        </w:rPr>
        <w:t>9. I don’t know her email address, so I cannot send her the file. (Dùng câu điều kiện loại 2)</w:t>
      </w:r>
    </w:p>
    <w:p>
      <w:pPr>
        <w:keepNext w:val="0"/>
        <w:spacing w:before="0" w:after="160"/>
      </w:pPr>
      <w:r>
        <w:rPr>
          <w:color w:val="000000"/>
        </w:rPr>
        <w:t>→ ______________________________________________________________________________</w:t>
      </w:r>
    </w:p>
    <w:p>
      <w:pPr>
        <w:keepNext/>
        <w:spacing w:before="100" w:after="40"/>
      </w:pPr>
      <w:r>
        <w:rPr>
          <w:color w:val="000000"/>
        </w:rPr>
        <w:t>10. He did not study carefully, so he failed the test. (Dùng câu điều kiện loại 3)</w:t>
      </w:r>
    </w:p>
    <w:p>
      <w:pPr>
        <w:keepNext w:val="0"/>
        <w:spacing w:before="0" w:after="160"/>
      </w:pPr>
      <w:r>
        <w:rPr>
          <w:color w:val="000000"/>
        </w:rPr>
        <w:t>→ ______________________________________________________________________________</w:t>
      </w:r>
    </w:p>
    <w:p>
      <w:pPr>
        <w:keepNext/>
        <w:spacing w:before="100" w:after="40"/>
      </w:pPr>
      <w:r>
        <w:rPr>
          <w:color w:val="000000"/>
        </w:rPr>
        <w:t>11. She took notes because she wanted to remember the main ideas. (Dùng “so that”)</w:t>
      </w:r>
    </w:p>
    <w:p>
      <w:pPr>
        <w:keepNext w:val="0"/>
        <w:spacing w:before="0" w:after="160"/>
      </w:pPr>
      <w:r>
        <w:rPr>
          <w:color w:val="000000"/>
        </w:rPr>
        <w:t>→ ______________________________________________________________________________</w:t>
      </w:r>
    </w:p>
    <w:p>
      <w:pPr>
        <w:keepNext/>
        <w:spacing w:before="100" w:after="40"/>
      </w:pPr>
      <w:r>
        <w:rPr>
          <w:color w:val="000000"/>
        </w:rPr>
        <w:t>12. The bell rang. The students immediately left the classroom. (Dùng “as soon as”)</w:t>
      </w:r>
    </w:p>
    <w:p>
      <w:pPr>
        <w:keepNext w:val="0"/>
        <w:spacing w:before="0" w:after="160"/>
      </w:pPr>
      <w:r>
        <w:rPr>
          <w:color w:val="000000"/>
        </w:rPr>
        <w:t>→ ______________________________________________________________________________</w:t>
      </w:r>
    </w:p>
    <w:p>
      <w:pPr>
        <w:keepNext/>
        <w:spacing w:before="100" w:after="40"/>
      </w:pPr>
      <w:r>
        <w:rPr>
          <w:color w:val="000000"/>
        </w:rPr>
        <w:t>13. It is important to exercise regularly. (Viết lại với gerund làm chủ ngữ)</w:t>
      </w:r>
    </w:p>
    <w:p>
      <w:pPr>
        <w:keepNext w:val="0"/>
        <w:spacing w:before="0" w:after="160"/>
      </w:pPr>
      <w:r>
        <w:rPr>
          <w:color w:val="000000"/>
        </w:rPr>
        <w:t>→ ______________________________________________________________________________</w:t>
      </w:r>
    </w:p>
    <w:p>
      <w:pPr>
        <w:keepNext/>
        <w:spacing w:before="100" w:after="40"/>
      </w:pPr>
      <w:r>
        <w:rPr>
          <w:color w:val="000000"/>
        </w:rPr>
        <w:t>14. The manager recommended that the team should review the plan again. (Dùng thức giả định không có “should”)</w:t>
      </w:r>
    </w:p>
    <w:p>
      <w:pPr>
        <w:keepNext w:val="0"/>
        <w:spacing w:before="0" w:after="160"/>
      </w:pPr>
      <w:r>
        <w:rPr>
          <w:color w:val="000000"/>
        </w:rPr>
        <w:t>→ ______________________________________________________________________________</w:t>
      </w:r>
    </w:p>
    <w:p>
      <w:pPr>
        <w:keepNext/>
        <w:spacing w:before="100" w:after="40"/>
      </w:pPr>
      <w:r>
        <w:rPr>
          <w:color w:val="000000"/>
        </w:rPr>
        <w:t>15. I played chess every evening when I was a child. (Dùng “used to”)</w:t>
      </w:r>
    </w:p>
    <w:p>
      <w:pPr>
        <w:keepNext w:val="0"/>
        <w:spacing w:before="0" w:after="160"/>
      </w:pPr>
      <w:r>
        <w:rPr>
          <w:color w:val="000000"/>
        </w:rPr>
        <w:t>→ ______________________________________________________________________________</w:t>
      </w:r>
    </w:p>
    <w:p>
      <w:pPr>
        <w:pStyle w:val="SectionTitle"/>
        <w:spacing w:before="240" w:after="80"/>
      </w:pPr>
      <w:r>
        <w:rPr>
          <w:color w:val="000000"/>
        </w:rPr>
        <w:t>PHẦN 6. DỊCH (10 điểm)</w:t>
      </w:r>
    </w:p>
    <w:p>
      <w:pPr>
        <w:pStyle w:val="Instruction"/>
        <w:spacing w:after="80"/>
      </w:pPr>
      <w:r>
        <w:rPr>
          <w:color w:val="000000"/>
        </w:rPr>
        <w:t>A. Dịch các câu 1-5 sang tiếng Anh. B. Dịch các câu 6-10 sang tiếng Việt.</w:t>
      </w:r>
    </w:p>
    <w:p>
      <w:pPr>
        <w:keepNext/>
        <w:spacing w:before="100" w:after="40"/>
      </w:pPr>
      <w:r>
        <w:rPr>
          <w:color w:val="000000"/>
        </w:rPr>
        <w:t>1. Có một vài quyển sách mới trên bàn của giáo viên.</w:t>
      </w:r>
    </w:p>
    <w:p>
      <w:pPr>
        <w:keepNext w:val="0"/>
        <w:spacing w:before="0" w:after="160"/>
      </w:pPr>
      <w:r>
        <w:rPr>
          <w:color w:val="000000"/>
        </w:rPr>
        <w:t>→ ______________________________________________________________________________</w:t>
      </w:r>
    </w:p>
    <w:p>
      <w:pPr>
        <w:keepNext/>
        <w:spacing w:before="100" w:after="40"/>
      </w:pPr>
      <w:r>
        <w:rPr>
          <w:color w:val="000000"/>
        </w:rPr>
        <w:t>2. Khi tôi đến thư viện hôm qua, các bạn tôi đang học cho kỳ thi.</w:t>
      </w:r>
    </w:p>
    <w:p>
      <w:pPr>
        <w:keepNext w:val="0"/>
        <w:spacing w:before="0" w:after="160"/>
      </w:pPr>
      <w:r>
        <w:rPr>
          <w:color w:val="000000"/>
        </w:rPr>
        <w:t>→ ______________________________________________________________________________</w:t>
      </w:r>
    </w:p>
    <w:p>
      <w:pPr>
        <w:keepNext/>
        <w:spacing w:before="100" w:after="40"/>
      </w:pPr>
      <w:r>
        <w:rPr>
          <w:color w:val="000000"/>
        </w:rPr>
        <w:t>3. Nếu tôi có nhiều thời gian hơn, tôi sẽ tham gia câu lạc bộ tiếng Anh.</w:t>
      </w:r>
    </w:p>
    <w:p>
      <w:pPr>
        <w:keepNext w:val="0"/>
        <w:spacing w:before="0" w:after="160"/>
      </w:pPr>
      <w:r>
        <w:rPr>
          <w:color w:val="000000"/>
        </w:rPr>
        <w:t>→ ______________________________________________________________________________</w:t>
      </w:r>
    </w:p>
    <w:p>
      <w:pPr>
        <w:keepNext/>
        <w:spacing w:before="100" w:after="40"/>
      </w:pPr>
      <w:r>
        <w:rPr>
          <w:color w:val="000000"/>
        </w:rPr>
        <w:t>4. Người giáo viên đã giúp tôi hôm qua là người rất kiên nhẫn.</w:t>
      </w:r>
    </w:p>
    <w:p>
      <w:pPr>
        <w:keepNext w:val="0"/>
        <w:spacing w:before="0" w:after="160"/>
      </w:pPr>
      <w:r>
        <w:rPr>
          <w:color w:val="000000"/>
        </w:rPr>
        <w:t>→ ______________________________________________________________________________</w:t>
      </w:r>
    </w:p>
    <w:p>
      <w:pPr>
        <w:keepNext/>
        <w:spacing w:before="100" w:after="40"/>
      </w:pPr>
      <w:r>
        <w:rPr>
          <w:color w:val="000000"/>
        </w:rPr>
        <w:t>5. Giám đốc đề nghị rằng mọi nhân viên đến đúng giờ.</w:t>
      </w:r>
    </w:p>
    <w:p>
      <w:pPr>
        <w:keepNext w:val="0"/>
        <w:spacing w:before="0" w:after="160"/>
      </w:pPr>
      <w:r>
        <w:rPr>
          <w:color w:val="000000"/>
        </w:rPr>
        <w:t>→ ______________________________________________________________________________</w:t>
      </w:r>
    </w:p>
    <w:p>
      <w:pPr>
        <w:keepNext/>
        <w:spacing w:before="100" w:after="40"/>
      </w:pPr>
      <w:r>
        <w:rPr>
          <w:color w:val="000000"/>
        </w:rPr>
        <w:t>6. The new learning platform has been used by thousands of students since January.</w:t>
      </w:r>
    </w:p>
    <w:p>
      <w:pPr>
        <w:keepNext w:val="0"/>
        <w:spacing w:before="0" w:after="160"/>
      </w:pPr>
      <w:r>
        <w:rPr>
          <w:color w:val="000000"/>
        </w:rPr>
        <w:t>→ ______________________________________________________________________________</w:t>
      </w:r>
    </w:p>
    <w:p>
      <w:pPr>
        <w:keepNext/>
        <w:spacing w:before="100" w:after="40"/>
      </w:pPr>
      <w:r>
        <w:rPr>
          <w:color w:val="000000"/>
        </w:rPr>
        <w:t>7. By the end of next month, we will have completed the environmental project.</w:t>
      </w:r>
    </w:p>
    <w:p>
      <w:pPr>
        <w:keepNext w:val="0"/>
        <w:spacing w:before="0" w:after="160"/>
      </w:pPr>
      <w:r>
        <w:rPr>
          <w:color w:val="000000"/>
        </w:rPr>
        <w:t>→ ______________________________________________________________________________</w:t>
      </w:r>
    </w:p>
    <w:p>
      <w:pPr>
        <w:keepNext/>
        <w:spacing w:before="100" w:after="40"/>
      </w:pPr>
      <w:r>
        <w:rPr>
          <w:color w:val="000000"/>
        </w:rPr>
        <w:t>8. My teacher advised me to look up unfamiliar words instead of guessing every meaning.</w:t>
      </w:r>
    </w:p>
    <w:p>
      <w:pPr>
        <w:keepNext w:val="0"/>
        <w:spacing w:before="0" w:after="160"/>
      </w:pPr>
      <w:r>
        <w:rPr>
          <w:color w:val="000000"/>
        </w:rPr>
        <w:t>→ ______________________________________________________________________________</w:t>
      </w:r>
    </w:p>
    <w:p>
      <w:pPr>
        <w:keepNext/>
        <w:spacing w:before="100" w:after="40"/>
      </w:pPr>
      <w:r>
        <w:rPr>
          <w:color w:val="000000"/>
        </w:rPr>
        <w:t>9. Although the task was challenging, the group worked together effectively.</w:t>
      </w:r>
    </w:p>
    <w:p>
      <w:pPr>
        <w:keepNext w:val="0"/>
        <w:spacing w:before="0" w:after="160"/>
      </w:pPr>
      <w:r>
        <w:rPr>
          <w:color w:val="000000"/>
        </w:rPr>
        <w:t>→ ______________________________________________________________________________</w:t>
      </w:r>
    </w:p>
    <w:p>
      <w:pPr>
        <w:keepNext/>
        <w:spacing w:before="100" w:after="40"/>
      </w:pPr>
      <w:r>
        <w:rPr>
          <w:color w:val="000000"/>
        </w:rPr>
        <w:t>10. Neither of the two solutions is suitable for this situation.</w:t>
      </w:r>
    </w:p>
    <w:p>
      <w:pPr>
        <w:keepNext w:val="0"/>
        <w:spacing w:before="0" w:after="160"/>
      </w:pPr>
      <w:r>
        <w:rPr>
          <w:color w:val="000000"/>
        </w:rPr>
        <w:t>→ ______________________________________________________________________________</w:t>
      </w:r>
    </w:p>
    <w:p>
      <w:pPr>
        <w:pStyle w:val="SectionTitle"/>
        <w:spacing w:before="240" w:after="80"/>
      </w:pPr>
      <w:r>
        <w:rPr>
          <w:color w:val="000000"/>
        </w:rPr>
        <w:t>PHẦN 7. ĐỌC HIỂU TỔNG HỢP (10 điểm)</w:t>
      </w:r>
    </w:p>
    <w:p>
      <w:pPr>
        <w:pStyle w:val="Instruction"/>
        <w:spacing w:after="80"/>
      </w:pPr>
      <w:r>
        <w:rPr>
          <w:color w:val="000000"/>
        </w:rPr>
        <w:t>Đọc đoạn văn và trả lời các câu hỏi.</w:t>
      </w:r>
    </w:p>
    <w:p>
      <w:pPr>
        <w:spacing w:before="0" w:after="160"/>
      </w:pPr>
      <w:r>
        <w:rPr>
          <w:color w:val="000000"/>
        </w:rPr>
        <w:t>Last year, Green Valley School started a “Smart and Sustainable Campus” project. The project was designed to help students use technology responsibly while learning more about environmental protection. At first, some students were worried that the activities would add too much work to their schedules. However, the teachers organized short weekly tasks so that everyone could participate without feeling overloaded.</w:t>
      </w:r>
    </w:p>
    <w:p>
      <w:pPr>
        <w:spacing w:before="0" w:after="160"/>
      </w:pPr>
      <w:r>
        <w:rPr>
          <w:color w:val="000000"/>
        </w:rPr>
        <w:t>Students created digital posters about saving energy, collected used batteries for safe recycling, and built a small website where families could find practical tips for reducing waste. A group of older students, who had already learned basic coding, volunteered to maintain the website. Another team interviewed local residents about environmental problems in the neighborhood. Their findings were later presented at a school meeting.</w:t>
      </w:r>
    </w:p>
    <w:p>
      <w:pPr>
        <w:spacing w:before="0" w:after="160"/>
      </w:pPr>
      <w:r>
        <w:rPr>
          <w:color w:val="000000"/>
        </w:rPr>
        <w:t>By the end of the semester, electricity use in several classrooms had fallen noticeably. More importantly, students said that they had become more aware of how everyday choices affect the environment. The principal suggested that the project continue the following year and that each class develop one new idea. Although the project did not solve every environmental problem, it showed students that small, well-planned actions can make a meaningful difference.</w:t>
      </w:r>
    </w:p>
    <w:p>
      <w:pPr>
        <w:keepNext/>
        <w:spacing w:before="100" w:after="40"/>
      </w:pPr>
      <w:r>
        <w:rPr>
          <w:color w:val="000000"/>
        </w:rPr>
        <w:t>1. What was the main purpose of the “Smart and Sustainable Campus” project?</w:t>
      </w:r>
    </w:p>
    <w:p>
      <w:pPr>
        <w:keepNext w:val="0"/>
        <w:spacing w:before="0" w:after="160"/>
      </w:pPr>
      <w:r>
        <w:rPr>
          <w:color w:val="000000"/>
        </w:rPr>
        <w:t>→ ______________________________________________________________________________</w:t>
      </w:r>
    </w:p>
    <w:p>
      <w:pPr>
        <w:keepNext/>
        <w:spacing w:before="100" w:after="40"/>
      </w:pPr>
      <w:r>
        <w:rPr>
          <w:color w:val="000000"/>
        </w:rPr>
        <w:t>2. Why were some students worried at first?</w:t>
      </w:r>
    </w:p>
    <w:p>
      <w:pPr>
        <w:keepNext w:val="0"/>
        <w:spacing w:before="0" w:after="160"/>
      </w:pPr>
      <w:r>
        <w:rPr>
          <w:color w:val="000000"/>
        </w:rPr>
        <w:t>→ ______________________________________________________________________________</w:t>
      </w:r>
    </w:p>
    <w:p>
      <w:pPr>
        <w:keepNext/>
        <w:spacing w:before="100" w:after="40"/>
      </w:pPr>
      <w:r>
        <w:rPr>
          <w:color w:val="000000"/>
        </w:rPr>
        <w:t>3. Name two activities that students carried out during the project.</w:t>
      </w:r>
    </w:p>
    <w:p>
      <w:pPr>
        <w:keepNext w:val="0"/>
        <w:spacing w:before="0" w:after="160"/>
      </w:pPr>
      <w:r>
        <w:rPr>
          <w:color w:val="000000"/>
        </w:rPr>
        <w:t>→ ______________________________________________________________________________</w:t>
      </w:r>
    </w:p>
    <w:p>
      <w:pPr>
        <w:keepNext/>
        <w:spacing w:before="100" w:after="40"/>
      </w:pPr>
      <w:r>
        <w:rPr>
          <w:color w:val="000000"/>
        </w:rPr>
        <w:t>4. Who maintained the school website?</w:t>
      </w:r>
    </w:p>
    <w:p>
      <w:pPr>
        <w:keepNext w:val="0"/>
        <w:spacing w:before="0" w:after="160"/>
      </w:pPr>
      <w:r>
        <w:rPr>
          <w:color w:val="000000"/>
        </w:rPr>
        <w:t>→ ______________________________________________________________________________</w:t>
      </w:r>
    </w:p>
    <w:p>
      <w:pPr>
        <w:keepNext/>
        <w:spacing w:before="100" w:after="40"/>
      </w:pPr>
      <w:r>
        <w:rPr>
          <w:color w:val="000000"/>
        </w:rPr>
        <w:t>5. What did the team learn from interviewing local residents?</w:t>
      </w:r>
    </w:p>
    <w:p>
      <w:pPr>
        <w:keepNext w:val="0"/>
        <w:spacing w:before="0" w:after="160"/>
      </w:pPr>
      <w:r>
        <w:rPr>
          <w:color w:val="000000"/>
        </w:rPr>
        <w:t>→ ______________________________________________________________________________</w:t>
      </w:r>
    </w:p>
    <w:p>
      <w:pPr>
        <w:keepNext/>
        <w:spacing w:before="100" w:after="40"/>
      </w:pPr>
      <w:r>
        <w:rPr>
          <w:color w:val="000000"/>
        </w:rPr>
        <w:t>6. What happened to electricity use in several classrooms by the end of the semester?</w:t>
      </w:r>
    </w:p>
    <w:p>
      <w:pPr>
        <w:keepNext w:val="0"/>
        <w:spacing w:before="0" w:after="160"/>
      </w:pPr>
      <w:r>
        <w:rPr>
          <w:color w:val="000000"/>
        </w:rPr>
        <w:t>→ ______________________________________________________________________________</w:t>
      </w:r>
    </w:p>
    <w:p>
      <w:pPr>
        <w:keepNext/>
        <w:spacing w:before="100" w:after="40"/>
      </w:pPr>
      <w:r>
        <w:rPr>
          <w:color w:val="000000"/>
        </w:rPr>
        <w:t>7. What does the word “Their” in paragraph 2 refer to?</w:t>
      </w:r>
    </w:p>
    <w:p>
      <w:pPr>
        <w:keepNext w:val="0"/>
        <w:spacing w:before="0" w:after="160"/>
      </w:pPr>
      <w:r>
        <w:rPr>
          <w:color w:val="000000"/>
        </w:rPr>
        <w:t>→ ______________________________________________________________________________</w:t>
      </w:r>
    </w:p>
    <w:p>
      <w:pPr>
        <w:keepNext/>
        <w:spacing w:before="100" w:after="40"/>
      </w:pPr>
      <w:r>
        <w:rPr>
          <w:color w:val="000000"/>
        </w:rPr>
        <w:t>8. Find a word in paragraph 3 that is closest in meaning to “important or significant”.</w:t>
      </w:r>
    </w:p>
    <w:p>
      <w:pPr>
        <w:keepNext w:val="0"/>
        <w:spacing w:before="0" w:after="160"/>
      </w:pPr>
      <w:r>
        <w:rPr>
          <w:color w:val="000000"/>
        </w:rPr>
        <w:t>→ ______________________________________________________________________________</w:t>
      </w:r>
    </w:p>
    <w:p>
      <w:pPr>
        <w:keepNext/>
        <w:spacing w:before="100" w:after="40"/>
      </w:pPr>
      <w:r>
        <w:rPr>
          <w:color w:val="000000"/>
        </w:rPr>
        <w:t>9. Which sentence in paragraph 2 contains a non-defining relative clause?</w:t>
      </w:r>
    </w:p>
    <w:p>
      <w:pPr>
        <w:keepNext w:val="0"/>
        <w:spacing w:before="0" w:after="160"/>
      </w:pPr>
      <w:r>
        <w:rPr>
          <w:color w:val="000000"/>
        </w:rPr>
        <w:t>→ ______________________________________________________________________________</w:t>
      </w:r>
    </w:p>
    <w:p>
      <w:pPr>
        <w:keepNext/>
        <w:spacing w:before="100" w:after="40"/>
      </w:pPr>
      <w:r>
        <w:rPr>
          <w:color w:val="000000"/>
        </w:rPr>
        <w:t>10. What can be inferred about the principal’s opinion of the project?</w:t>
      </w:r>
    </w:p>
    <w:p>
      <w:pPr>
        <w:keepNext w:val="0"/>
        <w:spacing w:before="0" w:after="160"/>
      </w:pPr>
      <w:r>
        <w:rPr>
          <w:color w:val="000000"/>
        </w:rPr>
        <w:t>→ ______________________________________________________________________________</w:t>
      </w:r>
    </w:p>
    <w:p>
      <w:pPr>
        <w:pStyle w:val="SectionTitle"/>
        <w:spacing w:before="240" w:after="80"/>
      </w:pPr>
      <w:r>
        <w:rPr>
          <w:color w:val="000000"/>
        </w:rPr>
        <w:t>PHẦN 8. VIẾT (10 điểm)</w:t>
      </w:r>
    </w:p>
    <w:p>
      <w:pPr>
        <w:pStyle w:val="Instruction"/>
        <w:spacing w:after="80"/>
      </w:pPr>
      <w:r>
        <w:rPr>
          <w:color w:val="000000"/>
        </w:rPr>
        <w:t>Viết một đoạn văn khoảng 120-150 từ theo chủ đề dưới đây.</w:t>
      </w:r>
    </w:p>
    <w:p>
      <w:pPr>
        <w:spacing w:before="100" w:after="80"/>
      </w:pPr>
      <w:r>
        <w:rPr>
          <w:color w:val="000000"/>
        </w:rPr>
        <w:t>Chủ đề: A Skill I Want to Improve</w:t>
      </w:r>
    </w:p>
    <w:p>
      <w:pPr>
        <w:spacing w:after="80"/>
      </w:pPr>
      <w:r>
        <w:rPr>
          <w:color w:val="000000"/>
        </w:rPr>
        <w:t>Gợi ý: Kỹ năng đó là gì? Vì sao nó quan trọng? Bạn đã làm gì để cải thiện? Bạn sẽ làm gì trong thời gian tới? Công nghệ hoặc môi trường học tập có thể hỗ trợ bạn như thế nào?</w:t>
      </w:r>
    </w:p>
    <w:p>
      <w:pPr>
        <w:spacing w:after="120"/>
      </w:pPr>
      <w:r>
        <w:rPr>
          <w:color w:val="000000"/>
        </w:rPr>
        <w:t>Yêu cầu: Sử dụng ít nhất 1 thì hoàn thành, 1 câu điều kiện, 1 mệnh đề quan hệ hoặc câu tường thuật, 1 từ nối phù hợp và ít nhất 1 từ/cụm từ thuộc chủ đề giáo dục-công nghệ-sức khỏe/môi trường đã học.</w:t>
      </w:r>
    </w:p>
    <w:p>
      <w:pPr>
        <w:spacing w:after="100"/>
      </w:pPr>
      <w:r>
        <w:rPr>
          <w:color w:val="000000"/>
        </w:rPr>
        <w:t>______________________________________________________________________________</w:t>
      </w:r>
    </w:p>
    <w:p>
      <w:pPr>
        <w:spacing w:after="100"/>
      </w:pPr>
      <w:r>
        <w:rPr>
          <w:color w:val="000000"/>
        </w:rPr>
        <w:t>______________________________________________________________________________</w:t>
      </w:r>
    </w:p>
    <w:p>
      <w:pPr>
        <w:spacing w:after="100"/>
      </w:pPr>
      <w:r>
        <w:rPr>
          <w:color w:val="000000"/>
        </w:rPr>
        <w:t>______________________________________________________________________________</w:t>
      </w:r>
    </w:p>
    <w:p>
      <w:pPr>
        <w:spacing w:after="100"/>
      </w:pPr>
      <w:r>
        <w:rPr>
          <w:color w:val="000000"/>
        </w:rPr>
        <w:t>______________________________________________________________________________</w:t>
      </w:r>
    </w:p>
    <w:p>
      <w:pPr>
        <w:spacing w:after="100"/>
      </w:pPr>
      <w:r>
        <w:rPr>
          <w:color w:val="000000"/>
        </w:rPr>
        <w:t>______________________________________________________________________________</w:t>
      </w:r>
    </w:p>
    <w:p>
      <w:pPr>
        <w:spacing w:after="100"/>
      </w:pPr>
      <w:r>
        <w:rPr>
          <w:color w:val="000000"/>
        </w:rPr>
        <w:t>______________________________________________________________________________</w:t>
      </w:r>
    </w:p>
    <w:p>
      <w:pPr>
        <w:spacing w:after="100"/>
      </w:pPr>
      <w:r>
        <w:rPr>
          <w:color w:val="000000"/>
        </w:rPr>
        <w:t>______________________________________________________________________________</w:t>
      </w:r>
    </w:p>
    <w:p>
      <w:pPr>
        <w:spacing w:after="100"/>
      </w:pPr>
      <w:r>
        <w:rPr>
          <w:color w:val="000000"/>
        </w:rPr>
        <w:t>______________________________________________________________________________</w:t>
      </w:r>
    </w:p>
    <w:p>
      <w:pPr>
        <w:spacing w:after="100"/>
      </w:pPr>
      <w:r>
        <w:rPr>
          <w:color w:val="000000"/>
        </w:rPr>
        <w:t>______________________________________________________________________________</w:t>
      </w:r>
    </w:p>
    <w:p>
      <w:pPr>
        <w:pStyle w:val="MainTitle"/>
        <w:pageBreakBefore/>
      </w:pPr>
      <w:r>
        <w:rPr>
          <w:color w:val="000000"/>
        </w:rPr>
        <w:t>ĐÁP ÁN</w:t>
      </w:r>
    </w:p>
    <w:p>
      <w:pPr>
        <w:pStyle w:val="SectionTitle"/>
        <w:spacing w:before="0" w:after="80"/>
      </w:pPr>
      <w:r>
        <w:rPr>
          <w:color w:val="000000"/>
        </w:rPr>
        <w:t>PHẦN 1</w:t>
      </w:r>
    </w:p>
    <w:p>
      <w:pPr>
        <w:keepNext w:val="0"/>
        <w:spacing w:before="0" w:after="120"/>
      </w:pPr>
      <w:r>
        <w:rPr>
          <w:color w:val="000000"/>
        </w:rPr>
        <w:t>Câu 1: C. wanted</w:t>
      </w:r>
    </w:p>
    <w:p>
      <w:pPr>
        <w:keepNext w:val="0"/>
        <w:spacing w:before="0" w:after="120"/>
      </w:pPr>
      <w:r>
        <w:rPr>
          <w:color w:val="000000"/>
        </w:rPr>
        <w:t>Câu 2: B. maps</w:t>
      </w:r>
    </w:p>
    <w:p>
      <w:pPr>
        <w:keepNext w:val="0"/>
        <w:spacing w:before="0" w:after="120"/>
      </w:pPr>
      <w:r>
        <w:rPr>
          <w:color w:val="000000"/>
        </w:rPr>
        <w:t>Câu 3: C. decide</w:t>
      </w:r>
    </w:p>
    <w:p>
      <w:pPr>
        <w:keepNext w:val="0"/>
        <w:spacing w:before="0" w:after="120"/>
      </w:pPr>
      <w:r>
        <w:rPr>
          <w:color w:val="000000"/>
        </w:rPr>
        <w:t>Câu 4: A. Never mind. Please come in.</w:t>
      </w:r>
    </w:p>
    <w:p>
      <w:pPr>
        <w:keepNext w:val="0"/>
        <w:spacing w:before="0" w:after="120"/>
      </w:pPr>
      <w:r>
        <w:rPr>
          <w:color w:val="000000"/>
        </w:rPr>
        <w:t>Câu 5: B. a quarter to nine</w:t>
      </w:r>
    </w:p>
    <w:p>
      <w:pPr>
        <w:keepNext w:val="0"/>
        <w:spacing w:before="0" w:after="120"/>
      </w:pPr>
      <w:r>
        <w:rPr>
          <w:color w:val="000000"/>
        </w:rPr>
        <w:t>Câu 6: B. thirty-first</w:t>
      </w:r>
    </w:p>
    <w:p>
      <w:pPr>
        <w:keepNext w:val="0"/>
        <w:spacing w:before="0" w:after="120"/>
      </w:pPr>
      <w:r>
        <w:rPr>
          <w:color w:val="000000"/>
        </w:rPr>
        <w:t>Câu 7: B. theirs</w:t>
      </w:r>
    </w:p>
    <w:p>
      <w:pPr>
        <w:keepNext w:val="0"/>
        <w:spacing w:before="0" w:after="120"/>
      </w:pPr>
      <w:r>
        <w:rPr>
          <w:color w:val="000000"/>
        </w:rPr>
        <w:t>Câu 8: A. Of course.</w:t>
      </w:r>
    </w:p>
    <w:p>
      <w:pPr>
        <w:keepNext w:val="0"/>
        <w:spacing w:before="0" w:after="120"/>
      </w:pPr>
      <w:r>
        <w:rPr>
          <w:color w:val="000000"/>
        </w:rPr>
        <w:t>Câu 9: B. Three times a week.</w:t>
      </w:r>
    </w:p>
    <w:p>
      <w:pPr>
        <w:keepNext w:val="0"/>
        <w:spacing w:before="0" w:after="120"/>
      </w:pPr>
      <w:r>
        <w:rPr>
          <w:color w:val="000000"/>
        </w:rPr>
        <w:t>Câu 10: B. Yes, I have.</w:t>
      </w:r>
    </w:p>
    <w:p>
      <w:pPr>
        <w:pStyle w:val="SectionTitle"/>
        <w:spacing w:before="240" w:after="80"/>
      </w:pPr>
      <w:r>
        <w:rPr>
          <w:color w:val="000000"/>
        </w:rPr>
        <w:t>PHẦN 2</w:t>
      </w:r>
    </w:p>
    <w:p>
      <w:pPr>
        <w:keepNext w:val="0"/>
        <w:spacing w:before="0" w:after="120"/>
      </w:pPr>
      <w:r>
        <w:rPr>
          <w:color w:val="000000"/>
        </w:rPr>
        <w:t>Câu 1: B. an / the</w:t>
      </w:r>
    </w:p>
    <w:p>
      <w:pPr>
        <w:keepNext w:val="0"/>
        <w:spacing w:before="0" w:after="120"/>
      </w:pPr>
      <w:r>
        <w:rPr>
          <w:color w:val="000000"/>
        </w:rPr>
        <w:t>Câu 2: A. at / on</w:t>
      </w:r>
    </w:p>
    <w:p>
      <w:pPr>
        <w:keepNext w:val="0"/>
        <w:spacing w:before="0" w:after="120"/>
      </w:pPr>
      <w:r>
        <w:rPr>
          <w:color w:val="000000"/>
        </w:rPr>
        <w:t>Câu 3: B. the other</w:t>
      </w:r>
    </w:p>
    <w:p>
      <w:pPr>
        <w:keepNext w:val="0"/>
        <w:spacing w:before="0" w:after="120"/>
      </w:pPr>
      <w:r>
        <w:rPr>
          <w:color w:val="000000"/>
        </w:rPr>
        <w:t>Câu 4: A. did they</w:t>
      </w:r>
    </w:p>
    <w:p>
      <w:pPr>
        <w:keepNext w:val="0"/>
        <w:spacing w:before="0" w:after="120"/>
      </w:pPr>
      <w:r>
        <w:rPr>
          <w:color w:val="000000"/>
        </w:rPr>
        <w:t>Câu 5: B. used to</w:t>
      </w:r>
    </w:p>
    <w:p>
      <w:pPr>
        <w:keepNext w:val="0"/>
        <w:spacing w:before="0" w:after="120"/>
      </w:pPr>
      <w:r>
        <w:rPr>
          <w:color w:val="000000"/>
        </w:rPr>
        <w:t>Câu 6: A. must</w:t>
      </w:r>
    </w:p>
    <w:p>
      <w:pPr>
        <w:keepNext w:val="0"/>
        <w:spacing w:before="0" w:after="120"/>
      </w:pPr>
      <w:r>
        <w:rPr>
          <w:color w:val="000000"/>
        </w:rPr>
        <w:t>Câu 7: C. will be opened</w:t>
      </w:r>
    </w:p>
    <w:p>
      <w:pPr>
        <w:keepNext w:val="0"/>
        <w:spacing w:before="0" w:after="120"/>
      </w:pPr>
      <w:r>
        <w:rPr>
          <w:color w:val="000000"/>
        </w:rPr>
        <w:t>Câu 8: A. more challenging</w:t>
      </w:r>
    </w:p>
    <w:p>
      <w:pPr>
        <w:keepNext w:val="0"/>
        <w:spacing w:before="0" w:after="120"/>
      </w:pPr>
      <w:r>
        <w:rPr>
          <w:color w:val="000000"/>
        </w:rPr>
        <w:t>Câu 9: B. whose</w:t>
      </w:r>
    </w:p>
    <w:p>
      <w:pPr>
        <w:keepNext w:val="0"/>
        <w:spacing w:before="0" w:after="120"/>
      </w:pPr>
      <w:r>
        <w:rPr>
          <w:color w:val="000000"/>
        </w:rPr>
        <w:t>Câu 10: B. would finish</w:t>
      </w:r>
    </w:p>
    <w:p>
      <w:pPr>
        <w:keepNext w:val="0"/>
        <w:spacing w:before="0" w:after="120"/>
      </w:pPr>
      <w:r>
        <w:rPr>
          <w:color w:val="000000"/>
        </w:rPr>
        <w:t>Câu 11: A. melts</w:t>
      </w:r>
    </w:p>
    <w:p>
      <w:pPr>
        <w:keepNext w:val="0"/>
        <w:spacing w:before="0" w:after="120"/>
      </w:pPr>
      <w:r>
        <w:rPr>
          <w:color w:val="000000"/>
        </w:rPr>
        <w:t>Câu 12: B. were</w:t>
      </w:r>
    </w:p>
    <w:p>
      <w:pPr>
        <w:keepNext w:val="0"/>
        <w:spacing w:before="0" w:after="120"/>
      </w:pPr>
      <w:r>
        <w:rPr>
          <w:color w:val="000000"/>
        </w:rPr>
        <w:t>Câu 13: B. so that</w:t>
      </w:r>
    </w:p>
    <w:p>
      <w:pPr>
        <w:keepNext w:val="0"/>
        <w:spacing w:before="0" w:after="120"/>
      </w:pPr>
      <w:r>
        <w:rPr>
          <w:color w:val="000000"/>
        </w:rPr>
        <w:t>Câu 14: A. finish</w:t>
      </w:r>
    </w:p>
    <w:p>
      <w:pPr>
        <w:keepNext w:val="0"/>
        <w:spacing w:before="0" w:after="120"/>
      </w:pPr>
      <w:r>
        <w:rPr>
          <w:color w:val="000000"/>
        </w:rPr>
        <w:t>Câu 15: C. checking</w:t>
      </w:r>
    </w:p>
    <w:p>
      <w:pPr>
        <w:keepNext w:val="0"/>
        <w:spacing w:before="0" w:after="120"/>
      </w:pPr>
      <w:r>
        <w:rPr>
          <w:color w:val="000000"/>
        </w:rPr>
        <w:t>Câu 16: A. turn off</w:t>
      </w:r>
    </w:p>
    <w:p>
      <w:pPr>
        <w:keepNext w:val="0"/>
        <w:spacing w:before="0" w:after="120"/>
      </w:pPr>
      <w:r>
        <w:rPr>
          <w:color w:val="000000"/>
        </w:rPr>
        <w:t>Câu 17: C. pay</w:t>
      </w:r>
    </w:p>
    <w:p>
      <w:pPr>
        <w:keepNext w:val="0"/>
        <w:spacing w:before="0" w:after="120"/>
      </w:pPr>
      <w:r>
        <w:rPr>
          <w:color w:val="000000"/>
        </w:rPr>
        <w:t>Câu 18: B. cake</w:t>
      </w:r>
    </w:p>
    <w:p>
      <w:pPr>
        <w:keepNext w:val="0"/>
        <w:spacing w:before="0" w:after="120"/>
      </w:pPr>
      <w:r>
        <w:rPr>
          <w:color w:val="000000"/>
        </w:rPr>
        <w:t>Câu 19: A. necessary</w:t>
      </w:r>
    </w:p>
    <w:p>
      <w:pPr>
        <w:keepNext w:val="0"/>
        <w:spacing w:before="0" w:after="120"/>
      </w:pPr>
      <w:r>
        <w:rPr>
          <w:color w:val="000000"/>
        </w:rPr>
        <w:t>Câu 20: B. is reviewed</w:t>
      </w:r>
    </w:p>
    <w:p>
      <w:pPr>
        <w:pStyle w:val="SectionTitle"/>
        <w:spacing w:before="240" w:after="80"/>
      </w:pPr>
      <w:r>
        <w:rPr>
          <w:color w:val="000000"/>
        </w:rPr>
        <w:t>PHẦN 3</w:t>
      </w:r>
    </w:p>
    <w:p>
      <w:pPr>
        <w:keepNext w:val="0"/>
        <w:spacing w:before="0" w:after="120"/>
      </w:pPr>
      <w:r>
        <w:rPr>
          <w:color w:val="000000"/>
        </w:rPr>
        <w:t>Câu 1: leaves</w:t>
      </w:r>
    </w:p>
    <w:p>
      <w:pPr>
        <w:keepNext w:val="0"/>
        <w:spacing w:before="0" w:after="120"/>
      </w:pPr>
      <w:r>
        <w:rPr>
          <w:color w:val="000000"/>
        </w:rPr>
        <w:t>Câu 2: is knocking</w:t>
      </w:r>
    </w:p>
    <w:p>
      <w:pPr>
        <w:keepNext w:val="0"/>
        <w:spacing w:before="0" w:after="120"/>
      </w:pPr>
      <w:r>
        <w:rPr>
          <w:color w:val="000000"/>
        </w:rPr>
        <w:t>Câu 3: visited</w:t>
      </w:r>
    </w:p>
    <w:p>
      <w:pPr>
        <w:keepNext w:val="0"/>
        <w:spacing w:before="0" w:after="120"/>
      </w:pPr>
      <w:r>
        <w:rPr>
          <w:color w:val="000000"/>
        </w:rPr>
        <w:t>Câu 4: was preparing</w:t>
      </w:r>
    </w:p>
    <w:p>
      <w:pPr>
        <w:keepNext w:val="0"/>
        <w:spacing w:before="0" w:after="120"/>
      </w:pPr>
      <w:r>
        <w:rPr>
          <w:color w:val="000000"/>
        </w:rPr>
        <w:t>Câu 5: will win</w:t>
      </w:r>
    </w:p>
    <w:p>
      <w:pPr>
        <w:keepNext w:val="0"/>
        <w:spacing w:before="0" w:after="120"/>
      </w:pPr>
      <w:r>
        <w:rPr>
          <w:color w:val="000000"/>
        </w:rPr>
        <w:t>Câu 6: is going to rain</w:t>
      </w:r>
    </w:p>
    <w:p>
      <w:pPr>
        <w:keepNext w:val="0"/>
        <w:spacing w:before="0" w:after="120"/>
      </w:pPr>
      <w:r>
        <w:rPr>
          <w:color w:val="000000"/>
        </w:rPr>
        <w:t>Câu 7: has already finished</w:t>
      </w:r>
    </w:p>
    <w:p>
      <w:pPr>
        <w:keepNext w:val="0"/>
        <w:spacing w:before="0" w:after="120"/>
      </w:pPr>
      <w:r>
        <w:rPr>
          <w:color w:val="000000"/>
        </w:rPr>
        <w:t>Câu 8: have been studying</w:t>
      </w:r>
    </w:p>
    <w:p>
      <w:pPr>
        <w:keepNext w:val="0"/>
        <w:spacing w:before="0" w:after="120"/>
      </w:pPr>
      <w:r>
        <w:rPr>
          <w:color w:val="000000"/>
        </w:rPr>
        <w:t>Câu 9: had been waiting</w:t>
      </w:r>
    </w:p>
    <w:p>
      <w:pPr>
        <w:keepNext w:val="0"/>
        <w:spacing w:before="0" w:after="120"/>
      </w:pPr>
      <w:r>
        <w:rPr>
          <w:color w:val="000000"/>
        </w:rPr>
        <w:t>Câu 10: had been practicing</w:t>
      </w:r>
    </w:p>
    <w:p>
      <w:pPr>
        <w:keepNext w:val="0"/>
        <w:spacing w:before="0" w:after="120"/>
      </w:pPr>
      <w:r>
        <w:rPr>
          <w:color w:val="000000"/>
        </w:rPr>
        <w:t>Câu 11: will be taking</w:t>
      </w:r>
    </w:p>
    <w:p>
      <w:pPr>
        <w:keepNext w:val="0"/>
        <w:spacing w:before="0" w:after="120"/>
      </w:pPr>
      <w:r>
        <w:rPr>
          <w:color w:val="000000"/>
        </w:rPr>
        <w:t>Câu 12: will have completed</w:t>
      </w:r>
    </w:p>
    <w:p>
      <w:pPr>
        <w:keepNext w:val="0"/>
        <w:spacing w:before="0" w:after="120"/>
      </w:pPr>
      <w:r>
        <w:rPr>
          <w:color w:val="000000"/>
        </w:rPr>
        <w:t>Câu 13: will have been working</w:t>
      </w:r>
    </w:p>
    <w:p>
      <w:pPr>
        <w:keepNext w:val="0"/>
        <w:spacing w:before="0" w:after="120"/>
      </w:pPr>
      <w:r>
        <w:rPr>
          <w:color w:val="000000"/>
        </w:rPr>
        <w:t>Câu 14: had just started</w:t>
      </w:r>
    </w:p>
    <w:p>
      <w:pPr>
        <w:keepNext w:val="0"/>
        <w:spacing w:before="0" w:after="120"/>
      </w:pPr>
      <w:r>
        <w:rPr>
          <w:color w:val="000000"/>
        </w:rPr>
        <w:t>Câu 15: are organizing</w:t>
      </w:r>
    </w:p>
    <w:p>
      <w:pPr>
        <w:pStyle w:val="SectionTitle"/>
        <w:spacing w:before="240" w:after="80"/>
      </w:pPr>
      <w:r>
        <w:rPr>
          <w:color w:val="000000"/>
        </w:rPr>
        <w:t>PHẦN 4</w:t>
      </w:r>
    </w:p>
    <w:p>
      <w:pPr>
        <w:keepNext w:val="0"/>
        <w:spacing w:before="0" w:after="120"/>
      </w:pPr>
      <w:r>
        <w:rPr>
          <w:color w:val="000000"/>
        </w:rPr>
        <w:t>Câu 1: The number of students in this class is increasing every year.</w:t>
      </w:r>
    </w:p>
    <w:p>
      <w:pPr>
        <w:keepNext w:val="0"/>
        <w:spacing w:before="0" w:after="120"/>
      </w:pPr>
      <w:r>
        <w:rPr>
          <w:color w:val="000000"/>
        </w:rPr>
        <w:t>Câu 2: She spoke very confidently during the interview.</w:t>
      </w:r>
    </w:p>
    <w:p>
      <w:pPr>
        <w:keepNext w:val="0"/>
        <w:spacing w:before="0" w:after="120"/>
      </w:pPr>
      <w:r>
        <w:rPr>
          <w:color w:val="000000"/>
        </w:rPr>
        <w:t>Câu 3: The teacher asked me where I put my notebook.</w:t>
      </w:r>
    </w:p>
    <w:p>
      <w:pPr>
        <w:keepNext w:val="0"/>
        <w:spacing w:before="0" w:after="120"/>
      </w:pPr>
      <w:r>
        <w:rPr>
          <w:color w:val="000000"/>
        </w:rPr>
        <w:t>Câu 4: The emails must be sent before 5 p.m. today.</w:t>
      </w:r>
    </w:p>
    <w:p>
      <w:pPr>
        <w:keepNext w:val="0"/>
        <w:spacing w:before="0" w:after="120"/>
      </w:pPr>
      <w:r>
        <w:rPr>
          <w:color w:val="000000"/>
        </w:rPr>
        <w:t>Câu 5: The book which/that I borrowed from the library is very useful.</w:t>
      </w:r>
    </w:p>
    <w:p>
      <w:pPr>
        <w:keepNext w:val="0"/>
        <w:spacing w:before="0" w:after="120"/>
      </w:pPr>
      <w:r>
        <w:rPr>
          <w:color w:val="000000"/>
        </w:rPr>
        <w:t>Câu 6: My brother suggested taking the bus instead of driving.</w:t>
      </w:r>
    </w:p>
    <w:p>
      <w:pPr>
        <w:keepNext w:val="0"/>
        <w:spacing w:before="0" w:after="120"/>
      </w:pPr>
      <w:r>
        <w:rPr>
          <w:color w:val="000000"/>
        </w:rPr>
        <w:t>Câu 7: There are too many chairs in this small room.</w:t>
      </w:r>
    </w:p>
    <w:p>
      <w:pPr>
        <w:keepNext w:val="0"/>
        <w:spacing w:before="0" w:after="120"/>
      </w:pPr>
      <w:r>
        <w:rPr>
          <w:color w:val="000000"/>
        </w:rPr>
        <w:t>Câu 8: If she had left earlier, she would have caught the first train.</w:t>
      </w:r>
    </w:p>
    <w:p>
      <w:pPr>
        <w:keepNext w:val="0"/>
        <w:spacing w:before="0" w:after="120"/>
      </w:pPr>
      <w:r>
        <w:rPr>
          <w:color w:val="000000"/>
        </w:rPr>
        <w:t>Câu 9: He bought a small black leather bag for his sister.</w:t>
      </w:r>
    </w:p>
    <w:p>
      <w:pPr>
        <w:keepNext w:val="0"/>
        <w:spacing w:before="0" w:after="120"/>
      </w:pPr>
      <w:r>
        <w:rPr>
          <w:color w:val="000000"/>
        </w:rPr>
        <w:t>Câu 10: We visited a university near our hotel yesterday.</w:t>
      </w:r>
    </w:p>
    <w:p>
      <w:pPr>
        <w:pStyle w:val="SectionTitle"/>
        <w:spacing w:before="240" w:after="80"/>
      </w:pPr>
      <w:r>
        <w:rPr>
          <w:color w:val="000000"/>
        </w:rPr>
        <w:t>PHẦN 5</w:t>
      </w:r>
    </w:p>
    <w:p>
      <w:pPr>
        <w:keepNext w:val="0"/>
        <w:spacing w:before="0" w:after="120"/>
      </w:pPr>
      <w:r>
        <w:rPr>
          <w:color w:val="000000"/>
        </w:rPr>
        <w:t>Câu 1: How many computers are there in the study room?</w:t>
      </w:r>
    </w:p>
    <w:p>
      <w:pPr>
        <w:keepNext w:val="0"/>
        <w:spacing w:before="0" w:after="120"/>
      </w:pPr>
      <w:r>
        <w:rPr>
          <w:color w:val="000000"/>
        </w:rPr>
        <w:t>Câu 2: English is spoken in many countries.</w:t>
      </w:r>
    </w:p>
    <w:p>
      <w:pPr>
        <w:keepNext w:val="0"/>
        <w:spacing w:before="0" w:after="120"/>
      </w:pPr>
      <w:r>
        <w:rPr>
          <w:color w:val="000000"/>
        </w:rPr>
        <w:t>Câu 3: That laptop is more expensive than this one.</w:t>
      </w:r>
    </w:p>
    <w:p>
      <w:pPr>
        <w:keepNext w:val="0"/>
        <w:spacing w:before="0" w:after="120"/>
      </w:pPr>
      <w:r>
        <w:rPr>
          <w:color w:val="000000"/>
        </w:rPr>
        <w:t>Câu 4: The girl who won the science competition is my cousin.</w:t>
      </w:r>
    </w:p>
    <w:p>
      <w:pPr>
        <w:keepNext w:val="0"/>
        <w:spacing w:before="0" w:after="120"/>
      </w:pPr>
      <w:r>
        <w:rPr>
          <w:color w:val="000000"/>
        </w:rPr>
        <w:t>Câu 5: The students waiting outside are in Class 10A.</w:t>
      </w:r>
    </w:p>
    <w:p>
      <w:pPr>
        <w:keepNext w:val="0"/>
        <w:spacing w:before="0" w:after="120"/>
      </w:pPr>
      <w:r>
        <w:rPr>
          <w:color w:val="000000"/>
        </w:rPr>
        <w:t>Câu 6: Nam said that he was working on a new project.</w:t>
      </w:r>
    </w:p>
    <w:p>
      <w:pPr>
        <w:keepNext w:val="0"/>
        <w:spacing w:before="0" w:after="120"/>
      </w:pPr>
      <w:r>
        <w:rPr>
          <w:color w:val="000000"/>
        </w:rPr>
        <w:t>Câu 7: The teacher asked me if/whether I enjoyed reading English books.</w:t>
      </w:r>
    </w:p>
    <w:p>
      <w:pPr>
        <w:keepNext w:val="0"/>
        <w:spacing w:before="0" w:after="120"/>
      </w:pPr>
      <w:r>
        <w:rPr>
          <w:color w:val="000000"/>
        </w:rPr>
        <w:t>Câu 8: My mother asked/told me to close the window.</w:t>
      </w:r>
    </w:p>
    <w:p>
      <w:pPr>
        <w:keepNext w:val="0"/>
        <w:spacing w:before="0" w:after="120"/>
      </w:pPr>
      <w:r>
        <w:rPr>
          <w:color w:val="000000"/>
        </w:rPr>
        <w:t>Câu 9: If I knew her email address, I could send her the file.</w:t>
      </w:r>
    </w:p>
    <w:p>
      <w:pPr>
        <w:keepNext w:val="0"/>
        <w:spacing w:before="0" w:after="120"/>
      </w:pPr>
      <w:r>
        <w:rPr>
          <w:color w:val="000000"/>
        </w:rPr>
        <w:t>Câu 10: If he had studied carefully, he would not have failed the test.</w:t>
      </w:r>
    </w:p>
    <w:p>
      <w:pPr>
        <w:keepNext w:val="0"/>
        <w:spacing w:before="0" w:after="120"/>
      </w:pPr>
      <w:r>
        <w:rPr>
          <w:color w:val="000000"/>
        </w:rPr>
        <w:t>Câu 11: She took notes so that she could/would remember the main ideas.</w:t>
      </w:r>
    </w:p>
    <w:p>
      <w:pPr>
        <w:keepNext w:val="0"/>
        <w:spacing w:before="0" w:after="120"/>
      </w:pPr>
      <w:r>
        <w:rPr>
          <w:color w:val="000000"/>
        </w:rPr>
        <w:t>Câu 12: As soon as the bell rang, the students left the classroom.</w:t>
      </w:r>
    </w:p>
    <w:p>
      <w:pPr>
        <w:keepNext w:val="0"/>
        <w:spacing w:before="0" w:after="120"/>
      </w:pPr>
      <w:r>
        <w:rPr>
          <w:color w:val="000000"/>
        </w:rPr>
        <w:t>Câu 13: Exercising regularly is important.</w:t>
      </w:r>
    </w:p>
    <w:p>
      <w:pPr>
        <w:keepNext w:val="0"/>
        <w:spacing w:before="0" w:after="120"/>
      </w:pPr>
      <w:r>
        <w:rPr>
          <w:color w:val="000000"/>
        </w:rPr>
        <w:t>Câu 14: The manager recommended that the team review the plan again.</w:t>
      </w:r>
    </w:p>
    <w:p>
      <w:pPr>
        <w:keepNext w:val="0"/>
        <w:spacing w:before="0" w:after="120"/>
      </w:pPr>
      <w:r>
        <w:rPr>
          <w:color w:val="000000"/>
        </w:rPr>
        <w:t>Câu 15: I used to play chess every evening when I was a child.</w:t>
      </w:r>
    </w:p>
    <w:p>
      <w:pPr>
        <w:pStyle w:val="SectionTitle"/>
        <w:spacing w:before="240" w:after="80"/>
      </w:pPr>
      <w:r>
        <w:rPr>
          <w:color w:val="000000"/>
        </w:rPr>
        <w:t>PHẦN 6</w:t>
      </w:r>
    </w:p>
    <w:p>
      <w:pPr>
        <w:keepNext w:val="0"/>
        <w:spacing w:before="0" w:after="120"/>
      </w:pPr>
      <w:r>
        <w:rPr>
          <w:color w:val="000000"/>
        </w:rPr>
        <w:t>Câu 1: There are a few new books on the teacher’s desk.</w:t>
      </w:r>
    </w:p>
    <w:p>
      <w:pPr>
        <w:keepNext w:val="0"/>
        <w:spacing w:before="0" w:after="120"/>
      </w:pPr>
      <w:r>
        <w:rPr>
          <w:color w:val="000000"/>
        </w:rPr>
        <w:t>Câu 2: When I arrived at the library yesterday, my friends were studying for the exam.</w:t>
      </w:r>
    </w:p>
    <w:p>
      <w:pPr>
        <w:keepNext w:val="0"/>
        <w:spacing w:before="0" w:after="120"/>
      </w:pPr>
      <w:r>
        <w:rPr>
          <w:color w:val="000000"/>
        </w:rPr>
        <w:t>Câu 3: If I had more time, I would join the English club.</w:t>
      </w:r>
    </w:p>
    <w:p>
      <w:pPr>
        <w:keepNext w:val="0"/>
        <w:spacing w:before="0" w:after="120"/>
      </w:pPr>
      <w:r>
        <w:rPr>
          <w:color w:val="000000"/>
        </w:rPr>
        <w:t>Câu 4: The teacher who/that helped me yesterday is very patient.</w:t>
      </w:r>
    </w:p>
    <w:p>
      <w:pPr>
        <w:keepNext w:val="0"/>
        <w:spacing w:before="0" w:after="120"/>
      </w:pPr>
      <w:r>
        <w:rPr>
          <w:color w:val="000000"/>
        </w:rPr>
        <w:t>Câu 5: The director/manager suggested that every employee arrive on time.</w:t>
      </w:r>
    </w:p>
    <w:p>
      <w:pPr>
        <w:keepNext w:val="0"/>
        <w:spacing w:before="0" w:after="120"/>
      </w:pPr>
      <w:r>
        <w:rPr>
          <w:color w:val="000000"/>
        </w:rPr>
        <w:t>Câu 6: Nền tảng học tập mới đã được hàng nghìn học sinh sử dụng từ tháng Một.</w:t>
      </w:r>
    </w:p>
    <w:p>
      <w:pPr>
        <w:keepNext w:val="0"/>
        <w:spacing w:before="0" w:after="120"/>
      </w:pPr>
      <w:r>
        <w:rPr>
          <w:color w:val="000000"/>
        </w:rPr>
        <w:t>Câu 7: Đến cuối tháng sau, chúng tôi sẽ hoàn thành dự án môi trường.</w:t>
      </w:r>
    </w:p>
    <w:p>
      <w:pPr>
        <w:keepNext w:val="0"/>
        <w:spacing w:before="0" w:after="120"/>
      </w:pPr>
      <w:r>
        <w:rPr>
          <w:color w:val="000000"/>
        </w:rPr>
        <w:t>Câu 8: Giáo viên khuyên tôi tra những từ không quen thay vì đoán mọi nghĩa.</w:t>
      </w:r>
    </w:p>
    <w:p>
      <w:pPr>
        <w:keepNext w:val="0"/>
        <w:spacing w:before="0" w:after="120"/>
      </w:pPr>
      <w:r>
        <w:rPr>
          <w:color w:val="000000"/>
        </w:rPr>
        <w:t>Câu 9: Mặc dù nhiệm vụ khó, nhóm đã làm việc cùng nhau một cách hiệu quả.</w:t>
      </w:r>
    </w:p>
    <w:p>
      <w:pPr>
        <w:keepNext w:val="0"/>
        <w:spacing w:before="0" w:after="120"/>
      </w:pPr>
      <w:r>
        <w:rPr>
          <w:color w:val="000000"/>
        </w:rPr>
        <w:t>Câu 10: Cả hai giải pháp đều không phù hợp với tình huống này.</w:t>
      </w:r>
    </w:p>
    <w:p>
      <w:pPr>
        <w:pStyle w:val="SectionTitle"/>
        <w:spacing w:before="240" w:after="80"/>
      </w:pPr>
      <w:r>
        <w:rPr>
          <w:color w:val="000000"/>
        </w:rPr>
        <w:t>PHẦN 7</w:t>
      </w:r>
    </w:p>
    <w:p>
      <w:pPr>
        <w:keepNext w:val="0"/>
        <w:spacing w:before="0" w:after="120"/>
      </w:pPr>
      <w:r>
        <w:rPr>
          <w:color w:val="000000"/>
        </w:rPr>
        <w:t>Câu 1: It was designed to help students use technology responsibly while learning about environmental protection.</w:t>
      </w:r>
    </w:p>
    <w:p>
      <w:pPr>
        <w:keepNext w:val="0"/>
        <w:spacing w:before="0" w:after="120"/>
      </w:pPr>
      <w:r>
        <w:rPr>
          <w:color w:val="000000"/>
        </w:rPr>
        <w:t>Câu 2: They were worried that the activities would add too much work to their schedules.</w:t>
      </w:r>
    </w:p>
    <w:p>
      <w:pPr>
        <w:keepNext w:val="0"/>
        <w:spacing w:before="0" w:after="120"/>
      </w:pPr>
      <w:r>
        <w:rPr>
          <w:color w:val="000000"/>
        </w:rPr>
        <w:t>Câu 3: Câu trả lời tham khảo: They created digital posters and collected used batteries for recycling. (Chấp nhận hai hoạt động đúng bất kỳ trong đoạn.)</w:t>
      </w:r>
    </w:p>
    <w:p>
      <w:pPr>
        <w:keepNext w:val="0"/>
        <w:spacing w:before="0" w:after="120"/>
      </w:pPr>
      <w:r>
        <w:rPr>
          <w:color w:val="000000"/>
        </w:rPr>
        <w:t>Câu 4: A group of older students who had already learned basic coding maintained it.</w:t>
      </w:r>
    </w:p>
    <w:p>
      <w:pPr>
        <w:keepNext w:val="0"/>
        <w:spacing w:before="0" w:after="120"/>
      </w:pPr>
      <w:r>
        <w:rPr>
          <w:color w:val="000000"/>
        </w:rPr>
        <w:t>Câu 5: They learned about environmental problems in the neighborhood.</w:t>
      </w:r>
    </w:p>
    <w:p>
      <w:pPr>
        <w:keepNext w:val="0"/>
        <w:spacing w:before="0" w:after="120"/>
      </w:pPr>
      <w:r>
        <w:rPr>
          <w:color w:val="000000"/>
        </w:rPr>
        <w:t>Câu 6: It fell noticeably.</w:t>
      </w:r>
    </w:p>
    <w:p>
      <w:pPr>
        <w:keepNext w:val="0"/>
        <w:spacing w:before="0" w:after="120"/>
      </w:pPr>
      <w:r>
        <w:rPr>
          <w:color w:val="000000"/>
        </w:rPr>
        <w:t>Câu 7: “Their” refers to the team that interviewed local residents.</w:t>
      </w:r>
    </w:p>
    <w:p>
      <w:pPr>
        <w:keepNext w:val="0"/>
        <w:spacing w:before="0" w:after="120"/>
      </w:pPr>
      <w:r>
        <w:rPr>
          <w:color w:val="000000"/>
        </w:rPr>
        <w:t>Câu 8: meaningful</w:t>
      </w:r>
    </w:p>
    <w:p>
      <w:pPr>
        <w:keepNext w:val="0"/>
        <w:spacing w:before="0" w:after="120"/>
      </w:pPr>
      <w:r>
        <w:rPr>
          <w:color w:val="000000"/>
        </w:rPr>
        <w:t>Câu 9: “A group of older students, who had already learned basic coding, volunteered to maintain the website.”</w:t>
      </w:r>
    </w:p>
    <w:p>
      <w:pPr>
        <w:keepNext w:val="0"/>
        <w:spacing w:before="0" w:after="120"/>
      </w:pPr>
      <w:r>
        <w:rPr>
          <w:color w:val="000000"/>
        </w:rPr>
        <w:t>Câu 10: The principal viewed the project positively and wanted it to continue.</w:t>
      </w:r>
    </w:p>
    <w:p>
      <w:pPr>
        <w:pStyle w:val="SectionTitle"/>
        <w:spacing w:before="240" w:after="80"/>
      </w:pPr>
      <w:r>
        <w:rPr>
          <w:color w:val="000000"/>
        </w:rPr>
        <w:t>PHẦN 8</w:t>
      </w:r>
    </w:p>
    <w:p>
      <w:pPr>
        <w:spacing w:after="80"/>
      </w:pPr>
      <w:r>
        <w:rPr>
          <w:color w:val="000000"/>
        </w:rPr>
        <w:t>Bài viết mẫu tham khảo:</w:t>
      </w:r>
    </w:p>
    <w:p>
      <w:pPr>
        <w:spacing w:after="120"/>
      </w:pPr>
      <w:r>
        <w:rPr>
          <w:color w:val="000000"/>
        </w:rPr>
        <w:t>The skill I want to improve most is public speaking. It is important because I often need to present ideas at school and communicate clearly with other people. I have practiced speaking in front of a mirror, and I have also recorded short presentations on my phone to check my pronunciation. My teacher once told me that confidence grows through regular practice, which encouraged me a lot. If I have an opportunity to join a speaking club, I will take it. In the next few months, I am going to prepare one short talk every week. In addition, I will use educational videos and digital tools to learn useful expressions. I believe that a healthy study routine and consistent practice will help me become a more confident speaker.</w:t>
      </w:r>
    </w:p>
    <w:p>
      <w:pPr>
        <w:spacing w:after="120"/>
      </w:pPr>
      <w:r>
        <w:rPr>
          <w:color w:val="000000"/>
        </w:rPr>
        <w:t>Tiêu chí chấm tham khảo: đúng chủ đề 2 điểm; nội dung và bố cục 2 điểm; ngữ pháp 2 điểm; sử dụng đa dạng kiến thức đã học 2 điểm; từ vựng, chính tả và dấu câu 2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jc w:val="center"/>
    </w:pPr>
    <w:rPr>
      <w:rFonts w:asciiTheme="majorHAnsi" w:eastAsiaTheme="majorEastAsia" w:hAnsiTheme="majorHAnsi" w:cstheme="majorBidi" w:ascii="Times New Roman" w:hAnsi="Times New Roman" w:eastAsia="Times New Roman"/>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after="120"/>
      <w:jc w:val="center"/>
    </w:pPr>
    <w:rPr>
      <w:rFonts w:ascii="Times New Roman" w:hAnsi="Times New Roman" w:eastAsia="Times New Roman"/>
      <w:b/>
      <w:color w:val="000000"/>
      <w:sz w:val="32"/>
    </w:rPr>
  </w:style>
  <w:style w:type="paragraph" w:customStyle="1" w:styleId="SectionTitle">
    <w:name w:val="SectionTitle"/>
    <w:pPr>
      <w:keepNext/>
      <w:spacing w:before="240" w:after="80"/>
      <w:jc w:val="left"/>
    </w:pPr>
    <w:rPr>
      <w:rFonts w:ascii="Times New Roman" w:hAnsi="Times New Roman" w:eastAsia="Times New Roman"/>
      <w:b/>
      <w:color w:val="000000"/>
      <w:sz w:val="25"/>
    </w:rPr>
  </w:style>
  <w:style w:type="paragraph" w:customStyle="1" w:styleId="Instruction">
    <w:name w:val="Instruction"/>
    <w:pPr>
      <w:keepNext/>
      <w:spacing w:after="80"/>
      <w:jc w:val="left"/>
    </w:pPr>
    <w:rPr>
      <w:rFonts w:ascii="Times New Roman" w:hAnsi="Times New Roman" w:eastAsia="Times New Roman"/>
      <w:b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1-82 - Đề số 3</dc:title>
  <dc:subject>Ôn tập cân đối toàn bộ kiến thức từ Ngày 1 đến Ngày 82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