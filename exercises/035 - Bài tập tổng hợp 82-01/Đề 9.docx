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spacing w:before="0" w:after="100" w:line="240" w:lineRule="auto"/>
        <w:jc w:val="center"/>
      </w:pPr>
      <w:r>
        <w:rPr>
          <w:rFonts w:ascii="Times New Roman" w:hAnsi="Times New Roman" w:eastAsia="Times New Roman"/>
          <w:b w:val="0"/>
          <w:i w:val="0"/>
          <w:color w:val="000000"/>
        </w:rPr>
        <w:t>ĐỀ TỔNG HỢP NGÀY 1-82 - ĐỀ SỐ 9</w:t>
      </w:r>
    </w:p>
    <w:p>
      <w:pPr>
        <w:pStyle w:val="Subtitle"/>
        <w:keepNext/>
        <w:spacing w:before="0" w:after="80" w:line="240" w:lineRule="auto"/>
        <w:jc w:val="center"/>
      </w:pPr>
      <w:r>
        <w:rPr>
          <w:rFonts w:ascii="Times New Roman" w:hAnsi="Times New Roman" w:eastAsia="Times New Roman"/>
          <w:b w:val="0"/>
          <w:i w:val="0"/>
          <w:color w:val="000000"/>
        </w:rPr>
        <w:t>Ôn tập cân đối toàn bộ kiến thức theo lộ trình từ Ngày 1 đến Ngày 82</w:t>
      </w:r>
    </w:p>
    <w:p>
      <w:pPr>
        <w:spacing w:before="0" w:after="60" w:line="240" w:lineRule="auto"/>
      </w:pPr>
      <w:r>
        <w:rPr>
          <w:rFonts w:ascii="Times New Roman" w:hAnsi="Times New Roman" w:eastAsia="Times New Roman"/>
          <w:b w:val="0"/>
          <w:i w:val="0"/>
          <w:color w:val="000000"/>
        </w:rPr>
        <w:t>Họ và tên: ____________________________________________    Lớp: __________</w:t>
      </w:r>
    </w:p>
    <w:p>
      <w:pPr>
        <w:spacing w:before="0" w:after="40" w:line="240" w:lineRule="auto"/>
      </w:pPr>
      <w:r>
        <w:rPr>
          <w:rFonts w:ascii="Times New Roman" w:hAnsi="Times New Roman" w:eastAsia="Times New Roman"/>
          <w:b/>
          <w:i w:val="0"/>
          <w:color w:val="000000"/>
        </w:rPr>
        <w:t>Thời gian làm bài: 120 phút</w:t>
      </w:r>
    </w:p>
    <w:p>
      <w:pPr>
        <w:spacing w:before="0" w:after="40" w:line="240" w:lineRule="auto"/>
      </w:pPr>
      <w:r>
        <w:rPr>
          <w:rFonts w:ascii="Times New Roman" w:hAnsi="Times New Roman" w:eastAsia="Times New Roman"/>
          <w:b/>
          <w:i w:val="0"/>
          <w:color w:val="000000"/>
        </w:rPr>
        <w:t>Tổng điểm: 100 điểm</w:t>
      </w:r>
    </w:p>
    <w:p>
      <w:pPr>
        <w:spacing w:before="0" w:after="60" w:line="240" w:lineRule="auto"/>
      </w:pPr>
      <w:r>
        <w:rPr>
          <w:rFonts w:ascii="Times New Roman" w:hAnsi="Times New Roman" w:eastAsia="Times New Roman"/>
          <w:b w:val="0"/>
          <w:i w:val="0"/>
          <w:color w:val="000000"/>
        </w:rPr>
        <w:t>Phạm vi: Toàn bộ kiến thức Ngày 1-82: phát âm và giao tiếp; cấu trúc câu cơ bản; đại từ, số đếm, thời gian; danh từ, sở hữu cách, tính từ-trạng từ; hệ thống các thì; mạo từ, giới từ, lượng từ; câu hỏi, câu mệnh lệnh, câu hỏi đuôi; used to / be used to / get used to; Modal Verbs; câu bị động; so sánh; mệnh đề quan hệ; câu tường thuật; câu điều kiện; các loại mệnh đề; từ nối, liên từ; gerund/infinitive; phrasal verbs; collocations; idioms; từ đồng nghĩa-trái nghĩa; thức giả định; từ loại và vị trí từ; word formation; subject-verb agreement; trật tự từ và cụm danh từ; từ hạn định và lượng từ nâng cao; lựa chọn từ theo ngữ cảnh; từ vựng giáo dục, nghề nghiệp, xã hội, môi trường, công nghệ và sức khỏe.</w:t>
      </w:r>
    </w:p>
    <w:p>
      <w:pPr>
        <w:spacing w:before="0" w:after="80" w:line="240" w:lineRule="auto"/>
      </w:pPr>
      <w:r>
        <w:rPr>
          <w:rFonts w:ascii="Times New Roman" w:hAnsi="Times New Roman" w:eastAsia="Times New Roman"/>
          <w:b w:val="0"/>
          <w:i/>
          <w:color w:val="000000"/>
        </w:rPr>
        <w:t>Hướng dẫn: Làm lần lượt từng phần. Với câu tự luận, viết câu đầy đủ và đúng chính tả. Không xem phần đáp án trước khi hoàn thành bài.</w:t>
      </w:r>
    </w:p>
    <w:p>
      <w:pPr>
        <w:pStyle w:val="SectionTitle"/>
        <w:keepNext/>
        <w:spacing w:before="220" w:after="80" w:line="240" w:lineRule="auto"/>
      </w:pPr>
      <w:r>
        <w:rPr>
          <w:rFonts w:ascii="Times New Roman" w:hAnsi="Times New Roman" w:eastAsia="Times New Roman"/>
          <w:b w:val="0"/>
          <w:i w:val="0"/>
          <w:color w:val="000000"/>
        </w:rPr>
        <w:t>PHẦN 1. PHÁT ÂM VÀ GIAO TIẾP CƠ BẢN (10 điểm)</w:t>
      </w:r>
    </w:p>
    <w:p>
      <w:pPr>
        <w:pStyle w:val="Instruction"/>
        <w:keepNext/>
        <w:spacing w:before="0" w:after="80" w:line="240" w:lineRule="auto"/>
      </w:pPr>
      <w:r>
        <w:rPr>
          <w:rFonts w:ascii="Times New Roman" w:hAnsi="Times New Roman" w:eastAsia="Times New Roman"/>
          <w:b w:val="0"/>
          <w:i w:val="0"/>
          <w:color w:val="000000"/>
        </w:rPr>
        <w:t>Chọn đáp án đúng nhất. Mỗi câu 1 điểm.</w:t>
      </w:r>
    </w:p>
    <w:p>
      <w:pPr>
        <w:keepNext/>
        <w:spacing w:before="40" w:after="40" w:line="240" w:lineRule="auto"/>
      </w:pPr>
      <w:r>
        <w:rPr>
          <w:rFonts w:ascii="Times New Roman" w:hAnsi="Times New Roman" w:eastAsia="Times New Roman"/>
          <w:b w:val="0"/>
          <w:i w:val="0"/>
          <w:color w:val="000000"/>
        </w:rPr>
        <w:t>1. Chọn từ có phần “-ed” được phát âm khác với các từ còn lại.</w:t>
      </w:r>
    </w:p>
    <w:p>
      <w:pPr>
        <w:keepNext/>
        <w:spacing w:before="0" w:after="40" w:line="240" w:lineRule="auto"/>
      </w:pPr>
      <w:r>
        <w:rPr>
          <w:rFonts w:ascii="Times New Roman" w:hAnsi="Times New Roman" w:eastAsia="Times New Roman"/>
          <w:b w:val="0"/>
          <w:i w:val="0"/>
          <w:color w:val="000000"/>
        </w:rPr>
        <w:t>A. wanted</w:t>
      </w:r>
    </w:p>
    <w:p>
      <w:pPr>
        <w:keepNext/>
        <w:spacing w:before="0" w:after="40" w:line="240" w:lineRule="auto"/>
      </w:pPr>
      <w:r>
        <w:rPr>
          <w:rFonts w:ascii="Times New Roman" w:hAnsi="Times New Roman" w:eastAsia="Times New Roman"/>
          <w:b w:val="0"/>
          <w:i w:val="0"/>
          <w:color w:val="000000"/>
        </w:rPr>
        <w:t>B. cleaned</w:t>
      </w:r>
    </w:p>
    <w:p>
      <w:pPr>
        <w:keepNext/>
        <w:spacing w:before="0" w:after="40" w:line="240" w:lineRule="auto"/>
      </w:pPr>
      <w:r>
        <w:rPr>
          <w:rFonts w:ascii="Times New Roman" w:hAnsi="Times New Roman" w:eastAsia="Times New Roman"/>
          <w:b w:val="0"/>
          <w:i w:val="0"/>
          <w:color w:val="000000"/>
        </w:rPr>
        <w:t>C. moved</w:t>
      </w:r>
    </w:p>
    <w:p>
      <w:pPr>
        <w:keepNext w:val="0"/>
        <w:spacing w:before="0" w:after="180" w:line="240" w:lineRule="auto"/>
      </w:pPr>
      <w:r>
        <w:rPr>
          <w:rFonts w:ascii="Times New Roman" w:hAnsi="Times New Roman" w:eastAsia="Times New Roman"/>
          <w:b w:val="0"/>
          <w:i w:val="0"/>
          <w:color w:val="000000"/>
        </w:rPr>
        <w:t>D. played</w:t>
      </w:r>
    </w:p>
    <w:p>
      <w:pPr>
        <w:keepNext/>
        <w:spacing w:before="100" w:after="40" w:line="240" w:lineRule="auto"/>
      </w:pPr>
      <w:r>
        <w:rPr>
          <w:rFonts w:ascii="Times New Roman" w:hAnsi="Times New Roman" w:eastAsia="Times New Roman"/>
          <w:b w:val="0"/>
          <w:i w:val="0"/>
          <w:color w:val="000000"/>
        </w:rPr>
        <w:t>2. Chọn từ có phần “-s/-es” được phát âm khác với các từ còn lại.</w:t>
      </w:r>
    </w:p>
    <w:p>
      <w:pPr>
        <w:keepNext/>
        <w:spacing w:before="0" w:after="40" w:line="240" w:lineRule="auto"/>
      </w:pPr>
      <w:r>
        <w:rPr>
          <w:rFonts w:ascii="Times New Roman" w:hAnsi="Times New Roman" w:eastAsia="Times New Roman"/>
          <w:b w:val="0"/>
          <w:i w:val="0"/>
          <w:color w:val="000000"/>
        </w:rPr>
        <w:t>A. bags</w:t>
      </w:r>
    </w:p>
    <w:p>
      <w:pPr>
        <w:keepNext/>
        <w:spacing w:before="0" w:after="40" w:line="240" w:lineRule="auto"/>
      </w:pPr>
      <w:r>
        <w:rPr>
          <w:rFonts w:ascii="Times New Roman" w:hAnsi="Times New Roman" w:eastAsia="Times New Roman"/>
          <w:b w:val="0"/>
          <w:i w:val="0"/>
          <w:color w:val="000000"/>
        </w:rPr>
        <w:t>B. rooms</w:t>
      </w:r>
    </w:p>
    <w:p>
      <w:pPr>
        <w:keepNext/>
        <w:spacing w:before="0" w:after="40" w:line="240" w:lineRule="auto"/>
      </w:pPr>
      <w:r>
        <w:rPr>
          <w:rFonts w:ascii="Times New Roman" w:hAnsi="Times New Roman" w:eastAsia="Times New Roman"/>
          <w:b w:val="0"/>
          <w:i w:val="0"/>
          <w:color w:val="000000"/>
        </w:rPr>
        <w:t>C. pens</w:t>
      </w:r>
    </w:p>
    <w:p>
      <w:pPr>
        <w:keepNext w:val="0"/>
        <w:spacing w:before="0" w:after="180" w:line="240" w:lineRule="auto"/>
      </w:pPr>
      <w:r>
        <w:rPr>
          <w:rFonts w:ascii="Times New Roman" w:hAnsi="Times New Roman" w:eastAsia="Times New Roman"/>
          <w:b w:val="0"/>
          <w:i w:val="0"/>
          <w:color w:val="000000"/>
        </w:rPr>
        <w:t>D. buses</w:t>
      </w:r>
    </w:p>
    <w:p>
      <w:pPr>
        <w:keepNext/>
        <w:spacing w:before="100" w:after="40" w:line="240" w:lineRule="auto"/>
      </w:pPr>
      <w:r>
        <w:rPr>
          <w:rFonts w:ascii="Times New Roman" w:hAnsi="Times New Roman" w:eastAsia="Times New Roman"/>
          <w:b w:val="0"/>
          <w:i w:val="0"/>
          <w:color w:val="000000"/>
        </w:rPr>
        <w:t>3. Chọn từ có trọng âm chính khác vị trí so với các từ còn lại.</w:t>
      </w:r>
    </w:p>
    <w:p>
      <w:pPr>
        <w:keepNext/>
        <w:spacing w:before="0" w:after="40" w:line="240" w:lineRule="auto"/>
      </w:pPr>
      <w:r>
        <w:rPr>
          <w:rFonts w:ascii="Times New Roman" w:hAnsi="Times New Roman" w:eastAsia="Times New Roman"/>
          <w:b w:val="0"/>
          <w:i w:val="0"/>
          <w:color w:val="000000"/>
        </w:rPr>
        <w:t>A. teacher</w:t>
      </w:r>
    </w:p>
    <w:p>
      <w:pPr>
        <w:keepNext/>
        <w:spacing w:before="0" w:after="40" w:line="240" w:lineRule="auto"/>
      </w:pPr>
      <w:r>
        <w:rPr>
          <w:rFonts w:ascii="Times New Roman" w:hAnsi="Times New Roman" w:eastAsia="Times New Roman"/>
          <w:b w:val="0"/>
          <w:i w:val="0"/>
          <w:color w:val="000000"/>
        </w:rPr>
        <w:t>B. student</w:t>
      </w:r>
    </w:p>
    <w:p>
      <w:pPr>
        <w:keepNext/>
        <w:spacing w:before="0" w:after="40" w:line="240" w:lineRule="auto"/>
      </w:pPr>
      <w:r>
        <w:rPr>
          <w:rFonts w:ascii="Times New Roman" w:hAnsi="Times New Roman" w:eastAsia="Times New Roman"/>
          <w:b w:val="0"/>
          <w:i w:val="0"/>
          <w:color w:val="000000"/>
        </w:rPr>
        <w:t>C. career</w:t>
      </w:r>
    </w:p>
    <w:p>
      <w:pPr>
        <w:keepNext w:val="0"/>
        <w:spacing w:before="0" w:after="180" w:line="240" w:lineRule="auto"/>
      </w:pPr>
      <w:r>
        <w:rPr>
          <w:rFonts w:ascii="Times New Roman" w:hAnsi="Times New Roman" w:eastAsia="Times New Roman"/>
          <w:b w:val="0"/>
          <w:i w:val="0"/>
          <w:color w:val="000000"/>
        </w:rPr>
        <w:t>D. lesson</w:t>
      </w:r>
    </w:p>
    <w:p>
      <w:pPr>
        <w:keepNext/>
        <w:spacing w:before="100" w:after="40" w:line="240" w:lineRule="auto"/>
      </w:pPr>
      <w:r>
        <w:rPr>
          <w:rFonts w:ascii="Times New Roman" w:hAnsi="Times New Roman" w:eastAsia="Times New Roman"/>
          <w:b w:val="0"/>
          <w:i w:val="0"/>
          <w:color w:val="000000"/>
        </w:rPr>
        <w:t>4. “Would you mind opening the window?” – “______”</w:t>
      </w:r>
    </w:p>
    <w:p>
      <w:pPr>
        <w:keepNext/>
        <w:spacing w:before="0" w:after="40" w:line="240" w:lineRule="auto"/>
      </w:pPr>
      <w:r>
        <w:rPr>
          <w:rFonts w:ascii="Times New Roman" w:hAnsi="Times New Roman" w:eastAsia="Times New Roman"/>
          <w:b w:val="0"/>
          <w:i w:val="0"/>
          <w:color w:val="000000"/>
        </w:rPr>
        <w:t>A. Yes, I would.</w:t>
      </w:r>
    </w:p>
    <w:p>
      <w:pPr>
        <w:keepNext/>
        <w:spacing w:before="0" w:after="40" w:line="240" w:lineRule="auto"/>
      </w:pPr>
      <w:r>
        <w:rPr>
          <w:rFonts w:ascii="Times New Roman" w:hAnsi="Times New Roman" w:eastAsia="Times New Roman"/>
          <w:b w:val="0"/>
          <w:i w:val="0"/>
          <w:color w:val="000000"/>
        </w:rPr>
        <w:t>B. Not at all. I’ll open it.</w:t>
      </w:r>
    </w:p>
    <w:p>
      <w:pPr>
        <w:keepNext/>
        <w:spacing w:before="0" w:after="40" w:line="240" w:lineRule="auto"/>
      </w:pPr>
      <w:r>
        <w:rPr>
          <w:rFonts w:ascii="Times New Roman" w:hAnsi="Times New Roman" w:eastAsia="Times New Roman"/>
          <w:b w:val="0"/>
          <w:i w:val="0"/>
          <w:color w:val="000000"/>
        </w:rPr>
        <w:t>C. No, I don’t mind the window.</w:t>
      </w:r>
    </w:p>
    <w:p>
      <w:pPr>
        <w:keepNext w:val="0"/>
        <w:spacing w:before="0" w:after="180" w:line="240" w:lineRule="auto"/>
      </w:pPr>
      <w:r>
        <w:rPr>
          <w:rFonts w:ascii="Times New Roman" w:hAnsi="Times New Roman" w:eastAsia="Times New Roman"/>
          <w:b w:val="0"/>
          <w:i w:val="0"/>
          <w:color w:val="000000"/>
        </w:rPr>
        <w:t>D. You are welcome.</w:t>
      </w:r>
    </w:p>
    <w:p>
      <w:pPr>
        <w:keepNext/>
        <w:spacing w:before="100" w:after="40" w:line="240" w:lineRule="auto"/>
      </w:pPr>
      <w:r>
        <w:rPr>
          <w:rFonts w:ascii="Times New Roman" w:hAnsi="Times New Roman" w:eastAsia="Times New Roman"/>
          <w:b w:val="0"/>
          <w:i w:val="0"/>
          <w:color w:val="000000"/>
        </w:rPr>
        <w:t>5. “Excuse me, how can I get to the post office?” – “______”</w:t>
      </w:r>
    </w:p>
    <w:p>
      <w:pPr>
        <w:keepNext/>
        <w:spacing w:before="0" w:after="40" w:line="240" w:lineRule="auto"/>
      </w:pPr>
      <w:r>
        <w:rPr>
          <w:rFonts w:ascii="Times New Roman" w:hAnsi="Times New Roman" w:eastAsia="Times New Roman"/>
          <w:b w:val="0"/>
          <w:i w:val="0"/>
          <w:color w:val="000000"/>
        </w:rPr>
        <w:t>A. Go straight and turn left at the second corner.</w:t>
      </w:r>
    </w:p>
    <w:p>
      <w:pPr>
        <w:keepNext/>
        <w:spacing w:before="0" w:after="40" w:line="240" w:lineRule="auto"/>
      </w:pPr>
      <w:r>
        <w:rPr>
          <w:rFonts w:ascii="Times New Roman" w:hAnsi="Times New Roman" w:eastAsia="Times New Roman"/>
          <w:b w:val="0"/>
          <w:i w:val="0"/>
          <w:color w:val="000000"/>
        </w:rPr>
        <w:t>B. I get there every day.</w:t>
      </w:r>
    </w:p>
    <w:p>
      <w:pPr>
        <w:keepNext/>
        <w:spacing w:before="0" w:after="40" w:line="240" w:lineRule="auto"/>
      </w:pPr>
      <w:r>
        <w:rPr>
          <w:rFonts w:ascii="Times New Roman" w:hAnsi="Times New Roman" w:eastAsia="Times New Roman"/>
          <w:b w:val="0"/>
          <w:i w:val="0"/>
          <w:color w:val="000000"/>
        </w:rPr>
        <w:t>C. It takes ten minutes yesterday.</w:t>
      </w:r>
    </w:p>
    <w:p>
      <w:pPr>
        <w:keepNext w:val="0"/>
        <w:spacing w:before="0" w:after="180" w:line="240" w:lineRule="auto"/>
      </w:pPr>
      <w:r>
        <w:rPr>
          <w:rFonts w:ascii="Times New Roman" w:hAnsi="Times New Roman" w:eastAsia="Times New Roman"/>
          <w:b w:val="0"/>
          <w:i w:val="0"/>
          <w:color w:val="000000"/>
        </w:rPr>
        <w:t>D. Yes, the post office is interesting.</w:t>
      </w:r>
    </w:p>
    <w:p>
      <w:pPr>
        <w:keepNext/>
        <w:spacing w:before="100" w:after="40" w:line="240" w:lineRule="auto"/>
      </w:pPr>
      <w:r>
        <w:rPr>
          <w:rFonts w:ascii="Times New Roman" w:hAnsi="Times New Roman" w:eastAsia="Times New Roman"/>
          <w:b w:val="0"/>
          <w:i w:val="0"/>
          <w:color w:val="000000"/>
        </w:rPr>
        <w:t>6. 8:45 is read as ______.</w:t>
      </w:r>
    </w:p>
    <w:p>
      <w:pPr>
        <w:keepNext/>
        <w:spacing w:before="0" w:after="40" w:line="240" w:lineRule="auto"/>
      </w:pPr>
      <w:r>
        <w:rPr>
          <w:rFonts w:ascii="Times New Roman" w:hAnsi="Times New Roman" w:eastAsia="Times New Roman"/>
          <w:b w:val="0"/>
          <w:i w:val="0"/>
          <w:color w:val="000000"/>
        </w:rPr>
        <w:t>A. a quarter past eight</w:t>
      </w:r>
    </w:p>
    <w:p>
      <w:pPr>
        <w:keepNext/>
        <w:spacing w:before="0" w:after="40" w:line="240" w:lineRule="auto"/>
      </w:pPr>
      <w:r>
        <w:rPr>
          <w:rFonts w:ascii="Times New Roman" w:hAnsi="Times New Roman" w:eastAsia="Times New Roman"/>
          <w:b w:val="0"/>
          <w:i w:val="0"/>
          <w:color w:val="000000"/>
        </w:rPr>
        <w:t>B. half past eight</w:t>
      </w:r>
    </w:p>
    <w:p>
      <w:pPr>
        <w:keepNext/>
        <w:spacing w:before="0" w:after="40" w:line="240" w:lineRule="auto"/>
      </w:pPr>
      <w:r>
        <w:rPr>
          <w:rFonts w:ascii="Times New Roman" w:hAnsi="Times New Roman" w:eastAsia="Times New Roman"/>
          <w:b w:val="0"/>
          <w:i w:val="0"/>
          <w:color w:val="000000"/>
        </w:rPr>
        <w:t>C. a quarter to eight</w:t>
      </w:r>
    </w:p>
    <w:p>
      <w:pPr>
        <w:keepNext w:val="0"/>
        <w:spacing w:before="0" w:after="180" w:line="240" w:lineRule="auto"/>
      </w:pPr>
      <w:r>
        <w:rPr>
          <w:rFonts w:ascii="Times New Roman" w:hAnsi="Times New Roman" w:eastAsia="Times New Roman"/>
          <w:b w:val="0"/>
          <w:i w:val="0"/>
          <w:color w:val="000000"/>
        </w:rPr>
        <w:t>D. a quarter to nine</w:t>
      </w:r>
    </w:p>
    <w:p>
      <w:pPr>
        <w:keepNext/>
        <w:spacing w:before="100" w:after="40" w:line="240" w:lineRule="auto"/>
      </w:pPr>
      <w:r>
        <w:rPr>
          <w:rFonts w:ascii="Times New Roman" w:hAnsi="Times New Roman" w:eastAsia="Times New Roman"/>
          <w:b w:val="0"/>
          <w:i w:val="0"/>
          <w:color w:val="000000"/>
        </w:rPr>
        <w:t>7. 42nd is written in words as ______.</w:t>
      </w:r>
    </w:p>
    <w:p>
      <w:pPr>
        <w:keepNext/>
        <w:spacing w:before="0" w:after="40" w:line="240" w:lineRule="auto"/>
      </w:pPr>
      <w:r>
        <w:rPr>
          <w:rFonts w:ascii="Times New Roman" w:hAnsi="Times New Roman" w:eastAsia="Times New Roman"/>
          <w:b w:val="0"/>
          <w:i w:val="0"/>
          <w:color w:val="000000"/>
        </w:rPr>
        <w:t>A. forty-two</w:t>
      </w:r>
    </w:p>
    <w:p>
      <w:pPr>
        <w:keepNext/>
        <w:spacing w:before="0" w:after="40" w:line="240" w:lineRule="auto"/>
      </w:pPr>
      <w:r>
        <w:rPr>
          <w:rFonts w:ascii="Times New Roman" w:hAnsi="Times New Roman" w:eastAsia="Times New Roman"/>
          <w:b w:val="0"/>
          <w:i w:val="0"/>
          <w:color w:val="000000"/>
        </w:rPr>
        <w:t>B. forty-second</w:t>
      </w:r>
    </w:p>
    <w:p>
      <w:pPr>
        <w:keepNext/>
        <w:spacing w:before="0" w:after="40" w:line="240" w:lineRule="auto"/>
      </w:pPr>
      <w:r>
        <w:rPr>
          <w:rFonts w:ascii="Times New Roman" w:hAnsi="Times New Roman" w:eastAsia="Times New Roman"/>
          <w:b w:val="0"/>
          <w:i w:val="0"/>
          <w:color w:val="000000"/>
        </w:rPr>
        <w:t>C. fourty-second</w:t>
      </w:r>
    </w:p>
    <w:p>
      <w:pPr>
        <w:keepNext w:val="0"/>
        <w:spacing w:before="0" w:after="180" w:line="240" w:lineRule="auto"/>
      </w:pPr>
      <w:r>
        <w:rPr>
          <w:rFonts w:ascii="Times New Roman" w:hAnsi="Times New Roman" w:eastAsia="Times New Roman"/>
          <w:b w:val="0"/>
          <w:i w:val="0"/>
          <w:color w:val="000000"/>
        </w:rPr>
        <w:t>D. the forty-two</w:t>
      </w:r>
    </w:p>
    <w:p>
      <w:pPr>
        <w:keepNext/>
        <w:spacing w:before="100" w:after="40" w:line="240" w:lineRule="auto"/>
      </w:pPr>
      <w:r>
        <w:rPr>
          <w:rFonts w:ascii="Times New Roman" w:hAnsi="Times New Roman" w:eastAsia="Times New Roman"/>
          <w:b w:val="0"/>
          <w:i w:val="0"/>
          <w:color w:val="000000"/>
        </w:rPr>
        <w:t>8. These notebooks belong to Mai and Lan. They are ______.</w:t>
      </w:r>
    </w:p>
    <w:p>
      <w:pPr>
        <w:keepNext/>
        <w:spacing w:before="0" w:after="40" w:line="240" w:lineRule="auto"/>
      </w:pPr>
      <w:r>
        <w:rPr>
          <w:rFonts w:ascii="Times New Roman" w:hAnsi="Times New Roman" w:eastAsia="Times New Roman"/>
          <w:b w:val="0"/>
          <w:i w:val="0"/>
          <w:color w:val="000000"/>
        </w:rPr>
        <w:t>A. their</w:t>
      </w:r>
    </w:p>
    <w:p>
      <w:pPr>
        <w:keepNext/>
        <w:spacing w:before="0" w:after="40" w:line="240" w:lineRule="auto"/>
      </w:pPr>
      <w:r>
        <w:rPr>
          <w:rFonts w:ascii="Times New Roman" w:hAnsi="Times New Roman" w:eastAsia="Times New Roman"/>
          <w:b w:val="0"/>
          <w:i w:val="0"/>
          <w:color w:val="000000"/>
        </w:rPr>
        <w:t>B. them</w:t>
      </w:r>
    </w:p>
    <w:p>
      <w:pPr>
        <w:keepNext/>
        <w:spacing w:before="0" w:after="40" w:line="240" w:lineRule="auto"/>
      </w:pPr>
      <w:r>
        <w:rPr>
          <w:rFonts w:ascii="Times New Roman" w:hAnsi="Times New Roman" w:eastAsia="Times New Roman"/>
          <w:b w:val="0"/>
          <w:i w:val="0"/>
          <w:color w:val="000000"/>
        </w:rPr>
        <w:t>C. theirs</w:t>
      </w:r>
    </w:p>
    <w:p>
      <w:pPr>
        <w:keepNext w:val="0"/>
        <w:spacing w:before="0" w:after="180" w:line="240" w:lineRule="auto"/>
      </w:pPr>
      <w:r>
        <w:rPr>
          <w:rFonts w:ascii="Times New Roman" w:hAnsi="Times New Roman" w:eastAsia="Times New Roman"/>
          <w:b w:val="0"/>
          <w:i w:val="0"/>
          <w:color w:val="000000"/>
        </w:rPr>
        <w:t>D. they</w:t>
      </w:r>
    </w:p>
    <w:p>
      <w:pPr>
        <w:keepNext/>
        <w:spacing w:before="100" w:after="40" w:line="240" w:lineRule="auto"/>
      </w:pPr>
      <w:r>
        <w:rPr>
          <w:rFonts w:ascii="Times New Roman" w:hAnsi="Times New Roman" w:eastAsia="Times New Roman"/>
          <w:b w:val="0"/>
          <w:i w:val="0"/>
          <w:color w:val="000000"/>
        </w:rPr>
        <w:t>9. “I’m sorry I stepped on your foot.” – “______”</w:t>
      </w:r>
    </w:p>
    <w:p>
      <w:pPr>
        <w:keepNext/>
        <w:spacing w:before="0" w:after="40" w:line="240" w:lineRule="auto"/>
      </w:pPr>
      <w:r>
        <w:rPr>
          <w:rFonts w:ascii="Times New Roman" w:hAnsi="Times New Roman" w:eastAsia="Times New Roman"/>
          <w:b w:val="0"/>
          <w:i w:val="0"/>
          <w:color w:val="000000"/>
        </w:rPr>
        <w:t>A. That’s all right.</w:t>
      </w:r>
    </w:p>
    <w:p>
      <w:pPr>
        <w:keepNext/>
        <w:spacing w:before="0" w:after="40" w:line="240" w:lineRule="auto"/>
      </w:pPr>
      <w:r>
        <w:rPr>
          <w:rFonts w:ascii="Times New Roman" w:hAnsi="Times New Roman" w:eastAsia="Times New Roman"/>
          <w:b w:val="0"/>
          <w:i w:val="0"/>
          <w:color w:val="000000"/>
        </w:rPr>
        <w:t>B. Congratulations!</w:t>
      </w:r>
    </w:p>
    <w:p>
      <w:pPr>
        <w:keepNext/>
        <w:spacing w:before="0" w:after="40" w:line="240" w:lineRule="auto"/>
      </w:pPr>
      <w:r>
        <w:rPr>
          <w:rFonts w:ascii="Times New Roman" w:hAnsi="Times New Roman" w:eastAsia="Times New Roman"/>
          <w:b w:val="0"/>
          <w:i w:val="0"/>
          <w:color w:val="000000"/>
        </w:rPr>
        <w:t>C. See you later.</w:t>
      </w:r>
    </w:p>
    <w:p>
      <w:pPr>
        <w:keepNext w:val="0"/>
        <w:spacing w:before="0" w:after="180" w:line="240" w:lineRule="auto"/>
      </w:pPr>
      <w:r>
        <w:rPr>
          <w:rFonts w:ascii="Times New Roman" w:hAnsi="Times New Roman" w:eastAsia="Times New Roman"/>
          <w:b w:val="0"/>
          <w:i w:val="0"/>
          <w:color w:val="000000"/>
        </w:rPr>
        <w:t>D. I hope so.</w:t>
      </w:r>
    </w:p>
    <w:p>
      <w:pPr>
        <w:keepNext/>
        <w:spacing w:before="100" w:after="40" w:line="240" w:lineRule="auto"/>
      </w:pPr>
      <w:r>
        <w:rPr>
          <w:rFonts w:ascii="Times New Roman" w:hAnsi="Times New Roman" w:eastAsia="Times New Roman"/>
          <w:b w:val="0"/>
          <w:i w:val="0"/>
          <w:color w:val="000000"/>
        </w:rPr>
        <w:t>10. “Why don’t we review the lesson together after school?” – “______”</w:t>
      </w:r>
    </w:p>
    <w:p>
      <w:pPr>
        <w:keepNext/>
        <w:spacing w:before="0" w:after="40" w:line="240" w:lineRule="auto"/>
      </w:pPr>
      <w:r>
        <w:rPr>
          <w:rFonts w:ascii="Times New Roman" w:hAnsi="Times New Roman" w:eastAsia="Times New Roman"/>
          <w:b w:val="0"/>
          <w:i w:val="0"/>
          <w:color w:val="000000"/>
        </w:rPr>
        <w:t>A. Never mind.</w:t>
      </w:r>
    </w:p>
    <w:p>
      <w:pPr>
        <w:keepNext/>
        <w:spacing w:before="0" w:after="40" w:line="240" w:lineRule="auto"/>
      </w:pPr>
      <w:r>
        <w:rPr>
          <w:rFonts w:ascii="Times New Roman" w:hAnsi="Times New Roman" w:eastAsia="Times New Roman"/>
          <w:b w:val="0"/>
          <w:i w:val="0"/>
          <w:color w:val="000000"/>
        </w:rPr>
        <w:t>B. I’m afraid it is.</w:t>
      </w:r>
    </w:p>
    <w:p>
      <w:pPr>
        <w:keepNext/>
        <w:spacing w:before="0" w:after="40" w:line="240" w:lineRule="auto"/>
      </w:pPr>
      <w:r>
        <w:rPr>
          <w:rFonts w:ascii="Times New Roman" w:hAnsi="Times New Roman" w:eastAsia="Times New Roman"/>
          <w:b w:val="0"/>
          <w:i w:val="0"/>
          <w:color w:val="000000"/>
        </w:rPr>
        <w:t>C. No, I didn’t.</w:t>
      </w:r>
    </w:p>
    <w:p>
      <w:pPr>
        <w:keepNext w:val="0"/>
        <w:spacing w:before="0" w:after="180" w:line="240" w:lineRule="auto"/>
      </w:pPr>
      <w:r>
        <w:rPr>
          <w:rFonts w:ascii="Times New Roman" w:hAnsi="Times New Roman" w:eastAsia="Times New Roman"/>
          <w:b w:val="0"/>
          <w:i w:val="0"/>
          <w:color w:val="000000"/>
        </w:rPr>
        <w:t>D. Great idea.</w:t>
      </w:r>
    </w:p>
    <w:p>
      <w:pPr>
        <w:pStyle w:val="SectionTitle"/>
        <w:keepNext/>
        <w:spacing w:before="220" w:after="80" w:line="240" w:lineRule="auto"/>
      </w:pPr>
      <w:r>
        <w:rPr>
          <w:rFonts w:ascii="Times New Roman" w:hAnsi="Times New Roman" w:eastAsia="Times New Roman"/>
          <w:b w:val="0"/>
          <w:i w:val="0"/>
          <w:color w:val="000000"/>
        </w:rPr>
        <w:t>PHẦN 2. NGỮ PHÁP, TỪ VỰNG VÀ CẤU TRÚC TỔNG HỢP (20 điểm)</w:t>
      </w:r>
    </w:p>
    <w:p>
      <w:pPr>
        <w:pStyle w:val="Instruction"/>
        <w:keepNext/>
        <w:spacing w:before="0" w:after="80" w:line="240" w:lineRule="auto"/>
      </w:pPr>
      <w:r>
        <w:rPr>
          <w:rFonts w:ascii="Times New Roman" w:hAnsi="Times New Roman" w:eastAsia="Times New Roman"/>
          <w:b w:val="0"/>
          <w:i w:val="0"/>
          <w:color w:val="000000"/>
        </w:rPr>
        <w:t>Chọn đáp án đúng nhất. Mỗi câu 1 điểm.</w:t>
      </w:r>
    </w:p>
    <w:p>
      <w:pPr>
        <w:keepNext/>
        <w:spacing w:before="40" w:after="40" w:line="240" w:lineRule="auto"/>
      </w:pPr>
      <w:r>
        <w:rPr>
          <w:rFonts w:ascii="Times New Roman" w:hAnsi="Times New Roman" w:eastAsia="Times New Roman"/>
          <w:b w:val="0"/>
          <w:i w:val="0"/>
          <w:color w:val="000000"/>
        </w:rPr>
        <w:t>1. The ______ playground is behind the library.</w:t>
      </w:r>
    </w:p>
    <w:p>
      <w:pPr>
        <w:keepNext/>
        <w:spacing w:before="0" w:after="40" w:line="240" w:lineRule="auto"/>
      </w:pPr>
      <w:r>
        <w:rPr>
          <w:rFonts w:ascii="Times New Roman" w:hAnsi="Times New Roman" w:eastAsia="Times New Roman"/>
          <w:b w:val="0"/>
          <w:i w:val="0"/>
          <w:color w:val="000000"/>
        </w:rPr>
        <w:t>A. children's</w:t>
      </w:r>
    </w:p>
    <w:p>
      <w:pPr>
        <w:keepNext/>
        <w:spacing w:before="0" w:after="40" w:line="240" w:lineRule="auto"/>
      </w:pPr>
      <w:r>
        <w:rPr>
          <w:rFonts w:ascii="Times New Roman" w:hAnsi="Times New Roman" w:eastAsia="Times New Roman"/>
          <w:b w:val="0"/>
          <w:i w:val="0"/>
          <w:color w:val="000000"/>
        </w:rPr>
        <w:t>B. childrens'</w:t>
      </w:r>
    </w:p>
    <w:p>
      <w:pPr>
        <w:keepNext/>
        <w:spacing w:before="0" w:after="40" w:line="240" w:lineRule="auto"/>
      </w:pPr>
      <w:r>
        <w:rPr>
          <w:rFonts w:ascii="Times New Roman" w:hAnsi="Times New Roman" w:eastAsia="Times New Roman"/>
          <w:b w:val="0"/>
          <w:i w:val="0"/>
          <w:color w:val="000000"/>
        </w:rPr>
        <w:t>C. children</w:t>
      </w:r>
    </w:p>
    <w:p>
      <w:pPr>
        <w:keepNext w:val="0"/>
        <w:spacing w:before="0" w:after="180" w:line="240" w:lineRule="auto"/>
      </w:pPr>
      <w:r>
        <w:rPr>
          <w:rFonts w:ascii="Times New Roman" w:hAnsi="Times New Roman" w:eastAsia="Times New Roman"/>
          <w:b w:val="0"/>
          <w:i w:val="0"/>
          <w:color w:val="000000"/>
        </w:rPr>
        <w:t>D. childrens</w:t>
      </w:r>
    </w:p>
    <w:p>
      <w:pPr>
        <w:keepNext/>
        <w:spacing w:before="100" w:after="40" w:line="240" w:lineRule="auto"/>
      </w:pPr>
      <w:r>
        <w:rPr>
          <w:rFonts w:ascii="Times New Roman" w:hAnsi="Times New Roman" w:eastAsia="Times New Roman"/>
          <w:b w:val="0"/>
          <w:i w:val="0"/>
          <w:color w:val="000000"/>
        </w:rPr>
        <w:t>2. The instructor explained the safety rules very ______.</w:t>
      </w:r>
    </w:p>
    <w:p>
      <w:pPr>
        <w:keepNext/>
        <w:spacing w:before="0" w:after="40" w:line="240" w:lineRule="auto"/>
      </w:pPr>
      <w:r>
        <w:rPr>
          <w:rFonts w:ascii="Times New Roman" w:hAnsi="Times New Roman" w:eastAsia="Times New Roman"/>
          <w:b w:val="0"/>
          <w:i w:val="0"/>
          <w:color w:val="000000"/>
        </w:rPr>
        <w:t>A. clear</w:t>
      </w:r>
    </w:p>
    <w:p>
      <w:pPr>
        <w:keepNext/>
        <w:spacing w:before="0" w:after="40" w:line="240" w:lineRule="auto"/>
      </w:pPr>
      <w:r>
        <w:rPr>
          <w:rFonts w:ascii="Times New Roman" w:hAnsi="Times New Roman" w:eastAsia="Times New Roman"/>
          <w:b w:val="0"/>
          <w:i w:val="0"/>
          <w:color w:val="000000"/>
        </w:rPr>
        <w:t>B. clearly</w:t>
      </w:r>
    </w:p>
    <w:p>
      <w:pPr>
        <w:keepNext/>
        <w:spacing w:before="0" w:after="40" w:line="240" w:lineRule="auto"/>
      </w:pPr>
      <w:r>
        <w:rPr>
          <w:rFonts w:ascii="Times New Roman" w:hAnsi="Times New Roman" w:eastAsia="Times New Roman"/>
          <w:b w:val="0"/>
          <w:i w:val="0"/>
          <w:color w:val="000000"/>
        </w:rPr>
        <w:t>C. clearness</w:t>
      </w:r>
    </w:p>
    <w:p>
      <w:pPr>
        <w:keepNext w:val="0"/>
        <w:spacing w:before="0" w:after="180" w:line="240" w:lineRule="auto"/>
      </w:pPr>
      <w:r>
        <w:rPr>
          <w:rFonts w:ascii="Times New Roman" w:hAnsi="Times New Roman" w:eastAsia="Times New Roman"/>
          <w:b w:val="0"/>
          <w:i w:val="0"/>
          <w:color w:val="000000"/>
        </w:rPr>
        <w:t>D. clarify</w:t>
      </w:r>
    </w:p>
    <w:p>
      <w:pPr>
        <w:keepNext/>
        <w:spacing w:before="100" w:after="40" w:line="240" w:lineRule="auto"/>
      </w:pPr>
      <w:r>
        <w:rPr>
          <w:rFonts w:ascii="Times New Roman" w:hAnsi="Times New Roman" w:eastAsia="Times New Roman"/>
          <w:b w:val="0"/>
          <w:i w:val="0"/>
          <w:color w:val="000000"/>
        </w:rPr>
        <w:t>3. He bought ______ umbrella and ______ light raincoat for the trip.</w:t>
      </w:r>
    </w:p>
    <w:p>
      <w:pPr>
        <w:keepNext/>
        <w:spacing w:before="0" w:after="40" w:line="240" w:lineRule="auto"/>
      </w:pPr>
      <w:r>
        <w:rPr>
          <w:rFonts w:ascii="Times New Roman" w:hAnsi="Times New Roman" w:eastAsia="Times New Roman"/>
          <w:b w:val="0"/>
          <w:i w:val="0"/>
          <w:color w:val="000000"/>
        </w:rPr>
        <w:t>A. a / an</w:t>
      </w:r>
    </w:p>
    <w:p>
      <w:pPr>
        <w:keepNext/>
        <w:spacing w:before="0" w:after="40" w:line="240" w:lineRule="auto"/>
      </w:pPr>
      <w:r>
        <w:rPr>
          <w:rFonts w:ascii="Times New Roman" w:hAnsi="Times New Roman" w:eastAsia="Times New Roman"/>
          <w:b w:val="0"/>
          <w:i w:val="0"/>
          <w:color w:val="000000"/>
        </w:rPr>
        <w:t>B. the / an</w:t>
      </w:r>
    </w:p>
    <w:p>
      <w:pPr>
        <w:keepNext/>
        <w:spacing w:before="0" w:after="40" w:line="240" w:lineRule="auto"/>
      </w:pPr>
      <w:r>
        <w:rPr>
          <w:rFonts w:ascii="Times New Roman" w:hAnsi="Times New Roman" w:eastAsia="Times New Roman"/>
          <w:b w:val="0"/>
          <w:i w:val="0"/>
          <w:color w:val="000000"/>
        </w:rPr>
        <w:t>C. an / a</w:t>
      </w:r>
    </w:p>
    <w:p>
      <w:pPr>
        <w:keepNext w:val="0"/>
        <w:spacing w:before="0" w:after="180" w:line="240" w:lineRule="auto"/>
      </w:pPr>
      <w:r>
        <w:rPr>
          <w:rFonts w:ascii="Times New Roman" w:hAnsi="Times New Roman" w:eastAsia="Times New Roman"/>
          <w:b w:val="0"/>
          <w:i w:val="0"/>
          <w:color w:val="000000"/>
        </w:rPr>
        <w:t>D. an / the</w:t>
      </w:r>
    </w:p>
    <w:p>
      <w:pPr>
        <w:keepNext/>
        <w:spacing w:before="100" w:after="40" w:line="240" w:lineRule="auto"/>
      </w:pPr>
      <w:r>
        <w:rPr>
          <w:rFonts w:ascii="Times New Roman" w:hAnsi="Times New Roman" w:eastAsia="Times New Roman"/>
          <w:b w:val="0"/>
          <w:i w:val="0"/>
          <w:color w:val="000000"/>
        </w:rPr>
        <w:t>4. Lan is interested ______ renewable energy and sustainable living.</w:t>
      </w:r>
    </w:p>
    <w:p>
      <w:pPr>
        <w:keepNext/>
        <w:spacing w:before="0" w:after="40" w:line="240" w:lineRule="auto"/>
      </w:pPr>
      <w:r>
        <w:rPr>
          <w:rFonts w:ascii="Times New Roman" w:hAnsi="Times New Roman" w:eastAsia="Times New Roman"/>
          <w:b w:val="0"/>
          <w:i w:val="0"/>
          <w:color w:val="000000"/>
        </w:rPr>
        <w:t>A. on</w:t>
      </w:r>
    </w:p>
    <w:p>
      <w:pPr>
        <w:keepNext/>
        <w:spacing w:before="0" w:after="40" w:line="240" w:lineRule="auto"/>
      </w:pPr>
      <w:r>
        <w:rPr>
          <w:rFonts w:ascii="Times New Roman" w:hAnsi="Times New Roman" w:eastAsia="Times New Roman"/>
          <w:b w:val="0"/>
          <w:i w:val="0"/>
          <w:color w:val="000000"/>
        </w:rPr>
        <w:t>B. at</w:t>
      </w:r>
    </w:p>
    <w:p>
      <w:pPr>
        <w:keepNext/>
        <w:spacing w:before="0" w:after="40" w:line="240" w:lineRule="auto"/>
      </w:pPr>
      <w:r>
        <w:rPr>
          <w:rFonts w:ascii="Times New Roman" w:hAnsi="Times New Roman" w:eastAsia="Times New Roman"/>
          <w:b w:val="0"/>
          <w:i w:val="0"/>
          <w:color w:val="000000"/>
        </w:rPr>
        <w:t>C. for</w:t>
      </w:r>
    </w:p>
    <w:p>
      <w:pPr>
        <w:keepNext w:val="0"/>
        <w:spacing w:before="0" w:after="180" w:line="240" w:lineRule="auto"/>
      </w:pPr>
      <w:r>
        <w:rPr>
          <w:rFonts w:ascii="Times New Roman" w:hAnsi="Times New Roman" w:eastAsia="Times New Roman"/>
          <w:b w:val="0"/>
          <w:i w:val="0"/>
          <w:color w:val="000000"/>
        </w:rPr>
        <w:t>D. in</w:t>
      </w:r>
    </w:p>
    <w:p>
      <w:pPr>
        <w:keepNext/>
        <w:spacing w:before="100" w:after="40" w:line="240" w:lineRule="auto"/>
      </w:pPr>
      <w:r>
        <w:rPr>
          <w:rFonts w:ascii="Times New Roman" w:hAnsi="Times New Roman" w:eastAsia="Times New Roman"/>
          <w:b w:val="0"/>
          <w:i w:val="0"/>
          <w:color w:val="000000"/>
        </w:rPr>
        <w:t>5. There isn't ______ milk left in the fridge.</w:t>
      </w:r>
    </w:p>
    <w:p>
      <w:pPr>
        <w:keepNext/>
        <w:spacing w:before="0" w:after="40" w:line="240" w:lineRule="auto"/>
      </w:pPr>
      <w:r>
        <w:rPr>
          <w:rFonts w:ascii="Times New Roman" w:hAnsi="Times New Roman" w:eastAsia="Times New Roman"/>
          <w:b w:val="0"/>
          <w:i w:val="0"/>
          <w:color w:val="000000"/>
        </w:rPr>
        <w:t>A. much</w:t>
      </w:r>
    </w:p>
    <w:p>
      <w:pPr>
        <w:keepNext/>
        <w:spacing w:before="0" w:after="40" w:line="240" w:lineRule="auto"/>
      </w:pPr>
      <w:r>
        <w:rPr>
          <w:rFonts w:ascii="Times New Roman" w:hAnsi="Times New Roman" w:eastAsia="Times New Roman"/>
          <w:b w:val="0"/>
          <w:i w:val="0"/>
          <w:color w:val="000000"/>
        </w:rPr>
        <w:t>B. many</w:t>
      </w:r>
    </w:p>
    <w:p>
      <w:pPr>
        <w:keepNext/>
        <w:spacing w:before="0" w:after="40" w:line="240" w:lineRule="auto"/>
      </w:pPr>
      <w:r>
        <w:rPr>
          <w:rFonts w:ascii="Times New Roman" w:hAnsi="Times New Roman" w:eastAsia="Times New Roman"/>
          <w:b w:val="0"/>
          <w:i w:val="0"/>
          <w:color w:val="000000"/>
        </w:rPr>
        <w:t>C. a few</w:t>
      </w:r>
    </w:p>
    <w:p>
      <w:pPr>
        <w:keepNext w:val="0"/>
        <w:spacing w:before="0" w:after="180" w:line="240" w:lineRule="auto"/>
      </w:pPr>
      <w:r>
        <w:rPr>
          <w:rFonts w:ascii="Times New Roman" w:hAnsi="Times New Roman" w:eastAsia="Times New Roman"/>
          <w:b w:val="0"/>
          <w:i w:val="0"/>
          <w:color w:val="000000"/>
        </w:rPr>
        <w:t>D. several</w:t>
      </w:r>
    </w:p>
    <w:p>
      <w:pPr>
        <w:keepNext/>
        <w:spacing w:before="100" w:after="40" w:line="240" w:lineRule="auto"/>
      </w:pPr>
      <w:r>
        <w:rPr>
          <w:rFonts w:ascii="Times New Roman" w:hAnsi="Times New Roman" w:eastAsia="Times New Roman"/>
          <w:b w:val="0"/>
          <w:i w:val="0"/>
          <w:color w:val="000000"/>
        </w:rPr>
        <w:t>6. Your cousins live near the station, ______?</w:t>
      </w:r>
    </w:p>
    <w:p>
      <w:pPr>
        <w:keepNext/>
        <w:spacing w:before="0" w:after="40" w:line="240" w:lineRule="auto"/>
      </w:pPr>
      <w:r>
        <w:rPr>
          <w:rFonts w:ascii="Times New Roman" w:hAnsi="Times New Roman" w:eastAsia="Times New Roman"/>
          <w:b w:val="0"/>
          <w:i w:val="0"/>
          <w:color w:val="000000"/>
        </w:rPr>
        <w:t>A. aren't they</w:t>
      </w:r>
    </w:p>
    <w:p>
      <w:pPr>
        <w:keepNext/>
        <w:spacing w:before="0" w:after="40" w:line="240" w:lineRule="auto"/>
      </w:pPr>
      <w:r>
        <w:rPr>
          <w:rFonts w:ascii="Times New Roman" w:hAnsi="Times New Roman" w:eastAsia="Times New Roman"/>
          <w:b w:val="0"/>
          <w:i w:val="0"/>
          <w:color w:val="000000"/>
        </w:rPr>
        <w:t>B. don't they</w:t>
      </w:r>
    </w:p>
    <w:p>
      <w:pPr>
        <w:keepNext/>
        <w:spacing w:before="0" w:after="40" w:line="240" w:lineRule="auto"/>
      </w:pPr>
      <w:r>
        <w:rPr>
          <w:rFonts w:ascii="Times New Roman" w:hAnsi="Times New Roman" w:eastAsia="Times New Roman"/>
          <w:b w:val="0"/>
          <w:i w:val="0"/>
          <w:color w:val="000000"/>
        </w:rPr>
        <w:t>C. do they</w:t>
      </w:r>
    </w:p>
    <w:p>
      <w:pPr>
        <w:keepNext w:val="0"/>
        <w:spacing w:before="0" w:after="180" w:line="240" w:lineRule="auto"/>
      </w:pPr>
      <w:r>
        <w:rPr>
          <w:rFonts w:ascii="Times New Roman" w:hAnsi="Times New Roman" w:eastAsia="Times New Roman"/>
          <w:b w:val="0"/>
          <w:i w:val="0"/>
          <w:color w:val="000000"/>
        </w:rPr>
        <w:t>D. didn't they</w:t>
      </w:r>
    </w:p>
    <w:p>
      <w:pPr>
        <w:keepNext/>
        <w:spacing w:before="100" w:after="40" w:line="240" w:lineRule="auto"/>
      </w:pPr>
      <w:r>
        <w:rPr>
          <w:rFonts w:ascii="Times New Roman" w:hAnsi="Times New Roman" w:eastAsia="Times New Roman"/>
          <w:b w:val="0"/>
          <w:i w:val="0"/>
          <w:color w:val="000000"/>
        </w:rPr>
        <w:t>7. My father ______ cycle to work when he was younger.</w:t>
      </w:r>
    </w:p>
    <w:p>
      <w:pPr>
        <w:keepNext/>
        <w:spacing w:before="0" w:after="40" w:line="240" w:lineRule="auto"/>
      </w:pPr>
      <w:r>
        <w:rPr>
          <w:rFonts w:ascii="Times New Roman" w:hAnsi="Times New Roman" w:eastAsia="Times New Roman"/>
          <w:b w:val="0"/>
          <w:i w:val="0"/>
          <w:color w:val="000000"/>
        </w:rPr>
        <w:t>A. was used to</w:t>
      </w:r>
    </w:p>
    <w:p>
      <w:pPr>
        <w:keepNext/>
        <w:spacing w:before="0" w:after="40" w:line="240" w:lineRule="auto"/>
      </w:pPr>
      <w:r>
        <w:rPr>
          <w:rFonts w:ascii="Times New Roman" w:hAnsi="Times New Roman" w:eastAsia="Times New Roman"/>
          <w:b w:val="0"/>
          <w:i w:val="0"/>
          <w:color w:val="000000"/>
        </w:rPr>
        <w:t>B. is used to</w:t>
      </w:r>
    </w:p>
    <w:p>
      <w:pPr>
        <w:keepNext/>
        <w:spacing w:before="0" w:after="40" w:line="240" w:lineRule="auto"/>
      </w:pPr>
      <w:r>
        <w:rPr>
          <w:rFonts w:ascii="Times New Roman" w:hAnsi="Times New Roman" w:eastAsia="Times New Roman"/>
          <w:b w:val="0"/>
          <w:i w:val="0"/>
          <w:color w:val="000000"/>
        </w:rPr>
        <w:t>C. used to</w:t>
      </w:r>
    </w:p>
    <w:p>
      <w:pPr>
        <w:keepNext w:val="0"/>
        <w:spacing w:before="0" w:after="180" w:line="240" w:lineRule="auto"/>
      </w:pPr>
      <w:r>
        <w:rPr>
          <w:rFonts w:ascii="Times New Roman" w:hAnsi="Times New Roman" w:eastAsia="Times New Roman"/>
          <w:b w:val="0"/>
          <w:i w:val="0"/>
          <w:color w:val="000000"/>
        </w:rPr>
        <w:t>D. use to</w:t>
      </w:r>
    </w:p>
    <w:p>
      <w:pPr>
        <w:keepNext/>
        <w:spacing w:before="100" w:after="40" w:line="240" w:lineRule="auto"/>
      </w:pPr>
      <w:r>
        <w:rPr>
          <w:rFonts w:ascii="Times New Roman" w:hAnsi="Times New Roman" w:eastAsia="Times New Roman"/>
          <w:b w:val="0"/>
          <w:i w:val="0"/>
          <w:color w:val="000000"/>
        </w:rPr>
        <w:t>8. After a month, I got used to ______ up early for the new job.</w:t>
      </w:r>
    </w:p>
    <w:p>
      <w:pPr>
        <w:keepNext/>
        <w:spacing w:before="0" w:after="40" w:line="240" w:lineRule="auto"/>
      </w:pPr>
      <w:r>
        <w:rPr>
          <w:rFonts w:ascii="Times New Roman" w:hAnsi="Times New Roman" w:eastAsia="Times New Roman"/>
          <w:b w:val="0"/>
          <w:i w:val="0"/>
          <w:color w:val="000000"/>
        </w:rPr>
        <w:t>A. get</w:t>
      </w:r>
    </w:p>
    <w:p>
      <w:pPr>
        <w:keepNext/>
        <w:spacing w:before="0" w:after="40" w:line="240" w:lineRule="auto"/>
      </w:pPr>
      <w:r>
        <w:rPr>
          <w:rFonts w:ascii="Times New Roman" w:hAnsi="Times New Roman" w:eastAsia="Times New Roman"/>
          <w:b w:val="0"/>
          <w:i w:val="0"/>
          <w:color w:val="000000"/>
        </w:rPr>
        <w:t>B. got</w:t>
      </w:r>
    </w:p>
    <w:p>
      <w:pPr>
        <w:keepNext/>
        <w:spacing w:before="0" w:after="40" w:line="240" w:lineRule="auto"/>
      </w:pPr>
      <w:r>
        <w:rPr>
          <w:rFonts w:ascii="Times New Roman" w:hAnsi="Times New Roman" w:eastAsia="Times New Roman"/>
          <w:b w:val="0"/>
          <w:i w:val="0"/>
          <w:color w:val="000000"/>
        </w:rPr>
        <w:t>C. to get</w:t>
      </w:r>
    </w:p>
    <w:p>
      <w:pPr>
        <w:keepNext w:val="0"/>
        <w:spacing w:before="0" w:after="180" w:line="240" w:lineRule="auto"/>
      </w:pPr>
      <w:r>
        <w:rPr>
          <w:rFonts w:ascii="Times New Roman" w:hAnsi="Times New Roman" w:eastAsia="Times New Roman"/>
          <w:b w:val="0"/>
          <w:i w:val="0"/>
          <w:color w:val="000000"/>
        </w:rPr>
        <w:t>D. getting</w:t>
      </w:r>
    </w:p>
    <w:p>
      <w:pPr>
        <w:keepNext/>
        <w:spacing w:before="100" w:after="40" w:line="240" w:lineRule="auto"/>
      </w:pPr>
      <w:r>
        <w:rPr>
          <w:rFonts w:ascii="Times New Roman" w:hAnsi="Times New Roman" w:eastAsia="Times New Roman"/>
          <w:b w:val="0"/>
          <w:i w:val="0"/>
          <w:color w:val="000000"/>
        </w:rPr>
        <w:t>9. You ______ share your password with anyone.</w:t>
      </w:r>
    </w:p>
    <w:p>
      <w:pPr>
        <w:keepNext/>
        <w:spacing w:before="0" w:after="40" w:line="240" w:lineRule="auto"/>
      </w:pPr>
      <w:r>
        <w:rPr>
          <w:rFonts w:ascii="Times New Roman" w:hAnsi="Times New Roman" w:eastAsia="Times New Roman"/>
          <w:b w:val="0"/>
          <w:i w:val="0"/>
          <w:color w:val="000000"/>
        </w:rPr>
        <w:t>A. mustn't</w:t>
      </w:r>
    </w:p>
    <w:p>
      <w:pPr>
        <w:keepNext/>
        <w:spacing w:before="0" w:after="40" w:line="240" w:lineRule="auto"/>
      </w:pPr>
      <w:r>
        <w:rPr>
          <w:rFonts w:ascii="Times New Roman" w:hAnsi="Times New Roman" w:eastAsia="Times New Roman"/>
          <w:b w:val="0"/>
          <w:i w:val="0"/>
          <w:color w:val="000000"/>
        </w:rPr>
        <w:t>B. needn't</w:t>
      </w:r>
    </w:p>
    <w:p>
      <w:pPr>
        <w:keepNext/>
        <w:spacing w:before="0" w:after="40" w:line="240" w:lineRule="auto"/>
      </w:pPr>
      <w:r>
        <w:rPr>
          <w:rFonts w:ascii="Times New Roman" w:hAnsi="Times New Roman" w:eastAsia="Times New Roman"/>
          <w:b w:val="0"/>
          <w:i w:val="0"/>
          <w:color w:val="000000"/>
        </w:rPr>
        <w:t>C. couldn't</w:t>
      </w:r>
    </w:p>
    <w:p>
      <w:pPr>
        <w:keepNext w:val="0"/>
        <w:spacing w:before="0" w:after="180" w:line="240" w:lineRule="auto"/>
      </w:pPr>
      <w:r>
        <w:rPr>
          <w:rFonts w:ascii="Times New Roman" w:hAnsi="Times New Roman" w:eastAsia="Times New Roman"/>
          <w:b w:val="0"/>
          <w:i w:val="0"/>
          <w:color w:val="000000"/>
        </w:rPr>
        <w:t>D. wouldn't</w:t>
      </w:r>
    </w:p>
    <w:p>
      <w:pPr>
        <w:keepNext/>
        <w:spacing w:before="100" w:after="40" w:line="240" w:lineRule="auto"/>
      </w:pPr>
      <w:r>
        <w:rPr>
          <w:rFonts w:ascii="Times New Roman" w:hAnsi="Times New Roman" w:eastAsia="Times New Roman"/>
          <w:b w:val="0"/>
          <w:i w:val="0"/>
          <w:color w:val="000000"/>
        </w:rPr>
        <w:t>10. The new science room ______ at the moment.</w:t>
      </w:r>
    </w:p>
    <w:p>
      <w:pPr>
        <w:keepNext/>
        <w:spacing w:before="0" w:after="40" w:line="240" w:lineRule="auto"/>
      </w:pPr>
      <w:r>
        <w:rPr>
          <w:rFonts w:ascii="Times New Roman" w:hAnsi="Times New Roman" w:eastAsia="Times New Roman"/>
          <w:b w:val="0"/>
          <w:i w:val="0"/>
          <w:color w:val="000000"/>
        </w:rPr>
        <w:t>A. paints</w:t>
      </w:r>
    </w:p>
    <w:p>
      <w:pPr>
        <w:keepNext/>
        <w:spacing w:before="0" w:after="40" w:line="240" w:lineRule="auto"/>
      </w:pPr>
      <w:r>
        <w:rPr>
          <w:rFonts w:ascii="Times New Roman" w:hAnsi="Times New Roman" w:eastAsia="Times New Roman"/>
          <w:b w:val="0"/>
          <w:i w:val="0"/>
          <w:color w:val="000000"/>
        </w:rPr>
        <w:t>B. is being painted</w:t>
      </w:r>
    </w:p>
    <w:p>
      <w:pPr>
        <w:keepNext/>
        <w:spacing w:before="0" w:after="40" w:line="240" w:lineRule="auto"/>
      </w:pPr>
      <w:r>
        <w:rPr>
          <w:rFonts w:ascii="Times New Roman" w:hAnsi="Times New Roman" w:eastAsia="Times New Roman"/>
          <w:b w:val="0"/>
          <w:i w:val="0"/>
          <w:color w:val="000000"/>
        </w:rPr>
        <w:t>C. painted</w:t>
      </w:r>
    </w:p>
    <w:p>
      <w:pPr>
        <w:keepNext w:val="0"/>
        <w:spacing w:before="0" w:after="180" w:line="240" w:lineRule="auto"/>
      </w:pPr>
      <w:r>
        <w:rPr>
          <w:rFonts w:ascii="Times New Roman" w:hAnsi="Times New Roman" w:eastAsia="Times New Roman"/>
          <w:b w:val="0"/>
          <w:i w:val="0"/>
          <w:color w:val="000000"/>
        </w:rPr>
        <w:t>D. is painting</w:t>
      </w:r>
    </w:p>
    <w:p>
      <w:pPr>
        <w:keepNext/>
        <w:spacing w:before="100" w:after="40" w:line="240" w:lineRule="auto"/>
      </w:pPr>
      <w:r>
        <w:rPr>
          <w:rFonts w:ascii="Times New Roman" w:hAnsi="Times New Roman" w:eastAsia="Times New Roman"/>
          <w:b w:val="0"/>
          <w:i w:val="0"/>
          <w:color w:val="000000"/>
        </w:rPr>
        <w:t>11. After a week of practice, using the new software was a piece of ______.</w:t>
      </w:r>
    </w:p>
    <w:p>
      <w:pPr>
        <w:keepNext/>
        <w:spacing w:before="0" w:after="40" w:line="240" w:lineRule="auto"/>
      </w:pPr>
      <w:r>
        <w:rPr>
          <w:rFonts w:ascii="Times New Roman" w:hAnsi="Times New Roman" w:eastAsia="Times New Roman"/>
          <w:b w:val="0"/>
          <w:i w:val="0"/>
          <w:color w:val="000000"/>
        </w:rPr>
        <w:t>A. work</w:t>
      </w:r>
    </w:p>
    <w:p>
      <w:pPr>
        <w:keepNext/>
        <w:spacing w:before="0" w:after="40" w:line="240" w:lineRule="auto"/>
      </w:pPr>
      <w:r>
        <w:rPr>
          <w:rFonts w:ascii="Times New Roman" w:hAnsi="Times New Roman" w:eastAsia="Times New Roman"/>
          <w:b w:val="0"/>
          <w:i w:val="0"/>
          <w:color w:val="000000"/>
        </w:rPr>
        <w:t>B. luck</w:t>
      </w:r>
    </w:p>
    <w:p>
      <w:pPr>
        <w:keepNext/>
        <w:spacing w:before="0" w:after="40" w:line="240" w:lineRule="auto"/>
      </w:pPr>
      <w:r>
        <w:rPr>
          <w:rFonts w:ascii="Times New Roman" w:hAnsi="Times New Roman" w:eastAsia="Times New Roman"/>
          <w:b w:val="0"/>
          <w:i w:val="0"/>
          <w:color w:val="000000"/>
        </w:rPr>
        <w:t>C. cake</w:t>
      </w:r>
    </w:p>
    <w:p>
      <w:pPr>
        <w:keepNext w:val="0"/>
        <w:spacing w:before="0" w:after="180" w:line="240" w:lineRule="auto"/>
      </w:pPr>
      <w:r>
        <w:rPr>
          <w:rFonts w:ascii="Times New Roman" w:hAnsi="Times New Roman" w:eastAsia="Times New Roman"/>
          <w:b w:val="0"/>
          <w:i w:val="0"/>
          <w:color w:val="000000"/>
        </w:rPr>
        <w:t>D. hand</w:t>
      </w:r>
    </w:p>
    <w:p>
      <w:pPr>
        <w:keepNext/>
        <w:spacing w:before="100" w:after="40" w:line="240" w:lineRule="auto"/>
      </w:pPr>
      <w:r>
        <w:rPr>
          <w:rFonts w:ascii="Times New Roman" w:hAnsi="Times New Roman" w:eastAsia="Times New Roman"/>
          <w:b w:val="0"/>
          <w:i w:val="0"/>
          <w:color w:val="000000"/>
        </w:rPr>
        <w:t>12. The app ______ we use for homework has just been updated.</w:t>
      </w:r>
    </w:p>
    <w:p>
      <w:pPr>
        <w:keepNext/>
        <w:spacing w:before="0" w:after="40" w:line="240" w:lineRule="auto"/>
      </w:pPr>
      <w:r>
        <w:rPr>
          <w:rFonts w:ascii="Times New Roman" w:hAnsi="Times New Roman" w:eastAsia="Times New Roman"/>
          <w:b w:val="0"/>
          <w:i w:val="0"/>
          <w:color w:val="000000"/>
        </w:rPr>
        <w:t>A. who</w:t>
      </w:r>
    </w:p>
    <w:p>
      <w:pPr>
        <w:keepNext/>
        <w:spacing w:before="0" w:after="40" w:line="240" w:lineRule="auto"/>
      </w:pPr>
      <w:r>
        <w:rPr>
          <w:rFonts w:ascii="Times New Roman" w:hAnsi="Times New Roman" w:eastAsia="Times New Roman"/>
          <w:b w:val="0"/>
          <w:i w:val="0"/>
          <w:color w:val="000000"/>
        </w:rPr>
        <w:t>B. whose</w:t>
      </w:r>
    </w:p>
    <w:p>
      <w:pPr>
        <w:keepNext/>
        <w:spacing w:before="0" w:after="40" w:line="240" w:lineRule="auto"/>
      </w:pPr>
      <w:r>
        <w:rPr>
          <w:rFonts w:ascii="Times New Roman" w:hAnsi="Times New Roman" w:eastAsia="Times New Roman"/>
          <w:b w:val="0"/>
          <w:i w:val="0"/>
          <w:color w:val="000000"/>
        </w:rPr>
        <w:t>C. where</w:t>
      </w:r>
    </w:p>
    <w:p>
      <w:pPr>
        <w:keepNext w:val="0"/>
        <w:spacing w:before="0" w:after="180" w:line="240" w:lineRule="auto"/>
      </w:pPr>
      <w:r>
        <w:rPr>
          <w:rFonts w:ascii="Times New Roman" w:hAnsi="Times New Roman" w:eastAsia="Times New Roman"/>
          <w:b w:val="0"/>
          <w:i w:val="0"/>
          <w:color w:val="000000"/>
        </w:rPr>
        <w:t>D. which</w:t>
      </w:r>
    </w:p>
    <w:p>
      <w:pPr>
        <w:keepNext/>
        <w:spacing w:before="100" w:after="40" w:line="240" w:lineRule="auto"/>
      </w:pPr>
      <w:r>
        <w:rPr>
          <w:rFonts w:ascii="Times New Roman" w:hAnsi="Times New Roman" w:eastAsia="Times New Roman"/>
          <w:b w:val="0"/>
          <w:i w:val="0"/>
          <w:color w:val="000000"/>
        </w:rPr>
        <w:t>13. Hoa said that she ______ the training course the previous month.</w:t>
      </w:r>
    </w:p>
    <w:p>
      <w:pPr>
        <w:keepNext/>
        <w:spacing w:before="0" w:after="40" w:line="240" w:lineRule="auto"/>
      </w:pPr>
      <w:r>
        <w:rPr>
          <w:rFonts w:ascii="Times New Roman" w:hAnsi="Times New Roman" w:eastAsia="Times New Roman"/>
          <w:b w:val="0"/>
          <w:i w:val="0"/>
          <w:color w:val="000000"/>
        </w:rPr>
        <w:t>A. had completed</w:t>
      </w:r>
    </w:p>
    <w:p>
      <w:pPr>
        <w:keepNext/>
        <w:spacing w:before="0" w:after="40" w:line="240" w:lineRule="auto"/>
      </w:pPr>
      <w:r>
        <w:rPr>
          <w:rFonts w:ascii="Times New Roman" w:hAnsi="Times New Roman" w:eastAsia="Times New Roman"/>
          <w:b w:val="0"/>
          <w:i w:val="0"/>
          <w:color w:val="000000"/>
        </w:rPr>
        <w:t>B. completed</w:t>
      </w:r>
    </w:p>
    <w:p>
      <w:pPr>
        <w:keepNext/>
        <w:spacing w:before="0" w:after="40" w:line="240" w:lineRule="auto"/>
      </w:pPr>
      <w:r>
        <w:rPr>
          <w:rFonts w:ascii="Times New Roman" w:hAnsi="Times New Roman" w:eastAsia="Times New Roman"/>
          <w:b w:val="0"/>
          <w:i w:val="0"/>
          <w:color w:val="000000"/>
        </w:rPr>
        <w:t>C. has completed</w:t>
      </w:r>
    </w:p>
    <w:p>
      <w:pPr>
        <w:keepNext w:val="0"/>
        <w:spacing w:before="0" w:after="180" w:line="240" w:lineRule="auto"/>
      </w:pPr>
      <w:r>
        <w:rPr>
          <w:rFonts w:ascii="Times New Roman" w:hAnsi="Times New Roman" w:eastAsia="Times New Roman"/>
          <w:b w:val="0"/>
          <w:i w:val="0"/>
          <w:color w:val="000000"/>
        </w:rPr>
        <w:t>D. would complete</w:t>
      </w:r>
    </w:p>
    <w:p>
      <w:pPr>
        <w:keepNext/>
        <w:spacing w:before="100" w:after="40" w:line="240" w:lineRule="auto"/>
      </w:pPr>
      <w:r>
        <w:rPr>
          <w:rFonts w:ascii="Times New Roman" w:hAnsi="Times New Roman" w:eastAsia="Times New Roman"/>
          <w:b w:val="0"/>
          <w:i w:val="0"/>
          <w:color w:val="000000"/>
        </w:rPr>
        <w:t>14. If I ______ more free time, I would join the photography club.</w:t>
      </w:r>
    </w:p>
    <w:p>
      <w:pPr>
        <w:keepNext/>
        <w:spacing w:before="0" w:after="40" w:line="240" w:lineRule="auto"/>
      </w:pPr>
      <w:r>
        <w:rPr>
          <w:rFonts w:ascii="Times New Roman" w:hAnsi="Times New Roman" w:eastAsia="Times New Roman"/>
          <w:b w:val="0"/>
          <w:i w:val="0"/>
          <w:color w:val="000000"/>
        </w:rPr>
        <w:t>A. have</w:t>
      </w:r>
    </w:p>
    <w:p>
      <w:pPr>
        <w:keepNext/>
        <w:spacing w:before="0" w:after="40" w:line="240" w:lineRule="auto"/>
      </w:pPr>
      <w:r>
        <w:rPr>
          <w:rFonts w:ascii="Times New Roman" w:hAnsi="Times New Roman" w:eastAsia="Times New Roman"/>
          <w:b w:val="0"/>
          <w:i w:val="0"/>
          <w:color w:val="000000"/>
        </w:rPr>
        <w:t>B. had</w:t>
      </w:r>
    </w:p>
    <w:p>
      <w:pPr>
        <w:keepNext/>
        <w:spacing w:before="0" w:after="40" w:line="240" w:lineRule="auto"/>
      </w:pPr>
      <w:r>
        <w:rPr>
          <w:rFonts w:ascii="Times New Roman" w:hAnsi="Times New Roman" w:eastAsia="Times New Roman"/>
          <w:b w:val="0"/>
          <w:i w:val="0"/>
          <w:color w:val="000000"/>
        </w:rPr>
        <w:t>C. will have</w:t>
      </w:r>
    </w:p>
    <w:p>
      <w:pPr>
        <w:keepNext w:val="0"/>
        <w:spacing w:before="0" w:after="180" w:line="240" w:lineRule="auto"/>
      </w:pPr>
      <w:r>
        <w:rPr>
          <w:rFonts w:ascii="Times New Roman" w:hAnsi="Times New Roman" w:eastAsia="Times New Roman"/>
          <w:b w:val="0"/>
          <w:i w:val="0"/>
          <w:color w:val="000000"/>
        </w:rPr>
        <w:t>D. had had</w:t>
      </w:r>
    </w:p>
    <w:p>
      <w:pPr>
        <w:keepNext/>
        <w:spacing w:before="100" w:after="40" w:line="240" w:lineRule="auto"/>
      </w:pPr>
      <w:r>
        <w:rPr>
          <w:rFonts w:ascii="Times New Roman" w:hAnsi="Times New Roman" w:eastAsia="Times New Roman"/>
          <w:b w:val="0"/>
          <w:i w:val="0"/>
          <w:color w:val="000000"/>
        </w:rPr>
        <w:t>15. We left home early ______ we could avoid the heaviest traffic.</w:t>
      </w:r>
    </w:p>
    <w:p>
      <w:pPr>
        <w:keepNext/>
        <w:spacing w:before="0" w:after="40" w:line="240" w:lineRule="auto"/>
      </w:pPr>
      <w:r>
        <w:rPr>
          <w:rFonts w:ascii="Times New Roman" w:hAnsi="Times New Roman" w:eastAsia="Times New Roman"/>
          <w:b w:val="0"/>
          <w:i w:val="0"/>
          <w:color w:val="000000"/>
        </w:rPr>
        <w:t>A. although</w:t>
      </w:r>
    </w:p>
    <w:p>
      <w:pPr>
        <w:keepNext/>
        <w:spacing w:before="0" w:after="40" w:line="240" w:lineRule="auto"/>
      </w:pPr>
      <w:r>
        <w:rPr>
          <w:rFonts w:ascii="Times New Roman" w:hAnsi="Times New Roman" w:eastAsia="Times New Roman"/>
          <w:b w:val="0"/>
          <w:i w:val="0"/>
          <w:color w:val="000000"/>
        </w:rPr>
        <w:t>B. because</w:t>
      </w:r>
    </w:p>
    <w:p>
      <w:pPr>
        <w:keepNext/>
        <w:spacing w:before="0" w:after="40" w:line="240" w:lineRule="auto"/>
      </w:pPr>
      <w:r>
        <w:rPr>
          <w:rFonts w:ascii="Times New Roman" w:hAnsi="Times New Roman" w:eastAsia="Times New Roman"/>
          <w:b w:val="0"/>
          <w:i w:val="0"/>
          <w:color w:val="000000"/>
        </w:rPr>
        <w:t>C. so that</w:t>
      </w:r>
    </w:p>
    <w:p>
      <w:pPr>
        <w:keepNext w:val="0"/>
        <w:spacing w:before="0" w:after="180" w:line="240" w:lineRule="auto"/>
      </w:pPr>
      <w:r>
        <w:rPr>
          <w:rFonts w:ascii="Times New Roman" w:hAnsi="Times New Roman" w:eastAsia="Times New Roman"/>
          <w:b w:val="0"/>
          <w:i w:val="0"/>
          <w:color w:val="000000"/>
        </w:rPr>
        <w:t>D. unless</w:t>
      </w:r>
    </w:p>
    <w:p>
      <w:pPr>
        <w:keepNext/>
        <w:spacing w:before="100" w:after="40" w:line="240" w:lineRule="auto"/>
      </w:pPr>
      <w:r>
        <w:rPr>
          <w:rFonts w:ascii="Times New Roman" w:hAnsi="Times New Roman" w:eastAsia="Times New Roman"/>
          <w:b w:val="0"/>
          <w:i w:val="0"/>
          <w:color w:val="000000"/>
        </w:rPr>
        <w:t>16. Minh enjoys ______ English podcasts while he is walking.</w:t>
      </w:r>
    </w:p>
    <w:p>
      <w:pPr>
        <w:keepNext/>
        <w:spacing w:before="0" w:after="40" w:line="240" w:lineRule="auto"/>
      </w:pPr>
      <w:r>
        <w:rPr>
          <w:rFonts w:ascii="Times New Roman" w:hAnsi="Times New Roman" w:eastAsia="Times New Roman"/>
          <w:b w:val="0"/>
          <w:i w:val="0"/>
          <w:color w:val="000000"/>
        </w:rPr>
        <w:t>A. listen to</w:t>
      </w:r>
    </w:p>
    <w:p>
      <w:pPr>
        <w:keepNext/>
        <w:spacing w:before="0" w:after="40" w:line="240" w:lineRule="auto"/>
      </w:pPr>
      <w:r>
        <w:rPr>
          <w:rFonts w:ascii="Times New Roman" w:hAnsi="Times New Roman" w:eastAsia="Times New Roman"/>
          <w:b w:val="0"/>
          <w:i w:val="0"/>
          <w:color w:val="000000"/>
        </w:rPr>
        <w:t>B. to listening</w:t>
      </w:r>
    </w:p>
    <w:p>
      <w:pPr>
        <w:keepNext/>
        <w:spacing w:before="0" w:after="40" w:line="240" w:lineRule="auto"/>
      </w:pPr>
      <w:r>
        <w:rPr>
          <w:rFonts w:ascii="Times New Roman" w:hAnsi="Times New Roman" w:eastAsia="Times New Roman"/>
          <w:b w:val="0"/>
          <w:i w:val="0"/>
          <w:color w:val="000000"/>
        </w:rPr>
        <w:t>C. listened to</w:t>
      </w:r>
    </w:p>
    <w:p>
      <w:pPr>
        <w:keepNext w:val="0"/>
        <w:spacing w:before="0" w:after="180" w:line="240" w:lineRule="auto"/>
      </w:pPr>
      <w:r>
        <w:rPr>
          <w:rFonts w:ascii="Times New Roman" w:hAnsi="Times New Roman" w:eastAsia="Times New Roman"/>
          <w:b w:val="0"/>
          <w:i w:val="0"/>
          <w:color w:val="000000"/>
        </w:rPr>
        <w:t>D. listening to</w:t>
      </w:r>
    </w:p>
    <w:p>
      <w:pPr>
        <w:keepNext/>
        <w:spacing w:before="100" w:after="40" w:line="240" w:lineRule="auto"/>
      </w:pPr>
      <w:r>
        <w:rPr>
          <w:rFonts w:ascii="Times New Roman" w:hAnsi="Times New Roman" w:eastAsia="Times New Roman"/>
          <w:b w:val="0"/>
          <w:i w:val="0"/>
          <w:color w:val="000000"/>
        </w:rPr>
        <w:t>17. Please ______ this unfamiliar word in a dictionary.</w:t>
      </w:r>
    </w:p>
    <w:p>
      <w:pPr>
        <w:keepNext/>
        <w:spacing w:before="0" w:after="40" w:line="240" w:lineRule="auto"/>
      </w:pPr>
      <w:r>
        <w:rPr>
          <w:rFonts w:ascii="Times New Roman" w:hAnsi="Times New Roman" w:eastAsia="Times New Roman"/>
          <w:b w:val="0"/>
          <w:i w:val="0"/>
          <w:color w:val="000000"/>
        </w:rPr>
        <w:t>A. look up</w:t>
      </w:r>
    </w:p>
    <w:p>
      <w:pPr>
        <w:keepNext/>
        <w:spacing w:before="0" w:after="40" w:line="240" w:lineRule="auto"/>
      </w:pPr>
      <w:r>
        <w:rPr>
          <w:rFonts w:ascii="Times New Roman" w:hAnsi="Times New Roman" w:eastAsia="Times New Roman"/>
          <w:b w:val="0"/>
          <w:i w:val="0"/>
          <w:color w:val="000000"/>
        </w:rPr>
        <w:t>B. look after</w:t>
      </w:r>
    </w:p>
    <w:p>
      <w:pPr>
        <w:keepNext/>
        <w:spacing w:before="0" w:after="40" w:line="240" w:lineRule="auto"/>
      </w:pPr>
      <w:r>
        <w:rPr>
          <w:rFonts w:ascii="Times New Roman" w:hAnsi="Times New Roman" w:eastAsia="Times New Roman"/>
          <w:b w:val="0"/>
          <w:i w:val="0"/>
          <w:color w:val="000000"/>
        </w:rPr>
        <w:t>C. look for</w:t>
      </w:r>
    </w:p>
    <w:p>
      <w:pPr>
        <w:keepNext w:val="0"/>
        <w:spacing w:before="0" w:after="180" w:line="240" w:lineRule="auto"/>
      </w:pPr>
      <w:r>
        <w:rPr>
          <w:rFonts w:ascii="Times New Roman" w:hAnsi="Times New Roman" w:eastAsia="Times New Roman"/>
          <w:b w:val="0"/>
          <w:i w:val="0"/>
          <w:color w:val="000000"/>
        </w:rPr>
        <w:t>D. look into</w:t>
      </w:r>
    </w:p>
    <w:p>
      <w:pPr>
        <w:keepNext/>
        <w:spacing w:before="100" w:after="40" w:line="240" w:lineRule="auto"/>
      </w:pPr>
      <w:r>
        <w:rPr>
          <w:rFonts w:ascii="Times New Roman" w:hAnsi="Times New Roman" w:eastAsia="Times New Roman"/>
          <w:b w:val="0"/>
          <w:i w:val="0"/>
          <w:color w:val="000000"/>
        </w:rPr>
        <w:t>18. The website provides ______ information about scholarships and training programs.</w:t>
      </w:r>
    </w:p>
    <w:p>
      <w:pPr>
        <w:keepNext/>
        <w:spacing w:before="0" w:after="40" w:line="240" w:lineRule="auto"/>
      </w:pPr>
      <w:r>
        <w:rPr>
          <w:rFonts w:ascii="Times New Roman" w:hAnsi="Times New Roman" w:eastAsia="Times New Roman"/>
          <w:b w:val="0"/>
          <w:i w:val="0"/>
          <w:color w:val="000000"/>
        </w:rPr>
        <w:t>A. reliably</w:t>
      </w:r>
    </w:p>
    <w:p>
      <w:pPr>
        <w:keepNext/>
        <w:spacing w:before="0" w:after="40" w:line="240" w:lineRule="auto"/>
      </w:pPr>
      <w:r>
        <w:rPr>
          <w:rFonts w:ascii="Times New Roman" w:hAnsi="Times New Roman" w:eastAsia="Times New Roman"/>
          <w:b w:val="0"/>
          <w:i w:val="0"/>
          <w:color w:val="000000"/>
        </w:rPr>
        <w:t>B. reliable</w:t>
      </w:r>
    </w:p>
    <w:p>
      <w:pPr>
        <w:keepNext/>
        <w:spacing w:before="0" w:after="40" w:line="240" w:lineRule="auto"/>
      </w:pPr>
      <w:r>
        <w:rPr>
          <w:rFonts w:ascii="Times New Roman" w:hAnsi="Times New Roman" w:eastAsia="Times New Roman"/>
          <w:b w:val="0"/>
          <w:i w:val="0"/>
          <w:color w:val="000000"/>
        </w:rPr>
        <w:t>C. reliability</w:t>
      </w:r>
    </w:p>
    <w:p>
      <w:pPr>
        <w:keepNext w:val="0"/>
        <w:spacing w:before="0" w:after="180" w:line="240" w:lineRule="auto"/>
      </w:pPr>
      <w:r>
        <w:rPr>
          <w:rFonts w:ascii="Times New Roman" w:hAnsi="Times New Roman" w:eastAsia="Times New Roman"/>
          <w:b w:val="0"/>
          <w:i w:val="0"/>
          <w:color w:val="000000"/>
        </w:rPr>
        <w:t>D. rely</w:t>
      </w:r>
    </w:p>
    <w:p>
      <w:pPr>
        <w:keepNext/>
        <w:spacing w:before="100" w:after="40" w:line="240" w:lineRule="auto"/>
      </w:pPr>
      <w:r>
        <w:rPr>
          <w:rFonts w:ascii="Times New Roman" w:hAnsi="Times New Roman" w:eastAsia="Times New Roman"/>
          <w:b w:val="0"/>
          <w:i w:val="0"/>
          <w:color w:val="000000"/>
        </w:rPr>
        <w:t>19. Neither the teacher nor the students ______ satisfied with the old timetable.</w:t>
      </w:r>
    </w:p>
    <w:p>
      <w:pPr>
        <w:keepNext/>
        <w:spacing w:before="0" w:after="40" w:line="240" w:lineRule="auto"/>
      </w:pPr>
      <w:r>
        <w:rPr>
          <w:rFonts w:ascii="Times New Roman" w:hAnsi="Times New Roman" w:eastAsia="Times New Roman"/>
          <w:b w:val="0"/>
          <w:i w:val="0"/>
          <w:color w:val="000000"/>
        </w:rPr>
        <w:t>A. was</w:t>
      </w:r>
    </w:p>
    <w:p>
      <w:pPr>
        <w:keepNext/>
        <w:spacing w:before="0" w:after="40" w:line="240" w:lineRule="auto"/>
      </w:pPr>
      <w:r>
        <w:rPr>
          <w:rFonts w:ascii="Times New Roman" w:hAnsi="Times New Roman" w:eastAsia="Times New Roman"/>
          <w:b w:val="0"/>
          <w:i w:val="0"/>
          <w:color w:val="000000"/>
        </w:rPr>
        <w:t>B. is</w:t>
      </w:r>
    </w:p>
    <w:p>
      <w:pPr>
        <w:keepNext/>
        <w:spacing w:before="0" w:after="40" w:line="240" w:lineRule="auto"/>
      </w:pPr>
      <w:r>
        <w:rPr>
          <w:rFonts w:ascii="Times New Roman" w:hAnsi="Times New Roman" w:eastAsia="Times New Roman"/>
          <w:b w:val="0"/>
          <w:i w:val="0"/>
          <w:color w:val="000000"/>
        </w:rPr>
        <w:t>C. were</w:t>
      </w:r>
    </w:p>
    <w:p>
      <w:pPr>
        <w:keepNext w:val="0"/>
        <w:spacing w:before="0" w:after="180" w:line="240" w:lineRule="auto"/>
      </w:pPr>
      <w:r>
        <w:rPr>
          <w:rFonts w:ascii="Times New Roman" w:hAnsi="Times New Roman" w:eastAsia="Times New Roman"/>
          <w:b w:val="0"/>
          <w:i w:val="0"/>
          <w:color w:val="000000"/>
        </w:rPr>
        <w:t>D. has</w:t>
      </w:r>
    </w:p>
    <w:p>
      <w:pPr>
        <w:keepNext/>
        <w:spacing w:before="100" w:after="40" w:line="240" w:lineRule="auto"/>
      </w:pPr>
      <w:r>
        <w:rPr>
          <w:rFonts w:ascii="Times New Roman" w:hAnsi="Times New Roman" w:eastAsia="Times New Roman"/>
          <w:b w:val="0"/>
          <w:i w:val="0"/>
          <w:color w:val="000000"/>
        </w:rPr>
        <w:t>20. The school plans to ______ awareness of online safety among younger students.</w:t>
      </w:r>
    </w:p>
    <w:p>
      <w:pPr>
        <w:keepNext/>
        <w:spacing w:before="0" w:after="40" w:line="240" w:lineRule="auto"/>
      </w:pPr>
      <w:r>
        <w:rPr>
          <w:rFonts w:ascii="Times New Roman" w:hAnsi="Times New Roman" w:eastAsia="Times New Roman"/>
          <w:b w:val="0"/>
          <w:i w:val="0"/>
          <w:color w:val="000000"/>
        </w:rPr>
        <w:t>A. rise</w:t>
      </w:r>
    </w:p>
    <w:p>
      <w:pPr>
        <w:keepNext/>
        <w:spacing w:before="0" w:after="40" w:line="240" w:lineRule="auto"/>
      </w:pPr>
      <w:r>
        <w:rPr>
          <w:rFonts w:ascii="Times New Roman" w:hAnsi="Times New Roman" w:eastAsia="Times New Roman"/>
          <w:b w:val="0"/>
          <w:i w:val="0"/>
          <w:color w:val="000000"/>
        </w:rPr>
        <w:t>B. grow up</w:t>
      </w:r>
    </w:p>
    <w:p>
      <w:pPr>
        <w:keepNext/>
        <w:spacing w:before="0" w:after="40" w:line="240" w:lineRule="auto"/>
      </w:pPr>
      <w:r>
        <w:rPr>
          <w:rFonts w:ascii="Times New Roman" w:hAnsi="Times New Roman" w:eastAsia="Times New Roman"/>
          <w:b w:val="0"/>
          <w:i w:val="0"/>
          <w:color w:val="000000"/>
        </w:rPr>
        <w:t>C. lift up</w:t>
      </w:r>
    </w:p>
    <w:p>
      <w:pPr>
        <w:keepNext w:val="0"/>
        <w:spacing w:before="0" w:after="180" w:line="240" w:lineRule="auto"/>
      </w:pPr>
      <w:r>
        <w:rPr>
          <w:rFonts w:ascii="Times New Roman" w:hAnsi="Times New Roman" w:eastAsia="Times New Roman"/>
          <w:b w:val="0"/>
          <w:i w:val="0"/>
          <w:color w:val="000000"/>
        </w:rPr>
        <w:t>D. raise</w:t>
      </w:r>
    </w:p>
    <w:p>
      <w:pPr>
        <w:pStyle w:val="SectionTitle"/>
        <w:keepNext/>
        <w:spacing w:before="220" w:after="80" w:line="240" w:lineRule="auto"/>
      </w:pPr>
      <w:r>
        <w:rPr>
          <w:rFonts w:ascii="Times New Roman" w:hAnsi="Times New Roman" w:eastAsia="Times New Roman"/>
          <w:b w:val="0"/>
          <w:i w:val="0"/>
          <w:color w:val="000000"/>
        </w:rPr>
        <w:t>PHẦN 3. HỆ THỐNG CÁC THÌ TRONG NGỮ CẢNH (15 điểm)</w:t>
      </w:r>
    </w:p>
    <w:p>
      <w:pPr>
        <w:pStyle w:val="Instruction"/>
        <w:keepNext/>
        <w:spacing w:before="0" w:after="80" w:line="240" w:lineRule="auto"/>
      </w:pPr>
      <w:r>
        <w:rPr>
          <w:rFonts w:ascii="Times New Roman" w:hAnsi="Times New Roman" w:eastAsia="Times New Roman"/>
          <w:b w:val="0"/>
          <w:i w:val="0"/>
          <w:color w:val="000000"/>
        </w:rPr>
        <w:t>Chia động từ trong ngoặc ở dạng đúng. Mỗi câu 1 điểm.</w:t>
      </w:r>
    </w:p>
    <w:p>
      <w:pPr>
        <w:keepNext/>
        <w:spacing w:before="40" w:after="40" w:line="240" w:lineRule="auto"/>
      </w:pPr>
      <w:r>
        <w:rPr>
          <w:rFonts w:ascii="Times New Roman" w:hAnsi="Times New Roman" w:eastAsia="Times New Roman"/>
          <w:b w:val="0"/>
          <w:i w:val="0"/>
          <w:color w:val="000000"/>
        </w:rPr>
        <w:t>1. Every Monday, the librarian (check) ______ all returned books before lunch.</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2. Look! The students (decorate) ______ the hall for the career fair.</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3. Last Saturday, our class (visit) ______ a local recycling center.</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4. At 7 p.m. yesterday, I (prepare) ______ slides for my presentation.</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5. I think robots (play) ______ a larger role in some workplaces in the future.</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6. Those clouds are very dark. It (rain) ______.</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7. She (not finish) ______ her online application yet.</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8. They (practice) ______ English conversation for two hours.</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9. By the time we arrived at the cinema, the film (start) ______.</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10. He was exhausted because he (work) ______ since early morning.</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11. This time tomorrow, we (take) ______ part in a science workshop.</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12. By next Friday, the team (complete) ______ the first stage of the project.</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13. By 2030, Ms. Hoa (teach) ______ at this school for twenty years.</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14. I (know) ______ my best friend since primary school.</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15. When I called Nam, he (not sleep) ______; he (read) ______ an article about artificial intelligence.</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20" w:after="80" w:line="240" w:lineRule="auto"/>
      </w:pPr>
      <w:r>
        <w:rPr>
          <w:rFonts w:ascii="Times New Roman" w:hAnsi="Times New Roman" w:eastAsia="Times New Roman"/>
          <w:b w:val="0"/>
          <w:i w:val="0"/>
          <w:color w:val="000000"/>
        </w:rPr>
        <w:t>PHẦN 4. SỬA LỖI SAI (10 điểm)</w:t>
      </w:r>
    </w:p>
    <w:p>
      <w:pPr>
        <w:pStyle w:val="Instruction"/>
        <w:keepNext/>
        <w:spacing w:before="0" w:after="80" w:line="240" w:lineRule="auto"/>
      </w:pPr>
      <w:r>
        <w:rPr>
          <w:rFonts w:ascii="Times New Roman" w:hAnsi="Times New Roman" w:eastAsia="Times New Roman"/>
          <w:b w:val="0"/>
          <w:i w:val="0"/>
          <w:color w:val="000000"/>
        </w:rPr>
        <w:t>Mỗi câu có một lỗi. Viết lại câu đúng. Mỗi câu 1 điểm.</w:t>
      </w:r>
    </w:p>
    <w:p>
      <w:pPr>
        <w:keepNext/>
        <w:spacing w:before="40" w:after="40" w:line="240" w:lineRule="auto"/>
      </w:pPr>
      <w:r>
        <w:rPr>
          <w:rFonts w:ascii="Times New Roman" w:hAnsi="Times New Roman" w:eastAsia="Times New Roman"/>
          <w:b w:val="0"/>
          <w:i w:val="0"/>
          <w:color w:val="000000"/>
        </w:rPr>
        <w:t>1. She bought a orange backpack before the school trip.</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2. We discussed about the problem for nearly an hour.</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3. There are two printers; one is upstairs and another is downstairs.</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4. Each of the volunteers have a name badge.</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5. He bought a leather black small bag at the market.</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6. The teacher asked me where did I find the article.</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7. If they had left earlier, they will have caught the bus.</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8. My sister suggested to take a short break after two hours of study.</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9. The woman which helped us at the health center is a nurse.</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10. The students completed the project successful and presented it to the class.</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20" w:after="80" w:line="240" w:lineRule="auto"/>
      </w:pPr>
      <w:r>
        <w:rPr>
          <w:rFonts w:ascii="Times New Roman" w:hAnsi="Times New Roman" w:eastAsia="Times New Roman"/>
          <w:b w:val="0"/>
          <w:i w:val="0"/>
          <w:color w:val="000000"/>
        </w:rPr>
        <w:t>PHẦN 5. BIẾN ĐỔI CÂU (15 điểm)</w:t>
      </w:r>
    </w:p>
    <w:p>
      <w:pPr>
        <w:pStyle w:val="Instruction"/>
        <w:keepNext/>
        <w:spacing w:before="0" w:after="80" w:line="240" w:lineRule="auto"/>
      </w:pPr>
      <w:r>
        <w:rPr>
          <w:rFonts w:ascii="Times New Roman" w:hAnsi="Times New Roman" w:eastAsia="Times New Roman"/>
          <w:b w:val="0"/>
          <w:i w:val="0"/>
          <w:color w:val="000000"/>
        </w:rPr>
        <w:t>Viết lại câu theo yêu cầu mà không làm thay đổi nghĩa. Mỗi câu 1 điểm.</w:t>
      </w:r>
    </w:p>
    <w:p>
      <w:pPr>
        <w:keepNext/>
        <w:spacing w:before="40" w:after="40" w:line="240" w:lineRule="auto"/>
      </w:pPr>
      <w:r>
        <w:rPr>
          <w:rFonts w:ascii="Times New Roman" w:hAnsi="Times New Roman" w:eastAsia="Times New Roman"/>
          <w:b w:val="0"/>
          <w:i w:val="0"/>
          <w:color w:val="000000"/>
        </w:rPr>
        <w:t>1. People recycle these bottles at the factory. (Chuyển sang bị động)</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2. This laptop is cheaper than that tablet. (Viết lại với “more expensive”)</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3. The girl won the contest. She sits next to me. (Dùng mệnh đề quan hệ)</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4. Students who want to join the workshop must register by Friday. (Rút gọn mệnh đề quan hệ)</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5. “I have lost my bus card,” Quang said. (Câu tường thuật)</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6. “When will the workshop begin?” Mai asked. (Câu hỏi tường thuật)</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7. The coach said to us, “Please arrive ten minutes early.” (Câu tường thuật với “asked”)</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8. Study carefully, or you may make the same mistake. (Dùng câu điều kiện loại 1)</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9. I don't know how to code, so I can't build the website myself. (Dùng câu điều kiện loại 2)</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10. Lan missed the train because she left home late. (Dùng câu điều kiện loại 3)</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11. I didn't learn time management earlier, so I am stressed now. (Dùng câu điều kiện hỗn hợp)</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12. We use reusable bottles because we want to reduce plastic waste. (Dùng “in order to”)</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13. First, finish your homework. Then you can play the game. (Bắt đầu bằng “After”)</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14. My grandmother regularly wrote letters, but she doesn't now. (Dùng “used to”)</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15. Every student should learn basic digital safety. (Viết lại với “It is essential that ...”)</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20" w:after="80" w:line="240" w:lineRule="auto"/>
      </w:pPr>
      <w:r>
        <w:rPr>
          <w:rFonts w:ascii="Times New Roman" w:hAnsi="Times New Roman" w:eastAsia="Times New Roman"/>
          <w:b w:val="0"/>
          <w:i w:val="0"/>
          <w:color w:val="000000"/>
        </w:rPr>
        <w:t>PHẦN 6. DỊCH VIỆT - ANH (10 điểm)</w:t>
      </w:r>
    </w:p>
    <w:p>
      <w:pPr>
        <w:pStyle w:val="Instruction"/>
        <w:keepNext/>
        <w:spacing w:before="0" w:after="80" w:line="240" w:lineRule="auto"/>
      </w:pPr>
      <w:r>
        <w:rPr>
          <w:rFonts w:ascii="Times New Roman" w:hAnsi="Times New Roman" w:eastAsia="Times New Roman"/>
          <w:b w:val="0"/>
          <w:i w:val="0"/>
          <w:color w:val="000000"/>
        </w:rPr>
        <w:t>Dịch các câu sau sang tiếng Anh. Mỗi câu 1 điểm.</w:t>
      </w:r>
    </w:p>
    <w:p>
      <w:pPr>
        <w:keepNext/>
        <w:spacing w:before="40" w:after="40" w:line="240" w:lineRule="auto"/>
      </w:pPr>
      <w:r>
        <w:rPr>
          <w:rFonts w:ascii="Times New Roman" w:hAnsi="Times New Roman" w:eastAsia="Times New Roman"/>
          <w:b w:val="0"/>
          <w:i w:val="0"/>
          <w:color w:val="000000"/>
        </w:rPr>
        <w:t>1. Tôi đã học tiếng Anh được sáu năm và vẫn đang cố gắng cải thiện khả năng nói.</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2. Nếu chúng ta sử dụng ít điện hơn, hóa đơn sẽ giảm.</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3. Chiếc máy tính mà bố tôi mua năm ngoái đang được sửa.</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4. Nam nói rằng anh ấy sẽ nộp đơn xin việc vào tuần sau.</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5. Tôi đã quen với việc học trực tuyến, nhưng tôi vẫn thích thảo luận trực tiếp.</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6. Đến cuối tháng này, nhóm chúng tôi sẽ hoàn thành dự án môi trường.</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7. Giáo viên đề nghị rằng mỗi học sinh đọc ít nhất một bài báo tiếng Anh mỗi tuần.</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8. Mặc dù ứng dụng này tiện lợi, chúng ta không nên chia sẻ thông tin cá nhân trên đó.</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9. Cả hai khóa học đều hữu ích, nhưng tôi sẽ chọn khóa phù hợp hơn với mục tiêu nghề nghiệp của mình.</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keepNext/>
        <w:spacing w:before="120" w:after="40" w:line="240" w:lineRule="auto"/>
      </w:pPr>
      <w:r>
        <w:rPr>
          <w:rFonts w:ascii="Times New Roman" w:hAnsi="Times New Roman" w:eastAsia="Times New Roman"/>
          <w:b w:val="0"/>
          <w:i w:val="0"/>
          <w:color w:val="000000"/>
        </w:rPr>
        <w:t>10. Có rất nhiều cơ hội học tập trong cộng đồng nếu bạn chủ động tìm kiếm.</w:t>
      </w:r>
    </w:p>
    <w:p>
      <w:pPr>
        <w:spacing w:before="0" w:after="14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20" w:after="80" w:line="240" w:lineRule="auto"/>
      </w:pPr>
      <w:r>
        <w:rPr>
          <w:rFonts w:ascii="Times New Roman" w:hAnsi="Times New Roman" w:eastAsia="Times New Roman"/>
          <w:b w:val="0"/>
          <w:i w:val="0"/>
          <w:color w:val="000000"/>
        </w:rPr>
        <w:t>PHẦN 7. ĐỌC HIỂU (10 điểm)</w:t>
      </w:r>
    </w:p>
    <w:p>
      <w:pPr>
        <w:pStyle w:val="Instruction"/>
        <w:keepNext/>
        <w:spacing w:before="0" w:after="80" w:line="240" w:lineRule="auto"/>
      </w:pPr>
      <w:r>
        <w:rPr>
          <w:rFonts w:ascii="Times New Roman" w:hAnsi="Times New Roman" w:eastAsia="Times New Roman"/>
          <w:b w:val="0"/>
          <w:i w:val="0"/>
          <w:color w:val="000000"/>
        </w:rPr>
        <w:t>Đọc đoạn văn và chọn đáp án đúng nhất cho mỗi câu. Mỗi câu 1 điểm.</w:t>
      </w:r>
    </w:p>
    <w:p>
      <w:pPr>
        <w:spacing w:before="80" w:after="80" w:line="240" w:lineRule="auto"/>
      </w:pPr>
      <w:r>
        <w:rPr>
          <w:rFonts w:ascii="Times New Roman" w:hAnsi="Times New Roman" w:eastAsia="Times New Roman"/>
          <w:b/>
          <w:i w:val="0"/>
          <w:color w:val="000000"/>
        </w:rPr>
        <w:t>THE LUNCH LAB PROJECT</w:t>
      </w:r>
    </w:p>
    <w:p>
      <w:pPr>
        <w:spacing w:before="20" w:after="100" w:line="240" w:lineRule="auto"/>
      </w:pPr>
      <w:r>
        <w:rPr>
          <w:rFonts w:ascii="Times New Roman" w:hAnsi="Times New Roman" w:eastAsia="Times New Roman"/>
          <w:b w:val="0"/>
          <w:i w:val="0"/>
          <w:color w:val="000000"/>
        </w:rPr>
        <w:t>At Seaview Secondary School, teachers had noticed two problems in the cafeteria. A large amount of food was being thrown away every day, and many students were choosing meals without thinking much about nutrition. Instead of simply telling students what to eat, the student council proposed a four-week “Lunch Lab” project. Its aim was to understand students’ choices and test small changes that might reduce waste while encouraging healthier habits.</w:t>
      </w:r>
    </w:p>
    <w:p>
      <w:pPr>
        <w:spacing w:before="20" w:after="100" w:line="240" w:lineRule="auto"/>
      </w:pPr>
      <w:r>
        <w:rPr>
          <w:rFonts w:ascii="Times New Roman" w:hAnsi="Times New Roman" w:eastAsia="Times New Roman"/>
          <w:b w:val="0"/>
          <w:i w:val="0"/>
          <w:color w:val="000000"/>
        </w:rPr>
        <w:t>During the first week, 350 students completed an anonymous digital survey. They were asked why they sometimes left food on their trays. The most common answers were portions that were too large, unfamiliar dishes, and not enough time to eat. Student volunteers also weighed the food that was discarded at the end of lunch. On an average day, about 42 kilograms of food was being thrown away.</w:t>
      </w:r>
    </w:p>
    <w:p>
      <w:pPr>
        <w:spacing w:before="20" w:after="100" w:line="240" w:lineRule="auto"/>
      </w:pPr>
      <w:r>
        <w:rPr>
          <w:rFonts w:ascii="Times New Roman" w:hAnsi="Times New Roman" w:eastAsia="Times New Roman"/>
          <w:b w:val="0"/>
          <w:i w:val="0"/>
          <w:color w:val="000000"/>
        </w:rPr>
        <w:t>In the second week, a dietitian explained basic nutrition, while the kitchen manager described how school meals were planned within a fixed budget and strict food-safety rules. Based on this information, students suggested several practical changes. The cafeteria began offering two portion sizes, provided small samples of unfamiliar dishes, and installed an extra water-refill station. These changes were introduced as a pilot on two days each week.</w:t>
      </w:r>
    </w:p>
    <w:p>
      <w:pPr>
        <w:spacing w:before="20" w:after="100" w:line="240" w:lineRule="auto"/>
      </w:pPr>
      <w:r>
        <w:rPr>
          <w:rFonts w:ascii="Times New Roman" w:hAnsi="Times New Roman" w:eastAsia="Times New Roman"/>
          <w:b w:val="0"/>
          <w:i w:val="0"/>
          <w:color w:val="000000"/>
        </w:rPr>
        <w:t>The volunteers continued collecting data without recording students’ names. After four weeks, average food waste had fallen from 42 kilograms to 27 kilograms a day. More students were using the refill station, and the number choosing at least one vegetable had increased moderately. However, some students said the new choices made the lunch line slower. The school therefore rearranged the serving area before deciding whether to expand the project next term.</w:t>
      </w:r>
    </w:p>
    <w:p>
      <w:pPr>
        <w:spacing w:before="20" w:after="100" w:line="240" w:lineRule="auto"/>
      </w:pPr>
      <w:r>
        <w:rPr>
          <w:rFonts w:ascii="Times New Roman" w:hAnsi="Times New Roman" w:eastAsia="Times New Roman"/>
          <w:b w:val="0"/>
          <w:i w:val="0"/>
          <w:color w:val="000000"/>
        </w:rPr>
        <w:t>The principal said the most valuable lesson was not that one menu was perfect. Instead, students had learned to collect evidence, consider different needs, and improve a plan after receiving feedback. “Small changes work better when we understand the reasons behind people’s choices,” she said.</w:t>
      </w:r>
    </w:p>
    <w:p>
      <w:pPr>
        <w:keepNext/>
        <w:spacing w:before="40" w:after="40" w:line="240" w:lineRule="auto"/>
      </w:pPr>
      <w:r>
        <w:rPr>
          <w:rFonts w:ascii="Times New Roman" w:hAnsi="Times New Roman" w:eastAsia="Times New Roman"/>
          <w:b w:val="0"/>
          <w:i w:val="0"/>
          <w:color w:val="000000"/>
        </w:rPr>
        <w:t>1. What was the main purpose of the Lunch Lab project?</w:t>
      </w:r>
    </w:p>
    <w:p>
      <w:pPr>
        <w:keepNext/>
        <w:spacing w:before="0" w:after="40" w:line="240" w:lineRule="auto"/>
      </w:pPr>
      <w:r>
        <w:rPr>
          <w:rFonts w:ascii="Times New Roman" w:hAnsi="Times New Roman" w:eastAsia="Times New Roman"/>
          <w:b w:val="0"/>
          <w:i w:val="0"/>
          <w:color w:val="000000"/>
        </w:rPr>
        <w:t>A. To reduce food waste and encourage healthier choices through practical changes</w:t>
      </w:r>
    </w:p>
    <w:p>
      <w:pPr>
        <w:keepNext/>
        <w:spacing w:before="0" w:after="40" w:line="240" w:lineRule="auto"/>
      </w:pPr>
      <w:r>
        <w:rPr>
          <w:rFonts w:ascii="Times New Roman" w:hAnsi="Times New Roman" w:eastAsia="Times New Roman"/>
          <w:b w:val="0"/>
          <w:i w:val="0"/>
          <w:color w:val="000000"/>
        </w:rPr>
        <w:t>B. To replace the school kitchen staff</w:t>
      </w:r>
    </w:p>
    <w:p>
      <w:pPr>
        <w:keepNext/>
        <w:spacing w:before="0" w:after="40" w:line="240" w:lineRule="auto"/>
      </w:pPr>
      <w:r>
        <w:rPr>
          <w:rFonts w:ascii="Times New Roman" w:hAnsi="Times New Roman" w:eastAsia="Times New Roman"/>
          <w:b w:val="0"/>
          <w:i w:val="0"/>
          <w:color w:val="000000"/>
        </w:rPr>
        <w:t>C. To make all students eat the same meal</w:t>
      </w:r>
    </w:p>
    <w:p>
      <w:pPr>
        <w:keepNext w:val="0"/>
        <w:spacing w:before="0" w:after="180" w:line="240" w:lineRule="auto"/>
      </w:pPr>
      <w:r>
        <w:rPr>
          <w:rFonts w:ascii="Times New Roman" w:hAnsi="Times New Roman" w:eastAsia="Times New Roman"/>
          <w:b w:val="0"/>
          <w:i w:val="0"/>
          <w:color w:val="000000"/>
        </w:rPr>
        <w:t>D. To sell more expensive food</w:t>
      </w:r>
    </w:p>
    <w:p>
      <w:pPr>
        <w:keepNext/>
        <w:spacing w:before="100" w:after="40" w:line="240" w:lineRule="auto"/>
      </w:pPr>
      <w:r>
        <w:rPr>
          <w:rFonts w:ascii="Times New Roman" w:hAnsi="Times New Roman" w:eastAsia="Times New Roman"/>
          <w:b w:val="0"/>
          <w:i w:val="0"/>
          <w:color w:val="000000"/>
        </w:rPr>
        <w:t>2. Why did students complete an anonymous survey?</w:t>
      </w:r>
    </w:p>
    <w:p>
      <w:pPr>
        <w:keepNext/>
        <w:spacing w:before="0" w:after="40" w:line="240" w:lineRule="auto"/>
      </w:pPr>
      <w:r>
        <w:rPr>
          <w:rFonts w:ascii="Times New Roman" w:hAnsi="Times New Roman" w:eastAsia="Times New Roman"/>
          <w:b w:val="0"/>
          <w:i w:val="0"/>
          <w:color w:val="000000"/>
        </w:rPr>
        <w:t>A. To choose the next student council president</w:t>
      </w:r>
    </w:p>
    <w:p>
      <w:pPr>
        <w:keepNext/>
        <w:spacing w:before="0" w:after="40" w:line="240" w:lineRule="auto"/>
      </w:pPr>
      <w:r>
        <w:rPr>
          <w:rFonts w:ascii="Times New Roman" w:hAnsi="Times New Roman" w:eastAsia="Times New Roman"/>
          <w:b w:val="0"/>
          <w:i w:val="0"/>
          <w:color w:val="000000"/>
        </w:rPr>
        <w:t>B. To understand why food was being left without recording individual names</w:t>
      </w:r>
    </w:p>
    <w:p>
      <w:pPr>
        <w:keepNext/>
        <w:spacing w:before="0" w:after="40" w:line="240" w:lineRule="auto"/>
      </w:pPr>
      <w:r>
        <w:rPr>
          <w:rFonts w:ascii="Times New Roman" w:hAnsi="Times New Roman" w:eastAsia="Times New Roman"/>
          <w:b w:val="0"/>
          <w:i w:val="0"/>
          <w:color w:val="000000"/>
        </w:rPr>
        <w:t>C. To calculate the price of every meal</w:t>
      </w:r>
    </w:p>
    <w:p>
      <w:pPr>
        <w:keepNext w:val="0"/>
        <w:spacing w:before="0" w:after="180" w:line="240" w:lineRule="auto"/>
      </w:pPr>
      <w:r>
        <w:rPr>
          <w:rFonts w:ascii="Times New Roman" w:hAnsi="Times New Roman" w:eastAsia="Times New Roman"/>
          <w:b w:val="0"/>
          <w:i w:val="0"/>
          <w:color w:val="000000"/>
        </w:rPr>
        <w:t>D. To decide which teachers should supervise lunch</w:t>
      </w:r>
    </w:p>
    <w:p>
      <w:pPr>
        <w:keepNext/>
        <w:spacing w:before="100" w:after="40" w:line="240" w:lineRule="auto"/>
      </w:pPr>
      <w:r>
        <w:rPr>
          <w:rFonts w:ascii="Times New Roman" w:hAnsi="Times New Roman" w:eastAsia="Times New Roman"/>
          <w:b w:val="0"/>
          <w:i w:val="0"/>
          <w:color w:val="000000"/>
        </w:rPr>
        <w:t>3. The word “discarded” in paragraph 2 is closest in meaning to ______.</w:t>
      </w:r>
    </w:p>
    <w:p>
      <w:pPr>
        <w:keepNext/>
        <w:spacing w:before="0" w:after="40" w:line="240" w:lineRule="auto"/>
      </w:pPr>
      <w:r>
        <w:rPr>
          <w:rFonts w:ascii="Times New Roman" w:hAnsi="Times New Roman" w:eastAsia="Times New Roman"/>
          <w:b w:val="0"/>
          <w:i w:val="0"/>
          <w:color w:val="000000"/>
        </w:rPr>
        <w:t>A. prepared</w:t>
      </w:r>
    </w:p>
    <w:p>
      <w:pPr>
        <w:keepNext/>
        <w:spacing w:before="0" w:after="40" w:line="240" w:lineRule="auto"/>
      </w:pPr>
      <w:r>
        <w:rPr>
          <w:rFonts w:ascii="Times New Roman" w:hAnsi="Times New Roman" w:eastAsia="Times New Roman"/>
          <w:b w:val="0"/>
          <w:i w:val="0"/>
          <w:color w:val="000000"/>
        </w:rPr>
        <w:t>B. shared</w:t>
      </w:r>
    </w:p>
    <w:p>
      <w:pPr>
        <w:keepNext/>
        <w:spacing w:before="0" w:after="40" w:line="240" w:lineRule="auto"/>
      </w:pPr>
      <w:r>
        <w:rPr>
          <w:rFonts w:ascii="Times New Roman" w:hAnsi="Times New Roman" w:eastAsia="Times New Roman"/>
          <w:b w:val="0"/>
          <w:i w:val="0"/>
          <w:color w:val="000000"/>
        </w:rPr>
        <w:t>C. thrown away</w:t>
      </w:r>
    </w:p>
    <w:p>
      <w:pPr>
        <w:keepNext w:val="0"/>
        <w:spacing w:before="0" w:after="180" w:line="240" w:lineRule="auto"/>
      </w:pPr>
      <w:r>
        <w:rPr>
          <w:rFonts w:ascii="Times New Roman" w:hAnsi="Times New Roman" w:eastAsia="Times New Roman"/>
          <w:b w:val="0"/>
          <w:i w:val="0"/>
          <w:color w:val="000000"/>
        </w:rPr>
        <w:t>D. reheated</w:t>
      </w:r>
    </w:p>
    <w:p>
      <w:pPr>
        <w:keepNext/>
        <w:spacing w:before="100" w:after="40" w:line="240" w:lineRule="auto"/>
      </w:pPr>
      <w:r>
        <w:rPr>
          <w:rFonts w:ascii="Times New Roman" w:hAnsi="Times New Roman" w:eastAsia="Times New Roman"/>
          <w:b w:val="0"/>
          <w:i w:val="0"/>
          <w:color w:val="000000"/>
        </w:rPr>
        <w:t>4. What did the dietitian mainly contribute to the project?</w:t>
      </w:r>
    </w:p>
    <w:p>
      <w:pPr>
        <w:keepNext/>
        <w:spacing w:before="0" w:after="40" w:line="240" w:lineRule="auto"/>
      </w:pPr>
      <w:r>
        <w:rPr>
          <w:rFonts w:ascii="Times New Roman" w:hAnsi="Times New Roman" w:eastAsia="Times New Roman"/>
          <w:b w:val="0"/>
          <w:i w:val="0"/>
          <w:color w:val="000000"/>
        </w:rPr>
        <w:t>A. Money for new kitchen equipment</w:t>
      </w:r>
    </w:p>
    <w:p>
      <w:pPr>
        <w:keepNext/>
        <w:spacing w:before="0" w:after="40" w:line="240" w:lineRule="auto"/>
      </w:pPr>
      <w:r>
        <w:rPr>
          <w:rFonts w:ascii="Times New Roman" w:hAnsi="Times New Roman" w:eastAsia="Times New Roman"/>
          <w:b w:val="0"/>
          <w:i w:val="0"/>
          <w:color w:val="000000"/>
        </w:rPr>
        <w:t>B. A new school timetable</w:t>
      </w:r>
    </w:p>
    <w:p>
      <w:pPr>
        <w:keepNext/>
        <w:spacing w:before="0" w:after="40" w:line="240" w:lineRule="auto"/>
      </w:pPr>
      <w:r>
        <w:rPr>
          <w:rFonts w:ascii="Times New Roman" w:hAnsi="Times New Roman" w:eastAsia="Times New Roman"/>
          <w:b w:val="0"/>
          <w:i w:val="0"/>
          <w:color w:val="000000"/>
        </w:rPr>
        <w:t>C. Computer lessons for volunteers</w:t>
      </w:r>
    </w:p>
    <w:p>
      <w:pPr>
        <w:keepNext w:val="0"/>
        <w:spacing w:before="0" w:after="180" w:line="240" w:lineRule="auto"/>
      </w:pPr>
      <w:r>
        <w:rPr>
          <w:rFonts w:ascii="Times New Roman" w:hAnsi="Times New Roman" w:eastAsia="Times New Roman"/>
          <w:b w:val="0"/>
          <w:i w:val="0"/>
          <w:color w:val="000000"/>
        </w:rPr>
        <w:t>D. Information about basic nutrition</w:t>
      </w:r>
    </w:p>
    <w:p>
      <w:pPr>
        <w:keepNext/>
        <w:spacing w:before="100" w:after="40" w:line="240" w:lineRule="auto"/>
      </w:pPr>
      <w:r>
        <w:rPr>
          <w:rFonts w:ascii="Times New Roman" w:hAnsi="Times New Roman" w:eastAsia="Times New Roman"/>
          <w:b w:val="0"/>
          <w:i w:val="0"/>
          <w:color w:val="000000"/>
        </w:rPr>
        <w:t>5. Which change was introduced during the pilot?</w:t>
      </w:r>
    </w:p>
    <w:p>
      <w:pPr>
        <w:keepNext/>
        <w:spacing w:before="0" w:after="40" w:line="240" w:lineRule="auto"/>
      </w:pPr>
      <w:r>
        <w:rPr>
          <w:rFonts w:ascii="Times New Roman" w:hAnsi="Times New Roman" w:eastAsia="Times New Roman"/>
          <w:b w:val="0"/>
          <w:i w:val="0"/>
          <w:color w:val="000000"/>
        </w:rPr>
        <w:t>A. Only one fixed portion size</w:t>
      </w:r>
    </w:p>
    <w:p>
      <w:pPr>
        <w:keepNext/>
        <w:spacing w:before="0" w:after="40" w:line="240" w:lineRule="auto"/>
      </w:pPr>
      <w:r>
        <w:rPr>
          <w:rFonts w:ascii="Times New Roman" w:hAnsi="Times New Roman" w:eastAsia="Times New Roman"/>
          <w:b w:val="0"/>
          <w:i w:val="0"/>
          <w:color w:val="000000"/>
        </w:rPr>
        <w:t>B. Two portion sizes and samples of unfamiliar dishes</w:t>
      </w:r>
    </w:p>
    <w:p>
      <w:pPr>
        <w:keepNext/>
        <w:spacing w:before="0" w:after="40" w:line="240" w:lineRule="auto"/>
      </w:pPr>
      <w:r>
        <w:rPr>
          <w:rFonts w:ascii="Times New Roman" w:hAnsi="Times New Roman" w:eastAsia="Times New Roman"/>
          <w:b w:val="0"/>
          <w:i w:val="0"/>
          <w:color w:val="000000"/>
        </w:rPr>
        <w:t>C. Free packaged drinks for everyone</w:t>
      </w:r>
    </w:p>
    <w:p>
      <w:pPr>
        <w:keepNext w:val="0"/>
        <w:spacing w:before="0" w:after="180" w:line="240" w:lineRule="auto"/>
      </w:pPr>
      <w:r>
        <w:rPr>
          <w:rFonts w:ascii="Times New Roman" w:hAnsi="Times New Roman" w:eastAsia="Times New Roman"/>
          <w:b w:val="0"/>
          <w:i w:val="0"/>
          <w:color w:val="000000"/>
        </w:rPr>
        <w:t>D. A rule banning vegetables from the menu</w:t>
      </w:r>
    </w:p>
    <w:p>
      <w:pPr>
        <w:keepNext/>
        <w:spacing w:before="100" w:after="40" w:line="240" w:lineRule="auto"/>
      </w:pPr>
      <w:r>
        <w:rPr>
          <w:rFonts w:ascii="Times New Roman" w:hAnsi="Times New Roman" w:eastAsia="Times New Roman"/>
          <w:b w:val="0"/>
          <w:i w:val="0"/>
          <w:color w:val="000000"/>
        </w:rPr>
        <w:t>6. In paragraph 4, the volunteers continued collecting data without ______.</w:t>
      </w:r>
    </w:p>
    <w:p>
      <w:pPr>
        <w:keepNext/>
        <w:spacing w:before="0" w:after="40" w:line="240" w:lineRule="auto"/>
      </w:pPr>
      <w:r>
        <w:rPr>
          <w:rFonts w:ascii="Times New Roman" w:hAnsi="Times New Roman" w:eastAsia="Times New Roman"/>
          <w:b w:val="0"/>
          <w:i w:val="0"/>
          <w:color w:val="000000"/>
        </w:rPr>
        <w:t>A. recording students’ names</w:t>
      </w:r>
    </w:p>
    <w:p>
      <w:pPr>
        <w:keepNext/>
        <w:spacing w:before="0" w:after="40" w:line="240" w:lineRule="auto"/>
      </w:pPr>
      <w:r>
        <w:rPr>
          <w:rFonts w:ascii="Times New Roman" w:hAnsi="Times New Roman" w:eastAsia="Times New Roman"/>
          <w:b w:val="0"/>
          <w:i w:val="0"/>
          <w:color w:val="000000"/>
        </w:rPr>
        <w:t>B. weighing food</w:t>
      </w:r>
    </w:p>
    <w:p>
      <w:pPr>
        <w:keepNext/>
        <w:spacing w:before="0" w:after="40" w:line="240" w:lineRule="auto"/>
      </w:pPr>
      <w:r>
        <w:rPr>
          <w:rFonts w:ascii="Times New Roman" w:hAnsi="Times New Roman" w:eastAsia="Times New Roman"/>
          <w:b w:val="0"/>
          <w:i w:val="0"/>
          <w:color w:val="000000"/>
        </w:rPr>
        <w:t>C. using any numbers</w:t>
      </w:r>
    </w:p>
    <w:p>
      <w:pPr>
        <w:keepNext w:val="0"/>
        <w:spacing w:before="0" w:after="180" w:line="240" w:lineRule="auto"/>
      </w:pPr>
      <w:r>
        <w:rPr>
          <w:rFonts w:ascii="Times New Roman" w:hAnsi="Times New Roman" w:eastAsia="Times New Roman"/>
          <w:b w:val="0"/>
          <w:i w:val="0"/>
          <w:color w:val="000000"/>
        </w:rPr>
        <w:t>D. checking the refill station</w:t>
      </w:r>
    </w:p>
    <w:p>
      <w:pPr>
        <w:keepNext/>
        <w:spacing w:before="100" w:after="40" w:line="240" w:lineRule="auto"/>
      </w:pPr>
      <w:r>
        <w:rPr>
          <w:rFonts w:ascii="Times New Roman" w:hAnsi="Times New Roman" w:eastAsia="Times New Roman"/>
          <w:b w:val="0"/>
          <w:i w:val="0"/>
          <w:color w:val="000000"/>
        </w:rPr>
        <w:t>7. What happened to average daily food waste after four weeks?</w:t>
      </w:r>
    </w:p>
    <w:p>
      <w:pPr>
        <w:keepNext/>
        <w:spacing w:before="0" w:after="40" w:line="240" w:lineRule="auto"/>
      </w:pPr>
      <w:r>
        <w:rPr>
          <w:rFonts w:ascii="Times New Roman" w:hAnsi="Times New Roman" w:eastAsia="Times New Roman"/>
          <w:b w:val="0"/>
          <w:i w:val="0"/>
          <w:color w:val="000000"/>
        </w:rPr>
        <w:t>A. It increased to 69 kilograms.</w:t>
      </w:r>
    </w:p>
    <w:p>
      <w:pPr>
        <w:keepNext/>
        <w:spacing w:before="0" w:after="40" w:line="240" w:lineRule="auto"/>
      </w:pPr>
      <w:r>
        <w:rPr>
          <w:rFonts w:ascii="Times New Roman" w:hAnsi="Times New Roman" w:eastAsia="Times New Roman"/>
          <w:b w:val="0"/>
          <w:i w:val="0"/>
          <w:color w:val="000000"/>
        </w:rPr>
        <w:t>B. It stayed at 42 kilograms.</w:t>
      </w:r>
    </w:p>
    <w:p>
      <w:pPr>
        <w:keepNext/>
        <w:spacing w:before="0" w:after="40" w:line="240" w:lineRule="auto"/>
      </w:pPr>
      <w:r>
        <w:rPr>
          <w:rFonts w:ascii="Times New Roman" w:hAnsi="Times New Roman" w:eastAsia="Times New Roman"/>
          <w:b w:val="0"/>
          <w:i w:val="0"/>
          <w:color w:val="000000"/>
        </w:rPr>
        <w:t>C. It fell to 27 kilograms.</w:t>
      </w:r>
    </w:p>
    <w:p>
      <w:pPr>
        <w:keepNext w:val="0"/>
        <w:spacing w:before="0" w:after="180" w:line="240" w:lineRule="auto"/>
      </w:pPr>
      <w:r>
        <w:rPr>
          <w:rFonts w:ascii="Times New Roman" w:hAnsi="Times New Roman" w:eastAsia="Times New Roman"/>
          <w:b w:val="0"/>
          <w:i w:val="0"/>
          <w:color w:val="000000"/>
        </w:rPr>
        <w:t>D. It fell to 15 kilograms.</w:t>
      </w:r>
    </w:p>
    <w:p>
      <w:pPr>
        <w:keepNext/>
        <w:spacing w:before="100" w:after="40" w:line="240" w:lineRule="auto"/>
      </w:pPr>
      <w:r>
        <w:rPr>
          <w:rFonts w:ascii="Times New Roman" w:hAnsi="Times New Roman" w:eastAsia="Times New Roman"/>
          <w:b w:val="0"/>
          <w:i w:val="0"/>
          <w:color w:val="000000"/>
        </w:rPr>
        <w:t>8. Why did the school rearrange the serving area?</w:t>
      </w:r>
    </w:p>
    <w:p>
      <w:pPr>
        <w:keepNext/>
        <w:spacing w:before="0" w:after="40" w:line="240" w:lineRule="auto"/>
      </w:pPr>
      <w:r>
        <w:rPr>
          <w:rFonts w:ascii="Times New Roman" w:hAnsi="Times New Roman" w:eastAsia="Times New Roman"/>
          <w:b w:val="0"/>
          <w:i w:val="0"/>
          <w:color w:val="000000"/>
        </w:rPr>
        <w:t>A. The dietitian asked for a larger office.</w:t>
      </w:r>
    </w:p>
    <w:p>
      <w:pPr>
        <w:keepNext/>
        <w:spacing w:before="0" w:after="40" w:line="240" w:lineRule="auto"/>
      </w:pPr>
      <w:r>
        <w:rPr>
          <w:rFonts w:ascii="Times New Roman" w:hAnsi="Times New Roman" w:eastAsia="Times New Roman"/>
          <w:b w:val="0"/>
          <w:i w:val="0"/>
          <w:color w:val="000000"/>
        </w:rPr>
        <w:t>B. The kitchen manager wanted to remove the refill station.</w:t>
      </w:r>
    </w:p>
    <w:p>
      <w:pPr>
        <w:keepNext/>
        <w:spacing w:before="0" w:after="40" w:line="240" w:lineRule="auto"/>
      </w:pPr>
      <w:r>
        <w:rPr>
          <w:rFonts w:ascii="Times New Roman" w:hAnsi="Times New Roman" w:eastAsia="Times New Roman"/>
          <w:b w:val="0"/>
          <w:i w:val="0"/>
          <w:color w:val="000000"/>
        </w:rPr>
        <w:t>C. Students refused to answer the survey.</w:t>
      </w:r>
    </w:p>
    <w:p>
      <w:pPr>
        <w:keepNext w:val="0"/>
        <w:spacing w:before="0" w:after="180" w:line="240" w:lineRule="auto"/>
      </w:pPr>
      <w:r>
        <w:rPr>
          <w:rFonts w:ascii="Times New Roman" w:hAnsi="Times New Roman" w:eastAsia="Times New Roman"/>
          <w:b w:val="0"/>
          <w:i w:val="0"/>
          <w:color w:val="000000"/>
        </w:rPr>
        <w:t>D. Some students said the lunch line had become slower.</w:t>
      </w:r>
    </w:p>
    <w:p>
      <w:pPr>
        <w:keepNext/>
        <w:spacing w:before="100" w:after="40" w:line="240" w:lineRule="auto"/>
      </w:pPr>
      <w:r>
        <w:rPr>
          <w:rFonts w:ascii="Times New Roman" w:hAnsi="Times New Roman" w:eastAsia="Times New Roman"/>
          <w:b w:val="0"/>
          <w:i w:val="0"/>
          <w:color w:val="000000"/>
        </w:rPr>
        <w:t>9. The word “pilot” in paragraph 3 is closest in meaning to ______.</w:t>
      </w:r>
    </w:p>
    <w:p>
      <w:pPr>
        <w:keepNext/>
        <w:spacing w:before="0" w:after="40" w:line="240" w:lineRule="auto"/>
      </w:pPr>
      <w:r>
        <w:rPr>
          <w:rFonts w:ascii="Times New Roman" w:hAnsi="Times New Roman" w:eastAsia="Times New Roman"/>
          <w:b w:val="0"/>
          <w:i w:val="0"/>
          <w:color w:val="000000"/>
        </w:rPr>
        <w:t>A. a permanent rule</w:t>
      </w:r>
    </w:p>
    <w:p>
      <w:pPr>
        <w:keepNext/>
        <w:spacing w:before="0" w:after="40" w:line="240" w:lineRule="auto"/>
      </w:pPr>
      <w:r>
        <w:rPr>
          <w:rFonts w:ascii="Times New Roman" w:hAnsi="Times New Roman" w:eastAsia="Times New Roman"/>
          <w:b w:val="0"/>
          <w:i w:val="0"/>
          <w:color w:val="000000"/>
        </w:rPr>
        <w:t>B. a trial version</w:t>
      </w:r>
    </w:p>
    <w:p>
      <w:pPr>
        <w:keepNext/>
        <w:spacing w:before="0" w:after="40" w:line="240" w:lineRule="auto"/>
      </w:pPr>
      <w:r>
        <w:rPr>
          <w:rFonts w:ascii="Times New Roman" w:hAnsi="Times New Roman" w:eastAsia="Times New Roman"/>
          <w:b w:val="0"/>
          <w:i w:val="0"/>
          <w:color w:val="000000"/>
        </w:rPr>
        <w:t>C. a school subject</w:t>
      </w:r>
    </w:p>
    <w:p>
      <w:pPr>
        <w:keepNext w:val="0"/>
        <w:spacing w:before="0" w:after="180" w:line="240" w:lineRule="auto"/>
      </w:pPr>
      <w:r>
        <w:rPr>
          <w:rFonts w:ascii="Times New Roman" w:hAnsi="Times New Roman" w:eastAsia="Times New Roman"/>
          <w:b w:val="0"/>
          <w:i w:val="0"/>
          <w:color w:val="000000"/>
        </w:rPr>
        <w:t>D. a transport service</w:t>
      </w:r>
    </w:p>
    <w:p>
      <w:pPr>
        <w:keepNext/>
        <w:spacing w:before="100" w:after="40" w:line="240" w:lineRule="auto"/>
      </w:pPr>
      <w:r>
        <w:rPr>
          <w:rFonts w:ascii="Times New Roman" w:hAnsi="Times New Roman" w:eastAsia="Times New Roman"/>
          <w:b w:val="0"/>
          <w:i w:val="0"/>
          <w:color w:val="000000"/>
        </w:rPr>
        <w:t>10. Which statement best expresses the principal’s final message?</w:t>
      </w:r>
    </w:p>
    <w:p>
      <w:pPr>
        <w:keepNext/>
        <w:spacing w:before="0" w:after="40" w:line="240" w:lineRule="auto"/>
      </w:pPr>
      <w:r>
        <w:rPr>
          <w:rFonts w:ascii="Times New Roman" w:hAnsi="Times New Roman" w:eastAsia="Times New Roman"/>
          <w:b w:val="0"/>
          <w:i w:val="0"/>
          <w:color w:val="000000"/>
        </w:rPr>
        <w:t>A. Good decisions can improve when they are based on evidence and feedback.</w:t>
      </w:r>
    </w:p>
    <w:p>
      <w:pPr>
        <w:keepNext/>
        <w:spacing w:before="0" w:after="40" w:line="240" w:lineRule="auto"/>
      </w:pPr>
      <w:r>
        <w:rPr>
          <w:rFonts w:ascii="Times New Roman" w:hAnsi="Times New Roman" w:eastAsia="Times New Roman"/>
          <w:b w:val="0"/>
          <w:i w:val="0"/>
          <w:color w:val="000000"/>
        </w:rPr>
        <w:t>B. Students should never change a plan after it begins.</w:t>
      </w:r>
    </w:p>
    <w:p>
      <w:pPr>
        <w:keepNext/>
        <w:spacing w:before="0" w:after="40" w:line="240" w:lineRule="auto"/>
      </w:pPr>
      <w:r>
        <w:rPr>
          <w:rFonts w:ascii="Times New Roman" w:hAnsi="Times New Roman" w:eastAsia="Times New Roman"/>
          <w:b w:val="0"/>
          <w:i w:val="0"/>
          <w:color w:val="000000"/>
        </w:rPr>
        <w:t>C. Healthy food is always more expensive than other food.</w:t>
      </w:r>
    </w:p>
    <w:p>
      <w:pPr>
        <w:keepNext w:val="0"/>
        <w:spacing w:before="0" w:after="180" w:line="240" w:lineRule="auto"/>
      </w:pPr>
      <w:r>
        <w:rPr>
          <w:rFonts w:ascii="Times New Roman" w:hAnsi="Times New Roman" w:eastAsia="Times New Roman"/>
          <w:b w:val="0"/>
          <w:i w:val="0"/>
          <w:color w:val="000000"/>
        </w:rPr>
        <w:t>D. Digital surveys are more important than practical action.</w:t>
      </w:r>
    </w:p>
    <w:p>
      <w:pPr>
        <w:pStyle w:val="SectionTitle"/>
        <w:keepNext/>
        <w:spacing w:before="220" w:after="80" w:line="240" w:lineRule="auto"/>
      </w:pPr>
      <w:r>
        <w:rPr>
          <w:rFonts w:ascii="Times New Roman" w:hAnsi="Times New Roman" w:eastAsia="Times New Roman"/>
          <w:b w:val="0"/>
          <w:i w:val="0"/>
          <w:color w:val="000000"/>
        </w:rPr>
        <w:t>PHẦN 8. VIẾT (10 điểm)</w:t>
      </w:r>
    </w:p>
    <w:p>
      <w:pPr>
        <w:pStyle w:val="Instruction"/>
        <w:keepNext/>
        <w:spacing w:before="0" w:after="80" w:line="240" w:lineRule="auto"/>
      </w:pPr>
      <w:r>
        <w:rPr>
          <w:rFonts w:ascii="Times New Roman" w:hAnsi="Times New Roman" w:eastAsia="Times New Roman"/>
          <w:b w:val="0"/>
          <w:i w:val="0"/>
          <w:color w:val="000000"/>
        </w:rPr>
        <w:t>Viết một đoạn văn 120-150 từ theo yêu cầu dưới đây.</w:t>
      </w:r>
    </w:p>
    <w:p>
      <w:pPr>
        <w:spacing w:before="0" w:after="60" w:line="240" w:lineRule="auto"/>
      </w:pPr>
      <w:r>
        <w:rPr>
          <w:rFonts w:ascii="Times New Roman" w:hAnsi="Times New Roman" w:eastAsia="Times New Roman"/>
          <w:b/>
          <w:i w:val="0"/>
          <w:color w:val="000000"/>
        </w:rPr>
        <w:t>Chủ đề: A Career I Would Like to Learn More About</w:t>
      </w:r>
    </w:p>
    <w:p>
      <w:pPr>
        <w:spacing w:before="0" w:after="60" w:line="240" w:lineRule="auto"/>
      </w:pPr>
      <w:r>
        <w:rPr>
          <w:rFonts w:ascii="Times New Roman" w:hAnsi="Times New Roman" w:eastAsia="Times New Roman"/>
          <w:b w:val="0"/>
          <w:i w:val="0"/>
          <w:color w:val="000000"/>
        </w:rPr>
        <w:t>Hãy viết về một nghề nghiệp mà bạn muốn tìm hiểu thêm. Nêu nghề đó là gì, vì sao bạn thấy nghề đó thú vị hoặc phù hợp, những kỹ năng cần thiết, cách bạn có thể tìm hiểu hoặc chuẩn bị cho nghề đó, và công nghệ/sức khỏe/học tập suốt đời có thể liên quan như thế nào.</w:t>
      </w:r>
    </w:p>
    <w:p>
      <w:pPr>
        <w:spacing w:before="0" w:after="100" w:line="240" w:lineRule="auto"/>
      </w:pPr>
      <w:r>
        <w:rPr>
          <w:rFonts w:ascii="Times New Roman" w:hAnsi="Times New Roman" w:eastAsia="Times New Roman"/>
          <w:b w:val="0"/>
          <w:i/>
          <w:color w:val="000000"/>
        </w:rPr>
        <w:t>Yêu cầu: Sử dụng đa dạng kiến thức đã học; cố gắng có ít nhất 1 thì hoàn thành, 1 Modal Verb, 1 mệnh đề quan hệ hoặc câu tường thuật, 1 câu điều kiện hoặc mệnh đề trạng ngữ, và từ vựng phù hợp chủ đề giáo dục-nghề nghiệp-công nghệ.</w:t>
      </w:r>
    </w:p>
    <w:p>
      <w:pPr>
        <w:spacing w:before="0" w:after="100" w:line="240" w:lineRule="auto"/>
      </w:pPr>
      <w:r>
        <w:rPr>
          <w:rFonts w:ascii="Times New Roman" w:hAnsi="Times New Roman" w:eastAsia="Times New Roman"/>
          <w:b w:val="0"/>
          <w:i w:val="0"/>
          <w:color w:val="000000"/>
        </w:rPr>
        <w:t>__________________________________________________________________________</w:t>
      </w:r>
    </w:p>
    <w:p>
      <w:pPr>
        <w:spacing w:before="0" w:after="100" w:line="240" w:lineRule="auto"/>
      </w:pPr>
      <w:r>
        <w:rPr>
          <w:rFonts w:ascii="Times New Roman" w:hAnsi="Times New Roman" w:eastAsia="Times New Roman"/>
          <w:b w:val="0"/>
          <w:i w:val="0"/>
          <w:color w:val="000000"/>
        </w:rPr>
        <w:t>__________________________________________________________________________</w:t>
      </w:r>
    </w:p>
    <w:p>
      <w:pPr>
        <w:spacing w:before="0" w:after="100" w:line="240" w:lineRule="auto"/>
      </w:pPr>
      <w:r>
        <w:rPr>
          <w:rFonts w:ascii="Times New Roman" w:hAnsi="Times New Roman" w:eastAsia="Times New Roman"/>
          <w:b w:val="0"/>
          <w:i w:val="0"/>
          <w:color w:val="000000"/>
        </w:rPr>
        <w:t>__________________________________________________________________________</w:t>
      </w:r>
    </w:p>
    <w:p>
      <w:pPr>
        <w:spacing w:before="0" w:after="100" w:line="240" w:lineRule="auto"/>
      </w:pPr>
      <w:r>
        <w:rPr>
          <w:rFonts w:ascii="Times New Roman" w:hAnsi="Times New Roman" w:eastAsia="Times New Roman"/>
          <w:b w:val="0"/>
          <w:i w:val="0"/>
          <w:color w:val="000000"/>
        </w:rPr>
        <w:t>__________________________________________________________________________</w:t>
      </w:r>
    </w:p>
    <w:p>
      <w:pPr>
        <w:spacing w:before="0" w:after="100" w:line="240" w:lineRule="auto"/>
      </w:pPr>
      <w:r>
        <w:rPr>
          <w:rFonts w:ascii="Times New Roman" w:hAnsi="Times New Roman" w:eastAsia="Times New Roman"/>
          <w:b w:val="0"/>
          <w:i w:val="0"/>
          <w:color w:val="000000"/>
        </w:rPr>
        <w:t>__________________________________________________________________________</w:t>
      </w:r>
    </w:p>
    <w:p>
      <w:pPr>
        <w:spacing w:before="0" w:after="100" w:line="240" w:lineRule="auto"/>
      </w:pPr>
      <w:r>
        <w:rPr>
          <w:rFonts w:ascii="Times New Roman" w:hAnsi="Times New Roman" w:eastAsia="Times New Roman"/>
          <w:b w:val="0"/>
          <w:i w:val="0"/>
          <w:color w:val="000000"/>
        </w:rPr>
        <w:t>__________________________________________________________________________</w:t>
      </w:r>
    </w:p>
    <w:p>
      <w:pPr>
        <w:spacing w:before="0" w:after="100" w:line="240" w:lineRule="auto"/>
      </w:pPr>
      <w:r>
        <w:rPr>
          <w:rFonts w:ascii="Times New Roman" w:hAnsi="Times New Roman" w:eastAsia="Times New Roman"/>
          <w:b w:val="0"/>
          <w:i w:val="0"/>
          <w:color w:val="000000"/>
        </w:rPr>
        <w:t>__________________________________________________________________________</w:t>
      </w:r>
    </w:p>
    <w:p>
      <w:pPr>
        <w:spacing w:before="0" w:after="100" w:line="240" w:lineRule="auto"/>
      </w:pPr>
      <w:r>
        <w:rPr>
          <w:rFonts w:ascii="Times New Roman" w:hAnsi="Times New Roman" w:eastAsia="Times New Roman"/>
          <w:b w:val="0"/>
          <w:i w:val="0"/>
          <w:color w:val="000000"/>
        </w:rPr>
        <w:t>__________________________________________________________________________</w:t>
      </w:r>
    </w:p>
    <w:p>
      <w:pPr>
        <w:spacing w:before="0" w:after="100" w:line="240" w:lineRule="auto"/>
      </w:pPr>
      <w:r>
        <w:rPr>
          <w:rFonts w:ascii="Times New Roman" w:hAnsi="Times New Roman" w:eastAsia="Times New Roman"/>
          <w:b w:val="0"/>
          <w:i w:val="0"/>
          <w:color w:val="000000"/>
        </w:rPr>
        <w:t>__________________________________________________________________________</w:t>
      </w:r>
    </w:p>
    <w:p>
      <w:pPr/>
      <w:r>
        <w:rPr>
          <w:rFonts w:ascii="Times New Roman" w:hAnsi="Times New Roman" w:eastAsia="Times New Roman"/>
          <w:color w:val="000000"/>
        </w:rPr>
        <w:br/>
      </w:r>
    </w:p>
    <w:p>
      <w:pPr/>
      <w:r>
        <w:rPr>
          <w:rFonts w:ascii="Times New Roman" w:hAnsi="Times New Roman" w:eastAsia="Times New Roman"/>
          <w:color w:val="000000"/>
        </w:rPr>
        <w:br w:type="page"/>
      </w:r>
    </w:p>
    <w:p>
      <w:pPr>
        <w:pStyle w:val="MainTitle"/>
        <w:keepNext/>
        <w:spacing w:before="0" w:after="100" w:line="240" w:lineRule="auto"/>
        <w:jc w:val="center"/>
      </w:pPr>
      <w:r>
        <w:rPr>
          <w:rFonts w:ascii="Times New Roman" w:hAnsi="Times New Roman" w:eastAsia="Times New Roman"/>
          <w:b w:val="0"/>
          <w:i w:val="0"/>
          <w:color w:val="000000"/>
        </w:rPr>
        <w:t>ĐÁP ÁN</w:t>
      </w:r>
    </w:p>
    <w:p>
      <w:pPr>
        <w:pStyle w:val="SectionTitle"/>
        <w:keepNext/>
        <w:spacing w:before="220" w:after="80" w:line="240" w:lineRule="auto"/>
      </w:pPr>
      <w:r>
        <w:rPr>
          <w:rFonts w:ascii="Times New Roman" w:hAnsi="Times New Roman" w:eastAsia="Times New Roman"/>
          <w:b w:val="0"/>
          <w:i w:val="0"/>
          <w:color w:val="000000"/>
        </w:rPr>
        <w:t>PHẦN 1</w:t>
      </w:r>
    </w:p>
    <w:p>
      <w:pPr>
        <w:spacing w:before="0" w:after="80" w:line="240" w:lineRule="auto"/>
      </w:pPr>
      <w:r>
        <w:rPr>
          <w:rFonts w:ascii="Times New Roman" w:hAnsi="Times New Roman" w:eastAsia="Times New Roman"/>
          <w:b w:val="0"/>
          <w:i w:val="0"/>
          <w:color w:val="000000"/>
        </w:rPr>
        <w:t>Câu 1: A. wanted</w:t>
      </w:r>
    </w:p>
    <w:p>
      <w:pPr>
        <w:spacing w:before="0" w:after="80" w:line="240" w:lineRule="auto"/>
      </w:pPr>
      <w:r>
        <w:rPr>
          <w:rFonts w:ascii="Times New Roman" w:hAnsi="Times New Roman" w:eastAsia="Times New Roman"/>
          <w:b w:val="0"/>
          <w:i w:val="0"/>
          <w:color w:val="000000"/>
        </w:rPr>
        <w:t>Câu 2: D. buses</w:t>
      </w:r>
    </w:p>
    <w:p>
      <w:pPr>
        <w:spacing w:before="0" w:after="80" w:line="240" w:lineRule="auto"/>
      </w:pPr>
      <w:r>
        <w:rPr>
          <w:rFonts w:ascii="Times New Roman" w:hAnsi="Times New Roman" w:eastAsia="Times New Roman"/>
          <w:b w:val="0"/>
          <w:i w:val="0"/>
          <w:color w:val="000000"/>
        </w:rPr>
        <w:t>Câu 3: C. career</w:t>
      </w:r>
    </w:p>
    <w:p>
      <w:pPr>
        <w:spacing w:before="0" w:after="80" w:line="240" w:lineRule="auto"/>
      </w:pPr>
      <w:r>
        <w:rPr>
          <w:rFonts w:ascii="Times New Roman" w:hAnsi="Times New Roman" w:eastAsia="Times New Roman"/>
          <w:b w:val="0"/>
          <w:i w:val="0"/>
          <w:color w:val="000000"/>
        </w:rPr>
        <w:t>Câu 4: B. Not at all. I’ll open it.</w:t>
      </w:r>
    </w:p>
    <w:p>
      <w:pPr>
        <w:spacing w:before="0" w:after="80" w:line="240" w:lineRule="auto"/>
      </w:pPr>
      <w:r>
        <w:rPr>
          <w:rFonts w:ascii="Times New Roman" w:hAnsi="Times New Roman" w:eastAsia="Times New Roman"/>
          <w:b w:val="0"/>
          <w:i w:val="0"/>
          <w:color w:val="000000"/>
        </w:rPr>
        <w:t>Câu 5: A. Go straight and turn left at the second corner.</w:t>
      </w:r>
    </w:p>
    <w:p>
      <w:pPr>
        <w:spacing w:before="0" w:after="80" w:line="240" w:lineRule="auto"/>
      </w:pPr>
      <w:r>
        <w:rPr>
          <w:rFonts w:ascii="Times New Roman" w:hAnsi="Times New Roman" w:eastAsia="Times New Roman"/>
          <w:b w:val="0"/>
          <w:i w:val="0"/>
          <w:color w:val="000000"/>
        </w:rPr>
        <w:t>Câu 6: D. a quarter to nine</w:t>
      </w:r>
    </w:p>
    <w:p>
      <w:pPr>
        <w:spacing w:before="0" w:after="80" w:line="240" w:lineRule="auto"/>
      </w:pPr>
      <w:r>
        <w:rPr>
          <w:rFonts w:ascii="Times New Roman" w:hAnsi="Times New Roman" w:eastAsia="Times New Roman"/>
          <w:b w:val="0"/>
          <w:i w:val="0"/>
          <w:color w:val="000000"/>
        </w:rPr>
        <w:t>Câu 7: B. forty-second</w:t>
      </w:r>
    </w:p>
    <w:p>
      <w:pPr>
        <w:spacing w:before="0" w:after="80" w:line="240" w:lineRule="auto"/>
      </w:pPr>
      <w:r>
        <w:rPr>
          <w:rFonts w:ascii="Times New Roman" w:hAnsi="Times New Roman" w:eastAsia="Times New Roman"/>
          <w:b w:val="0"/>
          <w:i w:val="0"/>
          <w:color w:val="000000"/>
        </w:rPr>
        <w:t>Câu 8: C. theirs</w:t>
      </w:r>
    </w:p>
    <w:p>
      <w:pPr>
        <w:spacing w:before="0" w:after="80" w:line="240" w:lineRule="auto"/>
      </w:pPr>
      <w:r>
        <w:rPr>
          <w:rFonts w:ascii="Times New Roman" w:hAnsi="Times New Roman" w:eastAsia="Times New Roman"/>
          <w:b w:val="0"/>
          <w:i w:val="0"/>
          <w:color w:val="000000"/>
        </w:rPr>
        <w:t>Câu 9: A. That’s all right.</w:t>
      </w:r>
    </w:p>
    <w:p>
      <w:pPr>
        <w:spacing w:before="0" w:after="80" w:line="240" w:lineRule="auto"/>
      </w:pPr>
      <w:r>
        <w:rPr>
          <w:rFonts w:ascii="Times New Roman" w:hAnsi="Times New Roman" w:eastAsia="Times New Roman"/>
          <w:b w:val="0"/>
          <w:i w:val="0"/>
          <w:color w:val="000000"/>
        </w:rPr>
        <w:t>Câu 10: D. Great idea.</w:t>
      </w:r>
    </w:p>
    <w:p>
      <w:pPr>
        <w:pStyle w:val="SectionTitle"/>
        <w:keepNext/>
        <w:spacing w:before="220" w:after="80" w:line="240" w:lineRule="auto"/>
      </w:pPr>
      <w:r>
        <w:rPr>
          <w:rFonts w:ascii="Times New Roman" w:hAnsi="Times New Roman" w:eastAsia="Times New Roman"/>
          <w:b w:val="0"/>
          <w:i w:val="0"/>
          <w:color w:val="000000"/>
        </w:rPr>
        <w:t>PHẦN 2</w:t>
      </w:r>
    </w:p>
    <w:p>
      <w:pPr>
        <w:spacing w:before="0" w:after="80" w:line="240" w:lineRule="auto"/>
      </w:pPr>
      <w:r>
        <w:rPr>
          <w:rFonts w:ascii="Times New Roman" w:hAnsi="Times New Roman" w:eastAsia="Times New Roman"/>
          <w:b w:val="0"/>
          <w:i w:val="0"/>
          <w:color w:val="000000"/>
        </w:rPr>
        <w:t>Câu 1: A. children's</w:t>
      </w:r>
    </w:p>
    <w:p>
      <w:pPr>
        <w:spacing w:before="0" w:after="80" w:line="240" w:lineRule="auto"/>
      </w:pPr>
      <w:r>
        <w:rPr>
          <w:rFonts w:ascii="Times New Roman" w:hAnsi="Times New Roman" w:eastAsia="Times New Roman"/>
          <w:b w:val="0"/>
          <w:i w:val="0"/>
          <w:color w:val="000000"/>
        </w:rPr>
        <w:t>Câu 2: B. clearly</w:t>
      </w:r>
    </w:p>
    <w:p>
      <w:pPr>
        <w:spacing w:before="0" w:after="80" w:line="240" w:lineRule="auto"/>
      </w:pPr>
      <w:r>
        <w:rPr>
          <w:rFonts w:ascii="Times New Roman" w:hAnsi="Times New Roman" w:eastAsia="Times New Roman"/>
          <w:b w:val="0"/>
          <w:i w:val="0"/>
          <w:color w:val="000000"/>
        </w:rPr>
        <w:t>Câu 3: C. an / a</w:t>
      </w:r>
    </w:p>
    <w:p>
      <w:pPr>
        <w:spacing w:before="0" w:after="80" w:line="240" w:lineRule="auto"/>
      </w:pPr>
      <w:r>
        <w:rPr>
          <w:rFonts w:ascii="Times New Roman" w:hAnsi="Times New Roman" w:eastAsia="Times New Roman"/>
          <w:b w:val="0"/>
          <w:i w:val="0"/>
          <w:color w:val="000000"/>
        </w:rPr>
        <w:t>Câu 4: D. in</w:t>
      </w:r>
    </w:p>
    <w:p>
      <w:pPr>
        <w:spacing w:before="0" w:after="80" w:line="240" w:lineRule="auto"/>
      </w:pPr>
      <w:r>
        <w:rPr>
          <w:rFonts w:ascii="Times New Roman" w:hAnsi="Times New Roman" w:eastAsia="Times New Roman"/>
          <w:b w:val="0"/>
          <w:i w:val="0"/>
          <w:color w:val="000000"/>
        </w:rPr>
        <w:t>Câu 5: A. much</w:t>
      </w:r>
    </w:p>
    <w:p>
      <w:pPr>
        <w:spacing w:before="0" w:after="80" w:line="240" w:lineRule="auto"/>
      </w:pPr>
      <w:r>
        <w:rPr>
          <w:rFonts w:ascii="Times New Roman" w:hAnsi="Times New Roman" w:eastAsia="Times New Roman"/>
          <w:b w:val="0"/>
          <w:i w:val="0"/>
          <w:color w:val="000000"/>
        </w:rPr>
        <w:t>Câu 6: B. don't they</w:t>
      </w:r>
    </w:p>
    <w:p>
      <w:pPr>
        <w:spacing w:before="0" w:after="80" w:line="240" w:lineRule="auto"/>
      </w:pPr>
      <w:r>
        <w:rPr>
          <w:rFonts w:ascii="Times New Roman" w:hAnsi="Times New Roman" w:eastAsia="Times New Roman"/>
          <w:b w:val="0"/>
          <w:i w:val="0"/>
          <w:color w:val="000000"/>
        </w:rPr>
        <w:t>Câu 7: C. used to</w:t>
      </w:r>
    </w:p>
    <w:p>
      <w:pPr>
        <w:spacing w:before="0" w:after="80" w:line="240" w:lineRule="auto"/>
      </w:pPr>
      <w:r>
        <w:rPr>
          <w:rFonts w:ascii="Times New Roman" w:hAnsi="Times New Roman" w:eastAsia="Times New Roman"/>
          <w:b w:val="0"/>
          <w:i w:val="0"/>
          <w:color w:val="000000"/>
        </w:rPr>
        <w:t>Câu 8: D. getting</w:t>
      </w:r>
    </w:p>
    <w:p>
      <w:pPr>
        <w:spacing w:before="0" w:after="80" w:line="240" w:lineRule="auto"/>
      </w:pPr>
      <w:r>
        <w:rPr>
          <w:rFonts w:ascii="Times New Roman" w:hAnsi="Times New Roman" w:eastAsia="Times New Roman"/>
          <w:b w:val="0"/>
          <w:i w:val="0"/>
          <w:color w:val="000000"/>
        </w:rPr>
        <w:t>Câu 9: A. mustn't</w:t>
      </w:r>
    </w:p>
    <w:p>
      <w:pPr>
        <w:spacing w:before="0" w:after="80" w:line="240" w:lineRule="auto"/>
      </w:pPr>
      <w:r>
        <w:rPr>
          <w:rFonts w:ascii="Times New Roman" w:hAnsi="Times New Roman" w:eastAsia="Times New Roman"/>
          <w:b w:val="0"/>
          <w:i w:val="0"/>
          <w:color w:val="000000"/>
        </w:rPr>
        <w:t>Câu 10: B. is being painted</w:t>
      </w:r>
    </w:p>
    <w:p>
      <w:pPr>
        <w:spacing w:before="0" w:after="80" w:line="240" w:lineRule="auto"/>
      </w:pPr>
      <w:r>
        <w:rPr>
          <w:rFonts w:ascii="Times New Roman" w:hAnsi="Times New Roman" w:eastAsia="Times New Roman"/>
          <w:b w:val="0"/>
          <w:i w:val="0"/>
          <w:color w:val="000000"/>
        </w:rPr>
        <w:t>Câu 11: C. cake</w:t>
      </w:r>
    </w:p>
    <w:p>
      <w:pPr>
        <w:spacing w:before="0" w:after="80" w:line="240" w:lineRule="auto"/>
      </w:pPr>
      <w:r>
        <w:rPr>
          <w:rFonts w:ascii="Times New Roman" w:hAnsi="Times New Roman" w:eastAsia="Times New Roman"/>
          <w:b w:val="0"/>
          <w:i w:val="0"/>
          <w:color w:val="000000"/>
        </w:rPr>
        <w:t>Câu 12: D. which</w:t>
      </w:r>
    </w:p>
    <w:p>
      <w:pPr>
        <w:spacing w:before="0" w:after="80" w:line="240" w:lineRule="auto"/>
      </w:pPr>
      <w:r>
        <w:rPr>
          <w:rFonts w:ascii="Times New Roman" w:hAnsi="Times New Roman" w:eastAsia="Times New Roman"/>
          <w:b w:val="0"/>
          <w:i w:val="0"/>
          <w:color w:val="000000"/>
        </w:rPr>
        <w:t>Câu 13: A. had completed</w:t>
      </w:r>
    </w:p>
    <w:p>
      <w:pPr>
        <w:spacing w:before="0" w:after="80" w:line="240" w:lineRule="auto"/>
      </w:pPr>
      <w:r>
        <w:rPr>
          <w:rFonts w:ascii="Times New Roman" w:hAnsi="Times New Roman" w:eastAsia="Times New Roman"/>
          <w:b w:val="0"/>
          <w:i w:val="0"/>
          <w:color w:val="000000"/>
        </w:rPr>
        <w:t>Câu 14: B. had</w:t>
      </w:r>
    </w:p>
    <w:p>
      <w:pPr>
        <w:spacing w:before="0" w:after="80" w:line="240" w:lineRule="auto"/>
      </w:pPr>
      <w:r>
        <w:rPr>
          <w:rFonts w:ascii="Times New Roman" w:hAnsi="Times New Roman" w:eastAsia="Times New Roman"/>
          <w:b w:val="0"/>
          <w:i w:val="0"/>
          <w:color w:val="000000"/>
        </w:rPr>
        <w:t>Câu 15: C. so that</w:t>
      </w:r>
    </w:p>
    <w:p>
      <w:pPr>
        <w:spacing w:before="0" w:after="80" w:line="240" w:lineRule="auto"/>
      </w:pPr>
      <w:r>
        <w:rPr>
          <w:rFonts w:ascii="Times New Roman" w:hAnsi="Times New Roman" w:eastAsia="Times New Roman"/>
          <w:b w:val="0"/>
          <w:i w:val="0"/>
          <w:color w:val="000000"/>
        </w:rPr>
        <w:t>Câu 16: D. listening to</w:t>
      </w:r>
    </w:p>
    <w:p>
      <w:pPr>
        <w:spacing w:before="0" w:after="80" w:line="240" w:lineRule="auto"/>
      </w:pPr>
      <w:r>
        <w:rPr>
          <w:rFonts w:ascii="Times New Roman" w:hAnsi="Times New Roman" w:eastAsia="Times New Roman"/>
          <w:b w:val="0"/>
          <w:i w:val="0"/>
          <w:color w:val="000000"/>
        </w:rPr>
        <w:t>Câu 17: A. look up</w:t>
      </w:r>
    </w:p>
    <w:p>
      <w:pPr>
        <w:spacing w:before="0" w:after="80" w:line="240" w:lineRule="auto"/>
      </w:pPr>
      <w:r>
        <w:rPr>
          <w:rFonts w:ascii="Times New Roman" w:hAnsi="Times New Roman" w:eastAsia="Times New Roman"/>
          <w:b w:val="0"/>
          <w:i w:val="0"/>
          <w:color w:val="000000"/>
        </w:rPr>
        <w:t>Câu 18: B. reliable</w:t>
      </w:r>
    </w:p>
    <w:p>
      <w:pPr>
        <w:spacing w:before="0" w:after="80" w:line="240" w:lineRule="auto"/>
      </w:pPr>
      <w:r>
        <w:rPr>
          <w:rFonts w:ascii="Times New Roman" w:hAnsi="Times New Roman" w:eastAsia="Times New Roman"/>
          <w:b w:val="0"/>
          <w:i w:val="0"/>
          <w:color w:val="000000"/>
        </w:rPr>
        <w:t>Câu 19: C. were</w:t>
      </w:r>
    </w:p>
    <w:p>
      <w:pPr>
        <w:spacing w:before="0" w:after="80" w:line="240" w:lineRule="auto"/>
      </w:pPr>
      <w:r>
        <w:rPr>
          <w:rFonts w:ascii="Times New Roman" w:hAnsi="Times New Roman" w:eastAsia="Times New Roman"/>
          <w:b w:val="0"/>
          <w:i w:val="0"/>
          <w:color w:val="000000"/>
        </w:rPr>
        <w:t>Câu 20: D. raise</w:t>
      </w:r>
    </w:p>
    <w:p>
      <w:pPr>
        <w:pStyle w:val="SectionTitle"/>
        <w:keepNext/>
        <w:spacing w:before="220" w:after="80" w:line="240" w:lineRule="auto"/>
      </w:pPr>
      <w:r>
        <w:rPr>
          <w:rFonts w:ascii="Times New Roman" w:hAnsi="Times New Roman" w:eastAsia="Times New Roman"/>
          <w:b w:val="0"/>
          <w:i w:val="0"/>
          <w:color w:val="000000"/>
        </w:rPr>
        <w:t>PHẦN 3</w:t>
      </w:r>
    </w:p>
    <w:p>
      <w:pPr>
        <w:spacing w:before="0" w:after="80" w:line="240" w:lineRule="auto"/>
      </w:pPr>
      <w:r>
        <w:rPr>
          <w:rFonts w:ascii="Times New Roman" w:hAnsi="Times New Roman" w:eastAsia="Times New Roman"/>
          <w:b w:val="0"/>
          <w:i w:val="0"/>
          <w:color w:val="000000"/>
        </w:rPr>
        <w:t>Câu 1: checks</w:t>
      </w:r>
    </w:p>
    <w:p>
      <w:pPr>
        <w:spacing w:before="0" w:after="80" w:line="240" w:lineRule="auto"/>
      </w:pPr>
      <w:r>
        <w:rPr>
          <w:rFonts w:ascii="Times New Roman" w:hAnsi="Times New Roman" w:eastAsia="Times New Roman"/>
          <w:b w:val="0"/>
          <w:i w:val="0"/>
          <w:color w:val="000000"/>
        </w:rPr>
        <w:t>Câu 2: are decorating</w:t>
      </w:r>
    </w:p>
    <w:p>
      <w:pPr>
        <w:spacing w:before="0" w:after="80" w:line="240" w:lineRule="auto"/>
      </w:pPr>
      <w:r>
        <w:rPr>
          <w:rFonts w:ascii="Times New Roman" w:hAnsi="Times New Roman" w:eastAsia="Times New Roman"/>
          <w:b w:val="0"/>
          <w:i w:val="0"/>
          <w:color w:val="000000"/>
        </w:rPr>
        <w:t>Câu 3: visited</w:t>
      </w:r>
    </w:p>
    <w:p>
      <w:pPr>
        <w:spacing w:before="0" w:after="80" w:line="240" w:lineRule="auto"/>
      </w:pPr>
      <w:r>
        <w:rPr>
          <w:rFonts w:ascii="Times New Roman" w:hAnsi="Times New Roman" w:eastAsia="Times New Roman"/>
          <w:b w:val="0"/>
          <w:i w:val="0"/>
          <w:color w:val="000000"/>
        </w:rPr>
        <w:t>Câu 4: was preparing</w:t>
      </w:r>
    </w:p>
    <w:p>
      <w:pPr>
        <w:spacing w:before="0" w:after="80" w:line="240" w:lineRule="auto"/>
      </w:pPr>
      <w:r>
        <w:rPr>
          <w:rFonts w:ascii="Times New Roman" w:hAnsi="Times New Roman" w:eastAsia="Times New Roman"/>
          <w:b w:val="0"/>
          <w:i w:val="0"/>
          <w:color w:val="000000"/>
        </w:rPr>
        <w:t>Câu 5: will play</w:t>
      </w:r>
    </w:p>
    <w:p>
      <w:pPr>
        <w:spacing w:before="0" w:after="80" w:line="240" w:lineRule="auto"/>
      </w:pPr>
      <w:r>
        <w:rPr>
          <w:rFonts w:ascii="Times New Roman" w:hAnsi="Times New Roman" w:eastAsia="Times New Roman"/>
          <w:b w:val="0"/>
          <w:i w:val="0"/>
          <w:color w:val="000000"/>
        </w:rPr>
        <w:t>Câu 6: is going to rain</w:t>
      </w:r>
    </w:p>
    <w:p>
      <w:pPr>
        <w:spacing w:before="0" w:after="80" w:line="240" w:lineRule="auto"/>
      </w:pPr>
      <w:r>
        <w:rPr>
          <w:rFonts w:ascii="Times New Roman" w:hAnsi="Times New Roman" w:eastAsia="Times New Roman"/>
          <w:b w:val="0"/>
          <w:i w:val="0"/>
          <w:color w:val="000000"/>
        </w:rPr>
        <w:t>Câu 7: hasn't finished</w:t>
      </w:r>
    </w:p>
    <w:p>
      <w:pPr>
        <w:spacing w:before="0" w:after="80" w:line="240" w:lineRule="auto"/>
      </w:pPr>
      <w:r>
        <w:rPr>
          <w:rFonts w:ascii="Times New Roman" w:hAnsi="Times New Roman" w:eastAsia="Times New Roman"/>
          <w:b w:val="0"/>
          <w:i w:val="0"/>
          <w:color w:val="000000"/>
        </w:rPr>
        <w:t>Câu 8: have been practicing</w:t>
      </w:r>
    </w:p>
    <w:p>
      <w:pPr>
        <w:spacing w:before="0" w:after="80" w:line="240" w:lineRule="auto"/>
      </w:pPr>
      <w:r>
        <w:rPr>
          <w:rFonts w:ascii="Times New Roman" w:hAnsi="Times New Roman" w:eastAsia="Times New Roman"/>
          <w:b w:val="0"/>
          <w:i w:val="0"/>
          <w:color w:val="000000"/>
        </w:rPr>
        <w:t>Câu 9: had started</w:t>
      </w:r>
    </w:p>
    <w:p>
      <w:pPr>
        <w:spacing w:before="0" w:after="80" w:line="240" w:lineRule="auto"/>
      </w:pPr>
      <w:r>
        <w:rPr>
          <w:rFonts w:ascii="Times New Roman" w:hAnsi="Times New Roman" w:eastAsia="Times New Roman"/>
          <w:b w:val="0"/>
          <w:i w:val="0"/>
          <w:color w:val="000000"/>
        </w:rPr>
        <w:t>Câu 10: had been working</w:t>
      </w:r>
    </w:p>
    <w:p>
      <w:pPr>
        <w:spacing w:before="0" w:after="80" w:line="240" w:lineRule="auto"/>
      </w:pPr>
      <w:r>
        <w:rPr>
          <w:rFonts w:ascii="Times New Roman" w:hAnsi="Times New Roman" w:eastAsia="Times New Roman"/>
          <w:b w:val="0"/>
          <w:i w:val="0"/>
          <w:color w:val="000000"/>
        </w:rPr>
        <w:t>Câu 11: will be taking</w:t>
      </w:r>
    </w:p>
    <w:p>
      <w:pPr>
        <w:spacing w:before="0" w:after="80" w:line="240" w:lineRule="auto"/>
      </w:pPr>
      <w:r>
        <w:rPr>
          <w:rFonts w:ascii="Times New Roman" w:hAnsi="Times New Roman" w:eastAsia="Times New Roman"/>
          <w:b w:val="0"/>
          <w:i w:val="0"/>
          <w:color w:val="000000"/>
        </w:rPr>
        <w:t>Câu 12: will have completed</w:t>
      </w:r>
    </w:p>
    <w:p>
      <w:pPr>
        <w:spacing w:before="0" w:after="80" w:line="240" w:lineRule="auto"/>
      </w:pPr>
      <w:r>
        <w:rPr>
          <w:rFonts w:ascii="Times New Roman" w:hAnsi="Times New Roman" w:eastAsia="Times New Roman"/>
          <w:b w:val="0"/>
          <w:i w:val="0"/>
          <w:color w:val="000000"/>
        </w:rPr>
        <w:t>Câu 13: will have been teaching</w:t>
      </w:r>
    </w:p>
    <w:p>
      <w:pPr>
        <w:spacing w:before="0" w:after="80" w:line="240" w:lineRule="auto"/>
      </w:pPr>
      <w:r>
        <w:rPr>
          <w:rFonts w:ascii="Times New Roman" w:hAnsi="Times New Roman" w:eastAsia="Times New Roman"/>
          <w:b w:val="0"/>
          <w:i w:val="0"/>
          <w:color w:val="000000"/>
        </w:rPr>
        <w:t>Câu 14: have known</w:t>
      </w:r>
    </w:p>
    <w:p>
      <w:pPr>
        <w:spacing w:before="0" w:after="80" w:line="240" w:lineRule="auto"/>
      </w:pPr>
      <w:r>
        <w:rPr>
          <w:rFonts w:ascii="Times New Roman" w:hAnsi="Times New Roman" w:eastAsia="Times New Roman"/>
          <w:b w:val="0"/>
          <w:i w:val="0"/>
          <w:color w:val="000000"/>
        </w:rPr>
        <w:t>Câu 15: wasn't sleeping; was reading</w:t>
      </w:r>
    </w:p>
    <w:p>
      <w:pPr>
        <w:pStyle w:val="SectionTitle"/>
        <w:keepNext/>
        <w:spacing w:before="220" w:after="80" w:line="240" w:lineRule="auto"/>
      </w:pPr>
      <w:r>
        <w:rPr>
          <w:rFonts w:ascii="Times New Roman" w:hAnsi="Times New Roman" w:eastAsia="Times New Roman"/>
          <w:b w:val="0"/>
          <w:i w:val="0"/>
          <w:color w:val="000000"/>
        </w:rPr>
        <w:t>PHẦN 4</w:t>
      </w:r>
    </w:p>
    <w:p>
      <w:pPr>
        <w:spacing w:before="0" w:after="80" w:line="240" w:lineRule="auto"/>
      </w:pPr>
      <w:r>
        <w:rPr>
          <w:rFonts w:ascii="Times New Roman" w:hAnsi="Times New Roman" w:eastAsia="Times New Roman"/>
          <w:b w:val="0"/>
          <w:i w:val="0"/>
          <w:color w:val="000000"/>
        </w:rPr>
        <w:t>Câu 1: She bought an orange backpack before the school trip.</w:t>
      </w:r>
    </w:p>
    <w:p>
      <w:pPr>
        <w:spacing w:before="0" w:after="80" w:line="240" w:lineRule="auto"/>
      </w:pPr>
      <w:r>
        <w:rPr>
          <w:rFonts w:ascii="Times New Roman" w:hAnsi="Times New Roman" w:eastAsia="Times New Roman"/>
          <w:b w:val="0"/>
          <w:i w:val="0"/>
          <w:color w:val="000000"/>
        </w:rPr>
        <w:t>Câu 2: We discussed the problem for nearly an hour.</w:t>
      </w:r>
    </w:p>
    <w:p>
      <w:pPr>
        <w:spacing w:before="0" w:after="80" w:line="240" w:lineRule="auto"/>
      </w:pPr>
      <w:r>
        <w:rPr>
          <w:rFonts w:ascii="Times New Roman" w:hAnsi="Times New Roman" w:eastAsia="Times New Roman"/>
          <w:b w:val="0"/>
          <w:i w:val="0"/>
          <w:color w:val="000000"/>
        </w:rPr>
        <w:t>Câu 3: There are two printers; one is upstairs and the other is downstairs.</w:t>
      </w:r>
    </w:p>
    <w:p>
      <w:pPr>
        <w:spacing w:before="0" w:after="80" w:line="240" w:lineRule="auto"/>
      </w:pPr>
      <w:r>
        <w:rPr>
          <w:rFonts w:ascii="Times New Roman" w:hAnsi="Times New Roman" w:eastAsia="Times New Roman"/>
          <w:b w:val="0"/>
          <w:i w:val="0"/>
          <w:color w:val="000000"/>
        </w:rPr>
        <w:t>Câu 4: Each of the volunteers has a name badge.</w:t>
      </w:r>
    </w:p>
    <w:p>
      <w:pPr>
        <w:spacing w:before="0" w:after="80" w:line="240" w:lineRule="auto"/>
      </w:pPr>
      <w:r>
        <w:rPr>
          <w:rFonts w:ascii="Times New Roman" w:hAnsi="Times New Roman" w:eastAsia="Times New Roman"/>
          <w:b w:val="0"/>
          <w:i w:val="0"/>
          <w:color w:val="000000"/>
        </w:rPr>
        <w:t>Câu 5: He bought a small black leather bag at the market.</w:t>
      </w:r>
    </w:p>
    <w:p>
      <w:pPr>
        <w:spacing w:before="0" w:after="80" w:line="240" w:lineRule="auto"/>
      </w:pPr>
      <w:r>
        <w:rPr>
          <w:rFonts w:ascii="Times New Roman" w:hAnsi="Times New Roman" w:eastAsia="Times New Roman"/>
          <w:b w:val="0"/>
          <w:i w:val="0"/>
          <w:color w:val="000000"/>
        </w:rPr>
        <w:t>Câu 6: The teacher asked me where I found the article.</w:t>
      </w:r>
    </w:p>
    <w:p>
      <w:pPr>
        <w:spacing w:before="0" w:after="80" w:line="240" w:lineRule="auto"/>
      </w:pPr>
      <w:r>
        <w:rPr>
          <w:rFonts w:ascii="Times New Roman" w:hAnsi="Times New Roman" w:eastAsia="Times New Roman"/>
          <w:b w:val="0"/>
          <w:i w:val="0"/>
          <w:color w:val="000000"/>
        </w:rPr>
        <w:t>Câu 7: If they had left earlier, they would have caught the bus.</w:t>
      </w:r>
    </w:p>
    <w:p>
      <w:pPr>
        <w:spacing w:before="0" w:after="80" w:line="240" w:lineRule="auto"/>
      </w:pPr>
      <w:r>
        <w:rPr>
          <w:rFonts w:ascii="Times New Roman" w:hAnsi="Times New Roman" w:eastAsia="Times New Roman"/>
          <w:b w:val="0"/>
          <w:i w:val="0"/>
          <w:color w:val="000000"/>
        </w:rPr>
        <w:t>Câu 8: My sister suggested taking a short break after two hours of study.</w:t>
      </w:r>
    </w:p>
    <w:p>
      <w:pPr>
        <w:spacing w:before="0" w:after="80" w:line="240" w:lineRule="auto"/>
      </w:pPr>
      <w:r>
        <w:rPr>
          <w:rFonts w:ascii="Times New Roman" w:hAnsi="Times New Roman" w:eastAsia="Times New Roman"/>
          <w:b w:val="0"/>
          <w:i w:val="0"/>
          <w:color w:val="000000"/>
        </w:rPr>
        <w:t>Câu 9: The woman who/that helped us at the health center is a nurse.</w:t>
      </w:r>
    </w:p>
    <w:p>
      <w:pPr>
        <w:spacing w:before="0" w:after="80" w:line="240" w:lineRule="auto"/>
      </w:pPr>
      <w:r>
        <w:rPr>
          <w:rFonts w:ascii="Times New Roman" w:hAnsi="Times New Roman" w:eastAsia="Times New Roman"/>
          <w:b w:val="0"/>
          <w:i w:val="0"/>
          <w:color w:val="000000"/>
        </w:rPr>
        <w:t>Câu 10: The students completed the project successfully and presented it to the class.</w:t>
      </w:r>
    </w:p>
    <w:p>
      <w:pPr>
        <w:pStyle w:val="SectionTitle"/>
        <w:keepNext/>
        <w:spacing w:before="220" w:after="80" w:line="240" w:lineRule="auto"/>
      </w:pPr>
      <w:r>
        <w:rPr>
          <w:rFonts w:ascii="Times New Roman" w:hAnsi="Times New Roman" w:eastAsia="Times New Roman"/>
          <w:b w:val="0"/>
          <w:i w:val="0"/>
          <w:color w:val="000000"/>
        </w:rPr>
        <w:t>PHẦN 5</w:t>
      </w:r>
    </w:p>
    <w:p>
      <w:pPr>
        <w:spacing w:before="0" w:after="80" w:line="240" w:lineRule="auto"/>
      </w:pPr>
      <w:r>
        <w:rPr>
          <w:rFonts w:ascii="Times New Roman" w:hAnsi="Times New Roman" w:eastAsia="Times New Roman"/>
          <w:b w:val="0"/>
          <w:i w:val="0"/>
          <w:color w:val="000000"/>
        </w:rPr>
        <w:t>Câu 1: These bottles are recycled at the factory.</w:t>
      </w:r>
    </w:p>
    <w:p>
      <w:pPr>
        <w:spacing w:before="0" w:after="80" w:line="240" w:lineRule="auto"/>
      </w:pPr>
      <w:r>
        <w:rPr>
          <w:rFonts w:ascii="Times New Roman" w:hAnsi="Times New Roman" w:eastAsia="Times New Roman"/>
          <w:b w:val="0"/>
          <w:i w:val="0"/>
          <w:color w:val="000000"/>
        </w:rPr>
        <w:t>Câu 2: That tablet is more expensive than this laptop.</w:t>
      </w:r>
    </w:p>
    <w:p>
      <w:pPr>
        <w:spacing w:before="0" w:after="80" w:line="240" w:lineRule="auto"/>
      </w:pPr>
      <w:r>
        <w:rPr>
          <w:rFonts w:ascii="Times New Roman" w:hAnsi="Times New Roman" w:eastAsia="Times New Roman"/>
          <w:b w:val="0"/>
          <w:i w:val="0"/>
          <w:color w:val="000000"/>
        </w:rPr>
        <w:t>Câu 3: The girl who sits next to me won the contest.</w:t>
      </w:r>
    </w:p>
    <w:p>
      <w:pPr>
        <w:spacing w:before="0" w:after="80" w:line="240" w:lineRule="auto"/>
      </w:pPr>
      <w:r>
        <w:rPr>
          <w:rFonts w:ascii="Times New Roman" w:hAnsi="Times New Roman" w:eastAsia="Times New Roman"/>
          <w:b w:val="0"/>
          <w:i w:val="0"/>
          <w:color w:val="000000"/>
        </w:rPr>
        <w:t>Câu 4: Students wanting to join the workshop must register by Friday.</w:t>
      </w:r>
    </w:p>
    <w:p>
      <w:pPr>
        <w:spacing w:before="0" w:after="80" w:line="240" w:lineRule="auto"/>
      </w:pPr>
      <w:r>
        <w:rPr>
          <w:rFonts w:ascii="Times New Roman" w:hAnsi="Times New Roman" w:eastAsia="Times New Roman"/>
          <w:b w:val="0"/>
          <w:i w:val="0"/>
          <w:color w:val="000000"/>
        </w:rPr>
        <w:t>Câu 5: Quang said that he had lost his bus card.</w:t>
      </w:r>
    </w:p>
    <w:p>
      <w:pPr>
        <w:spacing w:before="0" w:after="80" w:line="240" w:lineRule="auto"/>
      </w:pPr>
      <w:r>
        <w:rPr>
          <w:rFonts w:ascii="Times New Roman" w:hAnsi="Times New Roman" w:eastAsia="Times New Roman"/>
          <w:b w:val="0"/>
          <w:i w:val="0"/>
          <w:color w:val="000000"/>
        </w:rPr>
        <w:t>Câu 6: Mai asked when the workshop would begin.</w:t>
      </w:r>
    </w:p>
    <w:p>
      <w:pPr>
        <w:spacing w:before="0" w:after="80" w:line="240" w:lineRule="auto"/>
      </w:pPr>
      <w:r>
        <w:rPr>
          <w:rFonts w:ascii="Times New Roman" w:hAnsi="Times New Roman" w:eastAsia="Times New Roman"/>
          <w:b w:val="0"/>
          <w:i w:val="0"/>
          <w:color w:val="000000"/>
        </w:rPr>
        <w:t>Câu 7: The coach asked us to arrive ten minutes early.</w:t>
      </w:r>
    </w:p>
    <w:p>
      <w:pPr>
        <w:spacing w:before="0" w:after="80" w:line="240" w:lineRule="auto"/>
      </w:pPr>
      <w:r>
        <w:rPr>
          <w:rFonts w:ascii="Times New Roman" w:hAnsi="Times New Roman" w:eastAsia="Times New Roman"/>
          <w:b w:val="0"/>
          <w:i w:val="0"/>
          <w:color w:val="000000"/>
        </w:rPr>
        <w:t>Câu 8: If you don't study carefully, you may make the same mistake.</w:t>
      </w:r>
    </w:p>
    <w:p>
      <w:pPr>
        <w:spacing w:before="0" w:after="80" w:line="240" w:lineRule="auto"/>
      </w:pPr>
      <w:r>
        <w:rPr>
          <w:rFonts w:ascii="Times New Roman" w:hAnsi="Times New Roman" w:eastAsia="Times New Roman"/>
          <w:b w:val="0"/>
          <w:i w:val="0"/>
          <w:color w:val="000000"/>
        </w:rPr>
        <w:t>Câu 9: If I knew how to code, I could build the website myself.</w:t>
      </w:r>
    </w:p>
    <w:p>
      <w:pPr>
        <w:spacing w:before="0" w:after="80" w:line="240" w:lineRule="auto"/>
      </w:pPr>
      <w:r>
        <w:rPr>
          <w:rFonts w:ascii="Times New Roman" w:hAnsi="Times New Roman" w:eastAsia="Times New Roman"/>
          <w:b w:val="0"/>
          <w:i w:val="0"/>
          <w:color w:val="000000"/>
        </w:rPr>
        <w:t>Câu 10: If Lan had left home earlier, she would not have missed the train.</w:t>
      </w:r>
    </w:p>
    <w:p>
      <w:pPr>
        <w:spacing w:before="0" w:after="80" w:line="240" w:lineRule="auto"/>
      </w:pPr>
      <w:r>
        <w:rPr>
          <w:rFonts w:ascii="Times New Roman" w:hAnsi="Times New Roman" w:eastAsia="Times New Roman"/>
          <w:b w:val="0"/>
          <w:i w:val="0"/>
          <w:color w:val="000000"/>
        </w:rPr>
        <w:t>Câu 11: If I had learned time management earlier, I wouldn't be stressed now.</w:t>
      </w:r>
    </w:p>
    <w:p>
      <w:pPr>
        <w:spacing w:before="0" w:after="80" w:line="240" w:lineRule="auto"/>
      </w:pPr>
      <w:r>
        <w:rPr>
          <w:rFonts w:ascii="Times New Roman" w:hAnsi="Times New Roman" w:eastAsia="Times New Roman"/>
          <w:b w:val="0"/>
          <w:i w:val="0"/>
          <w:color w:val="000000"/>
        </w:rPr>
        <w:t>Câu 12: We use reusable bottles in order to reduce plastic waste.</w:t>
      </w:r>
    </w:p>
    <w:p>
      <w:pPr>
        <w:spacing w:before="0" w:after="80" w:line="240" w:lineRule="auto"/>
      </w:pPr>
      <w:r>
        <w:rPr>
          <w:rFonts w:ascii="Times New Roman" w:hAnsi="Times New Roman" w:eastAsia="Times New Roman"/>
          <w:b w:val="0"/>
          <w:i w:val="0"/>
          <w:color w:val="000000"/>
        </w:rPr>
        <w:t>Câu 13: After you finish your homework, you can play the game.</w:t>
      </w:r>
    </w:p>
    <w:p>
      <w:pPr>
        <w:spacing w:before="0" w:after="80" w:line="240" w:lineRule="auto"/>
      </w:pPr>
      <w:r>
        <w:rPr>
          <w:rFonts w:ascii="Times New Roman" w:hAnsi="Times New Roman" w:eastAsia="Times New Roman"/>
          <w:b w:val="0"/>
          <w:i w:val="0"/>
          <w:color w:val="000000"/>
        </w:rPr>
        <w:t>Câu 14: My grandmother used to write letters regularly.</w:t>
      </w:r>
    </w:p>
    <w:p>
      <w:pPr>
        <w:spacing w:before="0" w:after="80" w:line="240" w:lineRule="auto"/>
      </w:pPr>
      <w:r>
        <w:rPr>
          <w:rFonts w:ascii="Times New Roman" w:hAnsi="Times New Roman" w:eastAsia="Times New Roman"/>
          <w:b w:val="0"/>
          <w:i w:val="0"/>
          <w:color w:val="000000"/>
        </w:rPr>
        <w:t>Câu 15: It is essential that every student learn basic digital safety.</w:t>
      </w:r>
    </w:p>
    <w:p>
      <w:pPr>
        <w:pStyle w:val="SectionTitle"/>
        <w:keepNext/>
        <w:spacing w:before="220" w:after="80" w:line="240" w:lineRule="auto"/>
      </w:pPr>
      <w:r>
        <w:rPr>
          <w:rFonts w:ascii="Times New Roman" w:hAnsi="Times New Roman" w:eastAsia="Times New Roman"/>
          <w:b w:val="0"/>
          <w:i w:val="0"/>
          <w:color w:val="000000"/>
        </w:rPr>
        <w:t>PHẦN 6</w:t>
      </w:r>
    </w:p>
    <w:p>
      <w:pPr>
        <w:spacing w:before="0" w:after="80" w:line="240" w:lineRule="auto"/>
      </w:pPr>
      <w:r>
        <w:rPr>
          <w:rFonts w:ascii="Times New Roman" w:hAnsi="Times New Roman" w:eastAsia="Times New Roman"/>
          <w:b w:val="0"/>
          <w:i w:val="0"/>
          <w:color w:val="000000"/>
        </w:rPr>
        <w:t>Câu 1: I have been learning English for six years and I am still trying to improve my speaking skills.</w:t>
      </w:r>
    </w:p>
    <w:p>
      <w:pPr>
        <w:spacing w:before="0" w:after="80" w:line="240" w:lineRule="auto"/>
      </w:pPr>
      <w:r>
        <w:rPr>
          <w:rFonts w:ascii="Times New Roman" w:hAnsi="Times New Roman" w:eastAsia="Times New Roman"/>
          <w:b w:val="0"/>
          <w:i w:val="0"/>
          <w:color w:val="000000"/>
        </w:rPr>
        <w:t>Câu 2: If we use less electricity, our bills will decrease.</w:t>
      </w:r>
    </w:p>
    <w:p>
      <w:pPr>
        <w:spacing w:before="0" w:after="80" w:line="240" w:lineRule="auto"/>
      </w:pPr>
      <w:r>
        <w:rPr>
          <w:rFonts w:ascii="Times New Roman" w:hAnsi="Times New Roman" w:eastAsia="Times New Roman"/>
          <w:b w:val="0"/>
          <w:i w:val="0"/>
          <w:color w:val="000000"/>
        </w:rPr>
        <w:t>Câu 3: The computer that my father bought last year is being repaired.</w:t>
      </w:r>
    </w:p>
    <w:p>
      <w:pPr>
        <w:spacing w:before="0" w:after="80" w:line="240" w:lineRule="auto"/>
      </w:pPr>
      <w:r>
        <w:rPr>
          <w:rFonts w:ascii="Times New Roman" w:hAnsi="Times New Roman" w:eastAsia="Times New Roman"/>
          <w:b w:val="0"/>
          <w:i w:val="0"/>
          <w:color w:val="000000"/>
        </w:rPr>
        <w:t>Câu 4: Nam said that he would submit his job application the following week.</w:t>
      </w:r>
    </w:p>
    <w:p>
      <w:pPr>
        <w:spacing w:before="0" w:after="80" w:line="240" w:lineRule="auto"/>
      </w:pPr>
      <w:r>
        <w:rPr>
          <w:rFonts w:ascii="Times New Roman" w:hAnsi="Times New Roman" w:eastAsia="Times New Roman"/>
          <w:b w:val="0"/>
          <w:i w:val="0"/>
          <w:color w:val="000000"/>
        </w:rPr>
        <w:t>Câu 5: I am used to studying online, but I still prefer face-to-face discussions.</w:t>
      </w:r>
    </w:p>
    <w:p>
      <w:pPr>
        <w:spacing w:before="0" w:after="80" w:line="240" w:lineRule="auto"/>
      </w:pPr>
      <w:r>
        <w:rPr>
          <w:rFonts w:ascii="Times New Roman" w:hAnsi="Times New Roman" w:eastAsia="Times New Roman"/>
          <w:b w:val="0"/>
          <w:i w:val="0"/>
          <w:color w:val="000000"/>
        </w:rPr>
        <w:t>Câu 6: By the end of this month, our team will have completed the environmental project.</w:t>
      </w:r>
    </w:p>
    <w:p>
      <w:pPr>
        <w:spacing w:before="0" w:after="80" w:line="240" w:lineRule="auto"/>
      </w:pPr>
      <w:r>
        <w:rPr>
          <w:rFonts w:ascii="Times New Roman" w:hAnsi="Times New Roman" w:eastAsia="Times New Roman"/>
          <w:b w:val="0"/>
          <w:i w:val="0"/>
          <w:color w:val="000000"/>
        </w:rPr>
        <w:t>Câu 7: The teacher suggested that every student read at least one English article each week.</w:t>
      </w:r>
    </w:p>
    <w:p>
      <w:pPr>
        <w:spacing w:before="0" w:after="80" w:line="240" w:lineRule="auto"/>
      </w:pPr>
      <w:r>
        <w:rPr>
          <w:rFonts w:ascii="Times New Roman" w:hAnsi="Times New Roman" w:eastAsia="Times New Roman"/>
          <w:b w:val="0"/>
          <w:i w:val="0"/>
          <w:color w:val="000000"/>
        </w:rPr>
        <w:t>Câu 8: Although this app is convenient, we should not share personal information on it.</w:t>
      </w:r>
    </w:p>
    <w:p>
      <w:pPr>
        <w:spacing w:before="0" w:after="80" w:line="240" w:lineRule="auto"/>
      </w:pPr>
      <w:r>
        <w:rPr>
          <w:rFonts w:ascii="Times New Roman" w:hAnsi="Times New Roman" w:eastAsia="Times New Roman"/>
          <w:b w:val="0"/>
          <w:i w:val="0"/>
          <w:color w:val="000000"/>
        </w:rPr>
        <w:t>Câu 9: Both courses are useful, but I will choose the one that is more suitable for my career goals.</w:t>
      </w:r>
    </w:p>
    <w:p>
      <w:pPr>
        <w:spacing w:before="0" w:after="80" w:line="240" w:lineRule="auto"/>
      </w:pPr>
      <w:r>
        <w:rPr>
          <w:rFonts w:ascii="Times New Roman" w:hAnsi="Times New Roman" w:eastAsia="Times New Roman"/>
          <w:b w:val="0"/>
          <w:i w:val="0"/>
          <w:color w:val="000000"/>
        </w:rPr>
        <w:t>Câu 10: There are plenty of learning opportunities in the community if you actively look for them.</w:t>
      </w:r>
    </w:p>
    <w:p>
      <w:pPr>
        <w:pStyle w:val="SectionTitle"/>
        <w:keepNext/>
        <w:spacing w:before="220" w:after="80" w:line="240" w:lineRule="auto"/>
      </w:pPr>
      <w:r>
        <w:rPr>
          <w:rFonts w:ascii="Times New Roman" w:hAnsi="Times New Roman" w:eastAsia="Times New Roman"/>
          <w:b w:val="0"/>
          <w:i w:val="0"/>
          <w:color w:val="000000"/>
        </w:rPr>
        <w:t>PHẦN 7</w:t>
      </w:r>
    </w:p>
    <w:p>
      <w:pPr>
        <w:spacing w:before="0" w:after="80" w:line="240" w:lineRule="auto"/>
      </w:pPr>
      <w:r>
        <w:rPr>
          <w:rFonts w:ascii="Times New Roman" w:hAnsi="Times New Roman" w:eastAsia="Times New Roman"/>
          <w:b w:val="0"/>
          <w:i w:val="0"/>
          <w:color w:val="000000"/>
        </w:rPr>
        <w:t>Câu 1: A. To reduce food waste and encourage healthier choices through practical changes</w:t>
      </w:r>
    </w:p>
    <w:p>
      <w:pPr>
        <w:spacing w:before="0" w:after="80" w:line="240" w:lineRule="auto"/>
      </w:pPr>
      <w:r>
        <w:rPr>
          <w:rFonts w:ascii="Times New Roman" w:hAnsi="Times New Roman" w:eastAsia="Times New Roman"/>
          <w:b w:val="0"/>
          <w:i w:val="0"/>
          <w:color w:val="000000"/>
        </w:rPr>
        <w:t>Câu 2: B. To understand why food was being left without recording individual names</w:t>
      </w:r>
    </w:p>
    <w:p>
      <w:pPr>
        <w:spacing w:before="0" w:after="80" w:line="240" w:lineRule="auto"/>
      </w:pPr>
      <w:r>
        <w:rPr>
          <w:rFonts w:ascii="Times New Roman" w:hAnsi="Times New Roman" w:eastAsia="Times New Roman"/>
          <w:b w:val="0"/>
          <w:i w:val="0"/>
          <w:color w:val="000000"/>
        </w:rPr>
        <w:t>Câu 3: C. thrown away</w:t>
      </w:r>
    </w:p>
    <w:p>
      <w:pPr>
        <w:spacing w:before="0" w:after="80" w:line="240" w:lineRule="auto"/>
      </w:pPr>
      <w:r>
        <w:rPr>
          <w:rFonts w:ascii="Times New Roman" w:hAnsi="Times New Roman" w:eastAsia="Times New Roman"/>
          <w:b w:val="0"/>
          <w:i w:val="0"/>
          <w:color w:val="000000"/>
        </w:rPr>
        <w:t>Câu 4: D. Information about basic nutrition</w:t>
      </w:r>
    </w:p>
    <w:p>
      <w:pPr>
        <w:spacing w:before="0" w:after="80" w:line="240" w:lineRule="auto"/>
      </w:pPr>
      <w:r>
        <w:rPr>
          <w:rFonts w:ascii="Times New Roman" w:hAnsi="Times New Roman" w:eastAsia="Times New Roman"/>
          <w:b w:val="0"/>
          <w:i w:val="0"/>
          <w:color w:val="000000"/>
        </w:rPr>
        <w:t>Câu 5: B. Two portion sizes and samples of unfamiliar dishes</w:t>
      </w:r>
    </w:p>
    <w:p>
      <w:pPr>
        <w:spacing w:before="0" w:after="80" w:line="240" w:lineRule="auto"/>
      </w:pPr>
      <w:r>
        <w:rPr>
          <w:rFonts w:ascii="Times New Roman" w:hAnsi="Times New Roman" w:eastAsia="Times New Roman"/>
          <w:b w:val="0"/>
          <w:i w:val="0"/>
          <w:color w:val="000000"/>
        </w:rPr>
        <w:t>Câu 6: A. recording students’ names</w:t>
      </w:r>
    </w:p>
    <w:p>
      <w:pPr>
        <w:spacing w:before="0" w:after="80" w:line="240" w:lineRule="auto"/>
      </w:pPr>
      <w:r>
        <w:rPr>
          <w:rFonts w:ascii="Times New Roman" w:hAnsi="Times New Roman" w:eastAsia="Times New Roman"/>
          <w:b w:val="0"/>
          <w:i w:val="0"/>
          <w:color w:val="000000"/>
        </w:rPr>
        <w:t>Câu 7: C. It fell to 27 kilograms.</w:t>
      </w:r>
    </w:p>
    <w:p>
      <w:pPr>
        <w:spacing w:before="0" w:after="80" w:line="240" w:lineRule="auto"/>
      </w:pPr>
      <w:r>
        <w:rPr>
          <w:rFonts w:ascii="Times New Roman" w:hAnsi="Times New Roman" w:eastAsia="Times New Roman"/>
          <w:b w:val="0"/>
          <w:i w:val="0"/>
          <w:color w:val="000000"/>
        </w:rPr>
        <w:t>Câu 8: D. Some students said the lunch line had become slower.</w:t>
      </w:r>
    </w:p>
    <w:p>
      <w:pPr>
        <w:spacing w:before="0" w:after="80" w:line="240" w:lineRule="auto"/>
      </w:pPr>
      <w:r>
        <w:rPr>
          <w:rFonts w:ascii="Times New Roman" w:hAnsi="Times New Roman" w:eastAsia="Times New Roman"/>
          <w:b w:val="0"/>
          <w:i w:val="0"/>
          <w:color w:val="000000"/>
        </w:rPr>
        <w:t>Câu 9: B. a trial version</w:t>
      </w:r>
    </w:p>
    <w:p>
      <w:pPr>
        <w:spacing w:before="0" w:after="80" w:line="240" w:lineRule="auto"/>
      </w:pPr>
      <w:r>
        <w:rPr>
          <w:rFonts w:ascii="Times New Roman" w:hAnsi="Times New Roman" w:eastAsia="Times New Roman"/>
          <w:b w:val="0"/>
          <w:i w:val="0"/>
          <w:color w:val="000000"/>
        </w:rPr>
        <w:t>Câu 10: A. Good decisions can improve when they are based on evidence and feedback.</w:t>
      </w:r>
    </w:p>
    <w:p>
      <w:pPr>
        <w:pStyle w:val="SectionTitle"/>
        <w:keepNext/>
        <w:spacing w:before="220" w:after="80" w:line="240" w:lineRule="auto"/>
      </w:pPr>
      <w:r>
        <w:rPr>
          <w:rFonts w:ascii="Times New Roman" w:hAnsi="Times New Roman" w:eastAsia="Times New Roman"/>
          <w:b w:val="0"/>
          <w:i w:val="0"/>
          <w:color w:val="000000"/>
        </w:rPr>
        <w:t>PHẦN 8</w:t>
      </w:r>
    </w:p>
    <w:p>
      <w:pPr>
        <w:spacing w:before="0" w:after="80" w:line="240" w:lineRule="auto"/>
      </w:pPr>
      <w:r>
        <w:rPr>
          <w:rFonts w:ascii="Times New Roman" w:hAnsi="Times New Roman" w:eastAsia="Times New Roman"/>
          <w:b/>
          <w:i w:val="0"/>
          <w:color w:val="000000"/>
        </w:rPr>
        <w:t>Bài viết mẫu:</w:t>
      </w:r>
    </w:p>
    <w:p>
      <w:pPr>
        <w:spacing w:before="0" w:after="120" w:line="240" w:lineRule="auto"/>
      </w:pPr>
      <w:r>
        <w:rPr>
          <w:rFonts w:ascii="Times New Roman" w:hAnsi="Times New Roman" w:eastAsia="Times New Roman"/>
          <w:b w:val="0"/>
          <w:i w:val="0"/>
          <w:color w:val="000000"/>
        </w:rPr>
        <w:t>One career I would like to learn more about is software development. I have used computers for many years, but I have only recently started to understand how programs are created. A software developer needs logical thinking, patience, teamwork, and the ability to learn continuously. I think communication is also important because developers often work with people who have different technical backgrounds. To explore this career, I can take an introductory coding course, read reliable online materials, and ask someone who works in technology about daily tasks. I should also manage my screen time carefully so that long hours at a computer do not affect my health. If I enjoy solving real problems through coding, I may study this field more seriously in the future. Whatever career I choose, lifelong learning will be essential.</w:t>
      </w:r>
    </w:p>
    <w:p>
      <w:pPr>
        <w:spacing w:before="0" w:after="80" w:line="240" w:lineRule="auto"/>
      </w:pPr>
      <w:r>
        <w:rPr>
          <w:rFonts w:ascii="Times New Roman" w:hAnsi="Times New Roman" w:eastAsia="Times New Roman"/>
          <w:b w:val="0"/>
          <w:i w:val="0"/>
          <w:color w:val="000000"/>
        </w:rPr>
        <w:t>Tiêu chí chấm tham khảo (10 điểm): Nội dung và hoàn thành yêu cầu 3 điểm; tổ chức và liên kết 2 điểm; ngữ pháp và cấu trúc 3 điểm; từ vựng, chính tả và dấu câu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Times New Roman" w:hAnsi="Times New Roman" w:eastAsia="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jc w:val="center"/>
    </w:pPr>
    <w:rPr>
      <w:rFonts w:ascii="Times New Roman" w:hAnsi="Times New Roman" w:eastAsia="Times New Roman"/>
      <w:b/>
      <w:color w:val="000000"/>
      <w:sz w:val="32"/>
    </w:rPr>
  </w:style>
  <w:style w:type="paragraph" w:customStyle="1" w:styleId="SectionTitle">
    <w:name w:val="SectionTitle"/>
    <w:pPr>
      <w:jc w:val="left"/>
    </w:pPr>
    <w:rPr>
      <w:rFonts w:ascii="Times New Roman" w:hAnsi="Times New Roman" w:eastAsia="Times New Roman"/>
      <w:b/>
      <w:color w:val="000000"/>
      <w:sz w:val="26"/>
    </w:rPr>
  </w:style>
  <w:style w:type="paragraph" w:customStyle="1" w:styleId="Instruction">
    <w:name w:val="Instruction"/>
    <w:pPr>
      <w:jc w:val="left"/>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