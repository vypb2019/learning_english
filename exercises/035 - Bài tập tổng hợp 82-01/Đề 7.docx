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val="0"/>
        <w:pageBreakBefore w:val="0"/>
        <w:spacing w:before="0" w:after="80"/>
        <w:jc w:val="center"/>
      </w:pPr>
      <w:r>
        <w:rPr>
          <w:rFonts w:ascii="Times New Roman" w:hAnsi="Times New Roman"/>
          <w:b/>
          <w:color w:val="000000"/>
          <w:sz w:val="32"/>
        </w:rPr>
        <w:t>ĐỀ TỔNG HỢP NGÀY 1-82 - ĐỀ SỐ 7</w:t>
      </w:r>
    </w:p>
    <w:p>
      <w:pPr>
        <w:pStyle w:val="Subtitle"/>
        <w:keepNext w:val="0"/>
        <w:pageBreakBefore w:val="0"/>
        <w:spacing w:before="0" w:after="80"/>
        <w:jc w:val="center"/>
      </w:pPr>
      <w:r>
        <w:rPr>
          <w:rFonts w:ascii="Times New Roman" w:hAnsi="Times New Roman"/>
          <w:b w:val="0"/>
          <w:color w:val="000000"/>
          <w:sz w:val="24"/>
        </w:rPr>
        <w:t>Ôn tập cân đối toàn bộ kiến thức theo lộ trình từ Ngày 1 đến Ngày 82</w:t>
      </w:r>
    </w:p>
    <w:p>
      <w:pPr>
        <w:keepNext w:val="0"/>
        <w:pageBreakBefore w:val="0"/>
        <w:spacing w:before="0" w:after="60"/>
      </w:pPr>
      <w:r>
        <w:rPr>
          <w:rFonts w:ascii="Times New Roman" w:hAnsi="Times New Roman"/>
          <w:b w:val="0"/>
          <w:color w:val="000000"/>
        </w:rPr>
        <w:t>Họ và tên: ____________________________________________</w:t>
      </w:r>
    </w:p>
    <w:p>
      <w:pPr>
        <w:keepNext w:val="0"/>
        <w:pageBreakBefore w:val="0"/>
        <w:spacing w:before="0" w:after="60"/>
      </w:pPr>
      <w:r>
        <w:rPr>
          <w:rFonts w:ascii="Times New Roman" w:hAnsi="Times New Roman"/>
          <w:b w:val="0"/>
          <w:color w:val="000000"/>
        </w:rPr>
        <w:t>Thời gian làm bài: 120 phút</w:t>
      </w:r>
    </w:p>
    <w:p>
      <w:pPr>
        <w:keepNext w:val="0"/>
        <w:pageBreakBefore w:val="0"/>
        <w:spacing w:before="0" w:after="60"/>
      </w:pPr>
      <w:r>
        <w:rPr>
          <w:rFonts w:ascii="Times New Roman" w:hAnsi="Times New Roman"/>
          <w:b w:val="0"/>
          <w:color w:val="000000"/>
        </w:rPr>
        <w:t>Tổng điểm: 100 điểm</w:t>
      </w:r>
    </w:p>
    <w:p>
      <w:pPr>
        <w:keepNext w:val="0"/>
        <w:pageBreakBefore w:val="0"/>
        <w:spacing w:before="0" w:after="80"/>
      </w:pPr>
      <w:r>
        <w:rPr>
          <w:rFonts w:ascii="Times New Roman" w:hAnsi="Times New Roman"/>
          <w:b w:val="0"/>
          <w:color w:val="000000"/>
        </w:rPr>
        <w:t>Phạm vi: Toàn bộ kiến thức Ngày 1-82: phát âm và giao tiếp; cấu trúc câu cơ bản; đại từ, số đếm, thời gian; danh từ, sở hữu cách, tính từ-trạng từ; hệ thống các thì; mạo từ, giới từ, lượng từ; câu hỏi, câu mệnh lệnh, câu hỏi đuôi; used to / be used to / get used to; Modal Verbs; câu bị động; so sánh; mệnh đề quan hệ; câu tường thuật; câu điều kiện; các loại mệnh đề; từ nối, liên từ; gerund/infinitive; phrasal verbs; collocations; idioms; từ đồng nghĩa-trái nghĩa; thức giả định; từ loại và vị trí từ; word formation; subject-verb agreement; trật tự từ và cụm danh từ; từ hạn định và lượng từ nâng cao; lựa chọn từ theo ngữ cảnh; từ vựng giáo dục, nghề nghiệp, xã hội, môi trường, công nghệ và sức khỏe.</w:t>
      </w:r>
    </w:p>
    <w:p>
      <w:pPr>
        <w:keepNext w:val="0"/>
        <w:pageBreakBefore w:val="0"/>
        <w:spacing w:before="0" w:after="60"/>
      </w:pPr>
      <w:r>
        <w:rPr>
          <w:rFonts w:ascii="Times New Roman" w:hAnsi="Times New Roman"/>
          <w:b w:val="0"/>
          <w:color w:val="000000"/>
        </w:rPr>
        <w:t>Hướng dẫn: Làm lần lượt từng phần. Với câu tự luận, viết câu đầy đủ và đúng chính tả. Không xem phần đáp án trước khi hoàn thành bài.</w:t>
      </w:r>
    </w:p>
    <w:p>
      <w:pPr>
        <w:pStyle w:val="SectionTitle"/>
        <w:keepNext/>
        <w:pageBreakBefore w:val="0"/>
        <w:spacing w:before="60" w:after="80"/>
      </w:pPr>
      <w:r>
        <w:rPr>
          <w:rFonts w:ascii="Times New Roman" w:hAnsi="Times New Roman"/>
          <w:b/>
          <w:color w:val="000000"/>
          <w:sz w:val="26"/>
        </w:rPr>
        <w:t>PHẦN 1. PHÁT ÂM VÀ GIAO TIẾP CƠ BẢN (10 điểm)</w:t>
      </w:r>
    </w:p>
    <w:p>
      <w:pPr>
        <w:pStyle w:val="Instruction"/>
        <w:keepNext w:val="0"/>
        <w:pageBreakBefore w:val="0"/>
        <w:spacing w:before="0" w:after="120"/>
      </w:pPr>
      <w:r>
        <w:rPr>
          <w:rFonts w:ascii="Times New Roman" w:hAnsi="Times New Roman"/>
          <w:b w:val="0"/>
          <w:color w:val="000000"/>
        </w:rPr>
        <w:t>Chọn đáp án đúng nhất cho mỗi câu.</w:t>
      </w:r>
    </w:p>
    <w:p>
      <w:pPr>
        <w:keepNext/>
        <w:pageBreakBefore w:val="0"/>
        <w:spacing w:before="100" w:after="40"/>
      </w:pPr>
      <w:r>
        <w:rPr>
          <w:rFonts w:ascii="Times New Roman" w:hAnsi="Times New Roman"/>
          <w:b w:val="0"/>
          <w:color w:val="000000"/>
        </w:rPr>
        <w:t>1. Chọn từ có phần "-ed" được phát âm /t/.</w:t>
      </w:r>
    </w:p>
    <w:p>
      <w:pPr>
        <w:keepNext/>
        <w:pageBreakBefore w:val="0"/>
        <w:spacing w:before="0" w:after="40"/>
      </w:pPr>
      <w:r>
        <w:rPr>
          <w:rFonts w:ascii="Times New Roman" w:hAnsi="Times New Roman"/>
          <w:b w:val="0"/>
          <w:color w:val="000000"/>
        </w:rPr>
        <w:t>A. called</w:t>
      </w:r>
    </w:p>
    <w:p>
      <w:pPr>
        <w:keepNext/>
        <w:pageBreakBefore w:val="0"/>
        <w:spacing w:before="0" w:after="40"/>
      </w:pPr>
      <w:r>
        <w:rPr>
          <w:rFonts w:ascii="Times New Roman" w:hAnsi="Times New Roman"/>
          <w:b w:val="0"/>
          <w:color w:val="000000"/>
        </w:rPr>
        <w:t>B. needed</w:t>
      </w:r>
    </w:p>
    <w:p>
      <w:pPr>
        <w:keepNext/>
        <w:pageBreakBefore w:val="0"/>
        <w:spacing w:before="0" w:after="40"/>
      </w:pPr>
      <w:r>
        <w:rPr>
          <w:rFonts w:ascii="Times New Roman" w:hAnsi="Times New Roman"/>
          <w:b w:val="0"/>
          <w:color w:val="000000"/>
        </w:rPr>
        <w:t>C. watched</w:t>
      </w:r>
    </w:p>
    <w:p>
      <w:pPr>
        <w:keepNext w:val="0"/>
        <w:pageBreakBefore w:val="0"/>
        <w:spacing w:before="0" w:after="200"/>
      </w:pPr>
      <w:r>
        <w:rPr>
          <w:rFonts w:ascii="Times New Roman" w:hAnsi="Times New Roman"/>
          <w:b w:val="0"/>
          <w:color w:val="000000"/>
        </w:rPr>
        <w:t>D. played</w:t>
      </w:r>
    </w:p>
    <w:p>
      <w:pPr>
        <w:keepNext/>
        <w:pageBreakBefore w:val="0"/>
        <w:spacing w:before="100" w:after="40"/>
      </w:pPr>
      <w:r>
        <w:rPr>
          <w:rFonts w:ascii="Times New Roman" w:hAnsi="Times New Roman"/>
          <w:b w:val="0"/>
          <w:color w:val="000000"/>
        </w:rPr>
        <w:t>2. Chọn từ có âm cuối "-s/-es" được phát âm /ɪz/.</w:t>
      </w:r>
    </w:p>
    <w:p>
      <w:pPr>
        <w:keepNext/>
        <w:pageBreakBefore w:val="0"/>
        <w:spacing w:before="0" w:after="40"/>
      </w:pPr>
      <w:r>
        <w:rPr>
          <w:rFonts w:ascii="Times New Roman" w:hAnsi="Times New Roman"/>
          <w:b w:val="0"/>
          <w:color w:val="000000"/>
        </w:rPr>
        <w:t>A. buses</w:t>
      </w:r>
    </w:p>
    <w:p>
      <w:pPr>
        <w:keepNext/>
        <w:pageBreakBefore w:val="0"/>
        <w:spacing w:before="0" w:after="40"/>
      </w:pPr>
      <w:r>
        <w:rPr>
          <w:rFonts w:ascii="Times New Roman" w:hAnsi="Times New Roman"/>
          <w:b w:val="0"/>
          <w:color w:val="000000"/>
        </w:rPr>
        <w:t>B. books</w:t>
      </w:r>
    </w:p>
    <w:p>
      <w:pPr>
        <w:keepNext/>
        <w:pageBreakBefore w:val="0"/>
        <w:spacing w:before="0" w:after="40"/>
      </w:pPr>
      <w:r>
        <w:rPr>
          <w:rFonts w:ascii="Times New Roman" w:hAnsi="Times New Roman"/>
          <w:b w:val="0"/>
          <w:color w:val="000000"/>
        </w:rPr>
        <w:t>C. pens</w:t>
      </w:r>
    </w:p>
    <w:p>
      <w:pPr>
        <w:keepNext w:val="0"/>
        <w:pageBreakBefore w:val="0"/>
        <w:spacing w:before="0" w:after="200"/>
      </w:pPr>
      <w:r>
        <w:rPr>
          <w:rFonts w:ascii="Times New Roman" w:hAnsi="Times New Roman"/>
          <w:b w:val="0"/>
          <w:color w:val="000000"/>
        </w:rPr>
        <w:t>D. girls</w:t>
      </w:r>
    </w:p>
    <w:p>
      <w:pPr>
        <w:keepNext/>
        <w:pageBreakBefore w:val="0"/>
        <w:spacing w:before="100" w:after="40"/>
      </w:pPr>
      <w:r>
        <w:rPr>
          <w:rFonts w:ascii="Times New Roman" w:hAnsi="Times New Roman"/>
          <w:b w:val="0"/>
          <w:color w:val="000000"/>
        </w:rPr>
        <w:t>3. Chọn từ có trọng âm chính rơi vào âm tiết thứ hai.</w:t>
      </w:r>
    </w:p>
    <w:p>
      <w:pPr>
        <w:keepNext/>
        <w:pageBreakBefore w:val="0"/>
        <w:spacing w:before="0" w:after="40"/>
      </w:pPr>
      <w:r>
        <w:t>A. family</w:t>
      </w:r>
    </w:p>
    <w:p>
      <w:pPr>
        <w:keepNext/>
        <w:pageBreakBefore w:val="0"/>
        <w:spacing w:before="0" w:after="40"/>
      </w:pPr>
      <w:r>
        <w:t>B. customer</w:t>
      </w:r>
    </w:p>
    <w:p>
      <w:pPr>
        <w:keepNext/>
        <w:pageBreakBefore w:val="0"/>
        <w:spacing w:before="0" w:after="40"/>
      </w:pPr>
      <w:r>
        <w:t>C. exercise</w:t>
      </w:r>
    </w:p>
    <w:p>
      <w:pPr>
        <w:keepNext w:val="0"/>
        <w:pageBreakBefore w:val="0"/>
        <w:spacing w:before="0" w:after="200"/>
      </w:pPr>
      <w:r>
        <w:t>D. career</w:t>
      </w:r>
    </w:p>
    <w:p>
      <w:pPr>
        <w:keepNext/>
        <w:pageBreakBefore w:val="0"/>
        <w:spacing w:before="100" w:after="40"/>
      </w:pPr>
      <w:r>
        <w:rPr>
          <w:rFonts w:ascii="Times New Roman" w:hAnsi="Times New Roman"/>
          <w:b w:val="0"/>
          <w:color w:val="000000"/>
        </w:rPr>
        <w:t>4. A: "May I borrow your charger for a few minutes?"  B: "______"</w:t>
      </w:r>
    </w:p>
    <w:p>
      <w:pPr>
        <w:keepNext/>
        <w:pageBreakBefore w:val="0"/>
        <w:spacing w:before="0" w:after="40"/>
      </w:pPr>
      <w:r>
        <w:rPr>
          <w:rFonts w:ascii="Times New Roman" w:hAnsi="Times New Roman"/>
          <w:b w:val="0"/>
          <w:color w:val="000000"/>
        </w:rPr>
        <w:t>A. Of course. Here you are.</w:t>
      </w:r>
    </w:p>
    <w:p>
      <w:pPr>
        <w:keepNext/>
        <w:pageBreakBefore w:val="0"/>
        <w:spacing w:before="0" w:after="40"/>
      </w:pPr>
      <w:r>
        <w:rPr>
          <w:rFonts w:ascii="Times New Roman" w:hAnsi="Times New Roman"/>
          <w:b w:val="0"/>
          <w:color w:val="000000"/>
        </w:rPr>
        <w:t>B. No, I may not.</w:t>
      </w:r>
    </w:p>
    <w:p>
      <w:pPr>
        <w:keepNext/>
        <w:pageBreakBefore w:val="0"/>
        <w:spacing w:before="0" w:after="40"/>
      </w:pPr>
      <w:r>
        <w:rPr>
          <w:rFonts w:ascii="Times New Roman" w:hAnsi="Times New Roman"/>
          <w:b w:val="0"/>
          <w:color w:val="000000"/>
        </w:rPr>
        <w:t>C. It charges very quickly.</w:t>
      </w:r>
    </w:p>
    <w:p>
      <w:pPr>
        <w:keepNext w:val="0"/>
        <w:pageBreakBefore w:val="0"/>
        <w:spacing w:before="0" w:after="200"/>
      </w:pPr>
      <w:r>
        <w:rPr>
          <w:rFonts w:ascii="Times New Roman" w:hAnsi="Times New Roman"/>
          <w:b w:val="0"/>
          <w:color w:val="000000"/>
        </w:rPr>
        <w:t>D. I borrowed it yesterday.</w:t>
      </w:r>
    </w:p>
    <w:p>
      <w:pPr>
        <w:keepNext/>
        <w:pageBreakBefore w:val="0"/>
        <w:spacing w:before="100" w:after="40"/>
      </w:pPr>
      <w:r>
        <w:rPr>
          <w:rFonts w:ascii="Times New Roman" w:hAnsi="Times New Roman"/>
          <w:b w:val="0"/>
          <w:color w:val="000000"/>
        </w:rPr>
        <w:t>5. A: "Why don’t we join the school clean-up this Saturday?"  B: "______"</w:t>
      </w:r>
    </w:p>
    <w:p>
      <w:pPr>
        <w:keepNext/>
        <w:pageBreakBefore w:val="0"/>
        <w:spacing w:before="0" w:after="40"/>
      </w:pPr>
      <w:r>
        <w:rPr>
          <w:rFonts w:ascii="Times New Roman" w:hAnsi="Times New Roman"/>
          <w:b w:val="0"/>
          <w:color w:val="000000"/>
        </w:rPr>
        <w:t>A. I cleaned my room yesterday.</w:t>
      </w:r>
    </w:p>
    <w:p>
      <w:pPr>
        <w:keepNext/>
        <w:pageBreakBefore w:val="0"/>
        <w:spacing w:before="0" w:after="40"/>
      </w:pPr>
      <w:r>
        <w:rPr>
          <w:rFonts w:ascii="Times New Roman" w:hAnsi="Times New Roman"/>
          <w:b w:val="0"/>
          <w:color w:val="000000"/>
        </w:rPr>
        <w:t>B. That’s a good idea.</w:t>
      </w:r>
    </w:p>
    <w:p>
      <w:pPr>
        <w:keepNext/>
        <w:pageBreakBefore w:val="0"/>
        <w:spacing w:before="0" w:after="40"/>
      </w:pPr>
      <w:r>
        <w:rPr>
          <w:rFonts w:ascii="Times New Roman" w:hAnsi="Times New Roman"/>
          <w:b w:val="0"/>
          <w:color w:val="000000"/>
        </w:rPr>
        <w:t>C. Saturday is the seventh day.</w:t>
      </w:r>
    </w:p>
    <w:p>
      <w:pPr>
        <w:keepNext w:val="0"/>
        <w:pageBreakBefore w:val="0"/>
        <w:spacing w:before="0" w:after="200"/>
      </w:pPr>
      <w:r>
        <w:rPr>
          <w:rFonts w:ascii="Times New Roman" w:hAnsi="Times New Roman"/>
          <w:b w:val="0"/>
          <w:color w:val="000000"/>
        </w:rPr>
        <w:t>D. No, I don’t know why.</w:t>
      </w:r>
    </w:p>
    <w:p>
      <w:pPr>
        <w:keepNext/>
        <w:pageBreakBefore w:val="0"/>
        <w:spacing w:before="100" w:after="40"/>
      </w:pPr>
      <w:r>
        <w:rPr>
          <w:rFonts w:ascii="Times New Roman" w:hAnsi="Times New Roman"/>
          <w:b w:val="0"/>
          <w:color w:val="000000"/>
        </w:rPr>
        <w:t>6. 9:20 có thể được nói là ______.</w:t>
      </w:r>
    </w:p>
    <w:p>
      <w:pPr>
        <w:keepNext/>
        <w:pageBreakBefore w:val="0"/>
        <w:spacing w:before="0" w:after="40"/>
      </w:pPr>
      <w:r>
        <w:t>A. twenty to nine</w:t>
      </w:r>
    </w:p>
    <w:p>
      <w:pPr>
        <w:keepNext/>
        <w:pageBreakBefore w:val="0"/>
        <w:spacing w:before="0" w:after="40"/>
      </w:pPr>
      <w:r>
        <w:t>B. half past nine</w:t>
      </w:r>
    </w:p>
    <w:p>
      <w:pPr>
        <w:keepNext/>
        <w:pageBreakBefore w:val="0"/>
        <w:spacing w:before="0" w:after="40"/>
      </w:pPr>
      <w:r>
        <w:t>C. twenty past nine</w:t>
      </w:r>
    </w:p>
    <w:p>
      <w:pPr>
        <w:keepNext w:val="0"/>
        <w:pageBreakBefore w:val="0"/>
        <w:spacing w:before="0" w:after="200"/>
      </w:pPr>
      <w:r>
        <w:t>D. a quarter past nine</w:t>
      </w:r>
    </w:p>
    <w:p>
      <w:pPr>
        <w:keepNext/>
        <w:pageBreakBefore w:val="0"/>
        <w:spacing w:before="100" w:after="40"/>
      </w:pPr>
      <w:r>
        <w:rPr>
          <w:rFonts w:ascii="Times New Roman" w:hAnsi="Times New Roman"/>
          <w:b w:val="0"/>
          <w:color w:val="000000"/>
        </w:rPr>
        <w:t>7. Số thứ tự "43rd" được đọc là ______.</w:t>
      </w:r>
    </w:p>
    <w:p>
      <w:pPr>
        <w:keepNext/>
        <w:pageBreakBefore w:val="0"/>
        <w:spacing w:before="0" w:after="40"/>
      </w:pPr>
      <w:r>
        <w:t>A. forty-three</w:t>
      </w:r>
    </w:p>
    <w:p>
      <w:pPr>
        <w:keepNext/>
        <w:pageBreakBefore w:val="0"/>
        <w:spacing w:before="0" w:after="40"/>
      </w:pPr>
      <w:r>
        <w:t>B. twentieth-third</w:t>
      </w:r>
    </w:p>
    <w:p>
      <w:pPr>
        <w:keepNext/>
        <w:pageBreakBefore w:val="0"/>
        <w:spacing w:before="0" w:after="40"/>
      </w:pPr>
      <w:r>
        <w:t>C. fourteenth-third</w:t>
      </w:r>
    </w:p>
    <w:p>
      <w:pPr>
        <w:keepNext w:val="0"/>
        <w:pageBreakBefore w:val="0"/>
        <w:spacing w:before="0" w:after="200"/>
      </w:pPr>
      <w:r>
        <w:t>D. forty-third</w:t>
      </w:r>
    </w:p>
    <w:p>
      <w:pPr>
        <w:keepNext/>
        <w:pageBreakBefore w:val="0"/>
        <w:spacing w:before="100" w:after="40"/>
      </w:pPr>
      <w:r>
        <w:rPr>
          <w:rFonts w:ascii="Times New Roman" w:hAnsi="Times New Roman"/>
          <w:b w:val="0"/>
          <w:color w:val="000000"/>
        </w:rPr>
        <w:t>8. These backpacks belong to Lan and Minh. They are ______.</w:t>
      </w:r>
    </w:p>
    <w:p>
      <w:pPr>
        <w:keepNext/>
        <w:pageBreakBefore w:val="0"/>
        <w:spacing w:before="0" w:after="40"/>
      </w:pPr>
      <w:r>
        <w:rPr>
          <w:rFonts w:ascii="Times New Roman" w:hAnsi="Times New Roman"/>
          <w:b w:val="0"/>
          <w:color w:val="000000"/>
        </w:rPr>
        <w:t>A. their</w:t>
      </w:r>
    </w:p>
    <w:p>
      <w:pPr>
        <w:keepNext/>
        <w:pageBreakBefore w:val="0"/>
        <w:spacing w:before="0" w:after="40"/>
      </w:pPr>
      <w:r>
        <w:rPr>
          <w:rFonts w:ascii="Times New Roman" w:hAnsi="Times New Roman"/>
          <w:b w:val="0"/>
          <w:color w:val="000000"/>
        </w:rPr>
        <w:t>B. theirs</w:t>
      </w:r>
    </w:p>
    <w:p>
      <w:pPr>
        <w:keepNext/>
        <w:pageBreakBefore w:val="0"/>
        <w:spacing w:before="0" w:after="40"/>
      </w:pPr>
      <w:r>
        <w:rPr>
          <w:rFonts w:ascii="Times New Roman" w:hAnsi="Times New Roman"/>
          <w:b w:val="0"/>
          <w:color w:val="000000"/>
        </w:rPr>
        <w:t>C. them</w:t>
      </w:r>
    </w:p>
    <w:p>
      <w:pPr>
        <w:keepNext w:val="0"/>
        <w:pageBreakBefore w:val="0"/>
        <w:spacing w:before="0" w:after="200"/>
      </w:pPr>
      <w:r>
        <w:rPr>
          <w:rFonts w:ascii="Times New Roman" w:hAnsi="Times New Roman"/>
          <w:b w:val="0"/>
          <w:color w:val="000000"/>
        </w:rPr>
        <w:t>D. themselves</w:t>
      </w:r>
    </w:p>
    <w:p>
      <w:pPr>
        <w:keepNext/>
        <w:pageBreakBefore w:val="0"/>
        <w:spacing w:before="100" w:after="40"/>
      </w:pPr>
      <w:r>
        <w:rPr>
          <w:rFonts w:ascii="Times New Roman" w:hAnsi="Times New Roman"/>
          <w:b w:val="0"/>
          <w:color w:val="000000"/>
        </w:rPr>
        <w:t>9. A: "I’m sorry I’m late."  B: "______"</w:t>
      </w:r>
    </w:p>
    <w:p>
      <w:pPr>
        <w:keepNext/>
        <w:pageBreakBefore w:val="0"/>
        <w:spacing w:before="0" w:after="40"/>
      </w:pPr>
      <w:r>
        <w:t>A. Yes, I’m sorry.</w:t>
      </w:r>
    </w:p>
    <w:p>
      <w:pPr>
        <w:keepNext/>
        <w:pageBreakBefore w:val="0"/>
        <w:spacing w:before="0" w:after="40"/>
      </w:pPr>
      <w:r>
        <w:t>B. You’re late yesterday.</w:t>
      </w:r>
    </w:p>
    <w:p>
      <w:pPr>
        <w:keepNext/>
        <w:pageBreakBefore w:val="0"/>
        <w:spacing w:before="0" w:after="40"/>
      </w:pPr>
      <w:r>
        <w:t>C. That’s all right.</w:t>
      </w:r>
    </w:p>
    <w:p>
      <w:pPr>
        <w:keepNext w:val="0"/>
        <w:pageBreakBefore w:val="0"/>
        <w:spacing w:before="0" w:after="200"/>
      </w:pPr>
      <w:r>
        <w:t>D. It is very early.</w:t>
      </w:r>
    </w:p>
    <w:p>
      <w:pPr>
        <w:keepNext/>
        <w:pageBreakBefore w:val="0"/>
        <w:spacing w:before="100" w:after="40"/>
      </w:pPr>
      <w:r>
        <w:rPr>
          <w:rFonts w:ascii="Times New Roman" w:hAnsi="Times New Roman"/>
          <w:b w:val="0"/>
          <w:color w:val="000000"/>
        </w:rPr>
        <w:t>10. A: "What do you think of online learning?"  B: "______"</w:t>
      </w:r>
    </w:p>
    <w:p>
      <w:pPr>
        <w:keepNext/>
        <w:pageBreakBefore w:val="0"/>
        <w:spacing w:before="0" w:after="40"/>
      </w:pPr>
      <w:r>
        <w:rPr>
          <w:rFonts w:ascii="Times New Roman" w:hAnsi="Times New Roman"/>
          <w:b w:val="0"/>
          <w:color w:val="000000"/>
        </w:rPr>
        <w:t>A. I think it is convenient when used well.</w:t>
      </w:r>
    </w:p>
    <w:p>
      <w:pPr>
        <w:keepNext/>
        <w:pageBreakBefore w:val="0"/>
        <w:spacing w:before="0" w:after="40"/>
      </w:pPr>
      <w:r>
        <w:rPr>
          <w:rFonts w:ascii="Times New Roman" w:hAnsi="Times New Roman"/>
          <w:b w:val="0"/>
          <w:color w:val="000000"/>
        </w:rPr>
        <w:t>B. At eight o’clock.</w:t>
      </w:r>
    </w:p>
    <w:p>
      <w:pPr>
        <w:keepNext/>
        <w:pageBreakBefore w:val="0"/>
        <w:spacing w:before="0" w:after="40"/>
      </w:pPr>
      <w:r>
        <w:rPr>
          <w:rFonts w:ascii="Times New Roman" w:hAnsi="Times New Roman"/>
          <w:b w:val="0"/>
          <w:color w:val="000000"/>
        </w:rPr>
        <w:t>C. For three months.</w:t>
      </w:r>
    </w:p>
    <w:p>
      <w:pPr>
        <w:keepNext w:val="0"/>
        <w:pageBreakBefore w:val="0"/>
        <w:spacing w:before="0" w:after="200"/>
      </w:pPr>
      <w:r>
        <w:rPr>
          <w:rFonts w:ascii="Times New Roman" w:hAnsi="Times New Roman"/>
          <w:b w:val="0"/>
          <w:color w:val="000000"/>
        </w:rPr>
        <w:t>D. On the second floor.</w:t>
      </w:r>
    </w:p>
    <w:p>
      <w:pPr>
        <w:pStyle w:val="SectionTitle"/>
        <w:keepNext/>
        <w:pageBreakBefore w:val="0"/>
        <w:spacing w:before="240" w:after="80"/>
      </w:pPr>
      <w:r>
        <w:rPr>
          <w:rFonts w:ascii="Times New Roman" w:hAnsi="Times New Roman"/>
          <w:b/>
          <w:color w:val="000000"/>
          <w:sz w:val="26"/>
        </w:rPr>
        <w:t>PHẦN 2. NGỮ PHÁP, TỪ VỰNG VÀ CẤU TRÚC TỔNG HỢP (20 điểm)</w:t>
      </w:r>
    </w:p>
    <w:p>
      <w:pPr>
        <w:pStyle w:val="Instruction"/>
        <w:keepNext w:val="0"/>
        <w:pageBreakBefore w:val="0"/>
        <w:spacing w:before="0" w:after="120"/>
      </w:pPr>
      <w:r>
        <w:rPr>
          <w:rFonts w:ascii="Times New Roman" w:hAnsi="Times New Roman"/>
          <w:b w:val="0"/>
          <w:color w:val="000000"/>
        </w:rPr>
        <w:t>Chọn đáp án đúng nhất. Các câu được phân bổ trên toàn bộ phạm vi Ngày 1-82.</w:t>
      </w:r>
    </w:p>
    <w:p>
      <w:pPr>
        <w:keepNext/>
        <w:pageBreakBefore w:val="0"/>
        <w:spacing w:before="100" w:after="40"/>
      </w:pPr>
      <w:r>
        <w:rPr>
          <w:rFonts w:ascii="Times New Roman" w:hAnsi="Times New Roman"/>
          <w:b w:val="0"/>
          <w:color w:val="000000"/>
        </w:rPr>
        <w:t>1. The ______ playground will be repaired during the summer holiday.</w:t>
      </w:r>
    </w:p>
    <w:p>
      <w:pPr>
        <w:keepNext/>
        <w:pageBreakBefore w:val="0"/>
        <w:spacing w:before="0" w:after="40"/>
      </w:pPr>
      <w:r>
        <w:rPr>
          <w:rFonts w:ascii="Times New Roman" w:hAnsi="Times New Roman"/>
          <w:b w:val="0"/>
          <w:color w:val="000000"/>
        </w:rPr>
        <w:t>A. children's</w:t>
      </w:r>
    </w:p>
    <w:p>
      <w:pPr>
        <w:keepNext/>
        <w:pageBreakBefore w:val="0"/>
        <w:spacing w:before="0" w:after="40"/>
      </w:pPr>
      <w:r>
        <w:rPr>
          <w:rFonts w:ascii="Times New Roman" w:hAnsi="Times New Roman"/>
          <w:b w:val="0"/>
          <w:color w:val="000000"/>
        </w:rPr>
        <w:t>B. childrens</w:t>
      </w:r>
    </w:p>
    <w:p>
      <w:pPr>
        <w:keepNext/>
        <w:pageBreakBefore w:val="0"/>
        <w:spacing w:before="0" w:after="40"/>
      </w:pPr>
      <w:r>
        <w:rPr>
          <w:rFonts w:ascii="Times New Roman" w:hAnsi="Times New Roman"/>
          <w:b w:val="0"/>
          <w:color w:val="000000"/>
        </w:rPr>
        <w:t>C. childrens'</w:t>
      </w:r>
    </w:p>
    <w:p>
      <w:pPr>
        <w:keepNext w:val="0"/>
        <w:pageBreakBefore w:val="0"/>
        <w:spacing w:before="0" w:after="200"/>
      </w:pPr>
      <w:r>
        <w:rPr>
          <w:rFonts w:ascii="Times New Roman" w:hAnsi="Times New Roman"/>
          <w:b w:val="0"/>
          <w:color w:val="000000"/>
        </w:rPr>
        <w:t>D. children</w:t>
      </w:r>
    </w:p>
    <w:p>
      <w:pPr>
        <w:keepNext/>
        <w:pageBreakBefore w:val="0"/>
        <w:spacing w:before="100" w:after="40"/>
      </w:pPr>
      <w:r>
        <w:rPr>
          <w:rFonts w:ascii="Times New Roman" w:hAnsi="Times New Roman"/>
          <w:b w:val="0"/>
          <w:color w:val="000000"/>
        </w:rPr>
        <w:t>2. The new app helps users organize their tasks more ______.</w:t>
      </w:r>
    </w:p>
    <w:p>
      <w:pPr>
        <w:keepNext/>
        <w:pageBreakBefore w:val="0"/>
        <w:spacing w:before="0" w:after="40"/>
      </w:pPr>
      <w:r>
        <w:rPr>
          <w:rFonts w:ascii="Times New Roman" w:hAnsi="Times New Roman"/>
          <w:b w:val="0"/>
          <w:color w:val="000000"/>
        </w:rPr>
        <w:t>A. efficient</w:t>
      </w:r>
    </w:p>
    <w:p>
      <w:pPr>
        <w:keepNext/>
        <w:pageBreakBefore w:val="0"/>
        <w:spacing w:before="0" w:after="40"/>
      </w:pPr>
      <w:r>
        <w:rPr>
          <w:rFonts w:ascii="Times New Roman" w:hAnsi="Times New Roman"/>
          <w:b w:val="0"/>
          <w:color w:val="000000"/>
        </w:rPr>
        <w:t>B. efficiency</w:t>
      </w:r>
    </w:p>
    <w:p>
      <w:pPr>
        <w:keepNext/>
        <w:pageBreakBefore w:val="0"/>
        <w:spacing w:before="0" w:after="40"/>
      </w:pPr>
      <w:r>
        <w:rPr>
          <w:rFonts w:ascii="Times New Roman" w:hAnsi="Times New Roman"/>
          <w:b w:val="0"/>
          <w:color w:val="000000"/>
        </w:rPr>
        <w:t>C. efficiently</w:t>
      </w:r>
    </w:p>
    <w:p>
      <w:pPr>
        <w:keepNext w:val="0"/>
        <w:pageBreakBefore w:val="0"/>
        <w:spacing w:before="0" w:after="200"/>
      </w:pPr>
      <w:r>
        <w:rPr>
          <w:rFonts w:ascii="Times New Roman" w:hAnsi="Times New Roman"/>
          <w:b w:val="0"/>
          <w:color w:val="000000"/>
        </w:rPr>
        <w:t>D. efficiencies</w:t>
      </w:r>
    </w:p>
    <w:p>
      <w:pPr>
        <w:keepNext/>
        <w:pageBreakBefore w:val="0"/>
        <w:spacing w:before="100" w:after="40"/>
      </w:pPr>
      <w:r>
        <w:rPr>
          <w:rFonts w:ascii="Times New Roman" w:hAnsi="Times New Roman"/>
          <w:b w:val="0"/>
          <w:color w:val="000000"/>
        </w:rPr>
        <w:t>3. Mai has ______ internship ______ a local design company this summer.</w:t>
      </w:r>
    </w:p>
    <w:p>
      <w:pPr>
        <w:keepNext/>
        <w:pageBreakBefore w:val="0"/>
        <w:spacing w:before="0" w:after="40"/>
      </w:pPr>
      <w:r>
        <w:t>A. a / on</w:t>
      </w:r>
    </w:p>
    <w:p>
      <w:pPr>
        <w:keepNext/>
        <w:pageBreakBefore w:val="0"/>
        <w:spacing w:before="0" w:after="40"/>
      </w:pPr>
      <w:r>
        <w:t>B. an / from</w:t>
      </w:r>
    </w:p>
    <w:p>
      <w:pPr>
        <w:keepNext/>
        <w:pageBreakBefore w:val="0"/>
        <w:spacing w:before="0" w:after="40"/>
      </w:pPr>
      <w:r>
        <w:t>C. the / in</w:t>
      </w:r>
    </w:p>
    <w:p>
      <w:pPr>
        <w:keepNext w:val="0"/>
        <w:pageBreakBefore w:val="0"/>
        <w:spacing w:before="0" w:after="200"/>
      </w:pPr>
      <w:r>
        <w:t>D. an / at</w:t>
      </w:r>
    </w:p>
    <w:p>
      <w:pPr>
        <w:keepNext/>
        <w:pageBreakBefore w:val="0"/>
        <w:spacing w:before="100" w:after="40"/>
      </w:pPr>
      <w:r>
        <w:rPr>
          <w:rFonts w:ascii="Times New Roman" w:hAnsi="Times New Roman"/>
          <w:b w:val="0"/>
          <w:color w:val="000000"/>
        </w:rPr>
        <w:t>4. There are ______ useful online resources in the school library portal.</w:t>
      </w:r>
    </w:p>
    <w:p>
      <w:pPr>
        <w:keepNext/>
        <w:pageBreakBefore w:val="0"/>
        <w:spacing w:before="0" w:after="40"/>
      </w:pPr>
      <w:r>
        <w:rPr>
          <w:rFonts w:ascii="Times New Roman" w:hAnsi="Times New Roman"/>
          <w:b w:val="0"/>
          <w:color w:val="000000"/>
        </w:rPr>
        <w:t>A. some</w:t>
      </w:r>
    </w:p>
    <w:p>
      <w:pPr>
        <w:keepNext/>
        <w:pageBreakBefore w:val="0"/>
        <w:spacing w:before="0" w:after="40"/>
      </w:pPr>
      <w:r>
        <w:rPr>
          <w:rFonts w:ascii="Times New Roman" w:hAnsi="Times New Roman"/>
          <w:b w:val="0"/>
          <w:color w:val="000000"/>
        </w:rPr>
        <w:t>B. any</w:t>
      </w:r>
    </w:p>
    <w:p>
      <w:pPr>
        <w:keepNext/>
        <w:pageBreakBefore w:val="0"/>
        <w:spacing w:before="0" w:after="40"/>
      </w:pPr>
      <w:r>
        <w:rPr>
          <w:rFonts w:ascii="Times New Roman" w:hAnsi="Times New Roman"/>
          <w:b w:val="0"/>
          <w:color w:val="000000"/>
        </w:rPr>
        <w:t>C. much</w:t>
      </w:r>
    </w:p>
    <w:p>
      <w:pPr>
        <w:keepNext w:val="0"/>
        <w:pageBreakBefore w:val="0"/>
        <w:spacing w:before="0" w:after="200"/>
      </w:pPr>
      <w:r>
        <w:rPr>
          <w:rFonts w:ascii="Times New Roman" w:hAnsi="Times New Roman"/>
          <w:b w:val="0"/>
          <w:color w:val="000000"/>
        </w:rPr>
        <w:t>D. a little</w:t>
      </w:r>
    </w:p>
    <w:p>
      <w:pPr>
        <w:keepNext/>
        <w:pageBreakBefore w:val="0"/>
        <w:spacing w:before="100" w:after="40"/>
      </w:pPr>
      <w:r>
        <w:rPr>
          <w:rFonts w:ascii="Times New Roman" w:hAnsi="Times New Roman"/>
          <w:b w:val="0"/>
          <w:color w:val="000000"/>
        </w:rPr>
        <w:t>5. Each of the participants ______ a name badge before entering the hall.</w:t>
      </w:r>
    </w:p>
    <w:p>
      <w:pPr>
        <w:keepNext/>
        <w:pageBreakBefore w:val="0"/>
        <w:spacing w:before="0" w:after="40"/>
      </w:pPr>
      <w:r>
        <w:rPr>
          <w:rFonts w:ascii="Times New Roman" w:hAnsi="Times New Roman"/>
          <w:b w:val="0"/>
          <w:color w:val="000000"/>
        </w:rPr>
        <w:t>A. receive</w:t>
      </w:r>
    </w:p>
    <w:p>
      <w:pPr>
        <w:keepNext/>
        <w:pageBreakBefore w:val="0"/>
        <w:spacing w:before="0" w:after="40"/>
      </w:pPr>
      <w:r>
        <w:rPr>
          <w:rFonts w:ascii="Times New Roman" w:hAnsi="Times New Roman"/>
          <w:b w:val="0"/>
          <w:color w:val="000000"/>
        </w:rPr>
        <w:t>B. receives</w:t>
      </w:r>
    </w:p>
    <w:p>
      <w:pPr>
        <w:keepNext/>
        <w:pageBreakBefore w:val="0"/>
        <w:spacing w:before="0" w:after="40"/>
      </w:pPr>
      <w:r>
        <w:rPr>
          <w:rFonts w:ascii="Times New Roman" w:hAnsi="Times New Roman"/>
          <w:b w:val="0"/>
          <w:color w:val="000000"/>
        </w:rPr>
        <w:t>C. are receiving</w:t>
      </w:r>
    </w:p>
    <w:p>
      <w:pPr>
        <w:keepNext w:val="0"/>
        <w:pageBreakBefore w:val="0"/>
        <w:spacing w:before="0" w:after="200"/>
      </w:pPr>
      <w:r>
        <w:rPr>
          <w:rFonts w:ascii="Times New Roman" w:hAnsi="Times New Roman"/>
          <w:b w:val="0"/>
          <w:color w:val="000000"/>
        </w:rPr>
        <w:t>D. have received</w:t>
      </w:r>
    </w:p>
    <w:p>
      <w:pPr>
        <w:keepNext/>
        <w:pageBreakBefore w:val="0"/>
        <w:spacing w:before="100" w:after="40"/>
      </w:pPr>
      <w:r>
        <w:rPr>
          <w:rFonts w:ascii="Times New Roman" w:hAnsi="Times New Roman"/>
          <w:b w:val="0"/>
          <w:color w:val="000000"/>
        </w:rPr>
        <w:t>6. I have finished this form. Could you give me ______ one for my brother?</w:t>
      </w:r>
    </w:p>
    <w:p>
      <w:pPr>
        <w:keepNext/>
        <w:pageBreakBefore w:val="0"/>
        <w:spacing w:before="0" w:after="40"/>
      </w:pPr>
      <w:r>
        <w:t>A. other</w:t>
      </w:r>
    </w:p>
    <w:p>
      <w:pPr>
        <w:keepNext/>
        <w:pageBreakBefore w:val="0"/>
        <w:spacing w:before="0" w:after="40"/>
      </w:pPr>
      <w:r>
        <w:t>B. the others</w:t>
      </w:r>
    </w:p>
    <w:p>
      <w:pPr>
        <w:keepNext/>
        <w:pageBreakBefore w:val="0"/>
        <w:spacing w:before="0" w:after="40"/>
      </w:pPr>
      <w:r>
        <w:t>C. another</w:t>
      </w:r>
    </w:p>
    <w:p>
      <w:pPr>
        <w:keepNext w:val="0"/>
        <w:pageBreakBefore w:val="0"/>
        <w:spacing w:before="0" w:after="200"/>
      </w:pPr>
      <w:r>
        <w:t>D. others</w:t>
      </w:r>
    </w:p>
    <w:p>
      <w:pPr>
        <w:keepNext/>
        <w:pageBreakBefore w:val="0"/>
        <w:spacing w:before="100" w:after="40"/>
      </w:pPr>
      <w:r>
        <w:rPr>
          <w:rFonts w:ascii="Times New Roman" w:hAnsi="Times New Roman"/>
          <w:b w:val="0"/>
          <w:color w:val="000000"/>
        </w:rPr>
        <w:t>7. Let’s check the instructions once more, ______?</w:t>
      </w:r>
    </w:p>
    <w:p>
      <w:pPr>
        <w:keepNext/>
        <w:pageBreakBefore w:val="0"/>
        <w:spacing w:before="0" w:after="40"/>
      </w:pPr>
      <w:r>
        <w:rPr>
          <w:rFonts w:ascii="Times New Roman" w:hAnsi="Times New Roman"/>
          <w:b w:val="0"/>
          <w:color w:val="000000"/>
        </w:rPr>
        <w:t>A. will we</w:t>
      </w:r>
    </w:p>
    <w:p>
      <w:pPr>
        <w:keepNext/>
        <w:pageBreakBefore w:val="0"/>
        <w:spacing w:before="0" w:after="40"/>
      </w:pPr>
      <w:r>
        <w:rPr>
          <w:rFonts w:ascii="Times New Roman" w:hAnsi="Times New Roman"/>
          <w:b w:val="0"/>
          <w:color w:val="000000"/>
        </w:rPr>
        <w:t>B. do we</w:t>
      </w:r>
    </w:p>
    <w:p>
      <w:pPr>
        <w:keepNext/>
        <w:pageBreakBefore w:val="0"/>
        <w:spacing w:before="0" w:after="40"/>
      </w:pPr>
      <w:r>
        <w:rPr>
          <w:rFonts w:ascii="Times New Roman" w:hAnsi="Times New Roman"/>
          <w:b w:val="0"/>
          <w:color w:val="000000"/>
        </w:rPr>
        <w:t>C. shall we</w:t>
      </w:r>
    </w:p>
    <w:p>
      <w:pPr>
        <w:keepNext w:val="0"/>
        <w:pageBreakBefore w:val="0"/>
        <w:spacing w:before="0" w:after="200"/>
      </w:pPr>
      <w:r>
        <w:rPr>
          <w:rFonts w:ascii="Times New Roman" w:hAnsi="Times New Roman"/>
          <w:b w:val="0"/>
          <w:color w:val="000000"/>
        </w:rPr>
        <w:t>D. aren’t we</w:t>
      </w:r>
    </w:p>
    <w:p>
      <w:pPr>
        <w:keepNext/>
        <w:pageBreakBefore w:val="0"/>
        <w:spacing w:before="100" w:after="40"/>
      </w:pPr>
      <w:r>
        <w:rPr>
          <w:rFonts w:ascii="Times New Roman" w:hAnsi="Times New Roman"/>
          <w:b w:val="0"/>
          <w:color w:val="000000"/>
        </w:rPr>
        <w:t>8. After a few weeks, Hoa got used to ______ the bus to her new workplace.</w:t>
      </w:r>
    </w:p>
    <w:p>
      <w:pPr>
        <w:keepNext/>
        <w:pageBreakBefore w:val="0"/>
        <w:spacing w:before="0" w:after="40"/>
      </w:pPr>
      <w:r>
        <w:t>A. take</w:t>
      </w:r>
    </w:p>
    <w:p>
      <w:pPr>
        <w:keepNext/>
        <w:pageBreakBefore w:val="0"/>
        <w:spacing w:before="0" w:after="40"/>
      </w:pPr>
      <w:r>
        <w:t>B. took</w:t>
      </w:r>
    </w:p>
    <w:p>
      <w:pPr>
        <w:keepNext/>
        <w:pageBreakBefore w:val="0"/>
        <w:spacing w:before="0" w:after="40"/>
      </w:pPr>
      <w:r>
        <w:t>C. to take</w:t>
      </w:r>
    </w:p>
    <w:p>
      <w:pPr>
        <w:keepNext w:val="0"/>
        <w:pageBreakBefore w:val="0"/>
        <w:spacing w:before="0" w:after="200"/>
      </w:pPr>
      <w:r>
        <w:t>D. taking</w:t>
      </w:r>
    </w:p>
    <w:p>
      <w:pPr>
        <w:keepNext/>
        <w:pageBreakBefore w:val="0"/>
        <w:spacing w:before="100" w:after="40"/>
      </w:pPr>
      <w:r>
        <w:rPr>
          <w:rFonts w:ascii="Times New Roman" w:hAnsi="Times New Roman"/>
          <w:b w:val="0"/>
          <w:color w:val="000000"/>
        </w:rPr>
        <w:t>9. Visitors ______ touch the chemicals in this laboratory without permission.</w:t>
      </w:r>
    </w:p>
    <w:p>
      <w:pPr>
        <w:keepNext/>
        <w:pageBreakBefore w:val="0"/>
        <w:spacing w:before="0" w:after="40"/>
      </w:pPr>
      <w:r>
        <w:rPr>
          <w:rFonts w:ascii="Times New Roman" w:hAnsi="Times New Roman"/>
          <w:b w:val="0"/>
          <w:color w:val="000000"/>
        </w:rPr>
        <w:t>A. mustn’t</w:t>
      </w:r>
    </w:p>
    <w:p>
      <w:pPr>
        <w:keepNext/>
        <w:pageBreakBefore w:val="0"/>
        <w:spacing w:before="0" w:after="40"/>
      </w:pPr>
      <w:r>
        <w:rPr>
          <w:rFonts w:ascii="Times New Roman" w:hAnsi="Times New Roman"/>
          <w:b w:val="0"/>
          <w:color w:val="000000"/>
        </w:rPr>
        <w:t>B. don’t have to</w:t>
      </w:r>
    </w:p>
    <w:p>
      <w:pPr>
        <w:keepNext/>
        <w:pageBreakBefore w:val="0"/>
        <w:spacing w:before="0" w:after="40"/>
      </w:pPr>
      <w:r>
        <w:rPr>
          <w:rFonts w:ascii="Times New Roman" w:hAnsi="Times New Roman"/>
          <w:b w:val="0"/>
          <w:color w:val="000000"/>
        </w:rPr>
        <w:t>C. could</w:t>
      </w:r>
    </w:p>
    <w:p>
      <w:pPr>
        <w:keepNext w:val="0"/>
        <w:pageBreakBefore w:val="0"/>
        <w:spacing w:before="0" w:after="200"/>
      </w:pPr>
      <w:r>
        <w:rPr>
          <w:rFonts w:ascii="Times New Roman" w:hAnsi="Times New Roman"/>
          <w:b w:val="0"/>
          <w:color w:val="000000"/>
        </w:rPr>
        <w:t>D. would</w:t>
      </w:r>
    </w:p>
    <w:p>
      <w:pPr>
        <w:keepNext/>
        <w:pageBreakBefore w:val="0"/>
        <w:spacing w:before="100" w:after="40"/>
      </w:pPr>
      <w:r>
        <w:rPr>
          <w:rFonts w:ascii="Times New Roman" w:hAnsi="Times New Roman"/>
          <w:b w:val="0"/>
          <w:color w:val="000000"/>
        </w:rPr>
        <w:t>10. A new recycling system ______ in all classrooms since the beginning of this term.</w:t>
      </w:r>
    </w:p>
    <w:p>
      <w:pPr>
        <w:keepNext/>
        <w:pageBreakBefore w:val="0"/>
        <w:spacing w:before="0" w:after="40"/>
      </w:pPr>
      <w:r>
        <w:t>A. introduced</w:t>
      </w:r>
    </w:p>
    <w:p>
      <w:pPr>
        <w:keepNext/>
        <w:pageBreakBefore w:val="0"/>
        <w:spacing w:before="0" w:after="40"/>
      </w:pPr>
      <w:r>
        <w:t>B. has been introduced</w:t>
      </w:r>
    </w:p>
    <w:p>
      <w:pPr>
        <w:keepNext/>
        <w:pageBreakBefore w:val="0"/>
        <w:spacing w:before="0" w:after="40"/>
      </w:pPr>
      <w:r>
        <w:t>C. has introduced</w:t>
      </w:r>
    </w:p>
    <w:p>
      <w:pPr>
        <w:keepNext w:val="0"/>
        <w:pageBreakBefore w:val="0"/>
        <w:spacing w:before="0" w:after="200"/>
      </w:pPr>
      <w:r>
        <w:t>D. is introducing</w:t>
      </w:r>
    </w:p>
    <w:p>
      <w:pPr>
        <w:keepNext/>
        <w:pageBreakBefore w:val="0"/>
        <w:spacing w:before="100" w:after="40"/>
      </w:pPr>
      <w:r>
        <w:rPr>
          <w:rFonts w:ascii="Times New Roman" w:hAnsi="Times New Roman"/>
          <w:b w:val="0"/>
          <w:color w:val="000000"/>
        </w:rPr>
        <w:t>11. The updated website is much ______ than the old one on mobile phones.</w:t>
      </w:r>
    </w:p>
    <w:p>
      <w:pPr>
        <w:keepNext/>
        <w:pageBreakBefore w:val="0"/>
        <w:spacing w:before="0" w:after="40"/>
      </w:pPr>
      <w:r>
        <w:t>A. most reliable</w:t>
      </w:r>
    </w:p>
    <w:p>
      <w:pPr>
        <w:keepNext/>
        <w:pageBreakBefore w:val="0"/>
        <w:spacing w:before="0" w:after="40"/>
      </w:pPr>
      <w:r>
        <w:t>B. more reliable</w:t>
      </w:r>
    </w:p>
    <w:p>
      <w:pPr>
        <w:keepNext/>
        <w:pageBreakBefore w:val="0"/>
        <w:spacing w:before="0" w:after="40"/>
      </w:pPr>
      <w:r>
        <w:t>C. reliabler</w:t>
      </w:r>
    </w:p>
    <w:p>
      <w:pPr>
        <w:keepNext w:val="0"/>
        <w:pageBreakBefore w:val="0"/>
        <w:spacing w:before="0" w:after="200"/>
      </w:pPr>
      <w:r>
        <w:t>D. the reliable</w:t>
      </w:r>
    </w:p>
    <w:p>
      <w:pPr>
        <w:keepNext/>
        <w:pageBreakBefore w:val="0"/>
        <w:spacing w:before="100" w:after="40"/>
      </w:pPr>
      <w:r>
        <w:rPr>
          <w:rFonts w:ascii="Times New Roman" w:hAnsi="Times New Roman"/>
          <w:b w:val="0"/>
          <w:color w:val="000000"/>
        </w:rPr>
        <w:t>12. The community center, ______ we attend free evening classes, has just reopened.</w:t>
      </w:r>
    </w:p>
    <w:p>
      <w:pPr>
        <w:keepNext/>
        <w:pageBreakBefore w:val="0"/>
        <w:spacing w:before="0" w:after="40"/>
      </w:pPr>
      <w:r>
        <w:t>A. which</w:t>
      </w:r>
    </w:p>
    <w:p>
      <w:pPr>
        <w:keepNext/>
        <w:pageBreakBefore w:val="0"/>
        <w:spacing w:before="0" w:after="40"/>
      </w:pPr>
      <w:r>
        <w:t>B. whose</w:t>
      </w:r>
    </w:p>
    <w:p>
      <w:pPr>
        <w:keepNext/>
        <w:pageBreakBefore w:val="0"/>
        <w:spacing w:before="0" w:after="40"/>
      </w:pPr>
      <w:r>
        <w:t>C. who</w:t>
      </w:r>
    </w:p>
    <w:p>
      <w:pPr>
        <w:keepNext w:val="0"/>
        <w:pageBreakBefore w:val="0"/>
        <w:spacing w:before="0" w:after="200"/>
      </w:pPr>
      <w:r>
        <w:t>D. where</w:t>
      </w:r>
    </w:p>
    <w:p>
      <w:pPr>
        <w:keepNext/>
        <w:pageBreakBefore w:val="0"/>
        <w:spacing w:before="100" w:after="40"/>
      </w:pPr>
      <w:r>
        <w:rPr>
          <w:rFonts w:ascii="Times New Roman" w:hAnsi="Times New Roman"/>
          <w:b w:val="0"/>
          <w:color w:val="000000"/>
        </w:rPr>
        <w:t>13. The interviewer asked me ______ I was available to start work the following Monday.</w:t>
      </w:r>
    </w:p>
    <w:p>
      <w:pPr>
        <w:keepNext/>
        <w:pageBreakBefore w:val="0"/>
        <w:spacing w:before="0" w:after="40"/>
      </w:pPr>
      <w:r>
        <w:rPr>
          <w:rFonts w:ascii="Times New Roman" w:hAnsi="Times New Roman"/>
          <w:b w:val="0"/>
          <w:color w:val="000000"/>
        </w:rPr>
        <w:t>A. what</w:t>
      </w:r>
    </w:p>
    <w:p>
      <w:pPr>
        <w:keepNext/>
        <w:pageBreakBefore w:val="0"/>
        <w:spacing w:before="0" w:after="40"/>
      </w:pPr>
      <w:r>
        <w:rPr>
          <w:rFonts w:ascii="Times New Roman" w:hAnsi="Times New Roman"/>
          <w:b w:val="0"/>
          <w:color w:val="000000"/>
        </w:rPr>
        <w:t>B. whether</w:t>
      </w:r>
    </w:p>
    <w:p>
      <w:pPr>
        <w:keepNext/>
        <w:pageBreakBefore w:val="0"/>
        <w:spacing w:before="0" w:after="40"/>
      </w:pPr>
      <w:r>
        <w:rPr>
          <w:rFonts w:ascii="Times New Roman" w:hAnsi="Times New Roman"/>
          <w:b w:val="0"/>
          <w:color w:val="000000"/>
        </w:rPr>
        <w:t>C. that</w:t>
      </w:r>
    </w:p>
    <w:p>
      <w:pPr>
        <w:keepNext w:val="0"/>
        <w:pageBreakBefore w:val="0"/>
        <w:spacing w:before="0" w:after="200"/>
      </w:pPr>
      <w:r>
        <w:rPr>
          <w:rFonts w:ascii="Times New Roman" w:hAnsi="Times New Roman"/>
          <w:b w:val="0"/>
          <w:color w:val="000000"/>
        </w:rPr>
        <w:t>D. why not</w:t>
      </w:r>
    </w:p>
    <w:p>
      <w:pPr>
        <w:keepNext/>
        <w:pageBreakBefore w:val="0"/>
        <w:spacing w:before="100" w:after="40"/>
      </w:pPr>
      <w:r>
        <w:rPr>
          <w:rFonts w:ascii="Times New Roman" w:hAnsi="Times New Roman"/>
          <w:b w:val="0"/>
          <w:color w:val="000000"/>
        </w:rPr>
        <w:t>14. If you heat ice above 0°C, it usually ______.</w:t>
      </w:r>
    </w:p>
    <w:p>
      <w:pPr>
        <w:keepNext/>
        <w:pageBreakBefore w:val="0"/>
        <w:spacing w:before="0" w:after="40"/>
      </w:pPr>
      <w:r>
        <w:t>A. would melt</w:t>
      </w:r>
    </w:p>
    <w:p>
      <w:pPr>
        <w:keepNext/>
        <w:pageBreakBefore w:val="0"/>
        <w:spacing w:before="0" w:after="40"/>
      </w:pPr>
      <w:r>
        <w:t>B. melted</w:t>
      </w:r>
    </w:p>
    <w:p>
      <w:pPr>
        <w:keepNext/>
        <w:pageBreakBefore w:val="0"/>
        <w:spacing w:before="0" w:after="40"/>
      </w:pPr>
      <w:r>
        <w:t>C. melts</w:t>
      </w:r>
    </w:p>
    <w:p>
      <w:pPr>
        <w:keepNext w:val="0"/>
        <w:pageBreakBefore w:val="0"/>
        <w:spacing w:before="0" w:after="200"/>
      </w:pPr>
      <w:r>
        <w:t>D. will melt</w:t>
      </w:r>
    </w:p>
    <w:p>
      <w:pPr>
        <w:keepNext/>
        <w:pageBreakBefore w:val="0"/>
        <w:spacing w:before="100" w:after="40"/>
      </w:pPr>
      <w:r>
        <w:rPr>
          <w:rFonts w:ascii="Times New Roman" w:hAnsi="Times New Roman"/>
          <w:b w:val="0"/>
          <w:color w:val="000000"/>
        </w:rPr>
        <w:t>15. I will send you the document as soon as I ______ the final figures.</w:t>
      </w:r>
    </w:p>
    <w:p>
      <w:pPr>
        <w:keepNext/>
        <w:pageBreakBefore w:val="0"/>
        <w:spacing w:before="0" w:after="40"/>
      </w:pPr>
      <w:r>
        <w:t>A. checked</w:t>
      </w:r>
    </w:p>
    <w:p>
      <w:pPr>
        <w:keepNext/>
        <w:pageBreakBefore w:val="0"/>
        <w:spacing w:before="0" w:after="40"/>
      </w:pPr>
      <w:r>
        <w:t>B. am checking tomorrow</w:t>
      </w:r>
    </w:p>
    <w:p>
      <w:pPr>
        <w:keepNext/>
        <w:pageBreakBefore w:val="0"/>
        <w:spacing w:before="0" w:after="40"/>
      </w:pPr>
      <w:r>
        <w:t>C. will check</w:t>
      </w:r>
    </w:p>
    <w:p>
      <w:pPr>
        <w:keepNext w:val="0"/>
        <w:pageBreakBefore w:val="0"/>
        <w:spacing w:before="0" w:after="200"/>
      </w:pPr>
      <w:r>
        <w:t>D. check</w:t>
      </w:r>
    </w:p>
    <w:p>
      <w:pPr>
        <w:keepNext/>
        <w:pageBreakBefore w:val="0"/>
        <w:spacing w:before="100" w:after="40"/>
      </w:pPr>
      <w:r>
        <w:t>16. After several late nights, Minh was feeling “under the weather”. The idiom means ______.</w:t>
      </w:r>
    </w:p>
    <w:p>
      <w:pPr>
        <w:keepNext/>
        <w:pageBreakBefore w:val="0"/>
        <w:spacing w:before="0" w:after="40"/>
      </w:pPr>
      <w:r>
        <w:t>A. extremely busy</w:t>
      </w:r>
    </w:p>
    <w:p>
      <w:pPr>
        <w:keepNext/>
        <w:pageBreakBefore w:val="0"/>
        <w:spacing w:before="0" w:after="40"/>
      </w:pPr>
      <w:r>
        <w:t>B. very excited</w:t>
      </w:r>
    </w:p>
    <w:p>
      <w:pPr>
        <w:keepNext/>
        <w:pageBreakBefore w:val="0"/>
        <w:spacing w:before="0" w:after="40"/>
      </w:pPr>
      <w:r>
        <w:t>C. slightly ill</w:t>
      </w:r>
    </w:p>
    <w:p>
      <w:pPr>
        <w:keepNext w:val="0"/>
        <w:pageBreakBefore w:val="0"/>
        <w:spacing w:before="0" w:after="200"/>
      </w:pPr>
      <w:r>
        <w:t>D. completely prepared</w:t>
      </w:r>
    </w:p>
    <w:p>
      <w:pPr>
        <w:keepNext/>
        <w:pageBreakBefore w:val="0"/>
        <w:spacing w:before="100" w:after="40"/>
      </w:pPr>
      <w:r>
        <w:rPr>
          <w:rFonts w:ascii="Times New Roman" w:hAnsi="Times New Roman"/>
          <w:b w:val="0"/>
          <w:color w:val="000000"/>
        </w:rPr>
        <w:t>17. Experts advise people to avoid ______ the same password for different accounts.</w:t>
      </w:r>
    </w:p>
    <w:p>
      <w:pPr>
        <w:keepNext/>
        <w:pageBreakBefore w:val="0"/>
        <w:spacing w:before="0" w:after="40"/>
      </w:pPr>
      <w:r>
        <w:rPr>
          <w:rFonts w:ascii="Times New Roman" w:hAnsi="Times New Roman"/>
          <w:b w:val="0"/>
          <w:color w:val="000000"/>
        </w:rPr>
        <w:t>A. use</w:t>
      </w:r>
    </w:p>
    <w:p>
      <w:pPr>
        <w:keepNext/>
        <w:pageBreakBefore w:val="0"/>
        <w:spacing w:before="0" w:after="40"/>
      </w:pPr>
      <w:r>
        <w:rPr>
          <w:rFonts w:ascii="Times New Roman" w:hAnsi="Times New Roman"/>
          <w:b w:val="0"/>
          <w:color w:val="000000"/>
        </w:rPr>
        <w:t>B. using</w:t>
      </w:r>
    </w:p>
    <w:p>
      <w:pPr>
        <w:keepNext/>
        <w:pageBreakBefore w:val="0"/>
        <w:spacing w:before="0" w:after="40"/>
      </w:pPr>
      <w:r>
        <w:rPr>
          <w:rFonts w:ascii="Times New Roman" w:hAnsi="Times New Roman"/>
          <w:b w:val="0"/>
          <w:color w:val="000000"/>
        </w:rPr>
        <w:t>C. to using</w:t>
      </w:r>
    </w:p>
    <w:p>
      <w:pPr>
        <w:keepNext w:val="0"/>
        <w:pageBreakBefore w:val="0"/>
        <w:spacing w:before="0" w:after="200"/>
      </w:pPr>
      <w:r>
        <w:rPr>
          <w:rFonts w:ascii="Times New Roman" w:hAnsi="Times New Roman"/>
          <w:b w:val="0"/>
          <w:color w:val="000000"/>
        </w:rPr>
        <w:t>D. used</w:t>
      </w:r>
    </w:p>
    <w:p>
      <w:pPr>
        <w:keepNext/>
        <w:pageBreakBefore w:val="0"/>
        <w:spacing w:before="100" w:after="40"/>
      </w:pPr>
      <w:r>
        <w:rPr>
          <w:rFonts w:ascii="Times New Roman" w:hAnsi="Times New Roman"/>
          <w:b w:val="0"/>
          <w:color w:val="000000"/>
        </w:rPr>
        <w:t>18. Even after several difficulties, the team decided to ______ with the project.</w:t>
      </w:r>
    </w:p>
    <w:p>
      <w:pPr>
        <w:keepNext/>
        <w:pageBreakBefore w:val="0"/>
        <w:spacing w:before="0" w:after="40"/>
      </w:pPr>
      <w:r>
        <w:rPr>
          <w:rFonts w:ascii="Times New Roman" w:hAnsi="Times New Roman"/>
          <w:b w:val="0"/>
          <w:color w:val="000000"/>
        </w:rPr>
        <w:t>A. carry on</w:t>
      </w:r>
    </w:p>
    <w:p>
      <w:pPr>
        <w:keepNext/>
        <w:pageBreakBefore w:val="0"/>
        <w:spacing w:before="0" w:after="40"/>
      </w:pPr>
      <w:r>
        <w:rPr>
          <w:rFonts w:ascii="Times New Roman" w:hAnsi="Times New Roman"/>
          <w:b w:val="0"/>
          <w:color w:val="000000"/>
        </w:rPr>
        <w:t>B. turn down</w:t>
      </w:r>
    </w:p>
    <w:p>
      <w:pPr>
        <w:keepNext/>
        <w:pageBreakBefore w:val="0"/>
        <w:spacing w:before="0" w:after="40"/>
      </w:pPr>
      <w:r>
        <w:rPr>
          <w:rFonts w:ascii="Times New Roman" w:hAnsi="Times New Roman"/>
          <w:b w:val="0"/>
          <w:color w:val="000000"/>
        </w:rPr>
        <w:t>C. run out</w:t>
      </w:r>
    </w:p>
    <w:p>
      <w:pPr>
        <w:keepNext w:val="0"/>
        <w:pageBreakBefore w:val="0"/>
        <w:spacing w:before="0" w:after="200"/>
      </w:pPr>
      <w:r>
        <w:rPr>
          <w:rFonts w:ascii="Times New Roman" w:hAnsi="Times New Roman"/>
          <w:b w:val="0"/>
          <w:color w:val="000000"/>
        </w:rPr>
        <w:t>D. give away</w:t>
      </w:r>
    </w:p>
    <w:p>
      <w:pPr>
        <w:keepNext/>
        <w:pageBreakBefore w:val="0"/>
        <w:spacing w:before="100" w:after="40"/>
      </w:pPr>
      <w:r>
        <w:t>19. Employees should take ______ for protecting confidential information.</w:t>
      </w:r>
    </w:p>
    <w:p>
      <w:pPr>
        <w:keepNext/>
        <w:pageBreakBefore w:val="0"/>
        <w:spacing w:before="0" w:after="40"/>
      </w:pPr>
      <w:r>
        <w:t>A. responsibility</w:t>
      </w:r>
    </w:p>
    <w:p>
      <w:pPr>
        <w:keepNext/>
        <w:pageBreakBefore w:val="0"/>
        <w:spacing w:before="0" w:after="40"/>
      </w:pPr>
      <w:r>
        <w:t>B. response</w:t>
      </w:r>
    </w:p>
    <w:p>
      <w:pPr>
        <w:keepNext/>
        <w:pageBreakBefore w:val="0"/>
        <w:spacing w:before="0" w:after="40"/>
      </w:pPr>
      <w:r>
        <w:t>C. responsibly</w:t>
      </w:r>
    </w:p>
    <w:p>
      <w:pPr>
        <w:keepNext w:val="0"/>
        <w:pageBreakBefore w:val="0"/>
        <w:spacing w:before="0" w:after="200"/>
      </w:pPr>
      <w:r>
        <w:t>D. responsible</w:t>
      </w:r>
    </w:p>
    <w:p>
      <w:pPr>
        <w:keepNext/>
        <w:pageBreakBefore w:val="0"/>
        <w:spacing w:before="100" w:after="40"/>
      </w:pPr>
      <w:r>
        <w:t>20. The word “essential” is closest in meaning to ______.</w:t>
      </w:r>
    </w:p>
    <w:p>
      <w:pPr>
        <w:keepNext/>
        <w:pageBreakBefore w:val="0"/>
        <w:spacing w:before="0" w:after="40"/>
      </w:pPr>
      <w:r>
        <w:t>A. optional</w:t>
      </w:r>
    </w:p>
    <w:p>
      <w:pPr>
        <w:keepNext/>
        <w:pageBreakBefore w:val="0"/>
        <w:spacing w:before="0" w:after="40"/>
      </w:pPr>
      <w:r>
        <w:t>B. unusual</w:t>
      </w:r>
    </w:p>
    <w:p>
      <w:pPr>
        <w:keepNext/>
        <w:pageBreakBefore w:val="0"/>
        <w:spacing w:before="0" w:after="40"/>
      </w:pPr>
      <w:r>
        <w:t>C. necessary</w:t>
      </w:r>
    </w:p>
    <w:p>
      <w:pPr>
        <w:keepNext w:val="0"/>
        <w:pageBreakBefore w:val="0"/>
        <w:spacing w:before="0" w:after="200"/>
      </w:pPr>
      <w:r>
        <w:t>D. temporary</w:t>
      </w:r>
    </w:p>
    <w:p>
      <w:pPr>
        <w:pStyle w:val="SectionTitle"/>
        <w:keepNext/>
        <w:pageBreakBefore w:val="0"/>
        <w:spacing w:before="240" w:after="80"/>
      </w:pPr>
      <w:r>
        <w:rPr>
          <w:rFonts w:ascii="Times New Roman" w:hAnsi="Times New Roman"/>
          <w:b/>
          <w:color w:val="000000"/>
          <w:sz w:val="26"/>
        </w:rPr>
        <w:t>PHẦN 3. HỆ THỐNG CÁC THÌ TRONG NGỮ CẢNH (15 điểm)</w:t>
      </w:r>
    </w:p>
    <w:p>
      <w:pPr>
        <w:pStyle w:val="Instruction"/>
        <w:keepNext w:val="0"/>
        <w:pageBreakBefore w:val="0"/>
        <w:spacing w:before="0" w:after="120"/>
      </w:pPr>
      <w:r>
        <w:rPr>
          <w:rFonts w:ascii="Times New Roman" w:hAnsi="Times New Roman"/>
          <w:b w:val="0"/>
          <w:color w:val="000000"/>
        </w:rPr>
        <w:t>Chia động từ trong ngoặc ở thì phù hợp với ngữ cảnh.</w:t>
      </w:r>
    </w:p>
    <w:p>
      <w:pPr>
        <w:keepNext/>
        <w:pageBreakBefore w:val="0"/>
        <w:spacing w:before="100" w:after="40"/>
      </w:pPr>
      <w:r>
        <w:rPr>
          <w:rFonts w:ascii="Times New Roman" w:hAnsi="Times New Roman"/>
          <w:b w:val="0"/>
          <w:color w:val="000000"/>
        </w:rPr>
        <w:t>1. Our science club usually ______ (meet) on Thursday afternoons.</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2. Please be quiet. The counselor ______ (talk) to a student right now.</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3. My class ______ (take) part in a local history project last month.</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4. At 8 p.m. yesterday, we ______ (watch) an online talk about renewable energy.</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5. I think digital health tools ______ (become) more common in the next few years.</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6. We ______ (visit) the new technology museum tomorrow morning; the tickets are already booked.</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7. Mr. Long ______ (teach) at this vocational school since 2021.</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8. The volunteers ______ (collect) used books since early this morning.</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9. Before the meeting began, the technician ______ already ______ (test) all the equipment.</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10. Lan was tired because she ______ (prepare) for the presentation for several hours.</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11. This time tomorrow, I ______ (travel) to Da Nang for a student conference.</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12. By the end of this year, the company ______ (install) solar panels on all three buildings.</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13. By next September, my sister ______ (study) environmental engineering for four years.</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14. When the fire alarm rang, the students ______ (work) quietly in the computer room.</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15. Researchers ______ recently ______ (develop) a cheaper method of cleaning polluted water.</w:t>
      </w:r>
    </w:p>
    <w:p>
      <w:pPr>
        <w:keepNext w:val="0"/>
        <w:pageBreakBefore w:val="0"/>
        <w:spacing w:before="0" w:after="160"/>
      </w:pPr>
      <w:r>
        <w:rPr>
          <w:rFonts w:ascii="Times New Roman" w:hAnsi="Times New Roman"/>
          <w:b w:val="0"/>
          <w:color w:val="000000"/>
        </w:rPr>
        <w:t>→ __________________________________________________________________________</w:t>
      </w:r>
    </w:p>
    <w:p>
      <w:pPr>
        <w:pStyle w:val="SectionTitle"/>
        <w:keepNext/>
        <w:pageBreakBefore w:val="0"/>
        <w:spacing w:before="240" w:after="80"/>
      </w:pPr>
      <w:r>
        <w:rPr>
          <w:rFonts w:ascii="Times New Roman" w:hAnsi="Times New Roman"/>
          <w:b/>
          <w:color w:val="000000"/>
          <w:sz w:val="26"/>
        </w:rPr>
        <w:t>PHẦN 4. SỬA LỖI SAI (10 điểm)</w:t>
      </w:r>
    </w:p>
    <w:p>
      <w:pPr>
        <w:pStyle w:val="Instruction"/>
        <w:keepNext w:val="0"/>
        <w:pageBreakBefore w:val="0"/>
        <w:spacing w:before="0" w:after="120"/>
      </w:pPr>
      <w:r>
        <w:rPr>
          <w:rFonts w:ascii="Times New Roman" w:hAnsi="Times New Roman"/>
          <w:b w:val="0"/>
          <w:color w:val="000000"/>
        </w:rPr>
        <w:t>Mỗi câu có một lỗi sai. Viết lại câu đúng.</w:t>
      </w:r>
    </w:p>
    <w:p>
      <w:pPr>
        <w:keepNext/>
        <w:pageBreakBefore w:val="0"/>
        <w:spacing w:before="100" w:after="40"/>
      </w:pPr>
      <w:r>
        <w:rPr>
          <w:rFonts w:ascii="Times New Roman" w:hAnsi="Times New Roman"/>
          <w:b w:val="0"/>
          <w:color w:val="000000"/>
        </w:rPr>
        <w:t>1. Each of the new employees have to complete the safety course.</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2. The speaker explained the new software extremely clear.</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3. We received many useful information about the scholarship program.</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4. Personal data should store securely on the school network.</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5. The researcher which article won the prize works at our university.</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6. He asked me what did I need for the workshop.</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7. If they had left ten minutes later, they would miss the last train.</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8. Neither the manager nor the assistants is available this afternoon.</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9. She bought a plastic blue reusable bottle for her hiking trip.</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10. The committee suggested that every applicant submits two references.</w:t>
      </w:r>
    </w:p>
    <w:p>
      <w:pPr>
        <w:keepNext w:val="0"/>
        <w:pageBreakBefore w:val="0"/>
        <w:spacing w:before="0" w:after="160"/>
      </w:pPr>
      <w:r>
        <w:rPr>
          <w:rFonts w:ascii="Times New Roman" w:hAnsi="Times New Roman"/>
          <w:b w:val="0"/>
          <w:color w:val="000000"/>
        </w:rPr>
        <w:t>→ __________________________________________________________________________</w:t>
      </w:r>
    </w:p>
    <w:p>
      <w:pPr>
        <w:pStyle w:val="SectionTitle"/>
        <w:keepNext/>
        <w:pageBreakBefore w:val="0"/>
        <w:spacing w:before="240" w:after="80"/>
      </w:pPr>
      <w:r>
        <w:rPr>
          <w:rFonts w:ascii="Times New Roman" w:hAnsi="Times New Roman"/>
          <w:b/>
          <w:color w:val="000000"/>
          <w:sz w:val="26"/>
        </w:rPr>
        <w:t>PHẦN 5. BIẾN ĐỔI CÂU (15 điểm)</w:t>
      </w:r>
    </w:p>
    <w:p>
      <w:pPr>
        <w:pStyle w:val="Instruction"/>
        <w:keepNext w:val="0"/>
        <w:pageBreakBefore w:val="0"/>
        <w:spacing w:before="0" w:after="120"/>
      </w:pPr>
      <w:r>
        <w:rPr>
          <w:rFonts w:ascii="Times New Roman" w:hAnsi="Times New Roman"/>
          <w:b w:val="0"/>
          <w:color w:val="000000"/>
        </w:rPr>
        <w:t>Viết lại câu theo yêu cầu, giữ nguyên nghĩa.</w:t>
      </w:r>
    </w:p>
    <w:p>
      <w:pPr>
        <w:keepNext/>
        <w:pageBreakBefore w:val="0"/>
        <w:spacing w:before="100" w:after="40"/>
      </w:pPr>
      <w:r>
        <w:rPr>
          <w:rFonts w:ascii="Times New Roman" w:hAnsi="Times New Roman"/>
          <w:b w:val="0"/>
          <w:color w:val="000000"/>
        </w:rPr>
        <w:t>1. This laptop belongs to my sister. (Dùng đại từ sở hữu)</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2. They have upgraded the school Wi-Fi system. (Chuyển sang câu bị động)</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3. The old printer is less efficient than the new one. (Dùng “more efficient”)</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4. The nurse gave us a health talk. She works at the community clinic. (Dùng mệnh đề quan hệ)</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5. The students who are taking part in the robotics contest meet every Friday. (Rút gọn mệnh đề quan hệ)</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6. Trang said, “I joined a first-aid course last weekend.” (Câu tường thuật)</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7. The counselor asked Minh, “What skill do you want to improve?” (Câu hỏi tường thuật)</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8. The librarian said to us, “Please return these books by Friday.” (Câu yêu cầu tường thuật)</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9. Keep your software updated, or your device may become less secure. (Dùng câu điều kiện loại 1)</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10. I do not know enough about coding, so I cannot build the app myself. (Dùng câu điều kiện loại 2)</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11. Nam did not back up his files, so he lost his project when the computer failed. (Dùng câu điều kiện loại 3)</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12. Mai ignored the doctor’s advice last month, so she still feels tired now. (Dùng câu điều kiện hỗn hợp)</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13. The teacher created a shared folder. She wanted students to exchange materials easily. (Dùng “so that”)</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14. At first, my grandfather found video calls difficult, but now they feel normal to him. (Dùng “be/get used to”)</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15. The principal strongly recommended that every class should reduce single-use plastic. (Dùng thức giả định không “should”)</w:t>
      </w:r>
    </w:p>
    <w:p>
      <w:pPr>
        <w:keepNext w:val="0"/>
        <w:pageBreakBefore w:val="0"/>
        <w:spacing w:before="0" w:after="160"/>
      </w:pPr>
      <w:r>
        <w:rPr>
          <w:rFonts w:ascii="Times New Roman" w:hAnsi="Times New Roman"/>
          <w:b w:val="0"/>
          <w:color w:val="000000"/>
        </w:rPr>
        <w:t>→ __________________________________________________________________________</w:t>
      </w:r>
    </w:p>
    <w:p>
      <w:pPr>
        <w:pStyle w:val="SectionTitle"/>
        <w:keepNext/>
        <w:pageBreakBefore w:val="0"/>
        <w:spacing w:before="240" w:after="80"/>
      </w:pPr>
      <w:r>
        <w:rPr>
          <w:rFonts w:ascii="Times New Roman" w:hAnsi="Times New Roman"/>
          <w:b/>
          <w:color w:val="000000"/>
          <w:sz w:val="26"/>
        </w:rPr>
        <w:t>PHẦN 6. DỊCH (10 điểm)</w:t>
      </w:r>
    </w:p>
    <w:p>
      <w:pPr>
        <w:pStyle w:val="Instruction"/>
        <w:keepNext w:val="0"/>
        <w:pageBreakBefore w:val="0"/>
        <w:spacing w:before="0" w:after="120"/>
      </w:pPr>
      <w:r>
        <w:rPr>
          <w:rFonts w:ascii="Times New Roman" w:hAnsi="Times New Roman"/>
          <w:b w:val="0"/>
          <w:color w:val="000000"/>
        </w:rPr>
        <w:t>Câu 1-5: Dịch sang tiếng Anh. Câu 6-10: Dịch sang tiếng Việt.</w:t>
      </w:r>
    </w:p>
    <w:p>
      <w:pPr>
        <w:keepNext/>
        <w:pageBreakBefore w:val="0"/>
        <w:spacing w:before="100" w:after="40"/>
      </w:pPr>
      <w:r>
        <w:rPr>
          <w:rFonts w:ascii="Times New Roman" w:hAnsi="Times New Roman"/>
          <w:b w:val="0"/>
          <w:color w:val="000000"/>
        </w:rPr>
        <w:t>1. Cả hai khóa học đều cung cấp những kỹ năng hữu ích cho công việc tương lai.</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2. Tôi đã quen với việc kiểm tra nguồn thông tin trước khi chia sẻ nó trên mạng.</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3. Chiếc máy tính mà chúng tôi mua tháng trước đã được sửa miễn phí.</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4. Người hướng dẫn hỏi tôi liệu tôi có thể tham gia buổi đào tạo vào thứ Bảy hay không.</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5. Nếu chúng ta tái sử dụng nhiều đồ vật hơn, chúng ta có thể giảm lượng rác thải phải vứt bỏ.</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6. By this time next year, the research team will have tested the new device in several schools.</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7. The young engineer whose idea won the competition wants to develop affordable clean-energy technology.</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8. If I had learned how to manage my time earlier, I would not feel so stressed this semester.</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9. The volunteers set up a free help desk so that older residents could learn basic digital skills.</w:t>
      </w:r>
    </w:p>
    <w:p>
      <w:pPr>
        <w:keepNext w:val="0"/>
        <w:pageBreakBefore w:val="0"/>
        <w:spacing w:before="0" w:after="160"/>
      </w:pPr>
      <w:r>
        <w:rPr>
          <w:rFonts w:ascii="Times New Roman" w:hAnsi="Times New Roman"/>
          <w:b w:val="0"/>
          <w:color w:val="000000"/>
        </w:rPr>
        <w:t>→ __________________________________________________________________________</w:t>
      </w:r>
    </w:p>
    <w:p>
      <w:pPr>
        <w:keepNext/>
        <w:pageBreakBefore w:val="0"/>
        <w:spacing w:before="100" w:after="40"/>
      </w:pPr>
      <w:r>
        <w:rPr>
          <w:rFonts w:ascii="Times New Roman" w:hAnsi="Times New Roman"/>
          <w:b w:val="0"/>
          <w:color w:val="000000"/>
        </w:rPr>
        <w:t>10. A balanced lifestyle includes regular exercise, enough sleep, healthy food, and time away from screens.</w:t>
      </w:r>
    </w:p>
    <w:p>
      <w:pPr>
        <w:keepNext w:val="0"/>
        <w:pageBreakBefore w:val="0"/>
        <w:spacing w:before="0" w:after="160"/>
      </w:pPr>
      <w:r>
        <w:rPr>
          <w:rFonts w:ascii="Times New Roman" w:hAnsi="Times New Roman"/>
          <w:b w:val="0"/>
          <w:color w:val="000000"/>
        </w:rPr>
        <w:t>→ __________________________________________________________________________</w:t>
      </w:r>
    </w:p>
    <w:p>
      <w:pPr>
        <w:pStyle w:val="SectionTitle"/>
        <w:keepNext/>
        <w:pageBreakBefore w:val="0"/>
        <w:spacing w:before="240" w:after="80"/>
      </w:pPr>
      <w:r>
        <w:rPr>
          <w:rFonts w:ascii="Times New Roman" w:hAnsi="Times New Roman"/>
          <w:b/>
          <w:color w:val="000000"/>
          <w:sz w:val="26"/>
        </w:rPr>
        <w:t>PHẦN 7. ĐỌC HIỂU (10 điểm)</w:t>
      </w:r>
    </w:p>
    <w:p>
      <w:pPr>
        <w:pStyle w:val="Instruction"/>
        <w:keepNext w:val="0"/>
        <w:pageBreakBefore w:val="0"/>
        <w:spacing w:before="0" w:after="120"/>
      </w:pPr>
      <w:r>
        <w:rPr>
          <w:rFonts w:ascii="Times New Roman" w:hAnsi="Times New Roman"/>
          <w:b w:val="0"/>
          <w:color w:val="000000"/>
        </w:rPr>
        <w:t>Đọc đoạn văn và chọn đáp án đúng nhất cho mỗi câu.</w:t>
      </w:r>
    </w:p>
    <w:p>
      <w:pPr>
        <w:keepNext w:val="0"/>
        <w:pageBreakBefore w:val="0"/>
        <w:spacing w:before="0" w:after="140"/>
      </w:pPr>
      <w:r>
        <w:rPr>
          <w:rFonts w:ascii="Times New Roman" w:hAnsi="Times New Roman"/>
          <w:b w:val="0"/>
          <w:color w:val="000000"/>
        </w:rPr>
        <w:t>Last year, Greenfield Community Center started a “Repair &amp; Learn Club” after staff noticed two local problems. First, many families were throwing away small electrical items such as lamps, fans, and headphones even when the damage was minor. Second, some teenagers wanted practical technology skills but had few chances to learn outside school. The center decided to connect these needs in one project.</w:t>
      </w:r>
    </w:p>
    <w:p>
      <w:pPr>
        <w:keepNext w:val="0"/>
        <w:pageBreakBefore w:val="0"/>
        <w:spacing w:before="0" w:after="140"/>
      </w:pPr>
      <w:r>
        <w:rPr>
          <w:rFonts w:ascii="Times New Roman" w:hAnsi="Times New Roman"/>
          <w:b w:val="0"/>
          <w:color w:val="000000"/>
        </w:rPr>
        <w:t>Every second Saturday, residents can bring one small item to the club. Before any repair begins, trained volunteers check whether the item is safe to open and whether replacement parts are available. Teenagers then work in pairs with adult mentors. They learn how to identify simple faults, use basic tools, read online manuals, and record each repair in a shared digital log. The mentors do not simply fix everything for them. Instead, they ask questions and encourage the students to explain what they think the problem is.</w:t>
      </w:r>
    </w:p>
    <w:p>
      <w:pPr>
        <w:keepNext w:val="0"/>
        <w:pageBreakBefore w:val="0"/>
        <w:spacing w:before="0" w:after="140"/>
      </w:pPr>
      <w:r>
        <w:rPr>
          <w:rFonts w:ascii="Times New Roman" w:hAnsi="Times New Roman"/>
          <w:b w:val="0"/>
          <w:color w:val="000000"/>
        </w:rPr>
        <w:t>The club also teaches responsible digital habits. When students search for instructions online, they compare several sources and check who published the information. They are reminded not to download unknown files or share personal details on repair forums. One volunteer, who works in cybersecurity, gives short monthly sessions on passwords, scams, and data privacy. These lessons have become popular with parents as well as students.</w:t>
      </w:r>
    </w:p>
    <w:p>
      <w:pPr>
        <w:keepNext w:val="0"/>
        <w:pageBreakBefore w:val="0"/>
        <w:spacing w:before="0" w:after="140"/>
      </w:pPr>
      <w:r>
        <w:rPr>
          <w:rFonts w:ascii="Times New Roman" w:hAnsi="Times New Roman"/>
          <w:b w:val="0"/>
          <w:color w:val="000000"/>
        </w:rPr>
        <w:t>After six months, the center reviewed the project. Of 180 items brought to the club, 126 were successfully repaired and returned to their owners. Items that could not be repaired were separated so that useful parts could be reused and the remaining materials could be recycled properly. Several students said the experience had increased their confidence and made them more interested in technical careers. One student even began helping neighbors set up safer home Wi-Fi networks.</w:t>
      </w:r>
    </w:p>
    <w:p>
      <w:pPr>
        <w:keepNext w:val="0"/>
        <w:pageBreakBefore w:val="0"/>
        <w:spacing w:before="0" w:after="140"/>
      </w:pPr>
      <w:r>
        <w:rPr>
          <w:rFonts w:ascii="Times New Roman" w:hAnsi="Times New Roman"/>
          <w:b w:val="0"/>
          <w:color w:val="000000"/>
        </w:rPr>
        <w:t>The project still has limits. Volunteers cannot repair large appliances or devices with badly damaged batteries, and the club sometimes has to turn people away when too many items arrive on the same day. To solve this problem, the center plans to introduce an online booking system. It is also looking for more mentors. The organizers believe the club is valuable because it reduces waste, develops practical skills, and brings different generations together.</w:t>
      </w:r>
    </w:p>
    <w:p>
      <w:pPr>
        <w:keepNext/>
        <w:pageBreakBefore w:val="0"/>
        <w:spacing w:before="100" w:after="40"/>
      </w:pPr>
      <w:r>
        <w:rPr>
          <w:rFonts w:ascii="Times New Roman" w:hAnsi="Times New Roman"/>
          <w:b w:val="0"/>
          <w:color w:val="000000"/>
        </w:rPr>
        <w:t>1. Why was the Repair &amp; Learn Club created?</w:t>
      </w:r>
    </w:p>
    <w:p>
      <w:pPr>
        <w:keepNext/>
        <w:pageBreakBefore w:val="0"/>
        <w:spacing w:before="0" w:after="40"/>
      </w:pPr>
      <w:r>
        <w:rPr>
          <w:rFonts w:ascii="Times New Roman" w:hAnsi="Times New Roman"/>
          <w:b w:val="0"/>
          <w:color w:val="000000"/>
        </w:rPr>
        <w:t>A. To sell new electrical products to local families.</w:t>
      </w:r>
    </w:p>
    <w:p>
      <w:pPr>
        <w:keepNext/>
        <w:pageBreakBefore w:val="0"/>
        <w:spacing w:before="0" w:after="40"/>
      </w:pPr>
      <w:r>
        <w:rPr>
          <w:rFonts w:ascii="Times New Roman" w:hAnsi="Times New Roman"/>
          <w:b w:val="0"/>
          <w:color w:val="000000"/>
        </w:rPr>
        <w:t>B. To reduce unnecessary waste and give teenagers practical technology experience.</w:t>
      </w:r>
    </w:p>
    <w:p>
      <w:pPr>
        <w:keepNext/>
        <w:pageBreakBefore w:val="0"/>
        <w:spacing w:before="0" w:after="40"/>
      </w:pPr>
      <w:r>
        <w:rPr>
          <w:rFonts w:ascii="Times New Roman" w:hAnsi="Times New Roman"/>
          <w:b w:val="0"/>
          <w:color w:val="000000"/>
        </w:rPr>
        <w:t>C. To replace technology lessons at school.</w:t>
      </w:r>
    </w:p>
    <w:p>
      <w:pPr>
        <w:keepNext w:val="0"/>
        <w:pageBreakBefore w:val="0"/>
        <w:spacing w:before="0" w:after="200"/>
      </w:pPr>
      <w:r>
        <w:rPr>
          <w:rFonts w:ascii="Times New Roman" w:hAnsi="Times New Roman"/>
          <w:b w:val="0"/>
          <w:color w:val="000000"/>
        </w:rPr>
        <w:t>D. To provide free large-appliance repairs.</w:t>
      </w:r>
    </w:p>
    <w:p>
      <w:pPr>
        <w:keepNext/>
        <w:pageBreakBefore w:val="0"/>
        <w:spacing w:before="100" w:after="40"/>
      </w:pPr>
      <w:r>
        <w:rPr>
          <w:rFonts w:ascii="Times New Roman" w:hAnsi="Times New Roman"/>
          <w:b w:val="0"/>
          <w:color w:val="000000"/>
        </w:rPr>
        <w:t>2. What happens before students begin repairing an item?</w:t>
      </w:r>
    </w:p>
    <w:p>
      <w:pPr>
        <w:keepNext/>
        <w:pageBreakBefore w:val="0"/>
        <w:spacing w:before="0" w:after="40"/>
      </w:pPr>
      <w:r>
        <w:t>A. The owner must buy a new device.</w:t>
      </w:r>
    </w:p>
    <w:p>
      <w:pPr>
        <w:keepNext/>
        <w:pageBreakBefore w:val="0"/>
        <w:spacing w:before="0" w:after="40"/>
      </w:pPr>
      <w:r>
        <w:t>B. Students download any repair file they can find.</w:t>
      </w:r>
    </w:p>
    <w:p>
      <w:pPr>
        <w:keepNext/>
        <w:pageBreakBefore w:val="0"/>
        <w:spacing w:before="0" w:after="40"/>
      </w:pPr>
      <w:r>
        <w:t>C. The center sends the item to a factory.</w:t>
      </w:r>
    </w:p>
    <w:p>
      <w:pPr>
        <w:keepNext w:val="0"/>
        <w:pageBreakBefore w:val="0"/>
        <w:spacing w:before="0" w:after="200"/>
      </w:pPr>
      <w:r>
        <w:t>D. Volunteers check whether it is safe to open and whether parts are available.</w:t>
      </w:r>
    </w:p>
    <w:p>
      <w:pPr>
        <w:keepNext/>
        <w:pageBreakBefore w:val="0"/>
        <w:spacing w:before="100" w:after="40"/>
      </w:pPr>
      <w:r>
        <w:rPr>
          <w:rFonts w:ascii="Times New Roman" w:hAnsi="Times New Roman"/>
          <w:b w:val="0"/>
          <w:color w:val="000000"/>
        </w:rPr>
        <w:t>3. How do adult mentors help the teenagers learn?</w:t>
      </w:r>
    </w:p>
    <w:p>
      <w:pPr>
        <w:keepNext/>
        <w:pageBreakBefore w:val="0"/>
        <w:spacing w:before="0" w:after="40"/>
      </w:pPr>
      <w:r>
        <w:rPr>
          <w:rFonts w:ascii="Times New Roman" w:hAnsi="Times New Roman"/>
          <w:b w:val="0"/>
          <w:color w:val="000000"/>
        </w:rPr>
        <w:t>A. They complete every repair without speaking.</w:t>
      </w:r>
    </w:p>
    <w:p>
      <w:pPr>
        <w:keepNext/>
        <w:pageBreakBefore w:val="0"/>
        <w:spacing w:before="0" w:after="40"/>
      </w:pPr>
      <w:r>
        <w:rPr>
          <w:rFonts w:ascii="Times New Roman" w:hAnsi="Times New Roman"/>
          <w:b w:val="0"/>
          <w:color w:val="000000"/>
        </w:rPr>
        <w:t>B. They only teach students how to buy tools.</w:t>
      </w:r>
    </w:p>
    <w:p>
      <w:pPr>
        <w:keepNext/>
        <w:pageBreakBefore w:val="0"/>
        <w:spacing w:before="0" w:after="40"/>
      </w:pPr>
      <w:r>
        <w:rPr>
          <w:rFonts w:ascii="Times New Roman" w:hAnsi="Times New Roman"/>
          <w:b w:val="0"/>
          <w:color w:val="000000"/>
        </w:rPr>
        <w:t>C. They ask questions and encourage students to explain their ideas.</w:t>
      </w:r>
    </w:p>
    <w:p>
      <w:pPr>
        <w:keepNext w:val="0"/>
        <w:pageBreakBefore w:val="0"/>
        <w:spacing w:before="0" w:after="200"/>
      </w:pPr>
      <w:r>
        <w:rPr>
          <w:rFonts w:ascii="Times New Roman" w:hAnsi="Times New Roman"/>
          <w:b w:val="0"/>
          <w:color w:val="000000"/>
        </w:rPr>
        <w:t>D. They give students a written exam before each repair.</w:t>
      </w:r>
    </w:p>
    <w:p>
      <w:pPr>
        <w:keepNext/>
        <w:pageBreakBefore w:val="0"/>
        <w:spacing w:before="100" w:after="40"/>
      </w:pPr>
      <w:r>
        <w:rPr>
          <w:rFonts w:ascii="Times New Roman" w:hAnsi="Times New Roman"/>
          <w:b w:val="0"/>
          <w:color w:val="000000"/>
        </w:rPr>
        <w:t>4. What are students taught to do when they search for repair instructions online?</w:t>
      </w:r>
    </w:p>
    <w:p>
      <w:pPr>
        <w:keepNext/>
        <w:pageBreakBefore w:val="0"/>
        <w:spacing w:before="0" w:after="40"/>
      </w:pPr>
      <w:r>
        <w:rPr>
          <w:rFonts w:ascii="Times New Roman" w:hAnsi="Times New Roman"/>
          <w:b w:val="0"/>
          <w:color w:val="000000"/>
        </w:rPr>
        <w:t>A. Use only the first website they find.</w:t>
      </w:r>
    </w:p>
    <w:p>
      <w:pPr>
        <w:keepNext/>
        <w:pageBreakBefore w:val="0"/>
        <w:spacing w:before="0" w:after="40"/>
      </w:pPr>
      <w:r>
        <w:rPr>
          <w:rFonts w:ascii="Times New Roman" w:hAnsi="Times New Roman"/>
          <w:b w:val="0"/>
          <w:color w:val="000000"/>
        </w:rPr>
        <w:t>B. Compare sources and check who published the information.</w:t>
      </w:r>
    </w:p>
    <w:p>
      <w:pPr>
        <w:keepNext/>
        <w:pageBreakBefore w:val="0"/>
        <w:spacing w:before="0" w:after="40"/>
      </w:pPr>
      <w:r>
        <w:rPr>
          <w:rFonts w:ascii="Times New Roman" w:hAnsi="Times New Roman"/>
          <w:b w:val="0"/>
          <w:color w:val="000000"/>
        </w:rPr>
        <w:t>C. Share personal details to receive faster answers.</w:t>
      </w:r>
    </w:p>
    <w:p>
      <w:pPr>
        <w:keepNext w:val="0"/>
        <w:pageBreakBefore w:val="0"/>
        <w:spacing w:before="0" w:after="200"/>
      </w:pPr>
      <w:r>
        <w:rPr>
          <w:rFonts w:ascii="Times New Roman" w:hAnsi="Times New Roman"/>
          <w:b w:val="0"/>
          <w:color w:val="000000"/>
        </w:rPr>
        <w:t>D. Download unknown files if they look useful.</w:t>
      </w:r>
    </w:p>
    <w:p>
      <w:pPr>
        <w:keepNext/>
        <w:pageBreakBefore w:val="0"/>
        <w:spacing w:before="100" w:after="40"/>
      </w:pPr>
      <w:r>
        <w:rPr>
          <w:rFonts w:ascii="Times New Roman" w:hAnsi="Times New Roman"/>
          <w:b w:val="0"/>
          <w:color w:val="000000"/>
        </w:rPr>
        <w:t>5. The cybersecurity volunteer gives sessions mainly about ______.</w:t>
      </w:r>
    </w:p>
    <w:p>
      <w:pPr>
        <w:keepNext/>
        <w:pageBreakBefore w:val="0"/>
        <w:spacing w:before="0" w:after="40"/>
      </w:pPr>
      <w:r>
        <w:t>A. passwords, scams, and data privacy</w:t>
      </w:r>
    </w:p>
    <w:p>
      <w:pPr>
        <w:keepNext/>
        <w:pageBreakBefore w:val="0"/>
        <w:spacing w:before="0" w:after="40"/>
      </w:pPr>
      <w:r>
        <w:t>B. career interviews</w:t>
      </w:r>
    </w:p>
    <w:p>
      <w:pPr>
        <w:keepNext/>
        <w:pageBreakBefore w:val="0"/>
        <w:spacing w:before="0" w:after="40"/>
      </w:pPr>
      <w:r>
        <w:t>C. large-appliance maintenance</w:t>
      </w:r>
    </w:p>
    <w:p>
      <w:pPr>
        <w:keepNext w:val="0"/>
        <w:pageBreakBefore w:val="0"/>
        <w:spacing w:before="0" w:after="200"/>
      </w:pPr>
      <w:r>
        <w:t>D. painting and design</w:t>
      </w:r>
    </w:p>
    <w:p>
      <w:pPr>
        <w:keepNext/>
        <w:pageBreakBefore w:val="0"/>
        <w:spacing w:before="100" w:after="40"/>
      </w:pPr>
      <w:r>
        <w:rPr>
          <w:rFonts w:ascii="Times New Roman" w:hAnsi="Times New Roman"/>
          <w:b w:val="0"/>
          <w:color w:val="000000"/>
        </w:rPr>
        <w:t>6. How many of the 180 items were successfully repaired after six months?</w:t>
      </w:r>
    </w:p>
    <w:p>
      <w:pPr>
        <w:keepNext/>
        <w:pageBreakBefore w:val="0"/>
        <w:spacing w:before="0" w:after="40"/>
      </w:pPr>
      <w:r>
        <w:t>A. 54</w:t>
      </w:r>
    </w:p>
    <w:p>
      <w:pPr>
        <w:keepNext/>
        <w:pageBreakBefore w:val="0"/>
        <w:spacing w:before="0" w:after="40"/>
      </w:pPr>
      <w:r>
        <w:t>B. 180</w:t>
      </w:r>
    </w:p>
    <w:p>
      <w:pPr>
        <w:keepNext/>
        <w:pageBreakBefore w:val="0"/>
        <w:spacing w:before="0" w:after="40"/>
      </w:pPr>
      <w:r>
        <w:t>C. 126</w:t>
      </w:r>
    </w:p>
    <w:p>
      <w:pPr>
        <w:keepNext w:val="0"/>
        <w:pageBreakBefore w:val="0"/>
        <w:spacing w:before="0" w:after="200"/>
      </w:pPr>
      <w:r>
        <w:t>D. 306</w:t>
      </w:r>
    </w:p>
    <w:p>
      <w:pPr>
        <w:keepNext/>
        <w:pageBreakBefore w:val="0"/>
        <w:spacing w:before="100" w:after="40"/>
      </w:pPr>
      <w:r>
        <w:rPr>
          <w:rFonts w:ascii="Times New Roman" w:hAnsi="Times New Roman"/>
          <w:b w:val="0"/>
          <w:color w:val="000000"/>
        </w:rPr>
        <w:t>7. The phrasal verb “turn people away” in the final paragraph is closest in meaning to ______.</w:t>
      </w:r>
    </w:p>
    <w:p>
      <w:pPr>
        <w:keepNext/>
        <w:pageBreakBefore w:val="0"/>
        <w:spacing w:before="0" w:after="40"/>
      </w:pPr>
      <w:r>
        <w:t>A. invite more people to join</w:t>
      </w:r>
    </w:p>
    <w:p>
      <w:pPr>
        <w:keepNext/>
        <w:pageBreakBefore w:val="0"/>
        <w:spacing w:before="0" w:after="40"/>
      </w:pPr>
      <w:r>
        <w:t>B. teach people a new skill</w:t>
      </w:r>
    </w:p>
    <w:p>
      <w:pPr>
        <w:keepNext/>
        <w:pageBreakBefore w:val="0"/>
        <w:spacing w:before="0" w:after="40"/>
      </w:pPr>
      <w:r>
        <w:t>C. ask people to wait inside</w:t>
      </w:r>
    </w:p>
    <w:p>
      <w:pPr>
        <w:keepNext w:val="0"/>
        <w:pageBreakBefore w:val="0"/>
        <w:spacing w:before="0" w:after="200"/>
      </w:pPr>
      <w:r>
        <w:t>D. refuse to accept or serve people</w:t>
      </w:r>
    </w:p>
    <w:p>
      <w:pPr>
        <w:keepNext/>
        <w:pageBreakBefore w:val="0"/>
        <w:spacing w:before="100" w:after="40"/>
      </w:pPr>
      <w:r>
        <w:rPr>
          <w:rFonts w:ascii="Times New Roman" w:hAnsi="Times New Roman"/>
          <w:b w:val="0"/>
          <w:color w:val="000000"/>
        </w:rPr>
        <w:t>8. What happened to items that could not be repaired?</w:t>
      </w:r>
    </w:p>
    <w:p>
      <w:pPr>
        <w:keepNext/>
        <w:pageBreakBefore w:val="0"/>
        <w:spacing w:before="0" w:after="40"/>
      </w:pPr>
      <w:r>
        <w:rPr>
          <w:rFonts w:ascii="Times New Roman" w:hAnsi="Times New Roman"/>
          <w:b w:val="0"/>
          <w:color w:val="000000"/>
        </w:rPr>
        <w:t>A. They were all thrown into normal rubbish.</w:t>
      </w:r>
    </w:p>
    <w:p>
      <w:pPr>
        <w:keepNext/>
        <w:pageBreakBefore w:val="0"/>
        <w:spacing w:before="0" w:after="40"/>
      </w:pPr>
      <w:r>
        <w:rPr>
          <w:rFonts w:ascii="Times New Roman" w:hAnsi="Times New Roman"/>
          <w:b w:val="0"/>
          <w:color w:val="000000"/>
        </w:rPr>
        <w:t>B. They were sold to students.</w:t>
      </w:r>
    </w:p>
    <w:p>
      <w:pPr>
        <w:keepNext/>
        <w:pageBreakBefore w:val="0"/>
        <w:spacing w:before="0" w:after="40"/>
      </w:pPr>
      <w:r>
        <w:rPr>
          <w:rFonts w:ascii="Times New Roman" w:hAnsi="Times New Roman"/>
          <w:b w:val="0"/>
          <w:color w:val="000000"/>
        </w:rPr>
        <w:t>C. Useful parts were reused and remaining materials were recycled properly.</w:t>
      </w:r>
    </w:p>
    <w:p>
      <w:pPr>
        <w:keepNext w:val="0"/>
        <w:pageBreakBefore w:val="0"/>
        <w:spacing w:before="0" w:after="200"/>
      </w:pPr>
      <w:r>
        <w:rPr>
          <w:rFonts w:ascii="Times New Roman" w:hAnsi="Times New Roman"/>
          <w:b w:val="0"/>
          <w:color w:val="000000"/>
        </w:rPr>
        <w:t>D. They were stored permanently at the center.</w:t>
      </w:r>
    </w:p>
    <w:p>
      <w:pPr>
        <w:keepNext/>
        <w:pageBreakBefore w:val="0"/>
        <w:spacing w:before="100" w:after="40"/>
      </w:pPr>
      <w:r>
        <w:rPr>
          <w:rFonts w:ascii="Times New Roman" w:hAnsi="Times New Roman"/>
          <w:b w:val="0"/>
          <w:color w:val="000000"/>
        </w:rPr>
        <w:t>9. What change is the center planning?</w:t>
      </w:r>
    </w:p>
    <w:p>
      <w:pPr>
        <w:keepNext/>
        <w:pageBreakBefore w:val="0"/>
        <w:spacing w:before="0" w:after="40"/>
      </w:pPr>
      <w:r>
        <w:rPr>
          <w:rFonts w:ascii="Times New Roman" w:hAnsi="Times New Roman"/>
          <w:b w:val="0"/>
          <w:color w:val="000000"/>
        </w:rPr>
        <w:t>A. An online booking system</w:t>
      </w:r>
    </w:p>
    <w:p>
      <w:pPr>
        <w:keepNext/>
        <w:pageBreakBefore w:val="0"/>
        <w:spacing w:before="0" w:after="40"/>
      </w:pPr>
      <w:r>
        <w:rPr>
          <w:rFonts w:ascii="Times New Roman" w:hAnsi="Times New Roman"/>
          <w:b w:val="0"/>
          <w:color w:val="000000"/>
        </w:rPr>
        <w:t>B. A new shopping mall</w:t>
      </w:r>
    </w:p>
    <w:p>
      <w:pPr>
        <w:keepNext/>
        <w:pageBreakBefore w:val="0"/>
        <w:spacing w:before="0" w:after="40"/>
      </w:pPr>
      <w:r>
        <w:rPr>
          <w:rFonts w:ascii="Times New Roman" w:hAnsi="Times New Roman"/>
          <w:b w:val="0"/>
          <w:color w:val="000000"/>
        </w:rPr>
        <w:t>C. A ban on teenage volunteers</w:t>
      </w:r>
    </w:p>
    <w:p>
      <w:pPr>
        <w:keepNext w:val="0"/>
        <w:pageBreakBefore w:val="0"/>
        <w:spacing w:before="0" w:after="200"/>
      </w:pPr>
      <w:r>
        <w:rPr>
          <w:rFonts w:ascii="Times New Roman" w:hAnsi="Times New Roman"/>
          <w:b w:val="0"/>
          <w:color w:val="000000"/>
        </w:rPr>
        <w:t>D. A factory for large appliances</w:t>
      </w:r>
    </w:p>
    <w:p>
      <w:pPr>
        <w:keepNext/>
        <w:pageBreakBefore w:val="0"/>
        <w:spacing w:before="100" w:after="40"/>
      </w:pPr>
      <w:r>
        <w:rPr>
          <w:rFonts w:ascii="Times New Roman" w:hAnsi="Times New Roman"/>
          <w:b w:val="0"/>
          <w:color w:val="000000"/>
        </w:rPr>
        <w:t>10. What is the main idea of the passage?</w:t>
      </w:r>
    </w:p>
    <w:p>
      <w:pPr>
        <w:keepNext/>
        <w:pageBreakBefore w:val="0"/>
        <w:spacing w:before="0" w:after="40"/>
      </w:pPr>
      <w:r>
        <w:rPr>
          <w:rFonts w:ascii="Times New Roman" w:hAnsi="Times New Roman"/>
          <w:b w:val="0"/>
          <w:color w:val="000000"/>
        </w:rPr>
        <w:t>A. Repairing electronics is too dangerous for students.</w:t>
      </w:r>
    </w:p>
    <w:p>
      <w:pPr>
        <w:keepNext/>
        <w:pageBreakBefore w:val="0"/>
        <w:spacing w:before="0" w:after="40"/>
      </w:pPr>
      <w:r>
        <w:rPr>
          <w:rFonts w:ascii="Times New Roman" w:hAnsi="Times New Roman"/>
          <w:b w:val="0"/>
          <w:color w:val="000000"/>
        </w:rPr>
        <w:t>B. A community project combines waste reduction, practical learning, digital safety, and cooperation between generations.</w:t>
      </w:r>
    </w:p>
    <w:p>
      <w:pPr>
        <w:keepNext/>
        <w:pageBreakBefore w:val="0"/>
        <w:spacing w:before="0" w:after="40"/>
      </w:pPr>
      <w:r>
        <w:rPr>
          <w:rFonts w:ascii="Times New Roman" w:hAnsi="Times New Roman"/>
          <w:b w:val="0"/>
          <w:color w:val="000000"/>
        </w:rPr>
        <w:t>C. Online manuals should replace adult mentors.</w:t>
      </w:r>
    </w:p>
    <w:p>
      <w:pPr>
        <w:keepNext w:val="0"/>
        <w:pageBreakBefore w:val="0"/>
        <w:spacing w:before="0" w:after="200"/>
      </w:pPr>
      <w:r>
        <w:rPr>
          <w:rFonts w:ascii="Times New Roman" w:hAnsi="Times New Roman"/>
          <w:b w:val="0"/>
          <w:color w:val="000000"/>
        </w:rPr>
        <w:t>D. Technical careers are suitable only for teenagers.</w:t>
      </w:r>
    </w:p>
    <w:p>
      <w:pPr>
        <w:pStyle w:val="SectionTitle"/>
        <w:keepNext/>
        <w:pageBreakBefore w:val="0"/>
        <w:spacing w:before="240" w:after="80"/>
      </w:pPr>
      <w:r>
        <w:rPr>
          <w:rFonts w:ascii="Times New Roman" w:hAnsi="Times New Roman"/>
          <w:b/>
          <w:color w:val="000000"/>
          <w:sz w:val="26"/>
        </w:rPr>
        <w:t>PHẦN 8. VIẾT (10 điểm)</w:t>
      </w:r>
    </w:p>
    <w:p>
      <w:pPr>
        <w:pStyle w:val="Instruction"/>
        <w:keepNext w:val="0"/>
        <w:pageBreakBefore w:val="0"/>
        <w:spacing w:before="0" w:after="120"/>
      </w:pPr>
      <w:r>
        <w:rPr>
          <w:rFonts w:ascii="Times New Roman" w:hAnsi="Times New Roman"/>
          <w:b w:val="0"/>
          <w:color w:val="000000"/>
        </w:rPr>
        <w:t>Viết một đoạn văn 120-150 từ theo yêu cầu dưới đây.</w:t>
      </w:r>
    </w:p>
    <w:p>
      <w:pPr>
        <w:keepNext w:val="0"/>
        <w:pageBreakBefore w:val="0"/>
        <w:spacing w:before="0" w:after="100"/>
      </w:pPr>
      <w:r>
        <w:rPr>
          <w:rFonts w:ascii="Times New Roman" w:hAnsi="Times New Roman"/>
          <w:b/>
          <w:color w:val="000000"/>
        </w:rPr>
        <w:t>Chủ đề: How I Can Use Technology More Responsibly</w:t>
      </w:r>
    </w:p>
    <w:p>
      <w:pPr>
        <w:keepNext w:val="0"/>
        <w:pageBreakBefore w:val="0"/>
        <w:spacing w:before="0" w:after="120"/>
      </w:pPr>
      <w:r>
        <w:rPr>
          <w:rFonts w:ascii="Times New Roman" w:hAnsi="Times New Roman"/>
          <w:b w:val="0"/>
          <w:color w:val="000000"/>
        </w:rPr>
        <w:t>Hãy viết về cách bạn có thể sử dụng công nghệ có trách nhiệm hơn trong học tập và đời sống. Có thể đề cập đến thời gian sử dụng màn hình, bảo vệ thông tin cá nhân, kiểm tra nguồn tin, sức khỏe, giao tiếp hoặc xử lý thiết bị cũ. Trong bài, cố gắng sử dụng ít nhất một câu điều kiện, một mệnh đề quan hệ, một collocation hoặc phrasal verb, và từ vựng phù hợp thuộc các chủ đề Ngày 81-82.</w:t>
      </w:r>
    </w:p>
    <w:p>
      <w:pPr>
        <w:keepNext w:val="0"/>
        <w:pageBreakBefore w:val="0"/>
        <w:spacing w:before="0" w:after="60"/>
      </w:pPr>
      <w:r>
        <w:rPr>
          <w:rFonts w:ascii="Times New Roman" w:hAnsi="Times New Roman"/>
          <w:b w:val="0"/>
          <w:color w:val="000000"/>
        </w:rPr>
        <w:t>__________________________________________________________________________</w:t>
      </w:r>
    </w:p>
    <w:p>
      <w:pPr>
        <w:keepNext w:val="0"/>
        <w:pageBreakBefore w:val="0"/>
        <w:spacing w:before="0" w:after="60"/>
      </w:pPr>
      <w:r>
        <w:rPr>
          <w:rFonts w:ascii="Times New Roman" w:hAnsi="Times New Roman"/>
          <w:b w:val="0"/>
          <w:color w:val="000000"/>
        </w:rPr>
        <w:t>__________________________________________________________________________</w:t>
      </w:r>
    </w:p>
    <w:p>
      <w:pPr>
        <w:keepNext w:val="0"/>
        <w:pageBreakBefore w:val="0"/>
        <w:spacing w:before="0" w:after="60"/>
      </w:pPr>
      <w:r>
        <w:rPr>
          <w:rFonts w:ascii="Times New Roman" w:hAnsi="Times New Roman"/>
          <w:b w:val="0"/>
          <w:color w:val="000000"/>
        </w:rPr>
        <w:t>__________________________________________________________________________</w:t>
      </w:r>
    </w:p>
    <w:p>
      <w:pPr>
        <w:keepNext w:val="0"/>
        <w:pageBreakBefore w:val="0"/>
        <w:spacing w:before="0" w:after="60"/>
      </w:pPr>
      <w:r>
        <w:rPr>
          <w:rFonts w:ascii="Times New Roman" w:hAnsi="Times New Roman"/>
          <w:b w:val="0"/>
          <w:color w:val="000000"/>
        </w:rPr>
        <w:t>__________________________________________________________________________</w:t>
      </w:r>
    </w:p>
    <w:p>
      <w:pPr>
        <w:keepNext w:val="0"/>
        <w:pageBreakBefore w:val="0"/>
        <w:spacing w:before="0" w:after="60"/>
      </w:pPr>
      <w:r>
        <w:rPr>
          <w:rFonts w:ascii="Times New Roman" w:hAnsi="Times New Roman"/>
          <w:b w:val="0"/>
          <w:color w:val="000000"/>
        </w:rPr>
        <w:t>__________________________________________________________________________</w:t>
      </w:r>
    </w:p>
    <w:p>
      <w:pPr>
        <w:keepNext w:val="0"/>
        <w:pageBreakBefore w:val="0"/>
        <w:spacing w:before="0" w:after="60"/>
      </w:pPr>
      <w:r>
        <w:rPr>
          <w:rFonts w:ascii="Times New Roman" w:hAnsi="Times New Roman"/>
          <w:b w:val="0"/>
          <w:color w:val="000000"/>
        </w:rPr>
        <w:t>__________________________________________________________________________</w:t>
      </w:r>
    </w:p>
    <w:p>
      <w:pPr>
        <w:keepNext w:val="0"/>
        <w:pageBreakBefore w:val="0"/>
        <w:spacing w:before="0" w:after="60"/>
      </w:pPr>
      <w:r>
        <w:rPr>
          <w:rFonts w:ascii="Times New Roman" w:hAnsi="Times New Roman"/>
          <w:b w:val="0"/>
          <w:color w:val="000000"/>
        </w:rPr>
        <w:t>__________________________________________________________________________</w:t>
      </w:r>
    </w:p>
    <w:p>
      <w:pPr>
        <w:keepNext w:val="0"/>
        <w:pageBreakBefore w:val="0"/>
        <w:spacing w:before="0" w:after="60"/>
      </w:pPr>
      <w:r>
        <w:rPr>
          <w:rFonts w:ascii="Times New Roman" w:hAnsi="Times New Roman"/>
          <w:b w:val="0"/>
          <w:color w:val="000000"/>
        </w:rPr>
        <w:t>__________________________________________________________________________</w:t>
      </w:r>
    </w:p>
    <w:p>
      <w:pPr>
        <w:keepNext w:val="0"/>
        <w:pageBreakBefore w:val="0"/>
        <w:spacing w:before="0" w:after="60"/>
      </w:pPr>
      <w:r>
        <w:rPr>
          <w:rFonts w:ascii="Times New Roman" w:hAnsi="Times New Roman"/>
          <w:b w:val="0"/>
          <w:color w:val="000000"/>
        </w:rPr>
        <w:t>__________________________________________________________________________</w:t>
      </w:r>
    </w:p>
    <w:p>
      <w:pPr>
        <w:keepNext w:val="0"/>
        <w:pageBreakBefore w:val="0"/>
        <w:spacing w:before="0" w:after="0"/>
      </w:pPr>
      <w:r>
        <w:rPr>
          <w:rFonts w:ascii="Times New Roman" w:hAnsi="Times New Roman"/>
          <w:b w:val="0"/>
          <w:color w:val="000000"/>
        </w:rPr>
      </w:r>
      <w:r>
        <w:rPr>
          <w:rFonts w:ascii="Times New Roman" w:hAnsi="Times New Roman"/>
          <w:color w:val="000000"/>
        </w:rPr>
        <w:br/>
      </w:r>
    </w:p>
    <w:p>
      <w:pPr>
        <w:pStyle w:val="MainTitle"/>
        <w:keepNext w:val="0"/>
        <w:pageBreakBefore/>
        <w:spacing w:before="0" w:after="160"/>
        <w:jc w:val="center"/>
      </w:pPr>
      <w:r>
        <w:rPr>
          <w:rFonts w:ascii="Times New Roman" w:hAnsi="Times New Roman"/>
          <w:b/>
          <w:color w:val="000000"/>
          <w:sz w:val="32"/>
        </w:rPr>
        <w:t>ĐÁP ÁN</w:t>
      </w:r>
    </w:p>
    <w:p>
      <w:pPr>
        <w:pStyle w:val="SectionTitle"/>
        <w:keepNext/>
        <w:pageBreakBefore w:val="0"/>
        <w:spacing w:before="120" w:after="60"/>
      </w:pPr>
      <w:r>
        <w:rPr>
          <w:rFonts w:ascii="Times New Roman" w:hAnsi="Times New Roman"/>
          <w:b/>
          <w:color w:val="000000"/>
          <w:sz w:val="26"/>
        </w:rPr>
        <w:t>PHẦN 1</w:t>
      </w:r>
    </w:p>
    <w:p>
      <w:pPr>
        <w:keepNext w:val="0"/>
        <w:pageBreakBefore w:val="0"/>
        <w:spacing w:before="0" w:after="100"/>
      </w:pPr>
      <w:r>
        <w:rPr>
          <w:rFonts w:ascii="Times New Roman" w:hAnsi="Times New Roman"/>
          <w:b w:val="0"/>
          <w:color w:val="000000"/>
        </w:rPr>
        <w:t>Câu 1: C. watched</w:t>
      </w:r>
    </w:p>
    <w:p>
      <w:pPr>
        <w:keepNext w:val="0"/>
        <w:pageBreakBefore w:val="0"/>
        <w:spacing w:before="0" w:after="100"/>
      </w:pPr>
      <w:r>
        <w:rPr>
          <w:rFonts w:ascii="Times New Roman" w:hAnsi="Times New Roman"/>
          <w:b w:val="0"/>
          <w:color w:val="000000"/>
        </w:rPr>
        <w:t>Câu 2: A. buses</w:t>
      </w:r>
    </w:p>
    <w:p>
      <w:pPr>
        <w:keepNext w:val="0"/>
        <w:pageBreakBefore w:val="0"/>
        <w:spacing w:before="0" w:after="100"/>
      </w:pPr>
      <w:r>
        <w:t>Câu 3: D. career</w:t>
      </w:r>
    </w:p>
    <w:p>
      <w:pPr>
        <w:keepNext w:val="0"/>
        <w:pageBreakBefore w:val="0"/>
        <w:spacing w:before="0" w:after="100"/>
      </w:pPr>
      <w:r>
        <w:rPr>
          <w:rFonts w:ascii="Times New Roman" w:hAnsi="Times New Roman"/>
          <w:b w:val="0"/>
          <w:color w:val="000000"/>
        </w:rPr>
        <w:t>Câu 4: A. Of course. Here you are.</w:t>
      </w:r>
    </w:p>
    <w:p>
      <w:pPr>
        <w:keepNext w:val="0"/>
        <w:pageBreakBefore w:val="0"/>
        <w:spacing w:before="0" w:after="100"/>
      </w:pPr>
      <w:r>
        <w:rPr>
          <w:rFonts w:ascii="Times New Roman" w:hAnsi="Times New Roman"/>
          <w:b w:val="0"/>
          <w:color w:val="000000"/>
        </w:rPr>
        <w:t>Câu 5: B. That’s a good idea.</w:t>
      </w:r>
    </w:p>
    <w:p>
      <w:pPr>
        <w:keepNext w:val="0"/>
        <w:pageBreakBefore w:val="0"/>
        <w:spacing w:before="0" w:after="100"/>
      </w:pPr>
      <w:r>
        <w:t>Câu 6: C. twenty past nine</w:t>
      </w:r>
    </w:p>
    <w:p>
      <w:pPr>
        <w:keepNext w:val="0"/>
        <w:pageBreakBefore w:val="0"/>
        <w:spacing w:before="0" w:after="100"/>
      </w:pPr>
      <w:r>
        <w:t>Câu 7: D. forty-third</w:t>
      </w:r>
    </w:p>
    <w:p>
      <w:pPr>
        <w:keepNext w:val="0"/>
        <w:pageBreakBefore w:val="0"/>
        <w:spacing w:before="0" w:after="100"/>
      </w:pPr>
      <w:r>
        <w:rPr>
          <w:rFonts w:ascii="Times New Roman" w:hAnsi="Times New Roman"/>
          <w:b w:val="0"/>
          <w:color w:val="000000"/>
        </w:rPr>
        <w:t>Câu 8: B. theirs</w:t>
      </w:r>
    </w:p>
    <w:p>
      <w:pPr>
        <w:keepNext w:val="0"/>
        <w:pageBreakBefore w:val="0"/>
        <w:spacing w:before="0" w:after="100"/>
      </w:pPr>
      <w:r>
        <w:t>Câu 9: C. That’s all right.</w:t>
      </w:r>
    </w:p>
    <w:p>
      <w:pPr>
        <w:keepNext w:val="0"/>
        <w:pageBreakBefore w:val="0"/>
        <w:spacing w:before="0" w:after="100"/>
      </w:pPr>
      <w:r>
        <w:rPr>
          <w:rFonts w:ascii="Times New Roman" w:hAnsi="Times New Roman"/>
          <w:b w:val="0"/>
          <w:color w:val="000000"/>
        </w:rPr>
        <w:t>Câu 10: A. I think it is convenient when used well.</w:t>
      </w:r>
    </w:p>
    <w:p>
      <w:pPr>
        <w:pStyle w:val="SectionTitle"/>
        <w:keepNext/>
        <w:pageBreakBefore w:val="0"/>
        <w:spacing w:before="120" w:after="60"/>
      </w:pPr>
      <w:r>
        <w:rPr>
          <w:rFonts w:ascii="Times New Roman" w:hAnsi="Times New Roman"/>
          <w:b/>
          <w:color w:val="000000"/>
          <w:sz w:val="26"/>
        </w:rPr>
        <w:t>PHẦN 2</w:t>
      </w:r>
    </w:p>
    <w:p>
      <w:pPr>
        <w:keepNext w:val="0"/>
        <w:pageBreakBefore w:val="0"/>
        <w:spacing w:before="0" w:after="100"/>
      </w:pPr>
      <w:r>
        <w:rPr>
          <w:rFonts w:ascii="Times New Roman" w:hAnsi="Times New Roman"/>
          <w:b w:val="0"/>
          <w:color w:val="000000"/>
        </w:rPr>
        <w:t>Câu 1: A. children's</w:t>
      </w:r>
    </w:p>
    <w:p>
      <w:pPr>
        <w:keepNext w:val="0"/>
        <w:pageBreakBefore w:val="0"/>
        <w:spacing w:before="0" w:after="100"/>
      </w:pPr>
      <w:r>
        <w:rPr>
          <w:rFonts w:ascii="Times New Roman" w:hAnsi="Times New Roman"/>
          <w:b w:val="0"/>
          <w:color w:val="000000"/>
        </w:rPr>
        <w:t>Câu 2: C. efficiently</w:t>
      </w:r>
    </w:p>
    <w:p>
      <w:pPr>
        <w:keepNext w:val="0"/>
        <w:pageBreakBefore w:val="0"/>
        <w:spacing w:before="0" w:after="100"/>
      </w:pPr>
      <w:r>
        <w:t>Câu 3: D. an / at</w:t>
      </w:r>
    </w:p>
    <w:p>
      <w:pPr>
        <w:keepNext w:val="0"/>
        <w:pageBreakBefore w:val="0"/>
        <w:spacing w:before="0" w:after="100"/>
      </w:pPr>
      <w:r>
        <w:rPr>
          <w:rFonts w:ascii="Times New Roman" w:hAnsi="Times New Roman"/>
          <w:b w:val="0"/>
          <w:color w:val="000000"/>
        </w:rPr>
        <w:t>Câu 4: A. some</w:t>
      </w:r>
    </w:p>
    <w:p>
      <w:pPr>
        <w:keepNext w:val="0"/>
        <w:pageBreakBefore w:val="0"/>
        <w:spacing w:before="0" w:after="100"/>
      </w:pPr>
      <w:r>
        <w:t>Câu 5: B. receives</w:t>
      </w:r>
    </w:p>
    <w:p>
      <w:pPr>
        <w:keepNext w:val="0"/>
        <w:pageBreakBefore w:val="0"/>
        <w:spacing w:before="0" w:after="100"/>
      </w:pPr>
      <w:r>
        <w:t>Câu 6: C. another</w:t>
      </w:r>
    </w:p>
    <w:p>
      <w:pPr>
        <w:keepNext w:val="0"/>
        <w:pageBreakBefore w:val="0"/>
        <w:spacing w:before="0" w:after="100"/>
      </w:pPr>
      <w:r>
        <w:rPr>
          <w:rFonts w:ascii="Times New Roman" w:hAnsi="Times New Roman"/>
          <w:b w:val="0"/>
          <w:color w:val="000000"/>
        </w:rPr>
        <w:t>Câu 7: C. shall we</w:t>
      </w:r>
    </w:p>
    <w:p>
      <w:pPr>
        <w:keepNext w:val="0"/>
        <w:pageBreakBefore w:val="0"/>
        <w:spacing w:before="0" w:after="100"/>
      </w:pPr>
      <w:r>
        <w:t>Câu 8: D. taking</w:t>
      </w:r>
    </w:p>
    <w:p>
      <w:pPr>
        <w:keepNext w:val="0"/>
        <w:pageBreakBefore w:val="0"/>
        <w:spacing w:before="0" w:after="100"/>
      </w:pPr>
      <w:r>
        <w:rPr>
          <w:rFonts w:ascii="Times New Roman" w:hAnsi="Times New Roman"/>
          <w:b w:val="0"/>
          <w:color w:val="000000"/>
        </w:rPr>
        <w:t>Câu 9: A. mustn’t</w:t>
      </w:r>
    </w:p>
    <w:p>
      <w:pPr>
        <w:keepNext w:val="0"/>
        <w:pageBreakBefore w:val="0"/>
        <w:spacing w:before="0" w:after="100"/>
      </w:pPr>
      <w:r>
        <w:t>Câu 10: B. has been introduced</w:t>
      </w:r>
    </w:p>
    <w:p>
      <w:pPr>
        <w:keepNext w:val="0"/>
        <w:pageBreakBefore w:val="0"/>
        <w:spacing w:before="0" w:after="100"/>
      </w:pPr>
      <w:r>
        <w:t>Câu 11: B. more reliable</w:t>
      </w:r>
    </w:p>
    <w:p>
      <w:pPr>
        <w:keepNext w:val="0"/>
        <w:pageBreakBefore w:val="0"/>
        <w:spacing w:before="0" w:after="100"/>
      </w:pPr>
      <w:r>
        <w:t>Câu 12: D. where</w:t>
      </w:r>
    </w:p>
    <w:p>
      <w:pPr>
        <w:keepNext w:val="0"/>
        <w:pageBreakBefore w:val="0"/>
        <w:spacing w:before="0" w:after="100"/>
      </w:pPr>
      <w:r>
        <w:rPr>
          <w:rFonts w:ascii="Times New Roman" w:hAnsi="Times New Roman"/>
          <w:b w:val="0"/>
          <w:color w:val="000000"/>
        </w:rPr>
        <w:t>Câu 13: B. whether</w:t>
      </w:r>
    </w:p>
    <w:p>
      <w:pPr>
        <w:keepNext w:val="0"/>
        <w:pageBreakBefore w:val="0"/>
        <w:spacing w:before="0" w:after="100"/>
      </w:pPr>
      <w:r>
        <w:t>Câu 14: C. melts</w:t>
      </w:r>
    </w:p>
    <w:p>
      <w:pPr>
        <w:keepNext w:val="0"/>
        <w:pageBreakBefore w:val="0"/>
        <w:spacing w:before="0" w:after="100"/>
      </w:pPr>
      <w:r>
        <w:t>Câu 15: D. check</w:t>
      </w:r>
    </w:p>
    <w:p>
      <w:pPr>
        <w:keepNext w:val="0"/>
        <w:pageBreakBefore w:val="0"/>
        <w:spacing w:before="0" w:after="100"/>
      </w:pPr>
      <w:r>
        <w:t>Câu 16: C. slightly ill</w:t>
      </w:r>
    </w:p>
    <w:p>
      <w:pPr>
        <w:keepNext w:val="0"/>
        <w:pageBreakBefore w:val="0"/>
        <w:spacing w:before="0" w:after="100"/>
      </w:pPr>
      <w:r>
        <w:rPr>
          <w:rFonts w:ascii="Times New Roman" w:hAnsi="Times New Roman"/>
          <w:b w:val="0"/>
          <w:color w:val="000000"/>
        </w:rPr>
        <w:t>Câu 17: B. using</w:t>
      </w:r>
    </w:p>
    <w:p>
      <w:pPr>
        <w:keepNext w:val="0"/>
        <w:pageBreakBefore w:val="0"/>
        <w:spacing w:before="0" w:after="100"/>
      </w:pPr>
      <w:r>
        <w:rPr>
          <w:rFonts w:ascii="Times New Roman" w:hAnsi="Times New Roman"/>
          <w:b w:val="0"/>
          <w:color w:val="000000"/>
        </w:rPr>
        <w:t>Câu 18: A. carry on</w:t>
      </w:r>
    </w:p>
    <w:p>
      <w:pPr>
        <w:keepNext w:val="0"/>
        <w:pageBreakBefore w:val="0"/>
        <w:spacing w:before="0" w:after="100"/>
      </w:pPr>
      <w:r>
        <w:t>Câu 19: A. responsibility</w:t>
      </w:r>
    </w:p>
    <w:p>
      <w:pPr>
        <w:keepNext w:val="0"/>
        <w:pageBreakBefore w:val="0"/>
        <w:spacing w:before="0" w:after="100"/>
      </w:pPr>
      <w:r>
        <w:t>Câu 20: C. necessary</w:t>
      </w:r>
    </w:p>
    <w:p>
      <w:pPr>
        <w:pStyle w:val="SectionTitle"/>
        <w:keepNext/>
        <w:pageBreakBefore w:val="0"/>
        <w:spacing w:before="120" w:after="60"/>
      </w:pPr>
      <w:r>
        <w:rPr>
          <w:rFonts w:ascii="Times New Roman" w:hAnsi="Times New Roman"/>
          <w:b/>
          <w:color w:val="000000"/>
          <w:sz w:val="26"/>
        </w:rPr>
        <w:t>PHẦN 3</w:t>
      </w:r>
    </w:p>
    <w:p>
      <w:pPr>
        <w:keepNext w:val="0"/>
        <w:pageBreakBefore w:val="0"/>
        <w:spacing w:before="0" w:after="100"/>
      </w:pPr>
      <w:r>
        <w:rPr>
          <w:rFonts w:ascii="Times New Roman" w:hAnsi="Times New Roman"/>
          <w:b w:val="0"/>
          <w:color w:val="000000"/>
        </w:rPr>
        <w:t>Câu 1: meets</w:t>
      </w:r>
    </w:p>
    <w:p>
      <w:pPr>
        <w:keepNext w:val="0"/>
        <w:pageBreakBefore w:val="0"/>
        <w:spacing w:before="0" w:after="100"/>
      </w:pPr>
      <w:r>
        <w:rPr>
          <w:rFonts w:ascii="Times New Roman" w:hAnsi="Times New Roman"/>
          <w:b w:val="0"/>
          <w:color w:val="000000"/>
        </w:rPr>
        <w:t>Câu 2: is talking</w:t>
      </w:r>
    </w:p>
    <w:p>
      <w:pPr>
        <w:keepNext w:val="0"/>
        <w:pageBreakBefore w:val="0"/>
        <w:spacing w:before="0" w:after="100"/>
      </w:pPr>
      <w:r>
        <w:rPr>
          <w:rFonts w:ascii="Times New Roman" w:hAnsi="Times New Roman"/>
          <w:b w:val="0"/>
          <w:color w:val="000000"/>
        </w:rPr>
        <w:t>Câu 3: took</w:t>
      </w:r>
    </w:p>
    <w:p>
      <w:pPr>
        <w:keepNext w:val="0"/>
        <w:pageBreakBefore w:val="0"/>
        <w:spacing w:before="0" w:after="100"/>
      </w:pPr>
      <w:r>
        <w:rPr>
          <w:rFonts w:ascii="Times New Roman" w:hAnsi="Times New Roman"/>
          <w:b w:val="0"/>
          <w:color w:val="000000"/>
        </w:rPr>
        <w:t>Câu 4: were watching</w:t>
      </w:r>
    </w:p>
    <w:p>
      <w:pPr>
        <w:keepNext w:val="0"/>
        <w:pageBreakBefore w:val="0"/>
        <w:spacing w:before="0" w:after="100"/>
      </w:pPr>
      <w:r>
        <w:rPr>
          <w:rFonts w:ascii="Times New Roman" w:hAnsi="Times New Roman"/>
          <w:b w:val="0"/>
          <w:color w:val="000000"/>
        </w:rPr>
        <w:t>Câu 5: will become</w:t>
      </w:r>
    </w:p>
    <w:p>
      <w:pPr>
        <w:keepNext w:val="0"/>
        <w:pageBreakBefore w:val="0"/>
        <w:spacing w:before="0" w:after="100"/>
      </w:pPr>
      <w:r>
        <w:rPr>
          <w:rFonts w:ascii="Times New Roman" w:hAnsi="Times New Roman"/>
          <w:b w:val="0"/>
          <w:color w:val="000000"/>
        </w:rPr>
        <w:t>Câu 6: are visiting</w:t>
      </w:r>
    </w:p>
    <w:p>
      <w:pPr>
        <w:keepNext w:val="0"/>
        <w:pageBreakBefore w:val="0"/>
        <w:spacing w:before="0" w:after="100"/>
      </w:pPr>
      <w:r>
        <w:rPr>
          <w:rFonts w:ascii="Times New Roman" w:hAnsi="Times New Roman"/>
          <w:b w:val="0"/>
          <w:color w:val="000000"/>
        </w:rPr>
        <w:t>Câu 7: has taught / has been teaching</w:t>
      </w:r>
    </w:p>
    <w:p>
      <w:pPr>
        <w:keepNext w:val="0"/>
        <w:pageBreakBefore w:val="0"/>
        <w:spacing w:before="0" w:after="100"/>
      </w:pPr>
      <w:r>
        <w:rPr>
          <w:rFonts w:ascii="Times New Roman" w:hAnsi="Times New Roman"/>
          <w:b w:val="0"/>
          <w:color w:val="000000"/>
        </w:rPr>
        <w:t>Câu 8: have been collecting</w:t>
      </w:r>
    </w:p>
    <w:p>
      <w:pPr>
        <w:keepNext w:val="0"/>
        <w:pageBreakBefore w:val="0"/>
        <w:spacing w:before="0" w:after="100"/>
      </w:pPr>
      <w:r>
        <w:rPr>
          <w:rFonts w:ascii="Times New Roman" w:hAnsi="Times New Roman"/>
          <w:b w:val="0"/>
          <w:color w:val="000000"/>
        </w:rPr>
        <w:t>Câu 9: had already tested</w:t>
      </w:r>
    </w:p>
    <w:p>
      <w:pPr>
        <w:keepNext w:val="0"/>
        <w:pageBreakBefore w:val="0"/>
        <w:spacing w:before="0" w:after="100"/>
      </w:pPr>
      <w:r>
        <w:rPr>
          <w:rFonts w:ascii="Times New Roman" w:hAnsi="Times New Roman"/>
          <w:b w:val="0"/>
          <w:color w:val="000000"/>
        </w:rPr>
        <w:t>Câu 10: had been preparing</w:t>
      </w:r>
    </w:p>
    <w:p>
      <w:pPr>
        <w:keepNext w:val="0"/>
        <w:pageBreakBefore w:val="0"/>
        <w:spacing w:before="0" w:after="100"/>
      </w:pPr>
      <w:r>
        <w:rPr>
          <w:rFonts w:ascii="Times New Roman" w:hAnsi="Times New Roman"/>
          <w:b w:val="0"/>
          <w:color w:val="000000"/>
        </w:rPr>
        <w:t>Câu 11: will be traveling/travelling</w:t>
      </w:r>
    </w:p>
    <w:p>
      <w:pPr>
        <w:keepNext w:val="0"/>
        <w:pageBreakBefore w:val="0"/>
        <w:spacing w:before="0" w:after="100"/>
      </w:pPr>
      <w:r>
        <w:rPr>
          <w:rFonts w:ascii="Times New Roman" w:hAnsi="Times New Roman"/>
          <w:b w:val="0"/>
          <w:color w:val="000000"/>
        </w:rPr>
        <w:t>Câu 12: will have installed</w:t>
      </w:r>
    </w:p>
    <w:p>
      <w:pPr>
        <w:keepNext w:val="0"/>
        <w:pageBreakBefore w:val="0"/>
        <w:spacing w:before="0" w:after="100"/>
      </w:pPr>
      <w:r>
        <w:rPr>
          <w:rFonts w:ascii="Times New Roman" w:hAnsi="Times New Roman"/>
          <w:b w:val="0"/>
          <w:color w:val="000000"/>
        </w:rPr>
        <w:t>Câu 13: will have been studying</w:t>
      </w:r>
    </w:p>
    <w:p>
      <w:pPr>
        <w:keepNext w:val="0"/>
        <w:pageBreakBefore w:val="0"/>
        <w:spacing w:before="0" w:after="100"/>
      </w:pPr>
      <w:r>
        <w:rPr>
          <w:rFonts w:ascii="Times New Roman" w:hAnsi="Times New Roman"/>
          <w:b w:val="0"/>
          <w:color w:val="000000"/>
        </w:rPr>
        <w:t>Câu 14: were working</w:t>
      </w:r>
    </w:p>
    <w:p>
      <w:pPr>
        <w:keepNext w:val="0"/>
        <w:pageBreakBefore w:val="0"/>
        <w:spacing w:before="0" w:after="100"/>
      </w:pPr>
      <w:r>
        <w:rPr>
          <w:rFonts w:ascii="Times New Roman" w:hAnsi="Times New Roman"/>
          <w:b w:val="0"/>
          <w:color w:val="000000"/>
        </w:rPr>
        <w:t>Câu 15: have recently developed</w:t>
      </w:r>
    </w:p>
    <w:p>
      <w:pPr>
        <w:pStyle w:val="SectionTitle"/>
        <w:keepNext/>
        <w:pageBreakBefore w:val="0"/>
        <w:spacing w:before="120" w:after="60"/>
      </w:pPr>
      <w:r>
        <w:rPr>
          <w:rFonts w:ascii="Times New Roman" w:hAnsi="Times New Roman"/>
          <w:b/>
          <w:color w:val="000000"/>
          <w:sz w:val="26"/>
        </w:rPr>
        <w:t>PHẦN 4</w:t>
      </w:r>
    </w:p>
    <w:p>
      <w:pPr>
        <w:keepNext w:val="0"/>
        <w:pageBreakBefore w:val="0"/>
        <w:spacing w:before="0" w:after="100"/>
      </w:pPr>
      <w:r>
        <w:rPr>
          <w:rFonts w:ascii="Times New Roman" w:hAnsi="Times New Roman"/>
          <w:b w:val="0"/>
          <w:color w:val="000000"/>
        </w:rPr>
        <w:t>Câu 1: Each of the new employees has to complete the safety course.</w:t>
      </w:r>
    </w:p>
    <w:p>
      <w:pPr>
        <w:keepNext w:val="0"/>
        <w:pageBreakBefore w:val="0"/>
        <w:spacing w:before="0" w:after="100"/>
      </w:pPr>
      <w:r>
        <w:rPr>
          <w:rFonts w:ascii="Times New Roman" w:hAnsi="Times New Roman"/>
          <w:b w:val="0"/>
          <w:color w:val="000000"/>
        </w:rPr>
        <w:t>Câu 2: The speaker explained the new software extremely clearly.</w:t>
      </w:r>
    </w:p>
    <w:p>
      <w:pPr>
        <w:keepNext w:val="0"/>
        <w:pageBreakBefore w:val="0"/>
        <w:spacing w:before="0" w:after="100"/>
      </w:pPr>
      <w:r>
        <w:rPr>
          <w:rFonts w:ascii="Times New Roman" w:hAnsi="Times New Roman"/>
          <w:b w:val="0"/>
          <w:color w:val="000000"/>
        </w:rPr>
        <w:t>Câu 3: We received much useful information about the scholarship program.</w:t>
      </w:r>
    </w:p>
    <w:p>
      <w:pPr>
        <w:keepNext w:val="0"/>
        <w:pageBreakBefore w:val="0"/>
        <w:spacing w:before="0" w:after="100"/>
      </w:pPr>
      <w:r>
        <w:rPr>
          <w:rFonts w:ascii="Times New Roman" w:hAnsi="Times New Roman"/>
          <w:b w:val="0"/>
          <w:color w:val="000000"/>
        </w:rPr>
        <w:t>Câu 4: Personal data should be stored securely on the school network.</w:t>
      </w:r>
    </w:p>
    <w:p>
      <w:pPr>
        <w:keepNext w:val="0"/>
        <w:pageBreakBefore w:val="0"/>
        <w:spacing w:before="0" w:after="100"/>
      </w:pPr>
      <w:r>
        <w:rPr>
          <w:rFonts w:ascii="Times New Roman" w:hAnsi="Times New Roman"/>
          <w:b w:val="0"/>
          <w:color w:val="000000"/>
        </w:rPr>
        <w:t>Câu 5: The researcher whose article won the prize works at our university.</w:t>
      </w:r>
    </w:p>
    <w:p>
      <w:pPr>
        <w:keepNext w:val="0"/>
        <w:pageBreakBefore w:val="0"/>
        <w:spacing w:before="0" w:after="100"/>
      </w:pPr>
      <w:r>
        <w:rPr>
          <w:rFonts w:ascii="Times New Roman" w:hAnsi="Times New Roman"/>
          <w:b w:val="0"/>
          <w:color w:val="000000"/>
        </w:rPr>
        <w:t>Câu 6: He asked me what I needed for the workshop.</w:t>
      </w:r>
    </w:p>
    <w:p>
      <w:pPr>
        <w:keepNext w:val="0"/>
        <w:pageBreakBefore w:val="0"/>
        <w:spacing w:before="0" w:after="100"/>
      </w:pPr>
      <w:r>
        <w:rPr>
          <w:rFonts w:ascii="Times New Roman" w:hAnsi="Times New Roman"/>
          <w:b w:val="0"/>
          <w:color w:val="000000"/>
        </w:rPr>
        <w:t>Câu 7: If they had left ten minutes later, they would have missed the last train.</w:t>
      </w:r>
    </w:p>
    <w:p>
      <w:pPr>
        <w:keepNext w:val="0"/>
        <w:pageBreakBefore w:val="0"/>
        <w:spacing w:before="0" w:after="100"/>
      </w:pPr>
      <w:r>
        <w:rPr>
          <w:rFonts w:ascii="Times New Roman" w:hAnsi="Times New Roman"/>
          <w:b w:val="0"/>
          <w:color w:val="000000"/>
        </w:rPr>
        <w:t>Câu 8: Neither the manager nor the assistants are available this afternoon.</w:t>
      </w:r>
    </w:p>
    <w:p>
      <w:pPr>
        <w:keepNext w:val="0"/>
        <w:pageBreakBefore w:val="0"/>
        <w:spacing w:before="0" w:after="100"/>
      </w:pPr>
      <w:r>
        <w:rPr>
          <w:rFonts w:ascii="Times New Roman" w:hAnsi="Times New Roman"/>
          <w:b w:val="0"/>
          <w:color w:val="000000"/>
        </w:rPr>
        <w:t>Câu 9: She bought a reusable blue plastic bottle for her hiking trip.</w:t>
      </w:r>
    </w:p>
    <w:p>
      <w:pPr>
        <w:keepNext w:val="0"/>
        <w:pageBreakBefore w:val="0"/>
        <w:spacing w:before="0" w:after="100"/>
      </w:pPr>
      <w:r>
        <w:rPr>
          <w:rFonts w:ascii="Times New Roman" w:hAnsi="Times New Roman"/>
          <w:b w:val="0"/>
          <w:color w:val="000000"/>
        </w:rPr>
        <w:t>Câu 10: The committee suggested that every applicant submit two references.</w:t>
      </w:r>
    </w:p>
    <w:p>
      <w:pPr>
        <w:pStyle w:val="SectionTitle"/>
        <w:keepNext/>
        <w:pageBreakBefore w:val="0"/>
        <w:spacing w:before="120" w:after="60"/>
      </w:pPr>
      <w:r>
        <w:rPr>
          <w:rFonts w:ascii="Times New Roman" w:hAnsi="Times New Roman"/>
          <w:b/>
          <w:color w:val="000000"/>
          <w:sz w:val="26"/>
        </w:rPr>
        <w:t>PHẦN 5</w:t>
      </w:r>
    </w:p>
    <w:p>
      <w:pPr>
        <w:keepNext w:val="0"/>
        <w:pageBreakBefore w:val="0"/>
        <w:spacing w:before="0" w:after="100"/>
      </w:pPr>
      <w:r>
        <w:rPr>
          <w:rFonts w:ascii="Times New Roman" w:hAnsi="Times New Roman"/>
          <w:b w:val="0"/>
          <w:color w:val="000000"/>
        </w:rPr>
        <w:t>Câu 1: This laptop is hers.</w:t>
      </w:r>
    </w:p>
    <w:p>
      <w:pPr>
        <w:keepNext w:val="0"/>
        <w:pageBreakBefore w:val="0"/>
        <w:spacing w:before="0" w:after="100"/>
      </w:pPr>
      <w:r>
        <w:rPr>
          <w:rFonts w:ascii="Times New Roman" w:hAnsi="Times New Roman"/>
          <w:b w:val="0"/>
          <w:color w:val="000000"/>
        </w:rPr>
        <w:t>Câu 2: The school Wi-Fi system has been upgraded.</w:t>
      </w:r>
    </w:p>
    <w:p>
      <w:pPr>
        <w:keepNext w:val="0"/>
        <w:pageBreakBefore w:val="0"/>
        <w:spacing w:before="0" w:after="100"/>
      </w:pPr>
      <w:r>
        <w:rPr>
          <w:rFonts w:ascii="Times New Roman" w:hAnsi="Times New Roman"/>
          <w:b w:val="0"/>
          <w:color w:val="000000"/>
        </w:rPr>
        <w:t>Câu 3: The new printer is more efficient than the old one.</w:t>
      </w:r>
    </w:p>
    <w:p>
      <w:pPr>
        <w:keepNext w:val="0"/>
        <w:pageBreakBefore w:val="0"/>
        <w:spacing w:before="0" w:after="100"/>
      </w:pPr>
      <w:r>
        <w:rPr>
          <w:rFonts w:ascii="Times New Roman" w:hAnsi="Times New Roman"/>
          <w:b w:val="0"/>
          <w:color w:val="000000"/>
        </w:rPr>
        <w:t>Câu 4: The nurse who/that works at the community clinic gave us a health talk.</w:t>
      </w:r>
    </w:p>
    <w:p>
      <w:pPr>
        <w:keepNext w:val="0"/>
        <w:pageBreakBefore w:val="0"/>
        <w:spacing w:before="0" w:after="100"/>
      </w:pPr>
      <w:r>
        <w:rPr>
          <w:rFonts w:ascii="Times New Roman" w:hAnsi="Times New Roman"/>
          <w:b w:val="0"/>
          <w:color w:val="000000"/>
        </w:rPr>
        <w:t>Câu 5: The students taking part in the robotics contest meet every Friday.</w:t>
      </w:r>
    </w:p>
    <w:p>
      <w:pPr>
        <w:keepNext w:val="0"/>
        <w:pageBreakBefore w:val="0"/>
        <w:spacing w:before="0" w:after="100"/>
      </w:pPr>
      <w:r>
        <w:rPr>
          <w:rFonts w:ascii="Times New Roman" w:hAnsi="Times New Roman"/>
          <w:b w:val="0"/>
          <w:color w:val="000000"/>
        </w:rPr>
        <w:t>Câu 6: Trang said that she had joined a first-aid course the previous weekend / the weekend before.</w:t>
      </w:r>
    </w:p>
    <w:p>
      <w:pPr>
        <w:keepNext w:val="0"/>
        <w:pageBreakBefore w:val="0"/>
        <w:spacing w:before="0" w:after="100"/>
      </w:pPr>
      <w:r>
        <w:rPr>
          <w:rFonts w:ascii="Times New Roman" w:hAnsi="Times New Roman"/>
          <w:b w:val="0"/>
          <w:color w:val="000000"/>
        </w:rPr>
        <w:t>Câu 7: The counselor asked Minh what skill he wanted to improve.</w:t>
      </w:r>
    </w:p>
    <w:p>
      <w:pPr>
        <w:keepNext w:val="0"/>
        <w:pageBreakBefore w:val="0"/>
        <w:spacing w:before="0" w:after="100"/>
      </w:pPr>
      <w:r>
        <w:rPr>
          <w:rFonts w:ascii="Times New Roman" w:hAnsi="Times New Roman"/>
          <w:b w:val="0"/>
          <w:color w:val="000000"/>
        </w:rPr>
        <w:t>Câu 8: The librarian asked/told us to return those books by Friday.</w:t>
      </w:r>
    </w:p>
    <w:p>
      <w:pPr>
        <w:keepNext w:val="0"/>
        <w:pageBreakBefore w:val="0"/>
        <w:spacing w:before="0" w:after="100"/>
      </w:pPr>
      <w:r>
        <w:rPr>
          <w:rFonts w:ascii="Times New Roman" w:hAnsi="Times New Roman"/>
          <w:b w:val="0"/>
          <w:color w:val="000000"/>
        </w:rPr>
        <w:t>Câu 9: If you do not keep your software updated, your device may become less secure.</w:t>
      </w:r>
    </w:p>
    <w:p>
      <w:pPr>
        <w:keepNext w:val="0"/>
        <w:pageBreakBefore w:val="0"/>
        <w:spacing w:before="0" w:after="100"/>
      </w:pPr>
      <w:r>
        <w:rPr>
          <w:rFonts w:ascii="Times New Roman" w:hAnsi="Times New Roman"/>
          <w:b w:val="0"/>
          <w:color w:val="000000"/>
        </w:rPr>
        <w:t>Câu 10: If I knew enough about coding, I could build the app myself.</w:t>
      </w:r>
    </w:p>
    <w:p>
      <w:pPr>
        <w:keepNext w:val="0"/>
        <w:pageBreakBefore w:val="0"/>
        <w:spacing w:before="0" w:after="100"/>
      </w:pPr>
      <w:r>
        <w:rPr>
          <w:rFonts w:ascii="Times New Roman" w:hAnsi="Times New Roman"/>
          <w:b w:val="0"/>
          <w:color w:val="000000"/>
        </w:rPr>
        <w:t>Câu 11: If Nam had backed up his files, he would not have lost his project when the computer failed.</w:t>
      </w:r>
    </w:p>
    <w:p>
      <w:pPr>
        <w:keepNext w:val="0"/>
        <w:pageBreakBefore w:val="0"/>
        <w:spacing w:before="0" w:after="100"/>
      </w:pPr>
      <w:r>
        <w:rPr>
          <w:rFonts w:ascii="Times New Roman" w:hAnsi="Times New Roman"/>
          <w:b w:val="0"/>
          <w:color w:val="000000"/>
        </w:rPr>
        <w:t>Câu 12: If Mai had followed the doctor’s advice last month, she would not still feel tired now.</w:t>
      </w:r>
    </w:p>
    <w:p>
      <w:pPr>
        <w:keepNext w:val="0"/>
        <w:pageBreakBefore w:val="0"/>
        <w:spacing w:before="0" w:after="100"/>
      </w:pPr>
      <w:r>
        <w:rPr>
          <w:rFonts w:ascii="Times New Roman" w:hAnsi="Times New Roman"/>
          <w:b w:val="0"/>
          <w:color w:val="000000"/>
        </w:rPr>
        <w:t>Câu 13: The teacher created a shared folder so that students could exchange materials easily.</w:t>
      </w:r>
    </w:p>
    <w:p>
      <w:pPr>
        <w:keepNext w:val="0"/>
        <w:pageBreakBefore w:val="0"/>
        <w:spacing w:before="0" w:after="100"/>
      </w:pPr>
      <w:r>
        <w:rPr>
          <w:rFonts w:ascii="Times New Roman" w:hAnsi="Times New Roman"/>
          <w:b w:val="0"/>
          <w:color w:val="000000"/>
        </w:rPr>
        <w:t>Câu 14: My grandfather is now used to making video calls.</w:t>
      </w:r>
    </w:p>
    <w:p>
      <w:pPr>
        <w:keepNext w:val="0"/>
        <w:pageBreakBefore w:val="0"/>
        <w:spacing w:before="0" w:after="100"/>
      </w:pPr>
      <w:r>
        <w:rPr>
          <w:rFonts w:ascii="Times New Roman" w:hAnsi="Times New Roman"/>
          <w:b w:val="0"/>
          <w:color w:val="000000"/>
        </w:rPr>
        <w:t>Câu 15: The principal strongly recommended that every class reduce single-use plastic.</w:t>
      </w:r>
    </w:p>
    <w:p>
      <w:pPr>
        <w:pStyle w:val="SectionTitle"/>
        <w:keepNext/>
        <w:pageBreakBefore w:val="0"/>
        <w:spacing w:before="120" w:after="60"/>
      </w:pPr>
      <w:r>
        <w:rPr>
          <w:rFonts w:ascii="Times New Roman" w:hAnsi="Times New Roman"/>
          <w:b/>
          <w:color w:val="000000"/>
          <w:sz w:val="26"/>
        </w:rPr>
        <w:t>PHẦN 6</w:t>
      </w:r>
    </w:p>
    <w:p>
      <w:pPr>
        <w:keepNext w:val="0"/>
        <w:pageBreakBefore w:val="0"/>
        <w:spacing w:before="0" w:after="100"/>
      </w:pPr>
      <w:r>
        <w:rPr>
          <w:rFonts w:ascii="Times New Roman" w:hAnsi="Times New Roman"/>
          <w:b w:val="0"/>
          <w:color w:val="000000"/>
        </w:rPr>
        <w:t>Câu 1: Both courses provide useful skills for future work.</w:t>
      </w:r>
    </w:p>
    <w:p>
      <w:pPr>
        <w:keepNext w:val="0"/>
        <w:pageBreakBefore w:val="0"/>
        <w:spacing w:before="0" w:after="100"/>
      </w:pPr>
      <w:r>
        <w:rPr>
          <w:rFonts w:ascii="Times New Roman" w:hAnsi="Times New Roman"/>
          <w:b w:val="0"/>
          <w:color w:val="000000"/>
        </w:rPr>
        <w:t>Câu 2: I am used to checking information sources before sharing them online.</w:t>
      </w:r>
    </w:p>
    <w:p>
      <w:pPr>
        <w:keepNext w:val="0"/>
        <w:pageBreakBefore w:val="0"/>
        <w:spacing w:before="0" w:after="100"/>
      </w:pPr>
      <w:r>
        <w:rPr>
          <w:rFonts w:ascii="Times New Roman" w:hAnsi="Times New Roman"/>
          <w:b w:val="0"/>
          <w:color w:val="000000"/>
        </w:rPr>
        <w:t>Câu 3: The computer that/which we bought last month has been repaired for free.</w:t>
      </w:r>
    </w:p>
    <w:p>
      <w:pPr>
        <w:keepNext w:val="0"/>
        <w:pageBreakBefore w:val="0"/>
        <w:spacing w:before="0" w:after="100"/>
      </w:pPr>
      <w:r>
        <w:rPr>
          <w:rFonts w:ascii="Times New Roman" w:hAnsi="Times New Roman"/>
          <w:b w:val="0"/>
          <w:color w:val="000000"/>
        </w:rPr>
        <w:t>Câu 4: The instructor asked me whether/if I could attend the training session on Saturday.</w:t>
      </w:r>
    </w:p>
    <w:p>
      <w:pPr>
        <w:keepNext w:val="0"/>
        <w:pageBreakBefore w:val="0"/>
        <w:spacing w:before="0" w:after="100"/>
      </w:pPr>
      <w:r>
        <w:rPr>
          <w:rFonts w:ascii="Times New Roman" w:hAnsi="Times New Roman"/>
          <w:b w:val="0"/>
          <w:color w:val="000000"/>
        </w:rPr>
        <w:t>Câu 5: If we reuse more things/items, we can reduce the amount of waste we have to throw away.</w:t>
      </w:r>
    </w:p>
    <w:p>
      <w:pPr>
        <w:keepNext w:val="0"/>
        <w:pageBreakBefore w:val="0"/>
        <w:spacing w:before="0" w:after="100"/>
      </w:pPr>
      <w:r>
        <w:t>Câu 6: Đến thời điểm này năm sau, nhóm nghiên cứu sẽ thử nghiệm xong thiết bị mới tại một số trường học.</w:t>
      </w:r>
    </w:p>
    <w:p>
      <w:pPr>
        <w:keepNext w:val="0"/>
        <w:pageBreakBefore w:val="0"/>
        <w:spacing w:before="0" w:after="100"/>
      </w:pPr>
      <w:r>
        <w:rPr>
          <w:rFonts w:ascii="Times New Roman" w:hAnsi="Times New Roman"/>
          <w:b w:val="0"/>
          <w:color w:val="000000"/>
        </w:rPr>
        <w:t>Câu 7: Kỹ sư trẻ có ý tưởng giành chiến thắng trong cuộc thi muốn phát triển công nghệ năng lượng sạch với giá phải chăng.</w:t>
      </w:r>
    </w:p>
    <w:p>
      <w:pPr>
        <w:keepNext w:val="0"/>
        <w:pageBreakBefore w:val="0"/>
        <w:spacing w:before="0" w:after="100"/>
      </w:pPr>
      <w:r>
        <w:t>Câu 8: Nếu trước đây tôi đã học cách quản lý thời gian, học kỳ này tôi sẽ không cảm thấy căng thẳng như vậy.</w:t>
      </w:r>
    </w:p>
    <w:p>
      <w:pPr>
        <w:keepNext w:val="0"/>
        <w:pageBreakBefore w:val="0"/>
        <w:spacing w:before="0" w:after="100"/>
      </w:pPr>
      <w:r>
        <w:rPr>
          <w:rFonts w:ascii="Times New Roman" w:hAnsi="Times New Roman"/>
          <w:b w:val="0"/>
          <w:color w:val="000000"/>
        </w:rPr>
        <w:t>Câu 9: Các tình nguyện viên đã lập một bàn hỗ trợ miễn phí để những cư dân lớn tuổi có thể học các kỹ năng số cơ bản.</w:t>
      </w:r>
    </w:p>
    <w:p>
      <w:pPr>
        <w:keepNext w:val="0"/>
        <w:pageBreakBefore w:val="0"/>
        <w:spacing w:before="0" w:after="100"/>
      </w:pPr>
      <w:r>
        <w:rPr>
          <w:rFonts w:ascii="Times New Roman" w:hAnsi="Times New Roman"/>
          <w:b w:val="0"/>
          <w:color w:val="000000"/>
        </w:rPr>
        <w:t>Câu 10: Một lối sống cân bằng bao gồm tập thể dục thường xuyên, ngủ đủ, ăn uống lành mạnh và có thời gian rời xa màn hình.</w:t>
      </w:r>
    </w:p>
    <w:p>
      <w:pPr>
        <w:pStyle w:val="SectionTitle"/>
        <w:keepNext/>
        <w:pageBreakBefore w:val="0"/>
        <w:spacing w:before="120" w:after="60"/>
      </w:pPr>
      <w:r>
        <w:rPr>
          <w:rFonts w:ascii="Times New Roman" w:hAnsi="Times New Roman"/>
          <w:b/>
          <w:color w:val="000000"/>
          <w:sz w:val="26"/>
        </w:rPr>
        <w:t>PHẦN 7</w:t>
      </w:r>
    </w:p>
    <w:p>
      <w:pPr>
        <w:keepNext w:val="0"/>
        <w:pageBreakBefore w:val="0"/>
        <w:spacing w:before="0" w:after="100"/>
      </w:pPr>
      <w:r>
        <w:rPr>
          <w:rFonts w:ascii="Times New Roman" w:hAnsi="Times New Roman"/>
          <w:b w:val="0"/>
          <w:color w:val="000000"/>
        </w:rPr>
        <w:t>Câu 1: B. To reduce unnecessary waste and give teenagers practical technology experience.</w:t>
      </w:r>
    </w:p>
    <w:p>
      <w:pPr>
        <w:keepNext w:val="0"/>
        <w:pageBreakBefore w:val="0"/>
        <w:spacing w:before="0" w:after="100"/>
      </w:pPr>
      <w:r>
        <w:t>Câu 2: D. Volunteers check whether it is safe to open and whether parts are available.</w:t>
      </w:r>
    </w:p>
    <w:p>
      <w:pPr>
        <w:keepNext w:val="0"/>
        <w:pageBreakBefore w:val="0"/>
        <w:spacing w:before="0" w:after="100"/>
      </w:pPr>
      <w:r>
        <w:rPr>
          <w:rFonts w:ascii="Times New Roman" w:hAnsi="Times New Roman"/>
          <w:b w:val="0"/>
          <w:color w:val="000000"/>
        </w:rPr>
        <w:t>Câu 3: C. They ask questions and encourage students to explain their ideas.</w:t>
      </w:r>
    </w:p>
    <w:p>
      <w:pPr>
        <w:keepNext w:val="0"/>
        <w:pageBreakBefore w:val="0"/>
        <w:spacing w:before="0" w:after="100"/>
      </w:pPr>
      <w:r>
        <w:rPr>
          <w:rFonts w:ascii="Times New Roman" w:hAnsi="Times New Roman"/>
          <w:b w:val="0"/>
          <w:color w:val="000000"/>
        </w:rPr>
        <w:t>Câu 4: B. Compare sources and check who published the information.</w:t>
      </w:r>
    </w:p>
    <w:p>
      <w:pPr>
        <w:keepNext w:val="0"/>
        <w:pageBreakBefore w:val="0"/>
        <w:spacing w:before="0" w:after="100"/>
      </w:pPr>
      <w:r>
        <w:t>Câu 5: A. passwords, scams, and data privacy</w:t>
      </w:r>
    </w:p>
    <w:p>
      <w:pPr>
        <w:keepNext w:val="0"/>
        <w:pageBreakBefore w:val="0"/>
        <w:spacing w:before="0" w:after="100"/>
      </w:pPr>
      <w:r>
        <w:t>Câu 6: C. 126</w:t>
      </w:r>
    </w:p>
    <w:p>
      <w:pPr>
        <w:keepNext w:val="0"/>
        <w:pageBreakBefore w:val="0"/>
        <w:spacing w:before="0" w:after="100"/>
      </w:pPr>
      <w:r>
        <w:t>Câu 7: D. refuse to accept or serve people</w:t>
      </w:r>
    </w:p>
    <w:p>
      <w:pPr>
        <w:keepNext w:val="0"/>
        <w:pageBreakBefore w:val="0"/>
        <w:spacing w:before="0" w:after="100"/>
      </w:pPr>
      <w:r>
        <w:rPr>
          <w:rFonts w:ascii="Times New Roman" w:hAnsi="Times New Roman"/>
          <w:b w:val="0"/>
          <w:color w:val="000000"/>
        </w:rPr>
        <w:t>Câu 8: C. Useful parts were reused and remaining materials were recycled properly.</w:t>
      </w:r>
    </w:p>
    <w:p>
      <w:pPr>
        <w:keepNext w:val="0"/>
        <w:pageBreakBefore w:val="0"/>
        <w:spacing w:before="0" w:after="100"/>
      </w:pPr>
      <w:r>
        <w:rPr>
          <w:rFonts w:ascii="Times New Roman" w:hAnsi="Times New Roman"/>
          <w:b w:val="0"/>
          <w:color w:val="000000"/>
        </w:rPr>
        <w:t>Câu 9: A. An online booking system</w:t>
      </w:r>
    </w:p>
    <w:p>
      <w:pPr>
        <w:keepNext w:val="0"/>
        <w:pageBreakBefore w:val="0"/>
        <w:spacing w:before="0" w:after="100"/>
      </w:pPr>
      <w:r>
        <w:rPr>
          <w:rFonts w:ascii="Times New Roman" w:hAnsi="Times New Roman"/>
          <w:b w:val="0"/>
          <w:color w:val="000000"/>
        </w:rPr>
        <w:t>Câu 10: B. A community project combines waste reduction, practical learning, digital safety, and cooperation between generations.</w:t>
      </w:r>
    </w:p>
    <w:p>
      <w:pPr>
        <w:pStyle w:val="SectionTitle"/>
        <w:keepNext/>
        <w:pageBreakBefore w:val="0"/>
        <w:spacing w:before="120" w:after="60"/>
      </w:pPr>
      <w:r>
        <w:rPr>
          <w:rFonts w:ascii="Times New Roman" w:hAnsi="Times New Roman"/>
          <w:b/>
          <w:color w:val="000000"/>
          <w:sz w:val="26"/>
        </w:rPr>
        <w:t>PHẦN 8</w:t>
      </w:r>
    </w:p>
    <w:p>
      <w:pPr>
        <w:keepNext w:val="0"/>
        <w:pageBreakBefore w:val="0"/>
        <w:spacing w:before="0" w:after="100"/>
      </w:pPr>
      <w:r>
        <w:rPr>
          <w:rFonts w:ascii="Times New Roman" w:hAnsi="Times New Roman"/>
          <w:b w:val="0"/>
          <w:color w:val="000000"/>
        </w:rPr>
        <w:t>Bài viết mẫu:</w:t>
      </w:r>
    </w:p>
    <w:p>
      <w:pPr>
        <w:keepNext w:val="0"/>
        <w:pageBreakBefore w:val="0"/>
        <w:spacing w:before="0" w:after="140"/>
      </w:pPr>
      <w:r>
        <w:rPr>
          <w:rFonts w:ascii="Times New Roman" w:hAnsi="Times New Roman"/>
          <w:b w:val="0"/>
          <w:color w:val="000000"/>
        </w:rPr>
        <w:t>I can use technology more responsibly by paying attention to both safety and health. First, I should keep strong passwords and avoid sharing personal information with unknown people or websites. When I read news online, I will compare several reliable sources before I pass it on to others. If I cannot check where a claim comes from, I will not share it. I also want to reduce unnecessary screen time because long hours online can affect sleep and concentration. The phone that I use every day has a screen-time tool, so I can set limits for social media and take regular breaks. Finally, I will look after my devices and repair them when possible instead of throwing them away. These habits can protect my privacy, support my well-being, and reduce electronic waste at the same time.</w:t>
      </w:r>
    </w:p>
    <w:p>
      <w:pPr>
        <w:keepNext w:val="0"/>
        <w:pageBreakBefore w:val="0"/>
        <w:spacing w:before="0" w:after="100"/>
      </w:pPr>
      <w:r>
        <w:rPr>
          <w:rFonts w:ascii="Times New Roman" w:hAnsi="Times New Roman"/>
          <w:b w:val="0"/>
          <w:color w:val="000000"/>
        </w:rPr>
        <w:t>Tiêu chí chấm tham khảo (10 điểm): Nội dung và hoàn thành yêu cầu 3 điểm; tổ chức và liên kết 2 điểm; ngữ pháp và cấu trúc 3 điểm; từ vựng, chính tả và dấu câu 2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jc w:val="center"/>
    </w:pPr>
    <w:rPr>
      <w:rFonts w:asciiTheme="majorHAnsi" w:eastAsiaTheme="majorEastAsia" w:hAnsiTheme="majorHAnsi" w:cstheme="majorBidi" w:ascii="Times New Roman" w:hAnsi="Times New Roman" w:eastAsia="Times New Roman"/>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before="0" w:after="120"/>
      <w:jc w:val="center"/>
    </w:pPr>
    <w:rPr>
      <w:rFonts w:ascii="Times New Roman" w:hAnsi="Times New Roman" w:eastAsia="Times New Roman"/>
      <w:b/>
      <w:color w:val="000000"/>
      <w:sz w:val="32"/>
    </w:rPr>
  </w:style>
  <w:style w:type="paragraph" w:customStyle="1" w:styleId="SectionTitle">
    <w:name w:val="SectionTitle"/>
    <w:pPr>
      <w:spacing w:before="240" w:after="80"/>
      <w:jc w:val="left"/>
    </w:pPr>
    <w:rPr>
      <w:rFonts w:ascii="Times New Roman" w:hAnsi="Times New Roman" w:eastAsia="Times New Roman"/>
      <w:b/>
      <w:color w:val="000000"/>
      <w:sz w:val="25"/>
    </w:rPr>
  </w:style>
  <w:style w:type="paragraph" w:customStyle="1" w:styleId="Instruction">
    <w:name w:val="Instruction"/>
    <w:pPr>
      <w:spacing w:before="0" w:after="80"/>
      <w:jc w:val="left"/>
    </w:pPr>
    <w:rPr>
      <w:rFonts w:ascii="Times New Roman" w:hAnsi="Times New Roman" w:eastAsia="Times New Roman"/>
      <w:b w:val="0"/>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1-82 - Đề số 7</dc:title>
  <dc:subject>Ôn tập tiếng Anh Ngày 1-82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