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center"/>
      </w:pPr>
      <w:r>
        <w:rPr>
          <w:rFonts w:ascii="Arial" w:hAnsi="Arial"/>
          <w:b/>
          <w:color w:val="000000"/>
          <w:sz w:val="31"/>
        </w:rPr>
        <w:t>BÀI TẬP TỔNG HỢP NGÀY 1–25 – ĐỀ SỐ 15</w:t>
      </w:r>
    </w:p>
    <w:p>
      <w:pPr>
        <w:keepNext w:val="0"/>
        <w:spacing w:before="0" w:after="200"/>
        <w:jc w:val="center"/>
      </w:pPr>
      <w:r>
        <w:rPr>
          <w:rFonts w:ascii="Arial" w:hAnsi="Arial"/>
          <w:b w:val="0"/>
          <w:color w:val="000000"/>
          <w:sz w:val="22"/>
        </w:rPr>
        <w:t>Ôn tập kiến thức nền và các thì từ Present Simple đến Future Perfect Continuous</w:t>
      </w:r>
    </w:p>
    <w:p>
      <w:pPr>
        <w:keepNext w:val="0"/>
        <w:spacing w:before="0" w:after="60"/>
      </w:pPr>
      <w:r>
        <w:rPr>
          <w:rFonts w:ascii="Arial" w:hAnsi="Arial"/>
          <w:b w:val="0"/>
          <w:color w:val="000000"/>
        </w:rPr>
        <w:t>Họ và tên: _______________________________________________</w:t>
      </w:r>
    </w:p>
    <w:p>
      <w:pPr>
        <w:keepNext w:val="0"/>
        <w:spacing w:before="0" w:after="60"/>
      </w:pPr>
      <w:r>
        <w:rPr>
          <w:rFonts w:ascii="Arial" w:hAnsi="Arial"/>
          <w:b w:val="0"/>
          <w:color w:val="000000"/>
        </w:rPr>
        <w:t>Thời gian làm bài: 75 phút</w:t>
      </w:r>
    </w:p>
    <w:p>
      <w:pPr>
        <w:keepNext w:val="0"/>
        <w:spacing w:before="0" w:after="60"/>
      </w:pPr>
      <w:r>
        <w:rPr>
          <w:rFonts w:ascii="Arial" w:hAnsi="Arial"/>
          <w:b w:val="0"/>
          <w:color w:val="000000"/>
        </w:rPr>
        <w:t>Tổng số: 65 câu + 1 bài viết | Điểm: ________/100</w:t>
      </w:r>
    </w:p>
    <w:p>
      <w:pPr>
        <w:keepNext w:val="0"/>
        <w:spacing w:before="0" w:after="80"/>
      </w:pPr>
      <w:r>
        <w:rPr>
          <w:rFonts w:ascii="Arial" w:hAnsi="Arial"/>
          <w:b w:val="0"/>
          <w:color w:val="000000"/>
        </w:rPr>
        <w:t>Hướng dẫn: Làm tất cả các phần. Đọc kỹ yêu cầu trước khi trả lời. Không sử dụng tài liệu.</w:t>
      </w:r>
    </w:p>
    <w:p>
      <w:pPr>
        <w:keepNext/>
        <w:spacing w:before="60" w:after="80"/>
      </w:pPr>
      <w:r>
        <w:rPr>
          <w:rFonts w:ascii="Arial" w:hAnsi="Arial"/>
          <w:b/>
          <w:color w:val="000000"/>
          <w:sz w:val="24"/>
        </w:rPr>
        <w:t>PHẦN 1. KIẾN THỨC NỀN (Câu 1–10) – 10 điểm</w:t>
      </w:r>
    </w:p>
    <w:p>
      <w:pPr>
        <w:keepNext/>
        <w:spacing w:before="0" w:after="80"/>
      </w:pPr>
      <w:r>
        <w:rPr>
          <w:rFonts w:ascii="Arial" w:hAnsi="Arial"/>
          <w:b w:val="0"/>
          <w:color w:val="000000"/>
          <w:sz w:val="21"/>
        </w:rPr>
        <w:t>Chọn đáp án đúng nhất. Ôn phát âm, giao tiếp, to be, đại từ, số, thời gian, danh từ, sở hữu cách, tính từ và trạng từ.</w:t>
      </w:r>
    </w:p>
    <w:p>
      <w:pPr>
        <w:keepNext/>
        <w:spacing w:before="60" w:after="40"/>
      </w:pPr>
      <w:r>
        <w:rPr>
          <w:rFonts w:ascii="Arial" w:hAnsi="Arial"/>
          <w:b w:val="0"/>
          <w:color w:val="000000"/>
        </w:rPr>
        <w:t>1. Chọn từ có phần “ea” phát âm khác với các từ còn lại.</w:t>
      </w:r>
    </w:p>
    <w:p>
      <w:pPr>
        <w:keepNext/>
        <w:spacing w:before="0" w:after="40"/>
      </w:pPr>
      <w:r>
        <w:rPr>
          <w:rFonts w:ascii="Arial" w:hAnsi="Arial"/>
          <w:b w:val="0"/>
          <w:color w:val="000000"/>
        </w:rPr>
        <w:t>A. team</w:t>
      </w:r>
    </w:p>
    <w:p>
      <w:pPr>
        <w:keepNext/>
        <w:spacing w:before="0" w:after="40"/>
      </w:pPr>
      <w:r>
        <w:rPr>
          <w:rFonts w:ascii="Arial" w:hAnsi="Arial"/>
          <w:b w:val="0"/>
          <w:color w:val="000000"/>
        </w:rPr>
        <w:t>B. read</w:t>
      </w:r>
    </w:p>
    <w:p>
      <w:pPr>
        <w:keepNext/>
        <w:spacing w:before="0" w:after="40"/>
      </w:pPr>
      <w:r>
        <w:rPr>
          <w:rFonts w:ascii="Arial" w:hAnsi="Arial"/>
          <w:b w:val="0"/>
          <w:color w:val="000000"/>
        </w:rPr>
        <w:t>C. head</w:t>
      </w:r>
    </w:p>
    <w:p>
      <w:pPr>
        <w:keepNext w:val="0"/>
        <w:spacing w:before="0" w:after="160"/>
      </w:pPr>
      <w:r>
        <w:rPr>
          <w:rFonts w:ascii="Arial" w:hAnsi="Arial"/>
          <w:b w:val="0"/>
          <w:color w:val="000000"/>
        </w:rPr>
        <w:t>D. clean</w:t>
      </w:r>
    </w:p>
    <w:p>
      <w:pPr>
        <w:keepNext/>
        <w:spacing w:before="60" w:after="40"/>
      </w:pPr>
      <w:r>
        <w:rPr>
          <w:rFonts w:ascii="Arial" w:hAnsi="Arial"/>
          <w:b w:val="0"/>
          <w:color w:val="000000"/>
        </w:rPr>
        <w:t>2. Chọn từ có đuôi “-s” phát âm /z/.</w:t>
      </w:r>
    </w:p>
    <w:p>
      <w:pPr>
        <w:keepNext/>
        <w:spacing w:before="0" w:after="40"/>
      </w:pPr>
      <w:r>
        <w:rPr>
          <w:rFonts w:ascii="Arial" w:hAnsi="Arial"/>
          <w:b w:val="0"/>
          <w:color w:val="000000"/>
        </w:rPr>
        <w:t>A. books</w:t>
      </w:r>
    </w:p>
    <w:p>
      <w:pPr>
        <w:keepNext/>
        <w:spacing w:before="0" w:after="40"/>
      </w:pPr>
      <w:r>
        <w:rPr>
          <w:rFonts w:ascii="Arial" w:hAnsi="Arial"/>
          <w:b w:val="0"/>
          <w:color w:val="000000"/>
        </w:rPr>
        <w:t>B. cats</w:t>
      </w:r>
    </w:p>
    <w:p>
      <w:pPr>
        <w:keepNext/>
        <w:spacing w:before="0" w:after="40"/>
      </w:pPr>
      <w:r>
        <w:rPr>
          <w:rFonts w:ascii="Arial" w:hAnsi="Arial"/>
          <w:b w:val="0"/>
          <w:color w:val="000000"/>
        </w:rPr>
        <w:t>C. watches</w:t>
      </w:r>
    </w:p>
    <w:p>
      <w:pPr>
        <w:keepNext w:val="0"/>
        <w:spacing w:before="0" w:after="160"/>
      </w:pPr>
      <w:r>
        <w:rPr>
          <w:rFonts w:ascii="Arial" w:hAnsi="Arial"/>
          <w:b w:val="0"/>
          <w:color w:val="000000"/>
        </w:rPr>
        <w:t>D. bags</w:t>
      </w:r>
    </w:p>
    <w:p>
      <w:pPr>
        <w:keepNext/>
        <w:spacing w:before="60" w:after="40"/>
      </w:pPr>
      <w:r>
        <w:rPr>
          <w:rFonts w:ascii="Arial" w:hAnsi="Arial"/>
          <w:b w:val="0"/>
          <w:color w:val="000000"/>
        </w:rPr>
        <w:t>3. The school gym ______ next to the main hall.</w:t>
      </w:r>
    </w:p>
    <w:p>
      <w:pPr>
        <w:keepNext/>
        <w:spacing w:before="0" w:after="40"/>
      </w:pPr>
      <w:r>
        <w:rPr>
          <w:rFonts w:ascii="Arial" w:hAnsi="Arial"/>
          <w:b w:val="0"/>
          <w:color w:val="000000"/>
        </w:rPr>
        <w:t>A. am</w:t>
      </w:r>
    </w:p>
    <w:p>
      <w:pPr>
        <w:keepNext/>
        <w:spacing w:before="0" w:after="40"/>
      </w:pPr>
      <w:r>
        <w:rPr>
          <w:rFonts w:ascii="Arial" w:hAnsi="Arial"/>
          <w:b w:val="0"/>
          <w:color w:val="000000"/>
        </w:rPr>
        <w:t>B. is</w:t>
      </w:r>
    </w:p>
    <w:p>
      <w:pPr>
        <w:keepNext/>
        <w:spacing w:before="0" w:after="40"/>
      </w:pPr>
      <w:r>
        <w:rPr>
          <w:rFonts w:ascii="Arial" w:hAnsi="Arial"/>
          <w:b w:val="0"/>
          <w:color w:val="000000"/>
        </w:rPr>
        <w:t>C. are</w:t>
      </w:r>
    </w:p>
    <w:p>
      <w:pPr>
        <w:keepNext w:val="0"/>
        <w:spacing w:before="0" w:after="160"/>
      </w:pPr>
      <w:r>
        <w:rPr>
          <w:rFonts w:ascii="Arial" w:hAnsi="Arial"/>
          <w:b w:val="0"/>
          <w:color w:val="000000"/>
        </w:rPr>
        <w:t>D. be</w:t>
      </w:r>
    </w:p>
    <w:p>
      <w:pPr>
        <w:keepNext/>
        <w:spacing w:before="60" w:after="40"/>
      </w:pPr>
      <w:r>
        <w:rPr>
          <w:rFonts w:ascii="Arial" w:hAnsi="Arial"/>
          <w:b w:val="0"/>
          <w:color w:val="000000"/>
        </w:rPr>
        <w:t>4. My friends and I exercise after class. ______ usually meet at 4 p.m.</w:t>
      </w:r>
    </w:p>
    <w:p>
      <w:pPr>
        <w:keepNext/>
        <w:spacing w:before="0" w:after="40"/>
      </w:pPr>
      <w:r>
        <w:rPr>
          <w:rFonts w:ascii="Arial" w:hAnsi="Arial"/>
          <w:b w:val="0"/>
          <w:color w:val="000000"/>
        </w:rPr>
        <w:t>A. We</w:t>
      </w:r>
    </w:p>
    <w:p>
      <w:pPr>
        <w:keepNext/>
        <w:spacing w:before="0" w:after="40"/>
      </w:pPr>
      <w:r>
        <w:rPr>
          <w:rFonts w:ascii="Arial" w:hAnsi="Arial"/>
          <w:b w:val="0"/>
          <w:color w:val="000000"/>
        </w:rPr>
        <w:t>B. He</w:t>
      </w:r>
    </w:p>
    <w:p>
      <w:pPr>
        <w:keepNext/>
        <w:spacing w:before="0" w:after="40"/>
      </w:pPr>
      <w:r>
        <w:rPr>
          <w:rFonts w:ascii="Arial" w:hAnsi="Arial"/>
          <w:b w:val="0"/>
          <w:color w:val="000000"/>
        </w:rPr>
        <w:t>C. She</w:t>
      </w:r>
    </w:p>
    <w:p>
      <w:pPr>
        <w:keepNext w:val="0"/>
        <w:spacing w:before="0" w:after="160"/>
      </w:pPr>
      <w:r>
        <w:rPr>
          <w:rFonts w:ascii="Arial" w:hAnsi="Arial"/>
          <w:b w:val="0"/>
          <w:color w:val="000000"/>
        </w:rPr>
        <w:t>D. It</w:t>
      </w:r>
    </w:p>
    <w:p>
      <w:pPr>
        <w:keepNext/>
        <w:spacing w:before="60" w:after="40"/>
      </w:pPr>
      <w:r>
        <w:rPr>
          <w:rFonts w:ascii="Arial" w:hAnsi="Arial"/>
          <w:b w:val="0"/>
          <w:color w:val="000000"/>
        </w:rPr>
        <w:t>5. Our class finished ______ in the relay race.</w:t>
      </w:r>
    </w:p>
    <w:p>
      <w:pPr>
        <w:keepNext/>
        <w:spacing w:before="0" w:after="40"/>
      </w:pPr>
      <w:r>
        <w:rPr>
          <w:rFonts w:ascii="Arial" w:hAnsi="Arial"/>
          <w:b w:val="0"/>
          <w:color w:val="000000"/>
        </w:rPr>
        <w:t>A. three</w:t>
      </w:r>
    </w:p>
    <w:p>
      <w:pPr>
        <w:keepNext/>
        <w:spacing w:before="0" w:after="40"/>
      </w:pPr>
      <w:r>
        <w:rPr>
          <w:rFonts w:ascii="Arial" w:hAnsi="Arial"/>
          <w:b w:val="0"/>
          <w:color w:val="000000"/>
        </w:rPr>
        <w:t>B. threeth</w:t>
      </w:r>
    </w:p>
    <w:p>
      <w:pPr>
        <w:keepNext/>
        <w:spacing w:before="0" w:after="40"/>
      </w:pPr>
      <w:r>
        <w:rPr>
          <w:rFonts w:ascii="Arial" w:hAnsi="Arial"/>
          <w:b w:val="0"/>
          <w:color w:val="000000"/>
        </w:rPr>
        <w:t>C. third</w:t>
      </w:r>
    </w:p>
    <w:p>
      <w:pPr>
        <w:keepNext w:val="0"/>
        <w:spacing w:before="0" w:after="160"/>
      </w:pPr>
      <w:r>
        <w:rPr>
          <w:rFonts w:ascii="Arial" w:hAnsi="Arial"/>
          <w:b w:val="0"/>
          <w:color w:val="000000"/>
        </w:rPr>
        <w:t>D. the three</w:t>
      </w:r>
    </w:p>
    <w:p>
      <w:pPr>
        <w:keepNext/>
        <w:spacing w:before="60" w:after="40"/>
      </w:pPr>
      <w:r>
        <w:rPr>
          <w:rFonts w:ascii="Arial" w:hAnsi="Arial"/>
          <w:b w:val="0"/>
          <w:color w:val="000000"/>
        </w:rPr>
        <w:t>6. 6:30 is ______.</w:t>
      </w:r>
    </w:p>
    <w:p>
      <w:pPr>
        <w:keepNext/>
        <w:spacing w:before="0" w:after="40"/>
      </w:pPr>
      <w:r>
        <w:rPr>
          <w:rFonts w:ascii="Arial" w:hAnsi="Arial"/>
          <w:b w:val="0"/>
          <w:color w:val="000000"/>
        </w:rPr>
        <w:t>A. a quarter past six</w:t>
      </w:r>
    </w:p>
    <w:p>
      <w:pPr>
        <w:keepNext/>
        <w:spacing w:before="0" w:after="40"/>
      </w:pPr>
      <w:r>
        <w:rPr>
          <w:rFonts w:ascii="Arial" w:hAnsi="Arial"/>
          <w:b w:val="0"/>
          <w:color w:val="000000"/>
        </w:rPr>
        <w:t>B. half past six</w:t>
      </w:r>
    </w:p>
    <w:p>
      <w:pPr>
        <w:keepNext/>
        <w:spacing w:before="0" w:after="40"/>
      </w:pPr>
      <w:r>
        <w:rPr>
          <w:rFonts w:ascii="Arial" w:hAnsi="Arial"/>
          <w:b w:val="0"/>
          <w:color w:val="000000"/>
        </w:rPr>
        <w:t>C. a quarter to six</w:t>
      </w:r>
    </w:p>
    <w:p>
      <w:pPr>
        <w:keepNext w:val="0"/>
        <w:spacing w:before="0" w:after="160"/>
      </w:pPr>
      <w:r>
        <w:rPr>
          <w:rFonts w:ascii="Arial" w:hAnsi="Arial"/>
          <w:b w:val="0"/>
          <w:color w:val="000000"/>
        </w:rPr>
        <w:t>D. half to seven</w:t>
      </w:r>
    </w:p>
    <w:p>
      <w:pPr>
        <w:keepNext/>
        <w:spacing w:before="60" w:after="40"/>
      </w:pPr>
      <w:r>
        <w:rPr>
          <w:rFonts w:ascii="Arial" w:hAnsi="Arial"/>
          <w:b w:val="0"/>
          <w:color w:val="000000"/>
        </w:rPr>
        <w:t>7. One activity, several ______.</w:t>
      </w:r>
    </w:p>
    <w:p>
      <w:pPr>
        <w:keepNext/>
        <w:spacing w:before="0" w:after="40"/>
      </w:pPr>
      <w:r>
        <w:rPr>
          <w:rFonts w:ascii="Arial" w:hAnsi="Arial"/>
          <w:b w:val="0"/>
          <w:color w:val="000000"/>
        </w:rPr>
        <w:t>A. activitys</w:t>
      </w:r>
    </w:p>
    <w:p>
      <w:pPr>
        <w:keepNext/>
        <w:spacing w:before="0" w:after="40"/>
      </w:pPr>
      <w:r>
        <w:rPr>
          <w:rFonts w:ascii="Arial" w:hAnsi="Arial"/>
          <w:b w:val="0"/>
          <w:color w:val="000000"/>
        </w:rPr>
        <w:t>B. activityes</w:t>
      </w:r>
    </w:p>
    <w:p>
      <w:pPr>
        <w:keepNext/>
        <w:spacing w:before="0" w:after="40"/>
      </w:pPr>
      <w:r>
        <w:rPr>
          <w:rFonts w:ascii="Arial" w:hAnsi="Arial"/>
          <w:b w:val="0"/>
          <w:color w:val="000000"/>
        </w:rPr>
        <w:t>C. activity</w:t>
      </w:r>
    </w:p>
    <w:p>
      <w:pPr>
        <w:keepNext w:val="0"/>
        <w:spacing w:before="0" w:after="160"/>
      </w:pPr>
      <w:r>
        <w:rPr>
          <w:rFonts w:ascii="Arial" w:hAnsi="Arial"/>
          <w:b w:val="0"/>
          <w:color w:val="000000"/>
        </w:rPr>
        <w:t>D. activities</w:t>
      </w:r>
    </w:p>
    <w:p>
      <w:pPr>
        <w:keepNext/>
        <w:spacing w:before="60" w:after="40"/>
      </w:pPr>
      <w:r>
        <w:rPr>
          <w:rFonts w:ascii="Arial" w:hAnsi="Arial"/>
          <w:b w:val="0"/>
          <w:color w:val="000000"/>
        </w:rPr>
        <w:t>8. This water bottle belongs to Nam. It is ______ water bottle.</w:t>
      </w:r>
    </w:p>
    <w:p>
      <w:pPr>
        <w:keepNext/>
        <w:spacing w:before="0" w:after="40"/>
      </w:pPr>
      <w:r>
        <w:rPr>
          <w:rFonts w:ascii="Arial" w:hAnsi="Arial"/>
          <w:b w:val="0"/>
          <w:color w:val="000000"/>
        </w:rPr>
        <w:t>A. Nam’s</w:t>
      </w:r>
    </w:p>
    <w:p>
      <w:pPr>
        <w:keepNext/>
        <w:spacing w:before="0" w:after="40"/>
      </w:pPr>
      <w:r>
        <w:rPr>
          <w:rFonts w:ascii="Arial" w:hAnsi="Arial"/>
          <w:b w:val="0"/>
          <w:color w:val="000000"/>
        </w:rPr>
        <w:t>B. Nam</w:t>
      </w:r>
    </w:p>
    <w:p>
      <w:pPr>
        <w:keepNext/>
        <w:spacing w:before="0" w:after="40"/>
      </w:pPr>
      <w:r>
        <w:rPr>
          <w:rFonts w:ascii="Arial" w:hAnsi="Arial"/>
          <w:b w:val="0"/>
          <w:color w:val="000000"/>
        </w:rPr>
        <w:t>C. Nams</w:t>
      </w:r>
    </w:p>
    <w:p>
      <w:pPr>
        <w:keepNext w:val="0"/>
        <w:spacing w:before="0" w:after="160"/>
      </w:pPr>
      <w:r>
        <w:rPr>
          <w:rFonts w:ascii="Arial" w:hAnsi="Arial"/>
          <w:b w:val="0"/>
          <w:color w:val="000000"/>
        </w:rPr>
        <w:t>D. Nams’</w:t>
      </w:r>
    </w:p>
    <w:p>
      <w:pPr>
        <w:keepNext/>
        <w:spacing w:before="60" w:after="40"/>
      </w:pPr>
      <w:r>
        <w:rPr>
          <w:rFonts w:ascii="Arial" w:hAnsi="Arial"/>
          <w:b w:val="0"/>
          <w:color w:val="000000"/>
        </w:rPr>
        <w:t>9. The students completed the warm-up very ______.</w:t>
      </w:r>
    </w:p>
    <w:p>
      <w:pPr>
        <w:keepNext/>
        <w:spacing w:before="0" w:after="40"/>
      </w:pPr>
      <w:r>
        <w:rPr>
          <w:rFonts w:ascii="Arial" w:hAnsi="Arial"/>
          <w:b w:val="0"/>
          <w:color w:val="000000"/>
        </w:rPr>
        <w:t>A. careful</w:t>
      </w:r>
    </w:p>
    <w:p>
      <w:pPr>
        <w:keepNext/>
        <w:spacing w:before="0" w:after="40"/>
      </w:pPr>
      <w:r>
        <w:rPr>
          <w:rFonts w:ascii="Arial" w:hAnsi="Arial"/>
          <w:b w:val="0"/>
          <w:color w:val="000000"/>
        </w:rPr>
        <w:t>B. care</w:t>
      </w:r>
    </w:p>
    <w:p>
      <w:pPr>
        <w:keepNext/>
        <w:spacing w:before="0" w:after="40"/>
      </w:pPr>
      <w:r>
        <w:rPr>
          <w:rFonts w:ascii="Arial" w:hAnsi="Arial"/>
          <w:b w:val="0"/>
          <w:color w:val="000000"/>
        </w:rPr>
        <w:t>C. carefully</w:t>
      </w:r>
    </w:p>
    <w:p>
      <w:pPr>
        <w:keepNext w:val="0"/>
        <w:spacing w:before="0" w:after="160"/>
      </w:pPr>
      <w:r>
        <w:rPr>
          <w:rFonts w:ascii="Arial" w:hAnsi="Arial"/>
          <w:b w:val="0"/>
          <w:color w:val="000000"/>
        </w:rPr>
        <w:t>D. more careful</w:t>
      </w:r>
    </w:p>
    <w:p>
      <w:pPr>
        <w:keepNext/>
        <w:spacing w:before="60" w:after="40"/>
      </w:pPr>
      <w:r>
        <w:rPr>
          <w:rFonts w:ascii="Arial" w:hAnsi="Arial"/>
          <w:b w:val="0"/>
          <w:color w:val="000000"/>
        </w:rPr>
        <w:t>10. A: How was the sports day?</w:t>
        <w:br/>
        <w:t>B: ______</w:t>
      </w:r>
    </w:p>
    <w:p>
      <w:pPr>
        <w:keepNext/>
        <w:spacing w:before="0" w:after="40"/>
      </w:pPr>
      <w:r>
        <w:rPr>
          <w:rFonts w:ascii="Arial" w:hAnsi="Arial"/>
          <w:b w:val="0"/>
          <w:color w:val="000000"/>
        </w:rPr>
        <w:t>A. At seven o’clock.</w:t>
      </w:r>
    </w:p>
    <w:p>
      <w:pPr>
        <w:keepNext/>
        <w:spacing w:before="0" w:after="40"/>
      </w:pPr>
      <w:r>
        <w:rPr>
          <w:rFonts w:ascii="Arial" w:hAnsi="Arial"/>
          <w:b w:val="0"/>
          <w:color w:val="000000"/>
        </w:rPr>
        <w:t>B. It was exciting.</w:t>
      </w:r>
    </w:p>
    <w:p>
      <w:pPr>
        <w:keepNext/>
        <w:spacing w:before="0" w:after="40"/>
      </w:pPr>
      <w:r>
        <w:rPr>
          <w:rFonts w:ascii="Arial" w:hAnsi="Arial"/>
          <w:b w:val="0"/>
          <w:color w:val="000000"/>
        </w:rPr>
        <w:t>C. For two hours.</w:t>
      </w:r>
    </w:p>
    <w:p>
      <w:pPr>
        <w:keepNext w:val="0"/>
        <w:spacing w:before="0" w:after="160"/>
      </w:pPr>
      <w:r>
        <w:rPr>
          <w:rFonts w:ascii="Arial" w:hAnsi="Arial"/>
          <w:b w:val="0"/>
          <w:color w:val="000000"/>
        </w:rPr>
        <w:t>D. Next Monday.</w:t>
      </w:r>
    </w:p>
    <w:p>
      <w:pPr>
        <w:keepNext/>
        <w:spacing w:before="280" w:after="80"/>
      </w:pPr>
      <w:r>
        <w:rPr>
          <w:rFonts w:ascii="Arial" w:hAnsi="Arial"/>
          <w:b/>
          <w:color w:val="000000"/>
          <w:sz w:val="24"/>
        </w:rPr>
        <w:t>PHẦN 2. NGỮ PHÁP TRONG NGỮ CẢNH (Câu 11–25) – 20 điểm</w:t>
      </w:r>
    </w:p>
    <w:p>
      <w:pPr>
        <w:keepNext/>
        <w:spacing w:before="0" w:after="80"/>
      </w:pPr>
      <w:r>
        <w:rPr>
          <w:rFonts w:ascii="Arial" w:hAnsi="Arial"/>
          <w:b w:val="0"/>
          <w:color w:val="000000"/>
          <w:sz w:val="21"/>
        </w:rPr>
        <w:t>Chọn dạng động từ hoặc cấu trúc phù hợp nhất với dấu hiệu thời gian và ngữ cảnh.</w:t>
      </w:r>
    </w:p>
    <w:p>
      <w:pPr>
        <w:keepNext/>
        <w:spacing w:before="60" w:after="40"/>
      </w:pPr>
      <w:r>
        <w:rPr>
          <w:rFonts w:ascii="Arial" w:hAnsi="Arial"/>
          <w:b w:val="0"/>
          <w:color w:val="000000"/>
        </w:rPr>
        <w:t>11. Our PE teacher usually ______ the lesson with a short warm-up.</w:t>
      </w:r>
    </w:p>
    <w:p>
      <w:pPr>
        <w:keepNext/>
        <w:spacing w:before="0" w:after="40"/>
      </w:pPr>
      <w:r>
        <w:rPr>
          <w:rFonts w:ascii="Arial" w:hAnsi="Arial"/>
          <w:b w:val="0"/>
          <w:color w:val="000000"/>
        </w:rPr>
        <w:t>A. start</w:t>
      </w:r>
    </w:p>
    <w:p>
      <w:pPr>
        <w:keepNext/>
        <w:spacing w:before="0" w:after="40"/>
      </w:pPr>
      <w:r>
        <w:rPr>
          <w:rFonts w:ascii="Arial" w:hAnsi="Arial"/>
          <w:b w:val="0"/>
          <w:color w:val="000000"/>
        </w:rPr>
        <w:t>B. starts</w:t>
      </w:r>
    </w:p>
    <w:p>
      <w:pPr>
        <w:keepNext/>
        <w:spacing w:before="0" w:after="40"/>
      </w:pPr>
      <w:r>
        <w:rPr>
          <w:rFonts w:ascii="Arial" w:hAnsi="Arial"/>
          <w:b w:val="0"/>
          <w:color w:val="000000"/>
        </w:rPr>
        <w:t>C. is starting</w:t>
      </w:r>
    </w:p>
    <w:p>
      <w:pPr>
        <w:keepNext w:val="0"/>
        <w:spacing w:before="0" w:after="160"/>
      </w:pPr>
      <w:r>
        <w:rPr>
          <w:rFonts w:ascii="Arial" w:hAnsi="Arial"/>
          <w:b w:val="0"/>
          <w:color w:val="000000"/>
        </w:rPr>
        <w:t>D. started</w:t>
      </w:r>
    </w:p>
    <w:p>
      <w:pPr>
        <w:keepNext/>
        <w:spacing w:before="60" w:after="40"/>
      </w:pPr>
      <w:r>
        <w:rPr>
          <w:rFonts w:ascii="Arial" w:hAnsi="Arial"/>
          <w:b w:val="0"/>
          <w:color w:val="000000"/>
        </w:rPr>
        <w:t>12. Look! The students ______ around the school field.</w:t>
      </w:r>
    </w:p>
    <w:p>
      <w:pPr>
        <w:keepNext/>
        <w:spacing w:before="0" w:after="40"/>
      </w:pPr>
      <w:r>
        <w:rPr>
          <w:rFonts w:ascii="Arial" w:hAnsi="Arial"/>
          <w:b w:val="0"/>
          <w:color w:val="000000"/>
        </w:rPr>
        <w:t>A. run</w:t>
      </w:r>
    </w:p>
    <w:p>
      <w:pPr>
        <w:keepNext/>
        <w:spacing w:before="0" w:after="40"/>
      </w:pPr>
      <w:r>
        <w:rPr>
          <w:rFonts w:ascii="Arial" w:hAnsi="Arial"/>
          <w:b w:val="0"/>
          <w:color w:val="000000"/>
        </w:rPr>
        <w:t>B. ran</w:t>
      </w:r>
    </w:p>
    <w:p>
      <w:pPr>
        <w:keepNext/>
        <w:spacing w:before="0" w:after="40"/>
      </w:pPr>
      <w:r>
        <w:rPr>
          <w:rFonts w:ascii="Arial" w:hAnsi="Arial"/>
          <w:b w:val="0"/>
          <w:color w:val="000000"/>
        </w:rPr>
        <w:t>C. are running</w:t>
      </w:r>
    </w:p>
    <w:p>
      <w:pPr>
        <w:keepNext w:val="0"/>
        <w:spacing w:before="0" w:after="160"/>
      </w:pPr>
      <w:r>
        <w:rPr>
          <w:rFonts w:ascii="Arial" w:hAnsi="Arial"/>
          <w:b w:val="0"/>
          <w:color w:val="000000"/>
        </w:rPr>
        <w:t>D. have run</w:t>
      </w:r>
    </w:p>
    <w:p>
      <w:pPr>
        <w:keepNext/>
        <w:spacing w:before="60" w:after="40"/>
      </w:pPr>
      <w:r>
        <w:rPr>
          <w:rFonts w:ascii="Arial" w:hAnsi="Arial"/>
          <w:b w:val="0"/>
          <w:color w:val="000000"/>
        </w:rPr>
        <w:t>13. We ______ in a class basketball match last Friday.</w:t>
      </w:r>
    </w:p>
    <w:p>
      <w:pPr>
        <w:keepNext/>
        <w:spacing w:before="0" w:after="40"/>
      </w:pPr>
      <w:r>
        <w:rPr>
          <w:rFonts w:ascii="Arial" w:hAnsi="Arial"/>
          <w:b w:val="0"/>
          <w:color w:val="000000"/>
        </w:rPr>
        <w:t>A. played</w:t>
      </w:r>
    </w:p>
    <w:p>
      <w:pPr>
        <w:keepNext/>
        <w:spacing w:before="0" w:after="40"/>
      </w:pPr>
      <w:r>
        <w:rPr>
          <w:rFonts w:ascii="Arial" w:hAnsi="Arial"/>
          <w:b w:val="0"/>
          <w:color w:val="000000"/>
        </w:rPr>
        <w:t>B. play</w:t>
      </w:r>
    </w:p>
    <w:p>
      <w:pPr>
        <w:keepNext/>
        <w:spacing w:before="0" w:after="40"/>
      </w:pPr>
      <w:r>
        <w:rPr>
          <w:rFonts w:ascii="Arial" w:hAnsi="Arial"/>
          <w:b w:val="0"/>
          <w:color w:val="000000"/>
        </w:rPr>
        <w:t>C. are playing</w:t>
      </w:r>
    </w:p>
    <w:p>
      <w:pPr>
        <w:keepNext w:val="0"/>
        <w:spacing w:before="0" w:after="160"/>
      </w:pPr>
      <w:r>
        <w:rPr>
          <w:rFonts w:ascii="Arial" w:hAnsi="Arial"/>
          <w:b w:val="0"/>
          <w:color w:val="000000"/>
        </w:rPr>
        <w:t>D. have played</w:t>
      </w:r>
    </w:p>
    <w:p>
      <w:pPr>
        <w:keepNext/>
        <w:spacing w:before="60" w:after="40"/>
      </w:pPr>
      <w:r>
        <w:rPr>
          <w:rFonts w:ascii="Arial" w:hAnsi="Arial"/>
          <w:b w:val="0"/>
          <w:color w:val="000000"/>
        </w:rPr>
        <w:t>14. At 5 p.m. yesterday, I ______ badminton with my cousin.</w:t>
      </w:r>
    </w:p>
    <w:p>
      <w:pPr>
        <w:keepNext/>
        <w:spacing w:before="0" w:after="40"/>
      </w:pPr>
      <w:r>
        <w:rPr>
          <w:rFonts w:ascii="Arial" w:hAnsi="Arial"/>
          <w:b w:val="0"/>
          <w:color w:val="000000"/>
        </w:rPr>
        <w:t>A. played</w:t>
      </w:r>
    </w:p>
    <w:p>
      <w:pPr>
        <w:keepNext/>
        <w:spacing w:before="0" w:after="40"/>
      </w:pPr>
      <w:r>
        <w:rPr>
          <w:rFonts w:ascii="Arial" w:hAnsi="Arial"/>
          <w:b w:val="0"/>
          <w:color w:val="000000"/>
        </w:rPr>
        <w:t>B. am playing</w:t>
      </w:r>
    </w:p>
    <w:p>
      <w:pPr>
        <w:keepNext/>
        <w:spacing w:before="0" w:after="40"/>
      </w:pPr>
      <w:r>
        <w:rPr>
          <w:rFonts w:ascii="Arial" w:hAnsi="Arial"/>
          <w:b w:val="0"/>
          <w:color w:val="000000"/>
        </w:rPr>
        <w:t>C. have played</w:t>
      </w:r>
    </w:p>
    <w:p>
      <w:pPr>
        <w:keepNext w:val="0"/>
        <w:spacing w:before="0" w:after="160"/>
      </w:pPr>
      <w:r>
        <w:rPr>
          <w:rFonts w:ascii="Arial" w:hAnsi="Arial"/>
          <w:b w:val="0"/>
          <w:color w:val="000000"/>
        </w:rPr>
        <w:t>D. was playing</w:t>
      </w:r>
    </w:p>
    <w:p>
      <w:pPr>
        <w:keepNext/>
        <w:spacing w:before="60" w:after="40"/>
      </w:pPr>
      <w:r>
        <w:rPr>
          <w:rFonts w:ascii="Arial" w:hAnsi="Arial"/>
          <w:b w:val="0"/>
          <w:color w:val="000000"/>
        </w:rPr>
        <w:t>15. I think our team ______ better in the next match.</w:t>
      </w:r>
    </w:p>
    <w:p>
      <w:pPr>
        <w:keepNext/>
        <w:spacing w:before="0" w:after="40"/>
      </w:pPr>
      <w:r>
        <w:rPr>
          <w:rFonts w:ascii="Arial" w:hAnsi="Arial"/>
          <w:b w:val="0"/>
          <w:color w:val="000000"/>
        </w:rPr>
        <w:t>A. plays</w:t>
      </w:r>
    </w:p>
    <w:p>
      <w:pPr>
        <w:keepNext/>
        <w:spacing w:before="0" w:after="40"/>
      </w:pPr>
      <w:r>
        <w:rPr>
          <w:rFonts w:ascii="Arial" w:hAnsi="Arial"/>
          <w:b w:val="0"/>
          <w:color w:val="000000"/>
        </w:rPr>
        <w:t>B. will play</w:t>
      </w:r>
    </w:p>
    <w:p>
      <w:pPr>
        <w:keepNext/>
        <w:spacing w:before="0" w:after="40"/>
      </w:pPr>
      <w:r>
        <w:rPr>
          <w:rFonts w:ascii="Arial" w:hAnsi="Arial"/>
          <w:b w:val="0"/>
          <w:color w:val="000000"/>
        </w:rPr>
        <w:t>C. played</w:t>
      </w:r>
    </w:p>
    <w:p>
      <w:pPr>
        <w:keepNext w:val="0"/>
        <w:spacing w:before="0" w:after="160"/>
      </w:pPr>
      <w:r>
        <w:rPr>
          <w:rFonts w:ascii="Arial" w:hAnsi="Arial"/>
          <w:b w:val="0"/>
          <w:color w:val="000000"/>
        </w:rPr>
        <w:t>D. has played</w:t>
      </w:r>
    </w:p>
    <w:p>
      <w:pPr>
        <w:keepNext/>
        <w:spacing w:before="60" w:after="40"/>
      </w:pPr>
      <w:r>
        <w:rPr>
          <w:rFonts w:ascii="Arial" w:hAnsi="Arial"/>
          <w:b w:val="0"/>
          <w:color w:val="000000"/>
        </w:rPr>
        <w:t>16. We have already prepared our sports clothes, so we ______ early tomorrow morning.</w:t>
      </w:r>
    </w:p>
    <w:p>
      <w:pPr>
        <w:keepNext/>
        <w:spacing w:before="0" w:after="40"/>
      </w:pPr>
      <w:r>
        <w:rPr>
          <w:rFonts w:ascii="Arial" w:hAnsi="Arial"/>
          <w:b w:val="0"/>
          <w:color w:val="000000"/>
        </w:rPr>
        <w:t>A. leave</w:t>
      </w:r>
    </w:p>
    <w:p>
      <w:pPr>
        <w:keepNext/>
        <w:spacing w:before="0" w:after="40"/>
      </w:pPr>
      <w:r>
        <w:rPr>
          <w:rFonts w:ascii="Arial" w:hAnsi="Arial"/>
          <w:b w:val="0"/>
          <w:color w:val="000000"/>
        </w:rPr>
        <w:t>B. left</w:t>
      </w:r>
    </w:p>
    <w:p>
      <w:pPr>
        <w:keepNext/>
        <w:spacing w:before="0" w:after="40"/>
      </w:pPr>
      <w:r>
        <w:rPr>
          <w:rFonts w:ascii="Arial" w:hAnsi="Arial"/>
          <w:b w:val="0"/>
          <w:color w:val="000000"/>
        </w:rPr>
        <w:t>C. are going to leave</w:t>
      </w:r>
    </w:p>
    <w:p>
      <w:pPr>
        <w:keepNext w:val="0"/>
        <w:spacing w:before="0" w:after="160"/>
      </w:pPr>
      <w:r>
        <w:rPr>
          <w:rFonts w:ascii="Arial" w:hAnsi="Arial"/>
          <w:b w:val="0"/>
          <w:color w:val="000000"/>
        </w:rPr>
        <w:t>D. have left</w:t>
      </w:r>
    </w:p>
    <w:p>
      <w:pPr>
        <w:keepNext/>
        <w:spacing w:before="60" w:after="40"/>
      </w:pPr>
      <w:r>
        <w:rPr>
          <w:rFonts w:ascii="Arial" w:hAnsi="Arial"/>
          <w:b w:val="0"/>
          <w:color w:val="000000"/>
        </w:rPr>
        <w:t>17. Mai ______ three school races so far this year.</w:t>
      </w:r>
    </w:p>
    <w:p>
      <w:pPr>
        <w:keepNext/>
        <w:spacing w:before="0" w:after="40"/>
      </w:pPr>
      <w:r>
        <w:rPr>
          <w:rFonts w:ascii="Arial" w:hAnsi="Arial"/>
          <w:b w:val="0"/>
          <w:color w:val="000000"/>
        </w:rPr>
        <w:t>A. joins</w:t>
      </w:r>
    </w:p>
    <w:p>
      <w:pPr>
        <w:keepNext/>
        <w:spacing w:before="0" w:after="40"/>
      </w:pPr>
      <w:r>
        <w:rPr>
          <w:rFonts w:ascii="Arial" w:hAnsi="Arial"/>
          <w:b w:val="0"/>
          <w:color w:val="000000"/>
        </w:rPr>
        <w:t>B. joined</w:t>
      </w:r>
    </w:p>
    <w:p>
      <w:pPr>
        <w:keepNext/>
        <w:spacing w:before="0" w:after="40"/>
      </w:pPr>
      <w:r>
        <w:rPr>
          <w:rFonts w:ascii="Arial" w:hAnsi="Arial"/>
          <w:b w:val="0"/>
          <w:color w:val="000000"/>
        </w:rPr>
        <w:t>C. had joined</w:t>
      </w:r>
    </w:p>
    <w:p>
      <w:pPr>
        <w:keepNext w:val="0"/>
        <w:spacing w:before="0" w:after="160"/>
      </w:pPr>
      <w:r>
        <w:rPr>
          <w:rFonts w:ascii="Arial" w:hAnsi="Arial"/>
          <w:b w:val="0"/>
          <w:color w:val="000000"/>
        </w:rPr>
        <w:t>D. has joined</w:t>
      </w:r>
    </w:p>
    <w:p>
      <w:pPr>
        <w:keepNext/>
        <w:spacing w:before="60" w:after="40"/>
      </w:pPr>
      <w:r>
        <w:rPr>
          <w:rFonts w:ascii="Arial" w:hAnsi="Arial"/>
          <w:b w:val="0"/>
          <w:color w:val="000000"/>
        </w:rPr>
        <w:t>18. Have you finished your exercise log ______?</w:t>
      </w:r>
    </w:p>
    <w:p>
      <w:pPr>
        <w:keepNext/>
        <w:spacing w:before="0" w:after="40"/>
      </w:pPr>
      <w:r>
        <w:rPr>
          <w:rFonts w:ascii="Arial" w:hAnsi="Arial"/>
          <w:b w:val="0"/>
          <w:color w:val="000000"/>
        </w:rPr>
        <w:t>A. yet</w:t>
      </w:r>
    </w:p>
    <w:p>
      <w:pPr>
        <w:keepNext/>
        <w:spacing w:before="0" w:after="40"/>
      </w:pPr>
      <w:r>
        <w:rPr>
          <w:rFonts w:ascii="Arial" w:hAnsi="Arial"/>
          <w:b w:val="0"/>
          <w:color w:val="000000"/>
        </w:rPr>
        <w:t>B. already</w:t>
      </w:r>
    </w:p>
    <w:p>
      <w:pPr>
        <w:keepNext/>
        <w:spacing w:before="0" w:after="40"/>
      </w:pPr>
      <w:r>
        <w:rPr>
          <w:rFonts w:ascii="Arial" w:hAnsi="Arial"/>
          <w:b w:val="0"/>
          <w:color w:val="000000"/>
        </w:rPr>
        <w:t>C. ever</w:t>
      </w:r>
    </w:p>
    <w:p>
      <w:pPr>
        <w:keepNext w:val="0"/>
        <w:spacing w:before="0" w:after="160"/>
      </w:pPr>
      <w:r>
        <w:rPr>
          <w:rFonts w:ascii="Arial" w:hAnsi="Arial"/>
          <w:b w:val="0"/>
          <w:color w:val="000000"/>
        </w:rPr>
        <w:t>D. just</w:t>
      </w:r>
    </w:p>
    <w:p>
      <w:pPr>
        <w:keepNext/>
        <w:spacing w:before="60" w:after="40"/>
      </w:pPr>
      <w:r>
        <w:rPr>
          <w:rFonts w:ascii="Arial" w:hAnsi="Arial"/>
          <w:b w:val="0"/>
          <w:color w:val="000000"/>
        </w:rPr>
        <w:t>19. The students ______ for the charity walk since the beginning of this month, and they are still training.</w:t>
      </w:r>
    </w:p>
    <w:p>
      <w:pPr>
        <w:keepNext/>
        <w:spacing w:before="0" w:after="40"/>
      </w:pPr>
      <w:r>
        <w:rPr>
          <w:rFonts w:ascii="Arial" w:hAnsi="Arial"/>
          <w:b w:val="0"/>
          <w:color w:val="000000"/>
        </w:rPr>
        <w:t>A. train</w:t>
      </w:r>
    </w:p>
    <w:p>
      <w:pPr>
        <w:keepNext/>
        <w:spacing w:before="0" w:after="40"/>
      </w:pPr>
      <w:r>
        <w:rPr>
          <w:rFonts w:ascii="Arial" w:hAnsi="Arial"/>
          <w:b w:val="0"/>
          <w:color w:val="000000"/>
        </w:rPr>
        <w:t>B. trained</w:t>
      </w:r>
    </w:p>
    <w:p>
      <w:pPr>
        <w:keepNext/>
        <w:spacing w:before="0" w:after="40"/>
      </w:pPr>
      <w:r>
        <w:rPr>
          <w:rFonts w:ascii="Arial" w:hAnsi="Arial"/>
          <w:b w:val="0"/>
          <w:color w:val="000000"/>
        </w:rPr>
        <w:t>C. have been training</w:t>
      </w:r>
    </w:p>
    <w:p>
      <w:pPr>
        <w:keepNext w:val="0"/>
        <w:spacing w:before="0" w:after="160"/>
      </w:pPr>
      <w:r>
        <w:rPr>
          <w:rFonts w:ascii="Arial" w:hAnsi="Arial"/>
          <w:b w:val="0"/>
          <w:color w:val="000000"/>
        </w:rPr>
        <w:t>D. had trained</w:t>
      </w:r>
    </w:p>
    <w:p>
      <w:pPr>
        <w:keepNext/>
        <w:spacing w:before="60" w:after="40"/>
      </w:pPr>
      <w:r>
        <w:rPr>
          <w:rFonts w:ascii="Arial" w:hAnsi="Arial"/>
          <w:b w:val="0"/>
          <w:color w:val="000000"/>
        </w:rPr>
        <w:t>20. Before the match began, the coach ______ the rules to everyone.</w:t>
      </w:r>
    </w:p>
    <w:p>
      <w:pPr>
        <w:keepNext/>
        <w:spacing w:before="0" w:after="40"/>
      </w:pPr>
      <w:r>
        <w:rPr>
          <w:rFonts w:ascii="Arial" w:hAnsi="Arial"/>
          <w:b w:val="0"/>
          <w:color w:val="000000"/>
        </w:rPr>
        <w:t>A. explained</w:t>
      </w:r>
    </w:p>
    <w:p>
      <w:pPr>
        <w:keepNext/>
        <w:spacing w:before="0" w:after="40"/>
      </w:pPr>
      <w:r>
        <w:rPr>
          <w:rFonts w:ascii="Arial" w:hAnsi="Arial"/>
          <w:b w:val="0"/>
          <w:color w:val="000000"/>
        </w:rPr>
        <w:t>B. had explained</w:t>
      </w:r>
    </w:p>
    <w:p>
      <w:pPr>
        <w:keepNext/>
        <w:spacing w:before="0" w:after="40"/>
      </w:pPr>
      <w:r>
        <w:rPr>
          <w:rFonts w:ascii="Arial" w:hAnsi="Arial"/>
          <w:b w:val="0"/>
          <w:color w:val="000000"/>
        </w:rPr>
        <w:t>C. has explained</w:t>
      </w:r>
    </w:p>
    <w:p>
      <w:pPr>
        <w:keepNext w:val="0"/>
        <w:spacing w:before="0" w:after="160"/>
      </w:pPr>
      <w:r>
        <w:rPr>
          <w:rFonts w:ascii="Arial" w:hAnsi="Arial"/>
          <w:b w:val="0"/>
          <w:color w:val="000000"/>
        </w:rPr>
        <w:t>D. was explaining</w:t>
      </w:r>
    </w:p>
    <w:p>
      <w:pPr>
        <w:keepNext/>
        <w:spacing w:before="60" w:after="40"/>
      </w:pPr>
      <w:r>
        <w:rPr>
          <w:rFonts w:ascii="Arial" w:hAnsi="Arial"/>
          <w:b w:val="0"/>
          <w:color w:val="000000"/>
        </w:rPr>
        <w:t>21. The players were exhausted because they ______ for nearly two hours before the rain started.</w:t>
      </w:r>
    </w:p>
    <w:p>
      <w:pPr>
        <w:keepNext/>
        <w:spacing w:before="0" w:after="40"/>
      </w:pPr>
      <w:r>
        <w:rPr>
          <w:rFonts w:ascii="Arial" w:hAnsi="Arial"/>
          <w:b w:val="0"/>
          <w:color w:val="000000"/>
        </w:rPr>
        <w:t>A. practiced</w:t>
      </w:r>
    </w:p>
    <w:p>
      <w:pPr>
        <w:keepNext/>
        <w:spacing w:before="0" w:after="40"/>
      </w:pPr>
      <w:r>
        <w:rPr>
          <w:rFonts w:ascii="Arial" w:hAnsi="Arial"/>
          <w:b w:val="0"/>
          <w:color w:val="000000"/>
        </w:rPr>
        <w:t>B. have been practicing</w:t>
      </w:r>
    </w:p>
    <w:p>
      <w:pPr>
        <w:keepNext/>
        <w:spacing w:before="0" w:after="40"/>
      </w:pPr>
      <w:r>
        <w:rPr>
          <w:rFonts w:ascii="Arial" w:hAnsi="Arial"/>
          <w:b w:val="0"/>
          <w:color w:val="000000"/>
        </w:rPr>
        <w:t>C. will be practicing</w:t>
      </w:r>
    </w:p>
    <w:p>
      <w:pPr>
        <w:keepNext w:val="0"/>
        <w:spacing w:before="0" w:after="160"/>
      </w:pPr>
      <w:r>
        <w:rPr>
          <w:rFonts w:ascii="Arial" w:hAnsi="Arial"/>
          <w:b w:val="0"/>
          <w:color w:val="000000"/>
        </w:rPr>
        <w:t>D. had been practicing</w:t>
      </w:r>
    </w:p>
    <w:p>
      <w:pPr>
        <w:keepNext/>
        <w:spacing w:before="60" w:after="40"/>
      </w:pPr>
      <w:r>
        <w:rPr>
          <w:rFonts w:ascii="Arial" w:hAnsi="Arial"/>
          <w:b w:val="0"/>
          <w:color w:val="000000"/>
        </w:rPr>
        <w:t>22. This time tomorrow, our class ______ in the school fitness workshop.</w:t>
      </w:r>
    </w:p>
    <w:p>
      <w:pPr>
        <w:keepNext/>
        <w:spacing w:before="0" w:after="40"/>
      </w:pPr>
      <w:r>
        <w:rPr>
          <w:rFonts w:ascii="Arial" w:hAnsi="Arial"/>
          <w:b w:val="0"/>
          <w:color w:val="000000"/>
        </w:rPr>
        <w:t>A. will be taking part</w:t>
      </w:r>
    </w:p>
    <w:p>
      <w:pPr>
        <w:keepNext/>
        <w:spacing w:before="0" w:after="40"/>
      </w:pPr>
      <w:r>
        <w:rPr>
          <w:rFonts w:ascii="Arial" w:hAnsi="Arial"/>
          <w:b w:val="0"/>
          <w:color w:val="000000"/>
        </w:rPr>
        <w:t>B. takes part</w:t>
      </w:r>
    </w:p>
    <w:p>
      <w:pPr>
        <w:keepNext/>
        <w:spacing w:before="0" w:after="40"/>
      </w:pPr>
      <w:r>
        <w:rPr>
          <w:rFonts w:ascii="Arial" w:hAnsi="Arial"/>
          <w:b w:val="0"/>
          <w:color w:val="000000"/>
        </w:rPr>
        <w:t>C. will have taken part</w:t>
      </w:r>
    </w:p>
    <w:p>
      <w:pPr>
        <w:keepNext w:val="0"/>
        <w:spacing w:before="0" w:after="160"/>
      </w:pPr>
      <w:r>
        <w:rPr>
          <w:rFonts w:ascii="Arial" w:hAnsi="Arial"/>
          <w:b w:val="0"/>
          <w:color w:val="000000"/>
        </w:rPr>
        <w:t>D. will taking part</w:t>
      </w:r>
    </w:p>
    <w:p>
      <w:pPr>
        <w:keepNext/>
        <w:spacing w:before="60" w:after="40"/>
      </w:pPr>
      <w:r>
        <w:rPr>
          <w:rFonts w:ascii="Arial" w:hAnsi="Arial"/>
          <w:b w:val="0"/>
          <w:color w:val="000000"/>
        </w:rPr>
        <w:t>23. By Friday afternoon, the organizers ______ all the equipment.</w:t>
      </w:r>
    </w:p>
    <w:p>
      <w:pPr>
        <w:keepNext/>
        <w:spacing w:before="0" w:after="40"/>
      </w:pPr>
      <w:r>
        <w:rPr>
          <w:rFonts w:ascii="Arial" w:hAnsi="Arial"/>
          <w:b w:val="0"/>
          <w:color w:val="000000"/>
        </w:rPr>
        <w:t>A. check</w:t>
      </w:r>
    </w:p>
    <w:p>
      <w:pPr>
        <w:keepNext/>
        <w:spacing w:before="0" w:after="40"/>
      </w:pPr>
      <w:r>
        <w:rPr>
          <w:rFonts w:ascii="Arial" w:hAnsi="Arial"/>
          <w:b w:val="0"/>
          <w:color w:val="000000"/>
        </w:rPr>
        <w:t>B. will have check</w:t>
      </w:r>
    </w:p>
    <w:p>
      <w:pPr>
        <w:keepNext/>
        <w:spacing w:before="0" w:after="40"/>
      </w:pPr>
      <w:r>
        <w:rPr>
          <w:rFonts w:ascii="Arial" w:hAnsi="Arial"/>
          <w:b w:val="0"/>
          <w:color w:val="000000"/>
        </w:rPr>
        <w:t>C. will have checked</w:t>
      </w:r>
    </w:p>
    <w:p>
      <w:pPr>
        <w:keepNext w:val="0"/>
        <w:spacing w:before="0" w:after="160"/>
      </w:pPr>
      <w:r>
        <w:rPr>
          <w:rFonts w:ascii="Arial" w:hAnsi="Arial"/>
          <w:b w:val="0"/>
          <w:color w:val="000000"/>
        </w:rPr>
        <w:t>D. will be checking</w:t>
      </w:r>
    </w:p>
    <w:p>
      <w:pPr>
        <w:keepNext/>
        <w:spacing w:before="60" w:after="40"/>
      </w:pPr>
      <w:r>
        <w:rPr>
          <w:rFonts w:ascii="Arial" w:hAnsi="Arial"/>
          <w:b w:val="0"/>
          <w:color w:val="000000"/>
        </w:rPr>
        <w:t>24. By next September, Ms. Hoa ______ PE at this school continuously for fifteen years.</w:t>
      </w:r>
    </w:p>
    <w:p>
      <w:pPr>
        <w:keepNext/>
        <w:spacing w:before="0" w:after="40"/>
      </w:pPr>
      <w:r>
        <w:rPr>
          <w:rFonts w:ascii="Arial" w:hAnsi="Arial"/>
          <w:b w:val="0"/>
          <w:color w:val="000000"/>
        </w:rPr>
        <w:t>A. will teach</w:t>
      </w:r>
    </w:p>
    <w:p>
      <w:pPr>
        <w:keepNext/>
        <w:spacing w:before="0" w:after="40"/>
      </w:pPr>
      <w:r>
        <w:rPr>
          <w:rFonts w:ascii="Arial" w:hAnsi="Arial"/>
          <w:b w:val="0"/>
          <w:color w:val="000000"/>
        </w:rPr>
        <w:t>B. will have been teaching</w:t>
      </w:r>
    </w:p>
    <w:p>
      <w:pPr>
        <w:keepNext/>
        <w:spacing w:before="0" w:after="40"/>
      </w:pPr>
      <w:r>
        <w:rPr>
          <w:rFonts w:ascii="Arial" w:hAnsi="Arial"/>
          <w:b w:val="0"/>
          <w:color w:val="000000"/>
        </w:rPr>
        <w:t>C. will be teaching</w:t>
      </w:r>
    </w:p>
    <w:p>
      <w:pPr>
        <w:keepNext w:val="0"/>
        <w:spacing w:before="0" w:after="160"/>
      </w:pPr>
      <w:r>
        <w:rPr>
          <w:rFonts w:ascii="Arial" w:hAnsi="Arial"/>
          <w:b w:val="0"/>
          <w:color w:val="000000"/>
        </w:rPr>
        <w:t>D. has taught</w:t>
      </w:r>
    </w:p>
    <w:p>
      <w:pPr>
        <w:keepNext/>
        <w:spacing w:before="60" w:after="40"/>
      </w:pPr>
      <w:r>
        <w:rPr>
          <w:rFonts w:ascii="Arial" w:hAnsi="Arial"/>
          <w:b w:val="0"/>
          <w:color w:val="000000"/>
        </w:rPr>
        <w:t>25. My brother ______ to the school swimming pool several times this term.</w:t>
      </w:r>
    </w:p>
    <w:p>
      <w:pPr>
        <w:keepNext/>
        <w:spacing w:before="0" w:after="40"/>
      </w:pPr>
      <w:r>
        <w:rPr>
          <w:rFonts w:ascii="Arial" w:hAnsi="Arial"/>
          <w:b w:val="0"/>
          <w:color w:val="000000"/>
        </w:rPr>
        <w:t>A. goes</w:t>
      </w:r>
    </w:p>
    <w:p>
      <w:pPr>
        <w:keepNext/>
        <w:spacing w:before="0" w:after="40"/>
      </w:pPr>
      <w:r>
        <w:rPr>
          <w:rFonts w:ascii="Arial" w:hAnsi="Arial"/>
          <w:b w:val="0"/>
          <w:color w:val="000000"/>
        </w:rPr>
        <w:t>B. went</w:t>
      </w:r>
    </w:p>
    <w:p>
      <w:pPr>
        <w:keepNext/>
        <w:spacing w:before="0" w:after="40"/>
      </w:pPr>
      <w:r>
        <w:rPr>
          <w:rFonts w:ascii="Arial" w:hAnsi="Arial"/>
          <w:b w:val="0"/>
          <w:color w:val="000000"/>
        </w:rPr>
        <w:t>C. had gone yesterday</w:t>
      </w:r>
    </w:p>
    <w:p>
      <w:pPr>
        <w:keepNext w:val="0"/>
        <w:spacing w:before="0" w:after="160"/>
      </w:pPr>
      <w:r>
        <w:rPr>
          <w:rFonts w:ascii="Arial" w:hAnsi="Arial"/>
          <w:b w:val="0"/>
          <w:color w:val="000000"/>
        </w:rPr>
        <w:t>D. has been</w:t>
      </w:r>
    </w:p>
    <w:p>
      <w:pPr>
        <w:keepNext/>
        <w:spacing w:before="280" w:after="80"/>
      </w:pPr>
      <w:r>
        <w:rPr>
          <w:rFonts w:ascii="Arial" w:hAnsi="Arial"/>
          <w:b/>
          <w:color w:val="000000"/>
          <w:sz w:val="24"/>
        </w:rPr>
        <w:t>PHẦN 3. SỬA LỖI SAI (Câu 26–35) – 15 điểm</w:t>
      </w:r>
    </w:p>
    <w:p>
      <w:pPr>
        <w:keepNext/>
        <w:spacing w:before="0" w:after="80"/>
      </w:pPr>
      <w:r>
        <w:rPr>
          <w:rFonts w:ascii="Arial" w:hAnsi="Arial"/>
          <w:b w:val="0"/>
          <w:color w:val="000000"/>
          <w:sz w:val="21"/>
        </w:rPr>
        <w:t>Mỗi câu có một lỗi sai. Viết lại câu đúng.</w:t>
      </w:r>
    </w:p>
    <w:p>
      <w:pPr>
        <w:keepNext/>
        <w:spacing w:before="80" w:after="40"/>
      </w:pPr>
      <w:r>
        <w:rPr>
          <w:rFonts w:ascii="Arial" w:hAnsi="Arial"/>
          <w:b w:val="0"/>
          <w:color w:val="000000"/>
        </w:rPr>
        <w:t>26. My sister don't exercise before breakfast.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27. The boys is practicing volleyball in the yard now.</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28. We didn't joined the school walk last weekend.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29. I was ride my bicycle when it started to rain.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30. I think our class will wins the final match.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31. They are going take part in the fitness challenge tomorrow.</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32. He has ran five kilometers today.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33. We have been practice together since Monday.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34. The coach had spoke to the players before the game started.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35. By next month, she will have been train with the team for two years.</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4. VIẾT LẠI CÂU (Câu 36–45) – 15 điểm</w:t>
      </w:r>
    </w:p>
    <w:p>
      <w:pPr>
        <w:keepNext/>
        <w:spacing w:before="0" w:after="80"/>
      </w:pPr>
      <w:r>
        <w:rPr>
          <w:rFonts w:ascii="Arial" w:hAnsi="Arial"/>
          <w:b w:val="0"/>
          <w:color w:val="000000"/>
          <w:sz w:val="21"/>
        </w:rPr>
        <w:t>Viết lại câu theo yêu cầu mà không làm thay đổi nghĩa chính.</w:t>
      </w:r>
    </w:p>
    <w:p>
      <w:pPr>
        <w:keepNext/>
        <w:spacing w:before="80" w:after="40"/>
      </w:pPr>
      <w:r>
        <w:rPr>
          <w:rFonts w:ascii="Arial" w:hAnsi="Arial"/>
          <w:b w:val="0"/>
          <w:color w:val="000000"/>
        </w:rPr>
        <w:t>36. Minh started keeping an exercise log in January. (Use since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37. I was walking home. Then my PE teacher called me. (Use when)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38. The students finished the warm-up. Then the race began. (Use before / Past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39. The team started practicing at 2 p.m. The coach arrived at 4 p.m. (Use Past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40. Our class plans to join the charity walk next Sunday. (Use be going to)</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41. At 9 a.m. tomorrow, we will do a fitness test. (Use Future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42. We will complete all the training sessions before the competition. (Use Future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43. Next March, Mr. Son will reach ten years of coaching the school team. (Use Future Perfect Continuous)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44. Lan finished her morning workout a moment ago. (Use just / Present Perfect)</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45. This is my first time taking part in a school relay race. (Use never / Present Perfect)</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5. HOÀN THÀNH HỘI THOẠI (Câu 46–50) – 10 điểm</w:t>
      </w:r>
    </w:p>
    <w:p>
      <w:pPr>
        <w:keepNext/>
        <w:spacing w:before="0" w:after="80"/>
      </w:pPr>
      <w:r>
        <w:rPr>
          <w:rFonts w:ascii="Arial" w:hAnsi="Arial"/>
          <w:b w:val="0"/>
          <w:color w:val="000000"/>
          <w:sz w:val="21"/>
        </w:rPr>
        <w:t>Chọn câu trả lời phù hợp nhất để hoàn thành hội thoại.</w:t>
      </w:r>
    </w:p>
    <w:p>
      <w:pPr>
        <w:keepNext/>
        <w:spacing w:before="60" w:after="40"/>
      </w:pPr>
      <w:r>
        <w:rPr>
          <w:rFonts w:ascii="Arial" w:hAnsi="Arial"/>
          <w:b w:val="0"/>
          <w:color w:val="000000"/>
        </w:rPr>
        <w:t>46. Nam: Have you ever joined a charity walk?</w:t>
        <w:br/>
        <w:t>Linh: ______</w:t>
      </w:r>
    </w:p>
    <w:p>
      <w:pPr>
        <w:keepNext/>
        <w:spacing w:before="0" w:after="40"/>
      </w:pPr>
      <w:r>
        <w:rPr>
          <w:rFonts w:ascii="Arial" w:hAnsi="Arial"/>
          <w:b w:val="0"/>
          <w:color w:val="000000"/>
        </w:rPr>
        <w:t>A. Yes, I have. I joined one last year.</w:t>
      </w:r>
    </w:p>
    <w:p>
      <w:pPr>
        <w:keepNext/>
        <w:spacing w:before="0" w:after="40"/>
      </w:pPr>
      <w:r>
        <w:rPr>
          <w:rFonts w:ascii="Arial" w:hAnsi="Arial"/>
          <w:b w:val="0"/>
          <w:color w:val="000000"/>
        </w:rPr>
        <w:t>B. Yes, I join yesterday.</w:t>
      </w:r>
    </w:p>
    <w:p>
      <w:pPr>
        <w:keepNext/>
        <w:spacing w:before="0" w:after="40"/>
      </w:pPr>
      <w:r>
        <w:rPr>
          <w:rFonts w:ascii="Arial" w:hAnsi="Arial"/>
          <w:b w:val="0"/>
          <w:color w:val="000000"/>
        </w:rPr>
        <w:t>C. No, I have joined tomorrow.</w:t>
      </w:r>
    </w:p>
    <w:p>
      <w:pPr>
        <w:keepNext w:val="0"/>
        <w:spacing w:before="0" w:after="160"/>
      </w:pPr>
      <w:r>
        <w:rPr>
          <w:rFonts w:ascii="Arial" w:hAnsi="Arial"/>
          <w:b w:val="0"/>
          <w:color w:val="000000"/>
        </w:rPr>
        <w:t>D. Yes, I was.</w:t>
      </w:r>
    </w:p>
    <w:p>
      <w:pPr>
        <w:keepNext/>
        <w:spacing w:before="60" w:after="40"/>
      </w:pPr>
      <w:r>
        <w:rPr>
          <w:rFonts w:ascii="Arial" w:hAnsi="Arial"/>
          <w:b w:val="0"/>
          <w:color w:val="000000"/>
        </w:rPr>
        <w:t>47. Teacher: What were you doing when the rain started?</w:t>
        <w:br/>
        <w:t>Student: ______</w:t>
      </w:r>
    </w:p>
    <w:p>
      <w:pPr>
        <w:keepNext/>
        <w:spacing w:before="0" w:after="40"/>
      </w:pPr>
      <w:r>
        <w:rPr>
          <w:rFonts w:ascii="Arial" w:hAnsi="Arial"/>
          <w:b w:val="0"/>
          <w:color w:val="000000"/>
        </w:rPr>
        <w:t>A. I run tomorrow.</w:t>
      </w:r>
    </w:p>
    <w:p>
      <w:pPr>
        <w:keepNext/>
        <w:spacing w:before="0" w:after="40"/>
      </w:pPr>
      <w:r>
        <w:rPr>
          <w:rFonts w:ascii="Arial" w:hAnsi="Arial"/>
          <w:b w:val="0"/>
          <w:color w:val="000000"/>
        </w:rPr>
        <w:t>B. I have run last week.</w:t>
      </w:r>
    </w:p>
    <w:p>
      <w:pPr>
        <w:keepNext/>
        <w:spacing w:before="0" w:after="40"/>
      </w:pPr>
      <w:r>
        <w:rPr>
          <w:rFonts w:ascii="Arial" w:hAnsi="Arial"/>
          <w:b w:val="0"/>
          <w:color w:val="000000"/>
        </w:rPr>
        <w:t>C. I will running.</w:t>
      </w:r>
    </w:p>
    <w:p>
      <w:pPr>
        <w:keepNext w:val="0"/>
        <w:spacing w:before="0" w:after="160"/>
      </w:pPr>
      <w:r>
        <w:rPr>
          <w:rFonts w:ascii="Arial" w:hAnsi="Arial"/>
          <w:b w:val="0"/>
          <w:color w:val="000000"/>
        </w:rPr>
        <w:t>D. I was running around the field.</w:t>
      </w:r>
    </w:p>
    <w:p>
      <w:pPr>
        <w:keepNext/>
        <w:spacing w:before="60" w:after="40"/>
      </w:pPr>
      <w:r>
        <w:rPr>
          <w:rFonts w:ascii="Arial" w:hAnsi="Arial"/>
          <w:b w:val="0"/>
          <w:color w:val="000000"/>
        </w:rPr>
        <w:t>48. Mai: Why were the players so tired before lunch?</w:t>
        <w:br/>
        <w:t>Hoa: ______</w:t>
      </w:r>
    </w:p>
    <w:p>
      <w:pPr>
        <w:keepNext/>
        <w:spacing w:before="0" w:after="40"/>
      </w:pPr>
      <w:r>
        <w:rPr>
          <w:rFonts w:ascii="Arial" w:hAnsi="Arial"/>
          <w:b w:val="0"/>
          <w:color w:val="000000"/>
        </w:rPr>
        <w:t>A. They practice next week.</w:t>
      </w:r>
    </w:p>
    <w:p>
      <w:pPr>
        <w:keepNext/>
        <w:spacing w:before="0" w:after="40"/>
      </w:pPr>
      <w:r>
        <w:rPr>
          <w:rFonts w:ascii="Arial" w:hAnsi="Arial"/>
          <w:b w:val="0"/>
          <w:color w:val="000000"/>
        </w:rPr>
        <w:t>B. They had been practicing since early morning.</w:t>
      </w:r>
    </w:p>
    <w:p>
      <w:pPr>
        <w:keepNext/>
        <w:spacing w:before="0" w:after="40"/>
      </w:pPr>
      <w:r>
        <w:rPr>
          <w:rFonts w:ascii="Arial" w:hAnsi="Arial"/>
          <w:b w:val="0"/>
          <w:color w:val="000000"/>
        </w:rPr>
        <w:t>C. They have practice yesterday.</w:t>
      </w:r>
    </w:p>
    <w:p>
      <w:pPr>
        <w:keepNext w:val="0"/>
        <w:spacing w:before="0" w:after="160"/>
      </w:pPr>
      <w:r>
        <w:rPr>
          <w:rFonts w:ascii="Arial" w:hAnsi="Arial"/>
          <w:b w:val="0"/>
          <w:color w:val="000000"/>
        </w:rPr>
        <w:t>D. They will practiced later.</w:t>
      </w:r>
    </w:p>
    <w:p>
      <w:pPr>
        <w:keepNext/>
        <w:spacing w:before="60" w:after="40"/>
      </w:pPr>
      <w:r>
        <w:rPr>
          <w:rFonts w:ascii="Arial" w:hAnsi="Arial"/>
          <w:b w:val="0"/>
          <w:color w:val="000000"/>
        </w:rPr>
        <w:t>49. Dad: What will you be doing at 6 p.m. tomorrow?</w:t>
        <w:br/>
        <w:t>Son: ______</w:t>
      </w:r>
    </w:p>
    <w:p>
      <w:pPr>
        <w:keepNext/>
        <w:spacing w:before="0" w:after="40"/>
      </w:pPr>
      <w:r>
        <w:rPr>
          <w:rFonts w:ascii="Arial" w:hAnsi="Arial"/>
          <w:b w:val="0"/>
          <w:color w:val="000000"/>
        </w:rPr>
        <w:t>A. I exercised yesterday.</w:t>
      </w:r>
    </w:p>
    <w:p>
      <w:pPr>
        <w:keepNext/>
        <w:spacing w:before="0" w:after="40"/>
      </w:pPr>
      <w:r>
        <w:rPr>
          <w:rFonts w:ascii="Arial" w:hAnsi="Arial"/>
          <w:b w:val="0"/>
          <w:color w:val="000000"/>
        </w:rPr>
        <w:t>B. I have played last night.</w:t>
      </w:r>
    </w:p>
    <w:p>
      <w:pPr>
        <w:keepNext/>
        <w:spacing w:before="0" w:after="40"/>
      </w:pPr>
      <w:r>
        <w:rPr>
          <w:rFonts w:ascii="Arial" w:hAnsi="Arial"/>
          <w:b w:val="0"/>
          <w:color w:val="000000"/>
        </w:rPr>
        <w:t>C. I will be playing badminton.</w:t>
      </w:r>
    </w:p>
    <w:p>
      <w:pPr>
        <w:keepNext w:val="0"/>
        <w:spacing w:before="0" w:after="160"/>
      </w:pPr>
      <w:r>
        <w:rPr>
          <w:rFonts w:ascii="Arial" w:hAnsi="Arial"/>
          <w:b w:val="0"/>
          <w:color w:val="000000"/>
        </w:rPr>
        <w:t>D. I am play now.</w:t>
      </w:r>
    </w:p>
    <w:p>
      <w:pPr>
        <w:keepNext/>
        <w:spacing w:before="60" w:after="40"/>
      </w:pPr>
      <w:r>
        <w:rPr>
          <w:rFonts w:ascii="Arial" w:hAnsi="Arial"/>
          <w:b w:val="0"/>
          <w:color w:val="000000"/>
        </w:rPr>
        <w:t>50. Lan: By next May, how long will you have been training with this club?</w:t>
        <w:br/>
        <w:t>Mai: ______</w:t>
      </w:r>
    </w:p>
    <w:p>
      <w:pPr>
        <w:keepNext/>
        <w:spacing w:before="0" w:after="40"/>
      </w:pPr>
      <w:r>
        <w:rPr>
          <w:rFonts w:ascii="Arial" w:hAnsi="Arial"/>
          <w:b w:val="0"/>
          <w:color w:val="000000"/>
        </w:rPr>
        <w:t>A. For two years.</w:t>
      </w:r>
    </w:p>
    <w:p>
      <w:pPr>
        <w:keepNext/>
        <w:spacing w:before="0" w:after="40"/>
      </w:pPr>
      <w:r>
        <w:rPr>
          <w:rFonts w:ascii="Arial" w:hAnsi="Arial"/>
          <w:b w:val="0"/>
          <w:color w:val="000000"/>
        </w:rPr>
        <w:t>B. Since two years.</w:t>
      </w:r>
    </w:p>
    <w:p>
      <w:pPr>
        <w:keepNext/>
        <w:spacing w:before="0" w:after="40"/>
      </w:pPr>
      <w:r>
        <w:rPr>
          <w:rFonts w:ascii="Arial" w:hAnsi="Arial"/>
          <w:b w:val="0"/>
          <w:color w:val="000000"/>
        </w:rPr>
        <w:t>C. Two years ago.</w:t>
      </w:r>
    </w:p>
    <w:p>
      <w:pPr>
        <w:keepNext w:val="0"/>
        <w:spacing w:before="0" w:after="160"/>
      </w:pPr>
      <w:r>
        <w:rPr>
          <w:rFonts w:ascii="Arial" w:hAnsi="Arial"/>
          <w:b w:val="0"/>
          <w:color w:val="000000"/>
        </w:rPr>
        <w:t>D. At two o’clock.</w:t>
      </w:r>
    </w:p>
    <w:p>
      <w:pPr>
        <w:keepNext/>
        <w:spacing w:before="280" w:after="80"/>
      </w:pPr>
      <w:r>
        <w:rPr>
          <w:rFonts w:ascii="Arial" w:hAnsi="Arial"/>
          <w:b/>
          <w:color w:val="000000"/>
          <w:sz w:val="24"/>
        </w:rPr>
        <w:t>PHẦN 6. ĐỌC HIỂU (Câu 51–56) – 10 điểm</w:t>
      </w:r>
    </w:p>
    <w:p>
      <w:pPr>
        <w:keepNext/>
        <w:spacing w:before="0" w:after="80"/>
      </w:pPr>
      <w:r>
        <w:rPr>
          <w:rFonts w:ascii="Arial" w:hAnsi="Arial"/>
          <w:b w:val="0"/>
          <w:color w:val="000000"/>
          <w:sz w:val="21"/>
        </w:rPr>
        <w:t>Đọc đoạn văn và trả lời các câu hỏi bằng tiếng Anh.</w:t>
      </w:r>
    </w:p>
    <w:p>
      <w:pPr>
        <w:keepNext w:val="0"/>
        <w:spacing w:before="40" w:after="160"/>
      </w:pPr>
      <w:r>
        <w:rPr>
          <w:rFonts w:ascii="Arial" w:hAnsi="Arial"/>
          <w:b w:val="0"/>
          <w:color w:val="000000"/>
        </w:rPr>
        <w:t>Our school began a Wellness Week at the start of this month. Students have joined short morning exercise sessions, and many classes have been keeping activity logs since the first day. The PE department has already organized a walking challenge and a healthy-lunch poster contest. Last Thursday, our class took part in a fitness workshop. Before the workshop began, the teachers had prepared five activity stations and had checked all the equipment. Some students were tired because they had been practicing for the school relay race every afternoon. This time next Thursday, we will be joining a charity walk around the neighborhood. By the end of the month, our class will have completed four wellness activities. By next June, our PE teacher will have been working at the school for twelve years.</w:t>
      </w:r>
    </w:p>
    <w:p>
      <w:pPr>
        <w:keepNext/>
        <w:spacing w:before="80" w:after="40"/>
      </w:pPr>
      <w:r>
        <w:rPr>
          <w:rFonts w:ascii="Arial" w:hAnsi="Arial"/>
          <w:b w:val="0"/>
          <w:color w:val="000000"/>
        </w:rPr>
        <w:t>51. What did the school begin at the start of this month?</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52. How long have many classes been keeping activity logs?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53. Name two activities the PE department has already organized.</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54. What had the teachers done before the fitness workshop began?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55. What will the class be doing this time next Thursday?</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56. How long will the PE teacher have been working at the school by next June?</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7. DỊCH (Câu 57–65) – 10 điểm</w:t>
      </w:r>
    </w:p>
    <w:p>
      <w:pPr>
        <w:keepNext/>
        <w:spacing w:before="0" w:after="80"/>
      </w:pPr>
      <w:r>
        <w:rPr>
          <w:rFonts w:ascii="Arial" w:hAnsi="Arial"/>
          <w:b w:val="0"/>
          <w:color w:val="000000"/>
          <w:sz w:val="21"/>
        </w:rPr>
        <w:t>Dịch đúng nghĩa và sử dụng thì phù hợp với dấu hiệu thời gian.</w:t>
      </w:r>
    </w:p>
    <w:p>
      <w:pPr>
        <w:keepNext/>
        <w:spacing w:before="80" w:after="40"/>
      </w:pPr>
      <w:r>
        <w:rPr>
          <w:rFonts w:ascii="Arial" w:hAnsi="Arial"/>
          <w:b w:val="0"/>
          <w:color w:val="000000"/>
        </w:rPr>
        <w:t>57. Dịch sang tiếng Anh: Tôi thường đi bộ khoảng ba mươi phút sau bữa tối.</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58. Dịch sang tiếng Anh: Khi chúng tôi đang chơi bóng chuyền, trời bắt đầu mưa.</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59. Dịch sang tiếng Anh: Nam vừa hoàn thành bài tập thể dục buổi sáng.</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60. Dịch sang tiếng Anh: Chúng tôi đã luyện tập liên tục từ đầu tuần.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61. Dịch sang tiếng Anh: Trước khi trận đấu bắt đầu, huấn luyện viên đã kiểm tra tất cả dụng cụ.</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62. Dịch sang tiếng Anh: Vào giờ này ngày mai, lớp tôi sẽ đang tham gia một buổi kiểm tra thể lực.</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63. Dịch sang tiếng Anh: Đến cuối tháng, chúng tôi sẽ hoàn thành bốn hoạt động rèn luyện.</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64. Dịch sang tiếng Việt: By next September, she will have been teaching PE here for ten years.</w:t>
      </w:r>
    </w:p>
    <w:p>
      <w:pPr>
        <w:keepNext w:val="0"/>
        <w:spacing w:before="0" w:after="160"/>
      </w:pPr>
      <w:r>
        <w:rPr>
          <w:rFonts w:ascii="Arial" w:hAnsi="Arial"/>
          <w:b w:val="0"/>
          <w:color w:val="000000"/>
        </w:rPr>
        <w:t>→ __________________________________________________________</w:t>
      </w:r>
    </w:p>
    <w:p>
      <w:pPr>
        <w:keepNext/>
        <w:spacing w:before="80" w:after="40"/>
      </w:pPr>
      <w:r>
        <w:rPr>
          <w:rFonts w:ascii="Arial" w:hAnsi="Arial"/>
          <w:b w:val="0"/>
          <w:color w:val="000000"/>
        </w:rPr>
        <w:t>65. Dịch sang tiếng Việt: They had been practicing for two hours before the coach arrived.</w:t>
      </w:r>
    </w:p>
    <w:p>
      <w:pPr>
        <w:keepNext w:val="0"/>
        <w:spacing w:before="0" w:after="160"/>
      </w:pPr>
      <w:r>
        <w:rPr>
          <w:rFonts w:ascii="Arial" w:hAnsi="Arial"/>
          <w:b w:val="0"/>
          <w:color w:val="000000"/>
        </w:rPr>
        <w:t>→ __________________________________________________________</w:t>
      </w:r>
    </w:p>
    <w:p>
      <w:pPr>
        <w:keepNext/>
        <w:spacing w:before="280" w:after="80"/>
      </w:pPr>
      <w:r>
        <w:rPr>
          <w:rFonts w:ascii="Arial" w:hAnsi="Arial"/>
          <w:b/>
          <w:color w:val="000000"/>
          <w:sz w:val="24"/>
        </w:rPr>
        <w:t>PHẦN 8. VIẾT ĐOẠN VĂN – 10 điểm</w:t>
      </w:r>
    </w:p>
    <w:p>
      <w:pPr>
        <w:keepNext/>
        <w:spacing w:before="0" w:after="80"/>
      </w:pPr>
      <w:r>
        <w:rPr>
          <w:rFonts w:ascii="Arial" w:hAnsi="Arial"/>
          <w:b w:val="0"/>
          <w:color w:val="000000"/>
          <w:sz w:val="21"/>
        </w:rPr>
        <w:t>Viết một đoạn văn khoảng 100–120 từ theo chủ đề dưới đây.</w:t>
      </w:r>
    </w:p>
    <w:p>
      <w:pPr>
        <w:keepNext w:val="0"/>
        <w:spacing w:before="0" w:after="80"/>
      </w:pPr>
      <w:r>
        <w:rPr>
          <w:rFonts w:ascii="Arial" w:hAnsi="Arial"/>
          <w:b/>
          <w:color w:val="000000"/>
        </w:rPr>
        <w:t>Chủ đề: My Healthy Routine and My Future Fitness Goal</w:t>
      </w:r>
    </w:p>
    <w:p>
      <w:pPr>
        <w:keepNext w:val="0"/>
        <w:spacing w:before="0" w:after="60"/>
      </w:pPr>
      <w:r>
        <w:rPr>
          <w:rFonts w:ascii="Arial" w:hAnsi="Arial"/>
          <w:b/>
          <w:color w:val="000000"/>
        </w:rPr>
        <w:t>Gợi ý nội dung:</w:t>
      </w:r>
    </w:p>
    <w:p>
      <w:pPr>
        <w:keepNext w:val="0"/>
        <w:spacing w:before="0" w:after="40"/>
      </w:pPr>
      <w:r>
        <w:rPr>
          <w:rFonts w:ascii="Arial" w:hAnsi="Arial"/>
          <w:b w:val="0"/>
          <w:color w:val="000000"/>
        </w:rPr>
        <w:t>• Em thường làm hoạt động thể chất nào và vào thời gian nào?</w:t>
      </w:r>
    </w:p>
    <w:p>
      <w:pPr>
        <w:keepNext w:val="0"/>
        <w:spacing w:before="0" w:after="40"/>
      </w:pPr>
      <w:r>
        <w:rPr>
          <w:rFonts w:ascii="Arial" w:hAnsi="Arial"/>
          <w:b w:val="0"/>
          <w:color w:val="000000"/>
        </w:rPr>
        <w:t>• Em bắt đầu một thói quen lành mạnh từ khi nào?</w:t>
      </w:r>
    </w:p>
    <w:p>
      <w:pPr>
        <w:keepNext w:val="0"/>
        <w:spacing w:before="0" w:after="40"/>
      </w:pPr>
      <w:r>
        <w:rPr>
          <w:rFonts w:ascii="Arial" w:hAnsi="Arial"/>
          <w:b w:val="0"/>
          <w:color w:val="000000"/>
        </w:rPr>
        <w:t>• Một hoạt động thể thao hoặc sự kiện đáng nhớ trong quá khứ.</w:t>
      </w:r>
    </w:p>
    <w:p>
      <w:pPr>
        <w:keepNext w:val="0"/>
        <w:spacing w:before="0" w:after="40"/>
      </w:pPr>
      <w:r>
        <w:rPr>
          <w:rFonts w:ascii="Arial" w:hAnsi="Arial"/>
          <w:b w:val="0"/>
          <w:color w:val="000000"/>
        </w:rPr>
        <w:t>• Gần đây em đã làm gì để cải thiện sức khỏe hoặc thể lực?</w:t>
      </w:r>
    </w:p>
    <w:p>
      <w:pPr>
        <w:keepNext w:val="0"/>
        <w:spacing w:before="0" w:after="40"/>
      </w:pPr>
      <w:r>
        <w:rPr>
          <w:rFonts w:ascii="Arial" w:hAnsi="Arial"/>
          <w:b w:val="0"/>
          <w:color w:val="000000"/>
        </w:rPr>
        <w:t>• Trong tương lai em dự định làm gì và hy vọng đạt được điều gì?</w:t>
      </w:r>
    </w:p>
    <w:p>
      <w:pPr>
        <w:keepNext w:val="0"/>
        <w:spacing w:before="0" w:after="120"/>
      </w:pPr>
      <w:r>
        <w:rPr>
          <w:rFonts w:ascii="Arial" w:hAnsi="Arial"/>
          <w:b w:val="0"/>
          <w:color w:val="000000"/>
        </w:rPr>
        <w:t>Yêu cầu: sử dụng ít nhất 5 thì khác nhau trong phạm vi Ngày 1–25, trong đó có ít nhất 1 thì hoàn thành và 1 thì tương lai.</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pPr>
        <w:keepNext w:val="0"/>
        <w:spacing w:before="0" w:after="100"/>
      </w:pPr>
      <w:r>
        <w:rPr>
          <w:rFonts w:ascii="Arial" w:hAnsi="Arial"/>
          <w:b w:val="0"/>
          <w:color w:val="000000"/>
        </w:rPr>
        <w:t>____________________________________________________________________________________</w:t>
      </w:r>
    </w:p>
    <w:p>
      <w:r>
        <w:rPr>
          <w:rFonts w:ascii="Arial" w:hAnsi="Arial"/>
          <w:color w:val="000000"/>
        </w:rPr>
        <w:br w:type="page"/>
      </w:r>
    </w:p>
    <w:p>
      <w:pPr>
        <w:keepNext w:val="0"/>
        <w:spacing w:before="0" w:after="240"/>
        <w:jc w:val="center"/>
      </w:pPr>
      <w:r>
        <w:rPr>
          <w:rFonts w:ascii="Arial" w:hAnsi="Arial"/>
          <w:b/>
          <w:color w:val="000000"/>
          <w:sz w:val="31"/>
        </w:rPr>
        <w:t>ĐÁP ÁN</w:t>
      </w:r>
    </w:p>
    <w:p>
      <w:pPr>
        <w:keepNext w:val="0"/>
        <w:spacing w:before="0" w:after="120"/>
      </w:pPr>
      <w:r>
        <w:rPr>
          <w:rFonts w:ascii="Arial" w:hAnsi="Arial"/>
          <w:b/>
          <w:color w:val="000000"/>
          <w:sz w:val="24"/>
        </w:rPr>
        <w:t>PHẦN 1. KIẾN THỨC NỀN</w:t>
      </w:r>
    </w:p>
    <w:p>
      <w:pPr>
        <w:keepNext w:val="0"/>
        <w:spacing w:before="0" w:after="120"/>
      </w:pPr>
      <w:r>
        <w:rPr>
          <w:rFonts w:ascii="Arial" w:hAnsi="Arial"/>
          <w:b w:val="0"/>
          <w:color w:val="000000"/>
        </w:rPr>
        <w:t>Câu 1: C. head</w:t>
      </w:r>
    </w:p>
    <w:p>
      <w:pPr>
        <w:keepNext w:val="0"/>
        <w:spacing w:before="0" w:after="120"/>
      </w:pPr>
      <w:r>
        <w:rPr>
          <w:rFonts w:ascii="Arial" w:hAnsi="Arial"/>
          <w:b w:val="0"/>
          <w:color w:val="000000"/>
        </w:rPr>
        <w:t>Câu 2: D. bags</w:t>
      </w:r>
    </w:p>
    <w:p>
      <w:pPr>
        <w:keepNext w:val="0"/>
        <w:spacing w:before="0" w:after="120"/>
      </w:pPr>
      <w:r>
        <w:rPr>
          <w:rFonts w:ascii="Arial" w:hAnsi="Arial"/>
          <w:b w:val="0"/>
          <w:color w:val="000000"/>
        </w:rPr>
        <w:t>Câu 3: B. is</w:t>
      </w:r>
    </w:p>
    <w:p>
      <w:pPr>
        <w:keepNext w:val="0"/>
        <w:spacing w:before="0" w:after="120"/>
      </w:pPr>
      <w:r>
        <w:rPr>
          <w:rFonts w:ascii="Arial" w:hAnsi="Arial"/>
          <w:b w:val="0"/>
          <w:color w:val="000000"/>
        </w:rPr>
        <w:t>Câu 4: A. We</w:t>
      </w:r>
    </w:p>
    <w:p>
      <w:pPr>
        <w:keepNext w:val="0"/>
        <w:spacing w:before="0" w:after="120"/>
      </w:pPr>
      <w:r>
        <w:rPr>
          <w:rFonts w:ascii="Arial" w:hAnsi="Arial"/>
          <w:b w:val="0"/>
          <w:color w:val="000000"/>
        </w:rPr>
        <w:t>Câu 5: C. third</w:t>
      </w:r>
    </w:p>
    <w:p>
      <w:pPr>
        <w:keepNext w:val="0"/>
        <w:spacing w:before="0" w:after="120"/>
      </w:pPr>
      <w:r>
        <w:rPr>
          <w:rFonts w:ascii="Arial" w:hAnsi="Arial"/>
          <w:b w:val="0"/>
          <w:color w:val="000000"/>
        </w:rPr>
        <w:t>Câu 6: B. half past six</w:t>
      </w:r>
    </w:p>
    <w:p>
      <w:pPr>
        <w:keepNext w:val="0"/>
        <w:spacing w:before="0" w:after="120"/>
      </w:pPr>
      <w:r>
        <w:rPr>
          <w:rFonts w:ascii="Arial" w:hAnsi="Arial"/>
          <w:b w:val="0"/>
          <w:color w:val="000000"/>
        </w:rPr>
        <w:t>Câu 7: D. activities</w:t>
      </w:r>
    </w:p>
    <w:p>
      <w:pPr>
        <w:keepNext w:val="0"/>
        <w:spacing w:before="0" w:after="120"/>
      </w:pPr>
      <w:r>
        <w:rPr>
          <w:rFonts w:ascii="Arial" w:hAnsi="Arial"/>
          <w:b w:val="0"/>
          <w:color w:val="000000"/>
        </w:rPr>
        <w:t>Câu 8: A. Nam’s</w:t>
      </w:r>
    </w:p>
    <w:p>
      <w:pPr>
        <w:keepNext w:val="0"/>
        <w:spacing w:before="0" w:after="120"/>
      </w:pPr>
      <w:r>
        <w:rPr>
          <w:rFonts w:ascii="Arial" w:hAnsi="Arial"/>
          <w:b w:val="0"/>
          <w:color w:val="000000"/>
        </w:rPr>
        <w:t>Câu 9: C. carefully</w:t>
      </w:r>
    </w:p>
    <w:p>
      <w:pPr>
        <w:keepNext w:val="0"/>
        <w:spacing w:before="0" w:after="120"/>
      </w:pPr>
      <w:r>
        <w:rPr>
          <w:rFonts w:ascii="Arial" w:hAnsi="Arial"/>
          <w:b w:val="0"/>
          <w:color w:val="000000"/>
        </w:rPr>
        <w:t>Câu 10: B. It was exciting.</w:t>
      </w:r>
    </w:p>
    <w:p>
      <w:pPr>
        <w:keepNext w:val="0"/>
        <w:spacing w:before="200" w:after="120"/>
      </w:pPr>
      <w:r>
        <w:rPr>
          <w:rFonts w:ascii="Arial" w:hAnsi="Arial"/>
          <w:b/>
          <w:color w:val="000000"/>
          <w:sz w:val="24"/>
        </w:rPr>
        <w:t>PHẦN 2. NGỮ PHÁP TRONG NGỮ CẢNH</w:t>
      </w:r>
    </w:p>
    <w:p>
      <w:pPr>
        <w:keepNext w:val="0"/>
        <w:spacing w:before="0" w:after="120"/>
      </w:pPr>
      <w:r>
        <w:rPr>
          <w:rFonts w:ascii="Arial" w:hAnsi="Arial"/>
          <w:b w:val="0"/>
          <w:color w:val="000000"/>
        </w:rPr>
        <w:t>Câu 11: B. starts</w:t>
      </w:r>
    </w:p>
    <w:p>
      <w:pPr>
        <w:keepNext w:val="0"/>
        <w:spacing w:before="0" w:after="120"/>
      </w:pPr>
      <w:r>
        <w:rPr>
          <w:rFonts w:ascii="Arial" w:hAnsi="Arial"/>
          <w:b w:val="0"/>
          <w:color w:val="000000"/>
        </w:rPr>
        <w:t>Câu 12: C. are running</w:t>
      </w:r>
    </w:p>
    <w:p>
      <w:pPr>
        <w:keepNext w:val="0"/>
        <w:spacing w:before="0" w:after="120"/>
      </w:pPr>
      <w:r>
        <w:rPr>
          <w:rFonts w:ascii="Arial" w:hAnsi="Arial"/>
          <w:b w:val="0"/>
          <w:color w:val="000000"/>
        </w:rPr>
        <w:t>Câu 13: A. played</w:t>
      </w:r>
    </w:p>
    <w:p>
      <w:pPr>
        <w:keepNext w:val="0"/>
        <w:spacing w:before="0" w:after="120"/>
      </w:pPr>
      <w:r>
        <w:rPr>
          <w:rFonts w:ascii="Arial" w:hAnsi="Arial"/>
          <w:b w:val="0"/>
          <w:color w:val="000000"/>
        </w:rPr>
        <w:t>Câu 14: D. was playing</w:t>
      </w:r>
    </w:p>
    <w:p>
      <w:pPr>
        <w:keepNext w:val="0"/>
        <w:spacing w:before="0" w:after="120"/>
      </w:pPr>
      <w:r>
        <w:rPr>
          <w:rFonts w:ascii="Arial" w:hAnsi="Arial"/>
          <w:b w:val="0"/>
          <w:color w:val="000000"/>
        </w:rPr>
        <w:t>Câu 15: B. will play</w:t>
      </w:r>
    </w:p>
    <w:p>
      <w:pPr>
        <w:keepNext w:val="0"/>
        <w:spacing w:before="0" w:after="120"/>
      </w:pPr>
      <w:r>
        <w:rPr>
          <w:rFonts w:ascii="Arial" w:hAnsi="Arial"/>
          <w:b w:val="0"/>
          <w:color w:val="000000"/>
        </w:rPr>
        <w:t>Câu 16: C. are going to leave</w:t>
      </w:r>
    </w:p>
    <w:p>
      <w:pPr>
        <w:keepNext w:val="0"/>
        <w:spacing w:before="0" w:after="120"/>
      </w:pPr>
      <w:r>
        <w:rPr>
          <w:rFonts w:ascii="Arial" w:hAnsi="Arial"/>
          <w:b w:val="0"/>
          <w:color w:val="000000"/>
        </w:rPr>
        <w:t>Câu 17: D. has joined</w:t>
      </w:r>
    </w:p>
    <w:p>
      <w:pPr>
        <w:keepNext w:val="0"/>
        <w:spacing w:before="0" w:after="120"/>
      </w:pPr>
      <w:r>
        <w:rPr>
          <w:rFonts w:ascii="Arial" w:hAnsi="Arial"/>
          <w:b w:val="0"/>
          <w:color w:val="000000"/>
        </w:rPr>
        <w:t>Câu 18: A. yet</w:t>
      </w:r>
    </w:p>
    <w:p>
      <w:pPr>
        <w:keepNext w:val="0"/>
        <w:spacing w:before="0" w:after="120"/>
      </w:pPr>
      <w:r>
        <w:rPr>
          <w:rFonts w:ascii="Arial" w:hAnsi="Arial"/>
          <w:b w:val="0"/>
          <w:color w:val="000000"/>
        </w:rPr>
        <w:t>Câu 19: C. have been training</w:t>
      </w:r>
    </w:p>
    <w:p>
      <w:pPr>
        <w:keepNext w:val="0"/>
        <w:spacing w:before="0" w:after="120"/>
      </w:pPr>
      <w:r>
        <w:rPr>
          <w:rFonts w:ascii="Arial" w:hAnsi="Arial"/>
          <w:b w:val="0"/>
          <w:color w:val="000000"/>
        </w:rPr>
        <w:t>Câu 20: B. had explained</w:t>
      </w:r>
    </w:p>
    <w:p>
      <w:pPr>
        <w:keepNext w:val="0"/>
        <w:spacing w:before="0" w:after="120"/>
      </w:pPr>
      <w:r>
        <w:rPr>
          <w:rFonts w:ascii="Arial" w:hAnsi="Arial"/>
          <w:b w:val="0"/>
          <w:color w:val="000000"/>
        </w:rPr>
        <w:t>Câu 21: D. had been practicing</w:t>
      </w:r>
    </w:p>
    <w:p>
      <w:pPr>
        <w:keepNext w:val="0"/>
        <w:spacing w:before="0" w:after="120"/>
      </w:pPr>
      <w:r>
        <w:rPr>
          <w:rFonts w:ascii="Arial" w:hAnsi="Arial"/>
          <w:b w:val="0"/>
          <w:color w:val="000000"/>
        </w:rPr>
        <w:t>Câu 22: A. will be taking part</w:t>
      </w:r>
    </w:p>
    <w:p>
      <w:pPr>
        <w:keepNext w:val="0"/>
        <w:spacing w:before="0" w:after="120"/>
      </w:pPr>
      <w:r>
        <w:rPr>
          <w:rFonts w:ascii="Arial" w:hAnsi="Arial"/>
          <w:b w:val="0"/>
          <w:color w:val="000000"/>
        </w:rPr>
        <w:t>Câu 23: C. will have checked</w:t>
      </w:r>
    </w:p>
    <w:p>
      <w:pPr>
        <w:keepNext w:val="0"/>
        <w:spacing w:before="0" w:after="120"/>
      </w:pPr>
      <w:r>
        <w:rPr>
          <w:rFonts w:ascii="Arial" w:hAnsi="Arial"/>
          <w:b w:val="0"/>
          <w:color w:val="000000"/>
        </w:rPr>
        <w:t>Câu 24: B. will have been teaching</w:t>
      </w:r>
    </w:p>
    <w:p>
      <w:pPr>
        <w:keepNext w:val="0"/>
        <w:spacing w:before="0" w:after="120"/>
      </w:pPr>
      <w:r>
        <w:rPr>
          <w:rFonts w:ascii="Arial" w:hAnsi="Arial"/>
          <w:b w:val="0"/>
          <w:color w:val="000000"/>
        </w:rPr>
        <w:t>Câu 25: D. has been</w:t>
      </w:r>
    </w:p>
    <w:p>
      <w:pPr>
        <w:keepNext w:val="0"/>
        <w:spacing w:before="200" w:after="120"/>
      </w:pPr>
      <w:r>
        <w:rPr>
          <w:rFonts w:ascii="Arial" w:hAnsi="Arial"/>
          <w:b/>
          <w:color w:val="000000"/>
          <w:sz w:val="24"/>
        </w:rPr>
        <w:t>PHẦN 3. SỬA LỖI SAI</w:t>
      </w:r>
    </w:p>
    <w:p>
      <w:pPr>
        <w:keepNext w:val="0"/>
        <w:spacing w:before="0" w:after="120"/>
      </w:pPr>
      <w:r>
        <w:rPr>
          <w:rFonts w:ascii="Arial" w:hAnsi="Arial"/>
          <w:b w:val="0"/>
          <w:color w:val="000000"/>
        </w:rPr>
        <w:t>Câu 26: My sister doesn't exercise before breakfast.</w:t>
      </w:r>
    </w:p>
    <w:p>
      <w:pPr>
        <w:keepNext w:val="0"/>
        <w:spacing w:before="0" w:after="120"/>
      </w:pPr>
      <w:r>
        <w:rPr>
          <w:rFonts w:ascii="Arial" w:hAnsi="Arial"/>
          <w:b w:val="0"/>
          <w:color w:val="000000"/>
        </w:rPr>
        <w:t>Câu 27: The boys are practicing volleyball in the yard now.</w:t>
      </w:r>
    </w:p>
    <w:p>
      <w:pPr>
        <w:keepNext w:val="0"/>
        <w:spacing w:before="0" w:after="120"/>
      </w:pPr>
      <w:r>
        <w:rPr>
          <w:rFonts w:ascii="Arial" w:hAnsi="Arial"/>
          <w:b w:val="0"/>
          <w:color w:val="000000"/>
        </w:rPr>
        <w:t>Câu 28: We didn't join the school walk last weekend.</w:t>
      </w:r>
    </w:p>
    <w:p>
      <w:pPr>
        <w:keepNext w:val="0"/>
        <w:spacing w:before="0" w:after="120"/>
      </w:pPr>
      <w:r>
        <w:rPr>
          <w:rFonts w:ascii="Arial" w:hAnsi="Arial"/>
          <w:b w:val="0"/>
          <w:color w:val="000000"/>
        </w:rPr>
        <w:t>Câu 29: I was riding my bicycle when it started to rain.</w:t>
      </w:r>
    </w:p>
    <w:p>
      <w:pPr>
        <w:keepNext w:val="0"/>
        <w:spacing w:before="0" w:after="120"/>
      </w:pPr>
      <w:r>
        <w:rPr>
          <w:rFonts w:ascii="Arial" w:hAnsi="Arial"/>
          <w:b w:val="0"/>
          <w:color w:val="000000"/>
        </w:rPr>
        <w:t>Câu 30: I think our class will win the final match.</w:t>
      </w:r>
    </w:p>
    <w:p>
      <w:pPr>
        <w:keepNext w:val="0"/>
        <w:spacing w:before="0" w:after="120"/>
      </w:pPr>
      <w:r>
        <w:rPr>
          <w:rFonts w:ascii="Arial" w:hAnsi="Arial"/>
          <w:b w:val="0"/>
          <w:color w:val="000000"/>
        </w:rPr>
        <w:t>Câu 31: They are going to take part in the fitness challenge tomorrow.</w:t>
      </w:r>
    </w:p>
    <w:p>
      <w:pPr>
        <w:keepNext w:val="0"/>
        <w:spacing w:before="0" w:after="120"/>
      </w:pPr>
      <w:r>
        <w:rPr>
          <w:rFonts w:ascii="Arial" w:hAnsi="Arial"/>
          <w:b w:val="0"/>
          <w:color w:val="000000"/>
        </w:rPr>
        <w:t>Câu 32: He has run five kilometers today.</w:t>
      </w:r>
    </w:p>
    <w:p>
      <w:pPr>
        <w:keepNext w:val="0"/>
        <w:spacing w:before="0" w:after="120"/>
      </w:pPr>
      <w:r>
        <w:rPr>
          <w:rFonts w:ascii="Arial" w:hAnsi="Arial"/>
          <w:b w:val="0"/>
          <w:color w:val="000000"/>
        </w:rPr>
        <w:t>Câu 33: We have been practicing together since Monday.</w:t>
      </w:r>
    </w:p>
    <w:p>
      <w:pPr>
        <w:keepNext w:val="0"/>
        <w:spacing w:before="0" w:after="120"/>
      </w:pPr>
      <w:r>
        <w:rPr>
          <w:rFonts w:ascii="Arial" w:hAnsi="Arial"/>
          <w:b w:val="0"/>
          <w:color w:val="000000"/>
        </w:rPr>
        <w:t>Câu 34: The coach had spoken to the players before the game started.</w:t>
      </w:r>
    </w:p>
    <w:p>
      <w:pPr>
        <w:keepNext w:val="0"/>
        <w:spacing w:before="0" w:after="120"/>
      </w:pPr>
      <w:r>
        <w:rPr>
          <w:rFonts w:ascii="Arial" w:hAnsi="Arial"/>
          <w:b w:val="0"/>
          <w:color w:val="000000"/>
        </w:rPr>
        <w:t>Câu 35: By next month, she will have been training with the team for two years.</w:t>
      </w:r>
    </w:p>
    <w:p>
      <w:pPr>
        <w:keepNext w:val="0"/>
        <w:spacing w:before="200" w:after="120"/>
      </w:pPr>
      <w:r>
        <w:rPr>
          <w:rFonts w:ascii="Arial" w:hAnsi="Arial"/>
          <w:b/>
          <w:color w:val="000000"/>
          <w:sz w:val="24"/>
        </w:rPr>
        <w:t>PHẦN 4. VIẾT LẠI CÂU</w:t>
      </w:r>
    </w:p>
    <w:p>
      <w:pPr>
        <w:keepNext w:val="0"/>
        <w:spacing w:before="0" w:after="120"/>
      </w:pPr>
      <w:r>
        <w:rPr>
          <w:rFonts w:ascii="Arial" w:hAnsi="Arial"/>
          <w:b w:val="0"/>
          <w:color w:val="000000"/>
        </w:rPr>
        <w:t>Câu 36: Minh has kept an exercise log since January.</w:t>
      </w:r>
    </w:p>
    <w:p>
      <w:pPr>
        <w:keepNext w:val="0"/>
        <w:spacing w:before="0" w:after="120"/>
      </w:pPr>
      <w:r>
        <w:rPr>
          <w:rFonts w:ascii="Arial" w:hAnsi="Arial"/>
          <w:b w:val="0"/>
          <w:color w:val="000000"/>
        </w:rPr>
        <w:t>Câu 37: I was walking home when my PE teacher called me.</w:t>
      </w:r>
    </w:p>
    <w:p>
      <w:pPr>
        <w:keepNext w:val="0"/>
        <w:spacing w:before="0" w:after="120"/>
      </w:pPr>
      <w:r>
        <w:rPr>
          <w:rFonts w:ascii="Arial" w:hAnsi="Arial"/>
          <w:b w:val="0"/>
          <w:color w:val="000000"/>
        </w:rPr>
        <w:t>Câu 38: The students had finished the warm-up before the race began.</w:t>
      </w:r>
    </w:p>
    <w:p>
      <w:pPr>
        <w:keepNext w:val="0"/>
        <w:spacing w:before="0" w:after="120"/>
      </w:pPr>
      <w:r>
        <w:rPr>
          <w:rFonts w:ascii="Arial" w:hAnsi="Arial"/>
          <w:b w:val="0"/>
          <w:color w:val="000000"/>
        </w:rPr>
        <w:t>Câu 39: The team had been practicing for two hours when the coach arrived.</w:t>
      </w:r>
    </w:p>
    <w:p>
      <w:pPr>
        <w:keepNext w:val="0"/>
        <w:spacing w:before="0" w:after="120"/>
      </w:pPr>
      <w:r>
        <w:rPr>
          <w:rFonts w:ascii="Arial" w:hAnsi="Arial"/>
          <w:b w:val="0"/>
          <w:color w:val="000000"/>
        </w:rPr>
        <w:t>Câu 40: Our class is going to join the charity walk next Sunday.</w:t>
      </w:r>
    </w:p>
    <w:p>
      <w:pPr>
        <w:keepNext w:val="0"/>
        <w:spacing w:before="0" w:after="120"/>
      </w:pPr>
      <w:r>
        <w:rPr>
          <w:rFonts w:ascii="Arial" w:hAnsi="Arial"/>
          <w:b w:val="0"/>
          <w:color w:val="000000"/>
        </w:rPr>
        <w:t>Câu 41: At 9 a.m. tomorrow, we will be doing a fitness test.</w:t>
      </w:r>
    </w:p>
    <w:p>
      <w:pPr>
        <w:keepNext w:val="0"/>
        <w:spacing w:before="0" w:after="120"/>
      </w:pPr>
      <w:r>
        <w:rPr>
          <w:rFonts w:ascii="Arial" w:hAnsi="Arial"/>
          <w:b w:val="0"/>
          <w:color w:val="000000"/>
        </w:rPr>
        <w:t>Câu 42: We will have completed all the training sessions before the competition.</w:t>
      </w:r>
    </w:p>
    <w:p>
      <w:pPr>
        <w:keepNext w:val="0"/>
        <w:spacing w:before="0" w:after="120"/>
      </w:pPr>
      <w:r>
        <w:rPr>
          <w:rFonts w:ascii="Arial" w:hAnsi="Arial"/>
          <w:b w:val="0"/>
          <w:color w:val="000000"/>
        </w:rPr>
        <w:t>Câu 43: Next March, Mr. Son will have been coaching the school team for ten years.</w:t>
      </w:r>
    </w:p>
    <w:p>
      <w:pPr>
        <w:keepNext w:val="0"/>
        <w:spacing w:before="0" w:after="120"/>
      </w:pPr>
      <w:r>
        <w:rPr>
          <w:rFonts w:ascii="Arial" w:hAnsi="Arial"/>
          <w:b w:val="0"/>
          <w:color w:val="000000"/>
        </w:rPr>
        <w:t>Câu 44: Lan has just finished her morning workout.</w:t>
      </w:r>
    </w:p>
    <w:p>
      <w:pPr>
        <w:keepNext w:val="0"/>
        <w:spacing w:before="0" w:after="120"/>
      </w:pPr>
      <w:r>
        <w:rPr>
          <w:rFonts w:ascii="Arial" w:hAnsi="Arial"/>
          <w:b w:val="0"/>
          <w:color w:val="000000"/>
        </w:rPr>
        <w:t>Câu 45: I have never taken part in a school relay race before.</w:t>
      </w:r>
    </w:p>
    <w:p>
      <w:pPr>
        <w:keepNext w:val="0"/>
        <w:spacing w:before="200" w:after="120"/>
      </w:pPr>
      <w:r>
        <w:rPr>
          <w:rFonts w:ascii="Arial" w:hAnsi="Arial"/>
          <w:b/>
          <w:color w:val="000000"/>
          <w:sz w:val="24"/>
        </w:rPr>
        <w:t>PHẦN 5. HOÀN THÀNH HỘI THOẠI</w:t>
      </w:r>
    </w:p>
    <w:p>
      <w:pPr>
        <w:keepNext w:val="0"/>
        <w:spacing w:before="0" w:after="120"/>
      </w:pPr>
      <w:r>
        <w:rPr>
          <w:rFonts w:ascii="Arial" w:hAnsi="Arial"/>
          <w:b w:val="0"/>
          <w:color w:val="000000"/>
        </w:rPr>
        <w:t>Câu 46: A. Yes, I have. I joined one last year.</w:t>
      </w:r>
    </w:p>
    <w:p>
      <w:pPr>
        <w:keepNext w:val="0"/>
        <w:spacing w:before="0" w:after="120"/>
      </w:pPr>
      <w:r>
        <w:rPr>
          <w:rFonts w:ascii="Arial" w:hAnsi="Arial"/>
          <w:b w:val="0"/>
          <w:color w:val="000000"/>
        </w:rPr>
        <w:t>Câu 47: D. I was running around the field.</w:t>
      </w:r>
    </w:p>
    <w:p>
      <w:pPr>
        <w:keepNext w:val="0"/>
        <w:spacing w:before="0" w:after="120"/>
      </w:pPr>
      <w:r>
        <w:rPr>
          <w:rFonts w:ascii="Arial" w:hAnsi="Arial"/>
          <w:b w:val="0"/>
          <w:color w:val="000000"/>
        </w:rPr>
        <w:t>Câu 48: B. They had been practicing since early morning.</w:t>
      </w:r>
    </w:p>
    <w:p>
      <w:pPr>
        <w:keepNext w:val="0"/>
        <w:spacing w:before="0" w:after="120"/>
      </w:pPr>
      <w:r>
        <w:rPr>
          <w:rFonts w:ascii="Arial" w:hAnsi="Arial"/>
          <w:b w:val="0"/>
          <w:color w:val="000000"/>
        </w:rPr>
        <w:t>Câu 49: C. I will be playing badminton.</w:t>
      </w:r>
    </w:p>
    <w:p>
      <w:pPr>
        <w:keepNext w:val="0"/>
        <w:spacing w:before="0" w:after="120"/>
      </w:pPr>
      <w:r>
        <w:rPr>
          <w:rFonts w:ascii="Arial" w:hAnsi="Arial"/>
          <w:b w:val="0"/>
          <w:color w:val="000000"/>
        </w:rPr>
        <w:t>Câu 50: A. For two years.</w:t>
      </w:r>
    </w:p>
    <w:p>
      <w:pPr>
        <w:keepNext w:val="0"/>
        <w:spacing w:before="200" w:after="120"/>
      </w:pPr>
      <w:r>
        <w:rPr>
          <w:rFonts w:ascii="Arial" w:hAnsi="Arial"/>
          <w:b/>
          <w:color w:val="000000"/>
          <w:sz w:val="24"/>
        </w:rPr>
        <w:t>PHẦN 6. ĐỌC HIỂU</w:t>
      </w:r>
    </w:p>
    <w:p>
      <w:pPr>
        <w:keepNext w:val="0"/>
        <w:spacing w:before="0" w:after="120"/>
      </w:pPr>
      <w:r>
        <w:rPr>
          <w:rFonts w:ascii="Arial" w:hAnsi="Arial"/>
          <w:b w:val="0"/>
          <w:color w:val="000000"/>
        </w:rPr>
        <w:t>Câu 51: It began a Wellness Week.</w:t>
      </w:r>
    </w:p>
    <w:p>
      <w:pPr>
        <w:keepNext w:val="0"/>
        <w:spacing w:before="0" w:after="120"/>
      </w:pPr>
      <w:r>
        <w:rPr>
          <w:rFonts w:ascii="Arial" w:hAnsi="Arial"/>
          <w:b w:val="0"/>
          <w:color w:val="000000"/>
        </w:rPr>
        <w:t>Câu 52: They have been keeping them since the first day of the month.</w:t>
      </w:r>
    </w:p>
    <w:p>
      <w:pPr>
        <w:keepNext w:val="0"/>
        <w:spacing w:before="0" w:after="120"/>
      </w:pPr>
      <w:r>
        <w:rPr>
          <w:rFonts w:ascii="Arial" w:hAnsi="Arial"/>
          <w:b w:val="0"/>
          <w:color w:val="000000"/>
        </w:rPr>
        <w:t>Câu 53: It has organized a walking challenge and a healthy-lunch poster contest.</w:t>
      </w:r>
    </w:p>
    <w:p>
      <w:pPr>
        <w:keepNext w:val="0"/>
        <w:spacing w:before="0" w:after="120"/>
      </w:pPr>
      <w:r>
        <w:rPr>
          <w:rFonts w:ascii="Arial" w:hAnsi="Arial"/>
          <w:b w:val="0"/>
          <w:color w:val="000000"/>
        </w:rPr>
        <w:t>Câu 54: They had prepared five activity stations and had checked all the equipment.</w:t>
      </w:r>
    </w:p>
    <w:p>
      <w:pPr>
        <w:keepNext w:val="0"/>
        <w:spacing w:before="0" w:after="120"/>
      </w:pPr>
      <w:r>
        <w:rPr>
          <w:rFonts w:ascii="Arial" w:hAnsi="Arial"/>
          <w:b w:val="0"/>
          <w:color w:val="000000"/>
        </w:rPr>
        <w:t>Câu 55: They will be joining a charity walk around the neighborhood.</w:t>
      </w:r>
    </w:p>
    <w:p>
      <w:pPr>
        <w:keepNext w:val="0"/>
        <w:spacing w:before="0" w:after="120"/>
      </w:pPr>
      <w:r>
        <w:rPr>
          <w:rFonts w:ascii="Arial" w:hAnsi="Arial"/>
          <w:b w:val="0"/>
          <w:color w:val="000000"/>
        </w:rPr>
        <w:t>Câu 56: The teacher will have been working there for twelve years.</w:t>
      </w:r>
    </w:p>
    <w:p>
      <w:pPr>
        <w:keepNext w:val="0"/>
        <w:spacing w:before="200" w:after="120"/>
      </w:pPr>
      <w:r>
        <w:rPr>
          <w:rFonts w:ascii="Arial" w:hAnsi="Arial"/>
          <w:b/>
          <w:color w:val="000000"/>
          <w:sz w:val="24"/>
        </w:rPr>
        <w:t>PHẦN 7. DỊCH</w:t>
      </w:r>
    </w:p>
    <w:p>
      <w:pPr>
        <w:keepNext w:val="0"/>
        <w:spacing w:before="0" w:after="120"/>
      </w:pPr>
      <w:r>
        <w:rPr>
          <w:rFonts w:ascii="Arial" w:hAnsi="Arial"/>
          <w:b w:val="0"/>
          <w:color w:val="000000"/>
        </w:rPr>
        <w:t>Câu 57: I usually walk for about thirty minutes after dinner.</w:t>
      </w:r>
    </w:p>
    <w:p>
      <w:pPr>
        <w:keepNext w:val="0"/>
        <w:spacing w:before="0" w:after="120"/>
      </w:pPr>
      <w:r>
        <w:rPr>
          <w:rFonts w:ascii="Arial" w:hAnsi="Arial"/>
          <w:b w:val="0"/>
          <w:color w:val="000000"/>
        </w:rPr>
        <w:t>Câu 58: While we were playing volleyball, it started to rain.</w:t>
      </w:r>
    </w:p>
    <w:p>
      <w:pPr>
        <w:keepNext w:val="0"/>
        <w:spacing w:before="0" w:after="120"/>
      </w:pPr>
      <w:r>
        <w:rPr>
          <w:rFonts w:ascii="Arial" w:hAnsi="Arial"/>
          <w:b w:val="0"/>
          <w:color w:val="000000"/>
        </w:rPr>
        <w:t>Câu 59: Nam has just finished his morning exercise.</w:t>
      </w:r>
    </w:p>
    <w:p>
      <w:pPr>
        <w:keepNext w:val="0"/>
        <w:spacing w:before="0" w:after="120"/>
      </w:pPr>
      <w:r>
        <w:rPr>
          <w:rFonts w:ascii="Arial" w:hAnsi="Arial"/>
          <w:b w:val="0"/>
          <w:color w:val="000000"/>
        </w:rPr>
        <w:t>Câu 60: We have been practicing since the beginning of the week.</w:t>
      </w:r>
    </w:p>
    <w:p>
      <w:pPr>
        <w:keepNext w:val="0"/>
        <w:spacing w:before="0" w:after="120"/>
      </w:pPr>
      <w:r>
        <w:rPr>
          <w:rFonts w:ascii="Arial" w:hAnsi="Arial"/>
          <w:b w:val="0"/>
          <w:color w:val="000000"/>
        </w:rPr>
        <w:t>Câu 61: Before the match started, the coach had checked all the equipment.</w:t>
      </w:r>
    </w:p>
    <w:p>
      <w:pPr>
        <w:keepNext w:val="0"/>
        <w:spacing w:before="0" w:after="120"/>
      </w:pPr>
      <w:r>
        <w:rPr>
          <w:rFonts w:ascii="Arial" w:hAnsi="Arial"/>
          <w:b w:val="0"/>
          <w:color w:val="000000"/>
        </w:rPr>
        <w:t>Câu 62: This time tomorrow, my class will be taking part in a fitness test.</w:t>
      </w:r>
    </w:p>
    <w:p>
      <w:pPr>
        <w:keepNext w:val="0"/>
        <w:spacing w:before="0" w:after="120"/>
      </w:pPr>
      <w:r>
        <w:rPr>
          <w:rFonts w:ascii="Arial" w:hAnsi="Arial"/>
          <w:b w:val="0"/>
          <w:color w:val="000000"/>
        </w:rPr>
        <w:t>Câu 63: By the end of the month, we will have completed four fitness activities.</w:t>
      </w:r>
    </w:p>
    <w:p>
      <w:pPr>
        <w:keepNext w:val="0"/>
        <w:spacing w:before="0" w:after="120"/>
      </w:pPr>
      <w:r>
        <w:rPr>
          <w:rFonts w:ascii="Arial" w:hAnsi="Arial"/>
          <w:b w:val="0"/>
          <w:color w:val="000000"/>
        </w:rPr>
        <w:t>Câu 64: Đến tháng Chín năm sau, cô ấy sẽ dạy thể dục ở đây được mười năm.</w:t>
      </w:r>
    </w:p>
    <w:p>
      <w:pPr>
        <w:keepNext w:val="0"/>
        <w:spacing w:before="0" w:after="120"/>
      </w:pPr>
      <w:r>
        <w:rPr>
          <w:rFonts w:ascii="Arial" w:hAnsi="Arial"/>
          <w:b w:val="0"/>
          <w:color w:val="000000"/>
        </w:rPr>
        <w:t>Câu 65: Họ đã luyện tập được hai giờ trước khi huấn luyện viên đến.</w:t>
      </w:r>
    </w:p>
    <w:p>
      <w:pPr>
        <w:keepNext w:val="0"/>
        <w:spacing w:before="200" w:after="120"/>
      </w:pPr>
      <w:r>
        <w:rPr>
          <w:rFonts w:ascii="Arial" w:hAnsi="Arial"/>
          <w:b/>
          <w:color w:val="000000"/>
          <w:sz w:val="24"/>
        </w:rPr>
        <w:t>PHẦN 8. VIẾT ĐOẠN VĂN</w:t>
      </w:r>
    </w:p>
    <w:p>
      <w:pPr>
        <w:keepNext w:val="0"/>
        <w:spacing w:before="0" w:after="80"/>
      </w:pPr>
      <w:r>
        <w:rPr>
          <w:rFonts w:ascii="Arial" w:hAnsi="Arial"/>
          <w:b/>
          <w:color w:val="000000"/>
        </w:rPr>
        <w:t>Bài viết mẫu tham khảo</w:t>
      </w:r>
    </w:p>
    <w:p>
      <w:pPr>
        <w:keepNext w:val="0"/>
        <w:spacing w:before="0" w:after="160"/>
      </w:pPr>
      <w:r>
        <w:rPr>
          <w:rFonts w:ascii="Arial" w:hAnsi="Arial"/>
          <w:b w:val="0"/>
          <w:color w:val="000000"/>
        </w:rPr>
        <w:t>A healthy routine is important to me because it gives me more energy every day. I usually walk after dinner and play badminton twice a week. I have kept an exercise log since January, and recently I have been exercising more regularly. Last month, my class joined a school sports day. While we were playing volleyball, it suddenly started to rain, but everyone still had a great time. Next month, I am going to join a charity walk with my classmates. By the end of this year, I will have completed several fitness challenges, and I believe I will be stronger and more active. Healthy habits will remain an important part of my daily life.</w:t>
      </w:r>
    </w:p>
    <w:p>
      <w:pPr>
        <w:keepNext w:val="0"/>
        <w:spacing w:before="0" w:after="80"/>
      </w:pPr>
      <w:r>
        <w:rPr>
          <w:rFonts w:ascii="Arial" w:hAnsi="Arial"/>
          <w:b/>
          <w:color w:val="000000"/>
        </w:rPr>
        <w:t>Tiêu chí chấm bài viết:</w:t>
      </w:r>
    </w:p>
    <w:p>
      <w:pPr>
        <w:keepNext w:val="0"/>
        <w:spacing w:before="0" w:after="60"/>
      </w:pPr>
      <w:r>
        <w:rPr>
          <w:rFonts w:ascii="Arial" w:hAnsi="Arial"/>
          <w:b w:val="0"/>
          <w:color w:val="000000"/>
        </w:rPr>
        <w:t>• Đúng chủ đề và đủ ý: 2 điểm</w:t>
      </w:r>
    </w:p>
    <w:p>
      <w:pPr>
        <w:keepNext w:val="0"/>
        <w:spacing w:before="0" w:after="60"/>
      </w:pPr>
      <w:r>
        <w:rPr>
          <w:rFonts w:ascii="Arial" w:hAnsi="Arial"/>
          <w:b w:val="0"/>
          <w:color w:val="000000"/>
        </w:rPr>
        <w:t>• Ngữ pháp và sử dụng đa dạng các thì đã học: 4 điểm</w:t>
      </w:r>
    </w:p>
    <w:p>
      <w:pPr>
        <w:keepNext w:val="0"/>
        <w:spacing w:before="0" w:after="60"/>
      </w:pPr>
      <w:r>
        <w:rPr>
          <w:rFonts w:ascii="Arial" w:hAnsi="Arial"/>
          <w:b w:val="0"/>
          <w:color w:val="000000"/>
        </w:rPr>
        <w:t>• Từ vựng phù hợp: 2 điểm</w:t>
      </w:r>
    </w:p>
    <w:p>
      <w:pPr>
        <w:keepNext w:val="0"/>
        <w:spacing w:before="0" w:after="60"/>
      </w:pPr>
      <w:r>
        <w:rPr>
          <w:rFonts w:ascii="Arial" w:hAnsi="Arial"/>
          <w:b w:val="0"/>
          <w:color w:val="000000"/>
        </w:rPr>
        <w:t>• Mạch lạc, chính tả và dấu câu: 2 điểm</w:t>
      </w:r>
    </w:p>
    <w:p>
      <w:pPr>
        <w:keepNext w:val="0"/>
        <w:spacing w:before="0" w:after="120"/>
      </w:pPr>
      <w:r>
        <w:rPr>
          <w:rFonts w:ascii="Arial" w:hAnsi="Arial"/>
          <w:b w:val="0"/>
          <w:color w:val="000000"/>
        </w:rPr>
        <w:t>Chấp nhận các cách diễn đạt khác nếu đúng ngữ pháp, đúng nghĩa và nằm trong phạm vi kiến thức Ngày 1–25.</w:t>
      </w: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1-25 - Đề số 15</dc:title>
  <dc:subject>English review exercises</dc:subject>
  <dc:creator/>
  <cp:keywords/>
  <dc:description/>
  <cp:lastModifiedBy/>
  <cp:revision>1</cp:revision>
  <dcterms:created xsi:type="dcterms:W3CDTF">2013-12-23T23:15:00Z</dcterms:created>
  <dcterms:modified xsi:type="dcterms:W3CDTF">2013-12-23T23:15:00Z</dcterms:modified>
  <cp:category/>
</cp:coreProperties>
</file>