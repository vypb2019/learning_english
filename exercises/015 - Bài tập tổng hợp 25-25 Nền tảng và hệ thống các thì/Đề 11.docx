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60"/>
        <w:jc w:val="center"/>
      </w:pPr>
      <w:r>
        <w:rPr>
          <w:rFonts w:ascii="Calibri" w:hAnsi="Calibri" w:eastAsia="Calibri"/>
          <w:b/>
          <w:i w:val="0"/>
          <w:color w:val="000000"/>
          <w:sz w:val="32"/>
        </w:rPr>
        <w:t>BÀI TẬP TỔNG HỢP NGÀY 1–25 – ĐỀ SỐ 11</w:t>
      </w:r>
    </w:p>
    <w:p>
      <w:pPr>
        <w:keepNext/>
        <w:widowControl/>
        <w:spacing w:before="0" w:after="140"/>
        <w:jc w:val="center"/>
      </w:pPr>
      <w:r>
        <w:rPr>
          <w:rFonts w:ascii="Calibri" w:hAnsi="Calibri" w:eastAsia="Calibri"/>
          <w:b/>
          <w:i w:val="0"/>
          <w:color w:val="000000"/>
          <w:sz w:val="22"/>
        </w:rPr>
        <w:t>Ôn tập kiến thức nền và các thì từ Present Simple đến Future Perfect Continuous</w:t>
      </w:r>
    </w:p>
    <w:p>
      <w:pPr>
        <w:keepNext w:val="0"/>
        <w:widowControl/>
        <w:spacing w:before="0" w:after="60"/>
      </w:pPr>
      <w:r>
        <w:rPr>
          <w:rFonts w:ascii="Calibri" w:hAnsi="Calibri" w:eastAsia="Calibri"/>
          <w:b w:val="0"/>
          <w:i w:val="0"/>
          <w:color w:val="000000"/>
          <w:sz w:val="22"/>
        </w:rPr>
        <w:t>Họ và tên: _______________________________________________</w:t>
      </w:r>
    </w:p>
    <w:p>
      <w:pPr>
        <w:keepNext w:val="0"/>
        <w:widowControl/>
        <w:spacing w:before="0" w:after="60"/>
      </w:pPr>
      <w:r>
        <w:rPr>
          <w:rFonts w:ascii="Calibri" w:hAnsi="Calibri" w:eastAsia="Calibri"/>
          <w:b w:val="0"/>
          <w:i w:val="0"/>
          <w:color w:val="000000"/>
          <w:sz w:val="22"/>
        </w:rPr>
        <w:t>Thời gian làm bài: 75 phút</w:t>
      </w:r>
    </w:p>
    <w:p>
      <w:pPr>
        <w:keepNext w:val="0"/>
        <w:widowControl/>
        <w:spacing w:before="0" w:after="60"/>
      </w:pPr>
      <w:r>
        <w:rPr>
          <w:rFonts w:ascii="Calibri" w:hAnsi="Calibri" w:eastAsia="Calibri"/>
          <w:b w:val="0"/>
          <w:i w:val="0"/>
          <w:color w:val="000000"/>
          <w:sz w:val="22"/>
        </w:rPr>
        <w:t>Tổng số: 65 câu + 1 bài viết | Điểm: ________/100</w:t>
      </w:r>
    </w:p>
    <w:p>
      <w:pPr>
        <w:keepNext w:val="0"/>
        <w:widowControl/>
        <w:spacing w:before="0" w:after="80"/>
      </w:pPr>
      <w:r>
        <w:rPr>
          <w:rFonts w:ascii="Calibri" w:hAnsi="Calibri" w:eastAsia="Calibri"/>
          <w:b w:val="0"/>
          <w:i w:val="0"/>
          <w:color w:val="000000"/>
          <w:sz w:val="22"/>
        </w:rPr>
        <w:t>Hướng dẫn: Làm tất cả các phần. Đọc kỹ yêu cầu trước khi trả lời. Không sử dụng tài liệu.</w:t>
      </w:r>
    </w:p>
    <w:p>
      <w:pPr>
        <w:keepNext/>
        <w:widowControl/>
        <w:spacing w:before="60" w:after="80"/>
      </w:pPr>
      <w:r>
        <w:rPr>
          <w:rFonts w:ascii="Calibri" w:hAnsi="Calibri" w:eastAsia="Calibri"/>
          <w:b/>
          <w:i w:val="0"/>
          <w:color w:val="000000"/>
          <w:sz w:val="22"/>
        </w:rPr>
        <w:t>PHẦN 1. KIẾN THỨC NỀN (Câu 1–10) – 10 điểm</w:t>
      </w:r>
    </w:p>
    <w:p>
      <w:pPr>
        <w:keepNext/>
        <w:widowControl/>
        <w:spacing w:before="0" w:after="80"/>
      </w:pPr>
      <w:r>
        <w:rPr>
          <w:rFonts w:ascii="Calibri" w:hAnsi="Calibri" w:eastAsia="Calibri"/>
          <w:b w:val="0"/>
          <w:i w:val="0"/>
          <w:color w:val="000000"/>
          <w:sz w:val="22"/>
        </w:rPr>
        <w:t>Chọn đáp án đúng nhất. Ôn phát âm, giao tiếp, to be, đại từ, số, thời gian, danh từ, sở hữu cách, tính từ và trạng từ.</w:t>
      </w:r>
    </w:p>
    <w:p>
      <w:pPr>
        <w:keepNext/>
        <w:widowControl/>
        <w:spacing w:before="60" w:after="40"/>
      </w:pPr>
      <w:r>
        <w:rPr>
          <w:rFonts w:ascii="Calibri" w:hAnsi="Calibri" w:eastAsia="Calibri"/>
          <w:b w:val="0"/>
          <w:i w:val="0"/>
          <w:color w:val="000000"/>
          <w:sz w:val="22"/>
        </w:rPr>
        <w:t>1. Chọn từ có phần “ea” phát âm khác với các từ còn lại.</w:t>
      </w:r>
    </w:p>
    <w:p>
      <w:pPr>
        <w:keepNext/>
        <w:widowControl/>
        <w:spacing w:before="0" w:after="40"/>
      </w:pPr>
      <w:r>
        <w:rPr>
          <w:rFonts w:ascii="Calibri" w:hAnsi="Calibri" w:eastAsia="Calibri"/>
          <w:b w:val="0"/>
          <w:i w:val="0"/>
          <w:color w:val="000000"/>
          <w:sz w:val="22"/>
        </w:rPr>
        <w:t>A. seat</w:t>
      </w:r>
    </w:p>
    <w:p>
      <w:pPr>
        <w:keepNext/>
        <w:widowControl/>
        <w:spacing w:before="0" w:after="40"/>
      </w:pPr>
      <w:r>
        <w:rPr>
          <w:rFonts w:ascii="Calibri" w:hAnsi="Calibri" w:eastAsia="Calibri"/>
          <w:b w:val="0"/>
          <w:i w:val="0"/>
          <w:color w:val="000000"/>
          <w:sz w:val="22"/>
        </w:rPr>
        <w:t>B. bread</w:t>
      </w:r>
    </w:p>
    <w:p>
      <w:pPr>
        <w:keepNext/>
        <w:widowControl/>
        <w:spacing w:before="0" w:after="40"/>
      </w:pPr>
      <w:r>
        <w:rPr>
          <w:rFonts w:ascii="Calibri" w:hAnsi="Calibri" w:eastAsia="Calibri"/>
          <w:b w:val="0"/>
          <w:i w:val="0"/>
          <w:color w:val="000000"/>
          <w:sz w:val="22"/>
        </w:rPr>
        <w:t>C. clean</w:t>
      </w:r>
    </w:p>
    <w:p>
      <w:pPr>
        <w:keepNext w:val="0"/>
        <w:widowControl/>
        <w:spacing w:before="0" w:after="160"/>
      </w:pPr>
      <w:r>
        <w:rPr>
          <w:rFonts w:ascii="Calibri" w:hAnsi="Calibri" w:eastAsia="Calibri"/>
          <w:b w:val="0"/>
          <w:i w:val="0"/>
          <w:color w:val="000000"/>
          <w:sz w:val="22"/>
        </w:rPr>
        <w:t>D. speak</w:t>
      </w:r>
    </w:p>
    <w:p>
      <w:pPr>
        <w:keepNext/>
        <w:widowControl/>
        <w:spacing w:before="60" w:after="40"/>
      </w:pPr>
      <w:r>
        <w:rPr>
          <w:rFonts w:ascii="Calibri" w:hAnsi="Calibri" w:eastAsia="Calibri"/>
          <w:b w:val="0"/>
          <w:i w:val="0"/>
          <w:color w:val="000000"/>
          <w:sz w:val="22"/>
        </w:rPr>
        <w:t>2. Chọn từ có đuôi “-ed” phát âm /ɪd/.</w:t>
      </w:r>
    </w:p>
    <w:p>
      <w:pPr>
        <w:keepNext/>
        <w:widowControl/>
        <w:spacing w:before="0" w:after="40"/>
      </w:pPr>
      <w:r>
        <w:rPr>
          <w:rFonts w:ascii="Calibri" w:hAnsi="Calibri" w:eastAsia="Calibri"/>
          <w:b w:val="0"/>
          <w:i w:val="0"/>
          <w:color w:val="000000"/>
          <w:sz w:val="22"/>
        </w:rPr>
        <w:t>A. helped</w:t>
      </w:r>
    </w:p>
    <w:p>
      <w:pPr>
        <w:keepNext/>
        <w:widowControl/>
        <w:spacing w:before="0" w:after="40"/>
      </w:pPr>
      <w:r>
        <w:rPr>
          <w:rFonts w:ascii="Calibri" w:hAnsi="Calibri" w:eastAsia="Calibri"/>
          <w:b w:val="0"/>
          <w:i w:val="0"/>
          <w:color w:val="000000"/>
          <w:sz w:val="22"/>
        </w:rPr>
        <w:t>B. wanted</w:t>
      </w:r>
    </w:p>
    <w:p>
      <w:pPr>
        <w:keepNext/>
        <w:widowControl/>
        <w:spacing w:before="0" w:after="40"/>
      </w:pPr>
      <w:r>
        <w:rPr>
          <w:rFonts w:ascii="Calibri" w:hAnsi="Calibri" w:eastAsia="Calibri"/>
          <w:b w:val="0"/>
          <w:i w:val="0"/>
          <w:color w:val="000000"/>
          <w:sz w:val="22"/>
        </w:rPr>
        <w:t>C. played</w:t>
      </w:r>
    </w:p>
    <w:p>
      <w:pPr>
        <w:keepNext w:val="0"/>
        <w:widowControl/>
        <w:spacing w:before="0" w:after="160"/>
      </w:pPr>
      <w:r>
        <w:rPr>
          <w:rFonts w:ascii="Calibri" w:hAnsi="Calibri" w:eastAsia="Calibri"/>
          <w:b w:val="0"/>
          <w:i w:val="0"/>
          <w:color w:val="000000"/>
          <w:sz w:val="22"/>
        </w:rPr>
        <w:t>D. cleaned</w:t>
      </w:r>
    </w:p>
    <w:p>
      <w:pPr>
        <w:keepNext/>
        <w:widowControl/>
        <w:spacing w:before="60" w:after="40"/>
      </w:pPr>
      <w:r>
        <w:rPr>
          <w:rFonts w:ascii="Calibri" w:hAnsi="Calibri" w:eastAsia="Calibri"/>
          <w:b w:val="0"/>
          <w:i w:val="0"/>
          <w:color w:val="000000"/>
          <w:sz w:val="22"/>
        </w:rPr>
        <w:t>3. My sister and my cousin ______ in the school music club.</w:t>
      </w:r>
    </w:p>
    <w:p>
      <w:pPr>
        <w:keepNext/>
        <w:widowControl/>
        <w:spacing w:before="0" w:after="40"/>
      </w:pPr>
      <w:r>
        <w:rPr>
          <w:rFonts w:ascii="Calibri" w:hAnsi="Calibri" w:eastAsia="Calibri"/>
          <w:b w:val="0"/>
          <w:i w:val="0"/>
          <w:color w:val="000000"/>
          <w:sz w:val="22"/>
        </w:rPr>
        <w:t>A. am</w:t>
      </w:r>
    </w:p>
    <w:p>
      <w:pPr>
        <w:keepNext/>
        <w:widowControl/>
        <w:spacing w:before="0" w:after="40"/>
      </w:pPr>
      <w:r>
        <w:rPr>
          <w:rFonts w:ascii="Calibri" w:hAnsi="Calibri" w:eastAsia="Calibri"/>
          <w:b w:val="0"/>
          <w:i w:val="0"/>
          <w:color w:val="000000"/>
          <w:sz w:val="22"/>
        </w:rPr>
        <w:t>B. is</w:t>
      </w:r>
    </w:p>
    <w:p>
      <w:pPr>
        <w:keepNext/>
        <w:widowControl/>
        <w:spacing w:before="0" w:after="40"/>
      </w:pPr>
      <w:r>
        <w:rPr>
          <w:rFonts w:ascii="Calibri" w:hAnsi="Calibri" w:eastAsia="Calibri"/>
          <w:b w:val="0"/>
          <w:i w:val="0"/>
          <w:color w:val="000000"/>
          <w:sz w:val="22"/>
        </w:rPr>
        <w:t>C. are</w:t>
      </w:r>
    </w:p>
    <w:p>
      <w:pPr>
        <w:keepNext w:val="0"/>
        <w:widowControl/>
        <w:spacing w:before="0" w:after="160"/>
      </w:pPr>
      <w:r>
        <w:rPr>
          <w:rFonts w:ascii="Calibri" w:hAnsi="Calibri" w:eastAsia="Calibri"/>
          <w:b w:val="0"/>
          <w:i w:val="0"/>
          <w:color w:val="000000"/>
          <w:sz w:val="22"/>
        </w:rPr>
        <w:t>D. be</w:t>
      </w:r>
    </w:p>
    <w:p>
      <w:pPr>
        <w:keepNext/>
        <w:widowControl/>
        <w:spacing w:before="60" w:after="40"/>
      </w:pPr>
      <w:r>
        <w:rPr>
          <w:rFonts w:ascii="Calibri" w:hAnsi="Calibri" w:eastAsia="Calibri"/>
          <w:b w:val="0"/>
          <w:i w:val="0"/>
          <w:color w:val="000000"/>
          <w:sz w:val="22"/>
        </w:rPr>
        <w:t>4. Mrs. Green is our new science teacher. ______ is very friendly.</w:t>
      </w:r>
    </w:p>
    <w:p>
      <w:pPr>
        <w:keepNext/>
        <w:widowControl/>
        <w:spacing w:before="0" w:after="40"/>
      </w:pPr>
      <w:r>
        <w:rPr>
          <w:rFonts w:ascii="Calibri" w:hAnsi="Calibri" w:eastAsia="Calibri"/>
          <w:b w:val="0"/>
          <w:i w:val="0"/>
          <w:color w:val="000000"/>
          <w:sz w:val="22"/>
        </w:rPr>
        <w:t>A. He</w:t>
      </w:r>
    </w:p>
    <w:p>
      <w:pPr>
        <w:keepNext/>
        <w:widowControl/>
        <w:spacing w:before="0" w:after="40"/>
      </w:pPr>
      <w:r>
        <w:rPr>
          <w:rFonts w:ascii="Calibri" w:hAnsi="Calibri" w:eastAsia="Calibri"/>
          <w:b w:val="0"/>
          <w:i w:val="0"/>
          <w:color w:val="000000"/>
          <w:sz w:val="22"/>
        </w:rPr>
        <w:t>B. She</w:t>
      </w:r>
    </w:p>
    <w:p>
      <w:pPr>
        <w:keepNext/>
        <w:widowControl/>
        <w:spacing w:before="0" w:after="40"/>
      </w:pPr>
      <w:r>
        <w:rPr>
          <w:rFonts w:ascii="Calibri" w:hAnsi="Calibri" w:eastAsia="Calibri"/>
          <w:b w:val="0"/>
          <w:i w:val="0"/>
          <w:color w:val="000000"/>
          <w:sz w:val="22"/>
        </w:rPr>
        <w:t>C. It</w:t>
      </w:r>
    </w:p>
    <w:p>
      <w:pPr>
        <w:keepNext w:val="0"/>
        <w:widowControl/>
        <w:spacing w:before="0" w:after="160"/>
      </w:pPr>
      <w:r>
        <w:rPr>
          <w:rFonts w:ascii="Calibri" w:hAnsi="Calibri" w:eastAsia="Calibri"/>
          <w:b w:val="0"/>
          <w:i w:val="0"/>
          <w:color w:val="000000"/>
          <w:sz w:val="22"/>
        </w:rPr>
        <w:t>D. They</w:t>
      </w:r>
    </w:p>
    <w:p>
      <w:pPr>
        <w:keepNext/>
        <w:widowControl/>
        <w:spacing w:before="60" w:after="40"/>
      </w:pPr>
      <w:r>
        <w:rPr>
          <w:rFonts w:ascii="Calibri" w:hAnsi="Calibri" w:eastAsia="Calibri"/>
          <w:b w:val="0"/>
          <w:i w:val="0"/>
          <w:color w:val="000000"/>
          <w:sz w:val="22"/>
        </w:rPr>
        <w:t>5. The school festival is on the ______ of November.</w:t>
      </w:r>
    </w:p>
    <w:p>
      <w:pPr>
        <w:keepNext/>
        <w:widowControl/>
        <w:spacing w:before="0" w:after="40"/>
      </w:pPr>
      <w:r>
        <w:rPr>
          <w:rFonts w:ascii="Calibri" w:hAnsi="Calibri" w:eastAsia="Calibri"/>
          <w:b w:val="0"/>
          <w:i w:val="0"/>
          <w:color w:val="000000"/>
          <w:sz w:val="22"/>
        </w:rPr>
        <w:t>A. twenty-eight</w:t>
      </w:r>
    </w:p>
    <w:p>
      <w:pPr>
        <w:keepNext/>
        <w:widowControl/>
        <w:spacing w:before="0" w:after="40"/>
      </w:pPr>
      <w:r>
        <w:rPr>
          <w:rFonts w:ascii="Calibri" w:hAnsi="Calibri" w:eastAsia="Calibri"/>
          <w:b w:val="0"/>
          <w:i w:val="0"/>
          <w:color w:val="000000"/>
          <w:sz w:val="22"/>
        </w:rPr>
        <w:t>B. twenty-eighth</w:t>
      </w:r>
    </w:p>
    <w:p>
      <w:pPr>
        <w:keepNext/>
        <w:widowControl/>
        <w:spacing w:before="0" w:after="40"/>
      </w:pPr>
      <w:r>
        <w:rPr>
          <w:rFonts w:ascii="Calibri" w:hAnsi="Calibri" w:eastAsia="Calibri"/>
          <w:b w:val="0"/>
          <w:i w:val="0"/>
          <w:color w:val="000000"/>
          <w:sz w:val="22"/>
        </w:rPr>
        <w:t>C. twentieth-eight</w:t>
      </w:r>
    </w:p>
    <w:p>
      <w:pPr>
        <w:keepNext w:val="0"/>
        <w:widowControl/>
        <w:spacing w:before="0" w:after="160"/>
      </w:pPr>
      <w:r>
        <w:rPr>
          <w:rFonts w:ascii="Calibri" w:hAnsi="Calibri" w:eastAsia="Calibri"/>
          <w:b w:val="0"/>
          <w:i w:val="0"/>
          <w:color w:val="000000"/>
          <w:sz w:val="22"/>
        </w:rPr>
        <w:t>D. twenty-eigth</w:t>
      </w:r>
    </w:p>
    <w:p>
      <w:pPr>
        <w:keepNext/>
        <w:widowControl/>
        <w:spacing w:before="60" w:after="40"/>
      </w:pPr>
      <w:r>
        <w:rPr>
          <w:rFonts w:ascii="Calibri" w:hAnsi="Calibri" w:eastAsia="Calibri"/>
          <w:b w:val="0"/>
          <w:i w:val="0"/>
          <w:color w:val="000000"/>
          <w:sz w:val="22"/>
        </w:rPr>
        <w:t>6. 8:40 is ______.</w:t>
      </w:r>
    </w:p>
    <w:p>
      <w:pPr>
        <w:keepNext/>
        <w:widowControl/>
        <w:spacing w:before="0" w:after="40"/>
      </w:pPr>
      <w:r>
        <w:rPr>
          <w:rFonts w:ascii="Calibri" w:hAnsi="Calibri" w:eastAsia="Calibri"/>
          <w:b w:val="0"/>
          <w:i w:val="0"/>
          <w:color w:val="000000"/>
          <w:sz w:val="22"/>
        </w:rPr>
        <w:t>A. twenty past eight</w:t>
      </w:r>
    </w:p>
    <w:p>
      <w:pPr>
        <w:keepNext/>
        <w:widowControl/>
        <w:spacing w:before="0" w:after="40"/>
      </w:pPr>
      <w:r>
        <w:rPr>
          <w:rFonts w:ascii="Calibri" w:hAnsi="Calibri" w:eastAsia="Calibri"/>
          <w:b w:val="0"/>
          <w:i w:val="0"/>
          <w:color w:val="000000"/>
          <w:sz w:val="22"/>
        </w:rPr>
        <w:t>B. twenty to nine</w:t>
      </w:r>
    </w:p>
    <w:p>
      <w:pPr>
        <w:keepNext/>
        <w:widowControl/>
        <w:spacing w:before="0" w:after="40"/>
      </w:pPr>
      <w:r>
        <w:rPr>
          <w:rFonts w:ascii="Calibri" w:hAnsi="Calibri" w:eastAsia="Calibri"/>
          <w:b w:val="0"/>
          <w:i w:val="0"/>
          <w:color w:val="000000"/>
          <w:sz w:val="22"/>
        </w:rPr>
        <w:t>C. forty to eight</w:t>
      </w:r>
    </w:p>
    <w:p>
      <w:pPr>
        <w:keepNext w:val="0"/>
        <w:widowControl/>
        <w:spacing w:before="0" w:after="160"/>
      </w:pPr>
      <w:r>
        <w:rPr>
          <w:rFonts w:ascii="Calibri" w:hAnsi="Calibri" w:eastAsia="Calibri"/>
          <w:b w:val="0"/>
          <w:i w:val="0"/>
          <w:color w:val="000000"/>
          <w:sz w:val="22"/>
        </w:rPr>
        <w:t>D. a quarter to nine</w:t>
      </w:r>
    </w:p>
    <w:p>
      <w:pPr>
        <w:keepNext/>
        <w:widowControl/>
        <w:spacing w:before="60" w:after="40"/>
      </w:pPr>
      <w:r>
        <w:rPr>
          <w:rFonts w:ascii="Calibri" w:hAnsi="Calibri" w:eastAsia="Calibri"/>
          <w:b w:val="0"/>
          <w:i w:val="0"/>
          <w:color w:val="000000"/>
          <w:sz w:val="22"/>
        </w:rPr>
        <w:t>7. One tooth, three ______.</w:t>
      </w:r>
    </w:p>
    <w:p>
      <w:pPr>
        <w:keepNext/>
        <w:widowControl/>
        <w:spacing w:before="0" w:after="40"/>
      </w:pPr>
      <w:r>
        <w:rPr>
          <w:rFonts w:ascii="Calibri" w:hAnsi="Calibri" w:eastAsia="Calibri"/>
          <w:b w:val="0"/>
          <w:i w:val="0"/>
          <w:color w:val="000000"/>
          <w:sz w:val="22"/>
        </w:rPr>
        <w:t>A. tooths</w:t>
      </w:r>
    </w:p>
    <w:p>
      <w:pPr>
        <w:keepNext/>
        <w:widowControl/>
        <w:spacing w:before="0" w:after="40"/>
      </w:pPr>
      <w:r>
        <w:rPr>
          <w:rFonts w:ascii="Calibri" w:hAnsi="Calibri" w:eastAsia="Calibri"/>
          <w:b w:val="0"/>
          <w:i w:val="0"/>
          <w:color w:val="000000"/>
          <w:sz w:val="22"/>
        </w:rPr>
        <w:t>B. teeth</w:t>
      </w:r>
    </w:p>
    <w:p>
      <w:pPr>
        <w:keepNext/>
        <w:widowControl/>
        <w:spacing w:before="0" w:after="40"/>
      </w:pPr>
      <w:r>
        <w:rPr>
          <w:rFonts w:ascii="Calibri" w:hAnsi="Calibri" w:eastAsia="Calibri"/>
          <w:b w:val="0"/>
          <w:i w:val="0"/>
          <w:color w:val="000000"/>
          <w:sz w:val="22"/>
        </w:rPr>
        <w:t>C. toothes</w:t>
      </w:r>
    </w:p>
    <w:p>
      <w:pPr>
        <w:keepNext w:val="0"/>
        <w:widowControl/>
        <w:spacing w:before="0" w:after="160"/>
      </w:pPr>
      <w:r>
        <w:rPr>
          <w:rFonts w:ascii="Calibri" w:hAnsi="Calibri" w:eastAsia="Calibri"/>
          <w:b w:val="0"/>
          <w:i w:val="0"/>
          <w:color w:val="000000"/>
          <w:sz w:val="22"/>
        </w:rPr>
        <w:t>D. tooths</w:t>
      </w:r>
    </w:p>
    <w:p>
      <w:pPr>
        <w:keepNext/>
        <w:widowControl/>
        <w:spacing w:before="60" w:after="40"/>
      </w:pPr>
      <w:r>
        <w:rPr>
          <w:rFonts w:ascii="Calibri" w:hAnsi="Calibri" w:eastAsia="Calibri"/>
          <w:b w:val="0"/>
          <w:i w:val="0"/>
          <w:color w:val="000000"/>
          <w:sz w:val="22"/>
        </w:rPr>
        <w:t>8. This house belongs to my parents. It is my ______ house.</w:t>
      </w:r>
    </w:p>
    <w:p>
      <w:pPr>
        <w:keepNext/>
        <w:widowControl/>
        <w:spacing w:before="0" w:after="40"/>
      </w:pPr>
      <w:r>
        <w:rPr>
          <w:rFonts w:ascii="Calibri" w:hAnsi="Calibri" w:eastAsia="Calibri"/>
          <w:b w:val="0"/>
          <w:i w:val="0"/>
          <w:color w:val="000000"/>
          <w:sz w:val="22"/>
        </w:rPr>
        <w:t>A. parent</w:t>
      </w:r>
    </w:p>
    <w:p>
      <w:pPr>
        <w:keepNext/>
        <w:widowControl/>
        <w:spacing w:before="0" w:after="40"/>
      </w:pPr>
      <w:r>
        <w:rPr>
          <w:rFonts w:ascii="Calibri" w:hAnsi="Calibri" w:eastAsia="Calibri"/>
          <w:b w:val="0"/>
          <w:i w:val="0"/>
          <w:color w:val="000000"/>
          <w:sz w:val="22"/>
        </w:rPr>
        <w:t>B. parents</w:t>
      </w:r>
    </w:p>
    <w:p>
      <w:pPr>
        <w:keepNext/>
        <w:widowControl/>
        <w:spacing w:before="0" w:after="40"/>
      </w:pPr>
      <w:r>
        <w:rPr>
          <w:rFonts w:ascii="Calibri" w:hAnsi="Calibri" w:eastAsia="Calibri"/>
          <w:b w:val="0"/>
          <w:i w:val="0"/>
          <w:color w:val="000000"/>
          <w:sz w:val="22"/>
        </w:rPr>
        <w:t>C. parent’s</w:t>
      </w:r>
    </w:p>
    <w:p>
      <w:pPr>
        <w:keepNext w:val="0"/>
        <w:widowControl/>
        <w:spacing w:before="0" w:after="160"/>
      </w:pPr>
      <w:r>
        <w:rPr>
          <w:rFonts w:ascii="Calibri" w:hAnsi="Calibri" w:eastAsia="Calibri"/>
          <w:b w:val="0"/>
          <w:i w:val="0"/>
          <w:color w:val="000000"/>
          <w:sz w:val="22"/>
        </w:rPr>
        <w:t>D. parents’</w:t>
      </w:r>
    </w:p>
    <w:p>
      <w:pPr>
        <w:keepNext/>
        <w:widowControl/>
        <w:spacing w:before="60" w:after="40"/>
      </w:pPr>
      <w:r>
        <w:rPr>
          <w:rFonts w:ascii="Calibri" w:hAnsi="Calibri" w:eastAsia="Calibri"/>
          <w:b w:val="0"/>
          <w:i w:val="0"/>
          <w:color w:val="000000"/>
          <w:sz w:val="22"/>
        </w:rPr>
        <w:t>9. The guide explained the safety rules very ______.</w:t>
      </w:r>
    </w:p>
    <w:p>
      <w:pPr>
        <w:keepNext/>
        <w:widowControl/>
        <w:spacing w:before="0" w:after="40"/>
      </w:pPr>
      <w:r>
        <w:rPr>
          <w:rFonts w:ascii="Calibri" w:hAnsi="Calibri" w:eastAsia="Calibri"/>
          <w:b w:val="0"/>
          <w:i w:val="0"/>
          <w:color w:val="000000"/>
          <w:sz w:val="22"/>
        </w:rPr>
        <w:t>A. clear</w:t>
      </w:r>
    </w:p>
    <w:p>
      <w:pPr>
        <w:keepNext/>
        <w:widowControl/>
        <w:spacing w:before="0" w:after="40"/>
      </w:pPr>
      <w:r>
        <w:rPr>
          <w:rFonts w:ascii="Calibri" w:hAnsi="Calibri" w:eastAsia="Calibri"/>
          <w:b w:val="0"/>
          <w:i w:val="0"/>
          <w:color w:val="000000"/>
          <w:sz w:val="22"/>
        </w:rPr>
        <w:t>B. clearly</w:t>
      </w:r>
    </w:p>
    <w:p>
      <w:pPr>
        <w:keepNext/>
        <w:widowControl/>
        <w:spacing w:before="0" w:after="40"/>
      </w:pPr>
      <w:r>
        <w:rPr>
          <w:rFonts w:ascii="Calibri" w:hAnsi="Calibri" w:eastAsia="Calibri"/>
          <w:b w:val="0"/>
          <w:i w:val="0"/>
          <w:color w:val="000000"/>
          <w:sz w:val="22"/>
        </w:rPr>
        <w:t>C. clearness</w:t>
      </w:r>
    </w:p>
    <w:p>
      <w:pPr>
        <w:keepNext w:val="0"/>
        <w:widowControl/>
        <w:spacing w:before="0" w:after="160"/>
      </w:pPr>
      <w:r>
        <w:rPr>
          <w:rFonts w:ascii="Calibri" w:hAnsi="Calibri" w:eastAsia="Calibri"/>
          <w:b w:val="0"/>
          <w:i w:val="0"/>
          <w:color w:val="000000"/>
          <w:sz w:val="22"/>
        </w:rPr>
        <w:t>D. more clear</w:t>
      </w:r>
    </w:p>
    <w:p>
      <w:pPr>
        <w:keepNext/>
        <w:widowControl/>
        <w:spacing w:before="60" w:after="40"/>
      </w:pPr>
      <w:r>
        <w:rPr>
          <w:rFonts w:ascii="Calibri" w:hAnsi="Calibri" w:eastAsia="Calibri"/>
          <w:b w:val="0"/>
          <w:i w:val="0"/>
          <w:color w:val="000000"/>
          <w:sz w:val="22"/>
        </w:rPr>
        <w:t>10. A: How often do you practice English?</w:t>
        <w:br/>
        <w:t>B: ______</w:t>
      </w:r>
    </w:p>
    <w:p>
      <w:pPr>
        <w:keepNext/>
        <w:widowControl/>
        <w:spacing w:before="0" w:after="40"/>
      </w:pPr>
      <w:r>
        <w:rPr>
          <w:rFonts w:ascii="Calibri" w:hAnsi="Calibri" w:eastAsia="Calibri"/>
          <w:b w:val="0"/>
          <w:i w:val="0"/>
          <w:color w:val="000000"/>
          <w:sz w:val="22"/>
        </w:rPr>
        <w:t>A. Every evening.</w:t>
      </w:r>
    </w:p>
    <w:p>
      <w:pPr>
        <w:keepNext/>
        <w:widowControl/>
        <w:spacing w:before="0" w:after="40"/>
      </w:pPr>
      <w:r>
        <w:rPr>
          <w:rFonts w:ascii="Calibri" w:hAnsi="Calibri" w:eastAsia="Calibri"/>
          <w:b w:val="0"/>
          <w:i w:val="0"/>
          <w:color w:val="000000"/>
          <w:sz w:val="22"/>
        </w:rPr>
        <w:t>B. For two hours yesterday.</w:t>
      </w:r>
    </w:p>
    <w:p>
      <w:pPr>
        <w:keepNext/>
        <w:widowControl/>
        <w:spacing w:before="0" w:after="40"/>
      </w:pPr>
      <w:r>
        <w:rPr>
          <w:rFonts w:ascii="Calibri" w:hAnsi="Calibri" w:eastAsia="Calibri"/>
          <w:b w:val="0"/>
          <w:i w:val="0"/>
          <w:color w:val="000000"/>
          <w:sz w:val="22"/>
        </w:rPr>
        <w:t>C. At the library now.</w:t>
      </w:r>
    </w:p>
    <w:p>
      <w:pPr>
        <w:keepNext w:val="0"/>
        <w:widowControl/>
        <w:spacing w:before="0" w:after="160"/>
      </w:pPr>
      <w:r>
        <w:rPr>
          <w:rFonts w:ascii="Calibri" w:hAnsi="Calibri" w:eastAsia="Calibri"/>
          <w:b w:val="0"/>
          <w:i w:val="0"/>
          <w:color w:val="000000"/>
          <w:sz w:val="22"/>
        </w:rPr>
        <w:t>D. Yes, I am.</w:t>
      </w:r>
    </w:p>
    <w:p>
      <w:pPr>
        <w:keepNext/>
        <w:widowControl/>
        <w:spacing w:before="260" w:after="80"/>
      </w:pPr>
      <w:r>
        <w:rPr>
          <w:rFonts w:ascii="Calibri" w:hAnsi="Calibri" w:eastAsia="Calibri"/>
          <w:b/>
          <w:i w:val="0"/>
          <w:color w:val="000000"/>
          <w:sz w:val="22"/>
        </w:rPr>
        <w:t>PHẦN 2. NGỮ PHÁP TRONG NGỮ CẢNH (Câu 11–25) – 20 điểm</w:t>
      </w:r>
    </w:p>
    <w:p>
      <w:pPr>
        <w:keepNext/>
        <w:widowControl/>
        <w:spacing w:before="0" w:after="80"/>
      </w:pPr>
      <w:r>
        <w:rPr>
          <w:rFonts w:ascii="Calibri" w:hAnsi="Calibri" w:eastAsia="Calibri"/>
          <w:b w:val="0"/>
          <w:i w:val="0"/>
          <w:color w:val="000000"/>
          <w:sz w:val="22"/>
        </w:rPr>
        <w:t>Chọn dạng động từ hoặc cấu trúc phù hợp nhất với dấu hiệu thời gian và ngữ cảnh.</w:t>
      </w:r>
    </w:p>
    <w:p>
      <w:pPr>
        <w:keepNext/>
        <w:widowControl/>
        <w:spacing w:before="60" w:after="40"/>
      </w:pPr>
      <w:r>
        <w:rPr>
          <w:rFonts w:ascii="Calibri" w:hAnsi="Calibri" w:eastAsia="Calibri"/>
          <w:b w:val="0"/>
          <w:i w:val="0"/>
          <w:color w:val="000000"/>
          <w:sz w:val="22"/>
        </w:rPr>
        <w:t>11. The community library usually ______ at 7:30 every morning.</w:t>
      </w:r>
    </w:p>
    <w:p>
      <w:pPr>
        <w:keepNext/>
        <w:widowControl/>
        <w:spacing w:before="0" w:after="40"/>
      </w:pPr>
      <w:r>
        <w:rPr>
          <w:rFonts w:ascii="Calibri" w:hAnsi="Calibri" w:eastAsia="Calibri"/>
          <w:b w:val="0"/>
          <w:i w:val="0"/>
          <w:color w:val="000000"/>
          <w:sz w:val="22"/>
        </w:rPr>
        <w:t>A. open</w:t>
      </w:r>
    </w:p>
    <w:p>
      <w:pPr>
        <w:keepNext/>
        <w:widowControl/>
        <w:spacing w:before="0" w:after="40"/>
      </w:pPr>
      <w:r>
        <w:rPr>
          <w:rFonts w:ascii="Calibri" w:hAnsi="Calibri" w:eastAsia="Calibri"/>
          <w:b w:val="0"/>
          <w:i w:val="0"/>
          <w:color w:val="000000"/>
          <w:sz w:val="22"/>
        </w:rPr>
        <w:t>B. opens</w:t>
      </w:r>
    </w:p>
    <w:p>
      <w:pPr>
        <w:keepNext/>
        <w:widowControl/>
        <w:spacing w:before="0" w:after="40"/>
      </w:pPr>
      <w:r>
        <w:rPr>
          <w:rFonts w:ascii="Calibri" w:hAnsi="Calibri" w:eastAsia="Calibri"/>
          <w:b w:val="0"/>
          <w:i w:val="0"/>
          <w:color w:val="000000"/>
          <w:sz w:val="22"/>
        </w:rPr>
        <w:t>C. is opening</w:t>
      </w:r>
    </w:p>
    <w:p>
      <w:pPr>
        <w:keepNext w:val="0"/>
        <w:widowControl/>
        <w:spacing w:before="0" w:after="160"/>
      </w:pPr>
      <w:r>
        <w:rPr>
          <w:rFonts w:ascii="Calibri" w:hAnsi="Calibri" w:eastAsia="Calibri"/>
          <w:b w:val="0"/>
          <w:i w:val="0"/>
          <w:color w:val="000000"/>
          <w:sz w:val="22"/>
        </w:rPr>
        <w:t>D. opened</w:t>
      </w:r>
    </w:p>
    <w:p>
      <w:pPr>
        <w:keepNext/>
        <w:widowControl/>
        <w:spacing w:before="60" w:after="40"/>
      </w:pPr>
      <w:r>
        <w:rPr>
          <w:rFonts w:ascii="Calibri" w:hAnsi="Calibri" w:eastAsia="Calibri"/>
          <w:b w:val="0"/>
          <w:i w:val="0"/>
          <w:color w:val="000000"/>
          <w:sz w:val="22"/>
        </w:rPr>
        <w:t>12. Please be quiet. The students ______ their presentations right now.</w:t>
      </w:r>
    </w:p>
    <w:p>
      <w:pPr>
        <w:keepNext/>
        <w:widowControl/>
        <w:spacing w:before="0" w:after="40"/>
      </w:pPr>
      <w:r>
        <w:rPr>
          <w:rFonts w:ascii="Calibri" w:hAnsi="Calibri" w:eastAsia="Calibri"/>
          <w:b w:val="0"/>
          <w:i w:val="0"/>
          <w:color w:val="000000"/>
          <w:sz w:val="22"/>
        </w:rPr>
        <w:t>A. prepare</w:t>
      </w:r>
    </w:p>
    <w:p>
      <w:pPr>
        <w:keepNext/>
        <w:widowControl/>
        <w:spacing w:before="0" w:after="40"/>
      </w:pPr>
      <w:r>
        <w:rPr>
          <w:rFonts w:ascii="Calibri" w:hAnsi="Calibri" w:eastAsia="Calibri"/>
          <w:b w:val="0"/>
          <w:i w:val="0"/>
          <w:color w:val="000000"/>
          <w:sz w:val="22"/>
        </w:rPr>
        <w:t>B. prepared</w:t>
      </w:r>
    </w:p>
    <w:p>
      <w:pPr>
        <w:keepNext/>
        <w:widowControl/>
        <w:spacing w:before="0" w:after="40"/>
      </w:pPr>
      <w:r>
        <w:rPr>
          <w:rFonts w:ascii="Calibri" w:hAnsi="Calibri" w:eastAsia="Calibri"/>
          <w:b w:val="0"/>
          <w:i w:val="0"/>
          <w:color w:val="000000"/>
          <w:sz w:val="22"/>
        </w:rPr>
        <w:t>C. are preparing</w:t>
      </w:r>
    </w:p>
    <w:p>
      <w:pPr>
        <w:keepNext w:val="0"/>
        <w:widowControl/>
        <w:spacing w:before="0" w:after="160"/>
      </w:pPr>
      <w:r>
        <w:rPr>
          <w:rFonts w:ascii="Calibri" w:hAnsi="Calibri" w:eastAsia="Calibri"/>
          <w:b w:val="0"/>
          <w:i w:val="0"/>
          <w:color w:val="000000"/>
          <w:sz w:val="22"/>
        </w:rPr>
        <w:t>D. have prepared</w:t>
      </w:r>
    </w:p>
    <w:p>
      <w:pPr>
        <w:keepNext/>
        <w:widowControl/>
        <w:spacing w:before="60" w:after="40"/>
      </w:pPr>
      <w:r>
        <w:rPr>
          <w:rFonts w:ascii="Calibri" w:hAnsi="Calibri" w:eastAsia="Calibri"/>
          <w:b w:val="0"/>
          <w:i w:val="0"/>
          <w:color w:val="000000"/>
          <w:sz w:val="22"/>
        </w:rPr>
        <w:t>13. Our class ______ old books for a charity sale last Saturday.</w:t>
      </w:r>
    </w:p>
    <w:p>
      <w:pPr>
        <w:keepNext/>
        <w:widowControl/>
        <w:spacing w:before="0" w:after="40"/>
      </w:pPr>
      <w:r>
        <w:rPr>
          <w:rFonts w:ascii="Calibri" w:hAnsi="Calibri" w:eastAsia="Calibri"/>
          <w:b w:val="0"/>
          <w:i w:val="0"/>
          <w:color w:val="000000"/>
          <w:sz w:val="22"/>
        </w:rPr>
        <w:t>A. collects</w:t>
      </w:r>
    </w:p>
    <w:p>
      <w:pPr>
        <w:keepNext/>
        <w:widowControl/>
        <w:spacing w:before="0" w:after="40"/>
      </w:pPr>
      <w:r>
        <w:rPr>
          <w:rFonts w:ascii="Calibri" w:hAnsi="Calibri" w:eastAsia="Calibri"/>
          <w:b w:val="0"/>
          <w:i w:val="0"/>
          <w:color w:val="000000"/>
          <w:sz w:val="22"/>
        </w:rPr>
        <w:t>B. collected</w:t>
      </w:r>
    </w:p>
    <w:p>
      <w:pPr>
        <w:keepNext/>
        <w:widowControl/>
        <w:spacing w:before="0" w:after="40"/>
      </w:pPr>
      <w:r>
        <w:rPr>
          <w:rFonts w:ascii="Calibri" w:hAnsi="Calibri" w:eastAsia="Calibri"/>
          <w:b w:val="0"/>
          <w:i w:val="0"/>
          <w:color w:val="000000"/>
          <w:sz w:val="22"/>
        </w:rPr>
        <w:t>C. is collecting</w:t>
      </w:r>
    </w:p>
    <w:p>
      <w:pPr>
        <w:keepNext w:val="0"/>
        <w:widowControl/>
        <w:spacing w:before="0" w:after="160"/>
      </w:pPr>
      <w:r>
        <w:rPr>
          <w:rFonts w:ascii="Calibri" w:hAnsi="Calibri" w:eastAsia="Calibri"/>
          <w:b w:val="0"/>
          <w:i w:val="0"/>
          <w:color w:val="000000"/>
          <w:sz w:val="22"/>
        </w:rPr>
        <w:t>D. has collected</w:t>
      </w:r>
    </w:p>
    <w:p>
      <w:pPr>
        <w:keepNext/>
        <w:widowControl/>
        <w:spacing w:before="60" w:after="40"/>
      </w:pPr>
      <w:r>
        <w:rPr>
          <w:rFonts w:ascii="Calibri" w:hAnsi="Calibri" w:eastAsia="Calibri"/>
          <w:b w:val="0"/>
          <w:i w:val="0"/>
          <w:color w:val="000000"/>
          <w:sz w:val="22"/>
        </w:rPr>
        <w:t>14. At 8 p.m. yesterday, I ______ for the school talent show.</w:t>
      </w:r>
    </w:p>
    <w:p>
      <w:pPr>
        <w:keepNext/>
        <w:widowControl/>
        <w:spacing w:before="0" w:after="40"/>
      </w:pPr>
      <w:r>
        <w:rPr>
          <w:rFonts w:ascii="Calibri" w:hAnsi="Calibri" w:eastAsia="Calibri"/>
          <w:b w:val="0"/>
          <w:i w:val="0"/>
          <w:color w:val="000000"/>
          <w:sz w:val="22"/>
        </w:rPr>
        <w:t>A. practiced</w:t>
      </w:r>
    </w:p>
    <w:p>
      <w:pPr>
        <w:keepNext/>
        <w:widowControl/>
        <w:spacing w:before="0" w:after="40"/>
      </w:pPr>
      <w:r>
        <w:rPr>
          <w:rFonts w:ascii="Calibri" w:hAnsi="Calibri" w:eastAsia="Calibri"/>
          <w:b w:val="0"/>
          <w:i w:val="0"/>
          <w:color w:val="000000"/>
          <w:sz w:val="22"/>
        </w:rPr>
        <w:t>B. was practicing</w:t>
      </w:r>
    </w:p>
    <w:p>
      <w:pPr>
        <w:keepNext/>
        <w:widowControl/>
        <w:spacing w:before="0" w:after="40"/>
      </w:pPr>
      <w:r>
        <w:rPr>
          <w:rFonts w:ascii="Calibri" w:hAnsi="Calibri" w:eastAsia="Calibri"/>
          <w:b w:val="0"/>
          <w:i w:val="0"/>
          <w:color w:val="000000"/>
          <w:sz w:val="22"/>
        </w:rPr>
        <w:t>C. am practicing</w:t>
      </w:r>
    </w:p>
    <w:p>
      <w:pPr>
        <w:keepNext w:val="0"/>
        <w:widowControl/>
        <w:spacing w:before="0" w:after="160"/>
      </w:pPr>
      <w:r>
        <w:rPr>
          <w:rFonts w:ascii="Calibri" w:hAnsi="Calibri" w:eastAsia="Calibri"/>
          <w:b w:val="0"/>
          <w:i w:val="0"/>
          <w:color w:val="000000"/>
          <w:sz w:val="22"/>
        </w:rPr>
        <w:t>D. have practiced</w:t>
      </w:r>
    </w:p>
    <w:p>
      <w:pPr>
        <w:keepNext/>
        <w:widowControl/>
        <w:spacing w:before="60" w:after="40"/>
      </w:pPr>
      <w:r>
        <w:rPr>
          <w:rFonts w:ascii="Calibri" w:hAnsi="Calibri" w:eastAsia="Calibri"/>
          <w:b w:val="0"/>
          <w:i w:val="0"/>
          <w:color w:val="000000"/>
          <w:sz w:val="22"/>
        </w:rPr>
        <w:t>15. While we ______ for the bus, it suddenly started to rain.</w:t>
      </w:r>
    </w:p>
    <w:p>
      <w:pPr>
        <w:keepNext/>
        <w:widowControl/>
        <w:spacing w:before="0" w:after="40"/>
      </w:pPr>
      <w:r>
        <w:rPr>
          <w:rFonts w:ascii="Calibri" w:hAnsi="Calibri" w:eastAsia="Calibri"/>
          <w:b w:val="0"/>
          <w:i w:val="0"/>
          <w:color w:val="000000"/>
          <w:sz w:val="22"/>
        </w:rPr>
        <w:t>A. waited</w:t>
      </w:r>
    </w:p>
    <w:p>
      <w:pPr>
        <w:keepNext/>
        <w:widowControl/>
        <w:spacing w:before="0" w:after="40"/>
      </w:pPr>
      <w:r>
        <w:rPr>
          <w:rFonts w:ascii="Calibri" w:hAnsi="Calibri" w:eastAsia="Calibri"/>
          <w:b w:val="0"/>
          <w:i w:val="0"/>
          <w:color w:val="000000"/>
          <w:sz w:val="22"/>
        </w:rPr>
        <w:t>B. were waiting</w:t>
      </w:r>
    </w:p>
    <w:p>
      <w:pPr>
        <w:keepNext/>
        <w:widowControl/>
        <w:spacing w:before="0" w:after="40"/>
      </w:pPr>
      <w:r>
        <w:rPr>
          <w:rFonts w:ascii="Calibri" w:hAnsi="Calibri" w:eastAsia="Calibri"/>
          <w:b w:val="0"/>
          <w:i w:val="0"/>
          <w:color w:val="000000"/>
          <w:sz w:val="22"/>
        </w:rPr>
        <w:t>C. are waiting</w:t>
      </w:r>
    </w:p>
    <w:p>
      <w:pPr>
        <w:keepNext w:val="0"/>
        <w:widowControl/>
        <w:spacing w:before="0" w:after="160"/>
      </w:pPr>
      <w:r>
        <w:rPr>
          <w:rFonts w:ascii="Calibri" w:hAnsi="Calibri" w:eastAsia="Calibri"/>
          <w:b w:val="0"/>
          <w:i w:val="0"/>
          <w:color w:val="000000"/>
          <w:sz w:val="22"/>
        </w:rPr>
        <w:t>D. have waited</w:t>
      </w:r>
    </w:p>
    <w:p>
      <w:pPr>
        <w:keepNext/>
        <w:widowControl/>
        <w:spacing w:before="60" w:after="40"/>
      </w:pPr>
      <w:r>
        <w:rPr>
          <w:rFonts w:ascii="Calibri" w:hAnsi="Calibri" w:eastAsia="Calibri"/>
          <w:b w:val="0"/>
          <w:i w:val="0"/>
          <w:color w:val="000000"/>
          <w:sz w:val="22"/>
        </w:rPr>
        <w:t>16. The phone is ringing. I ______ it.</w:t>
      </w:r>
    </w:p>
    <w:p>
      <w:pPr>
        <w:keepNext/>
        <w:widowControl/>
        <w:spacing w:before="0" w:after="40"/>
      </w:pPr>
      <w:r>
        <w:rPr>
          <w:rFonts w:ascii="Calibri" w:hAnsi="Calibri" w:eastAsia="Calibri"/>
          <w:b w:val="0"/>
          <w:i w:val="0"/>
          <w:color w:val="000000"/>
          <w:sz w:val="22"/>
        </w:rPr>
        <w:t>A. answer</w:t>
      </w:r>
    </w:p>
    <w:p>
      <w:pPr>
        <w:keepNext/>
        <w:widowControl/>
        <w:spacing w:before="0" w:after="40"/>
      </w:pPr>
      <w:r>
        <w:rPr>
          <w:rFonts w:ascii="Calibri" w:hAnsi="Calibri" w:eastAsia="Calibri"/>
          <w:b w:val="0"/>
          <w:i w:val="0"/>
          <w:color w:val="000000"/>
          <w:sz w:val="22"/>
        </w:rPr>
        <w:t>B. am going to answer</w:t>
      </w:r>
    </w:p>
    <w:p>
      <w:pPr>
        <w:keepNext/>
        <w:widowControl/>
        <w:spacing w:before="0" w:after="40"/>
      </w:pPr>
      <w:r>
        <w:rPr>
          <w:rFonts w:ascii="Calibri" w:hAnsi="Calibri" w:eastAsia="Calibri"/>
          <w:b w:val="0"/>
          <w:i w:val="0"/>
          <w:color w:val="000000"/>
          <w:sz w:val="22"/>
        </w:rPr>
        <w:t>C. will answer</w:t>
      </w:r>
    </w:p>
    <w:p>
      <w:pPr>
        <w:keepNext w:val="0"/>
        <w:widowControl/>
        <w:spacing w:before="0" w:after="160"/>
      </w:pPr>
      <w:r>
        <w:rPr>
          <w:rFonts w:ascii="Calibri" w:hAnsi="Calibri" w:eastAsia="Calibri"/>
          <w:b w:val="0"/>
          <w:i w:val="0"/>
          <w:color w:val="000000"/>
          <w:sz w:val="22"/>
        </w:rPr>
        <w:t>D. answered</w:t>
      </w:r>
    </w:p>
    <w:p>
      <w:pPr>
        <w:keepNext/>
        <w:widowControl/>
        <w:spacing w:before="60" w:after="40"/>
      </w:pPr>
      <w:r>
        <w:rPr>
          <w:rFonts w:ascii="Calibri" w:hAnsi="Calibri" w:eastAsia="Calibri"/>
          <w:b w:val="0"/>
          <w:i w:val="0"/>
          <w:color w:val="000000"/>
          <w:sz w:val="22"/>
        </w:rPr>
        <w:t>17. We bought the train tickets yesterday. We ______ Da Lat next weekend.</w:t>
      </w:r>
    </w:p>
    <w:p>
      <w:pPr>
        <w:keepNext/>
        <w:widowControl/>
        <w:spacing w:before="0" w:after="40"/>
      </w:pPr>
      <w:r>
        <w:rPr>
          <w:rFonts w:ascii="Calibri" w:hAnsi="Calibri" w:eastAsia="Calibri"/>
          <w:b w:val="0"/>
          <w:i w:val="0"/>
          <w:color w:val="000000"/>
          <w:sz w:val="22"/>
        </w:rPr>
        <w:t>A. visit</w:t>
      </w:r>
    </w:p>
    <w:p>
      <w:pPr>
        <w:keepNext/>
        <w:widowControl/>
        <w:spacing w:before="0" w:after="40"/>
      </w:pPr>
      <w:r>
        <w:rPr>
          <w:rFonts w:ascii="Calibri" w:hAnsi="Calibri" w:eastAsia="Calibri"/>
          <w:b w:val="0"/>
          <w:i w:val="0"/>
          <w:color w:val="000000"/>
          <w:sz w:val="22"/>
        </w:rPr>
        <w:t>B. visited</w:t>
      </w:r>
    </w:p>
    <w:p>
      <w:pPr>
        <w:keepNext/>
        <w:widowControl/>
        <w:spacing w:before="0" w:after="40"/>
      </w:pPr>
      <w:r>
        <w:rPr>
          <w:rFonts w:ascii="Calibri" w:hAnsi="Calibri" w:eastAsia="Calibri"/>
          <w:b w:val="0"/>
          <w:i w:val="0"/>
          <w:color w:val="000000"/>
          <w:sz w:val="22"/>
        </w:rPr>
        <w:t>C. are going to visit</w:t>
      </w:r>
    </w:p>
    <w:p>
      <w:pPr>
        <w:keepNext w:val="0"/>
        <w:widowControl/>
        <w:spacing w:before="0" w:after="160"/>
      </w:pPr>
      <w:r>
        <w:rPr>
          <w:rFonts w:ascii="Calibri" w:hAnsi="Calibri" w:eastAsia="Calibri"/>
          <w:b w:val="0"/>
          <w:i w:val="0"/>
          <w:color w:val="000000"/>
          <w:sz w:val="22"/>
        </w:rPr>
        <w:t>D. will have visited</w:t>
      </w:r>
    </w:p>
    <w:p>
      <w:pPr>
        <w:keepNext/>
        <w:widowControl/>
        <w:spacing w:before="60" w:after="40"/>
      </w:pPr>
      <w:r>
        <w:rPr>
          <w:rFonts w:ascii="Calibri" w:hAnsi="Calibri" w:eastAsia="Calibri"/>
          <w:b w:val="0"/>
          <w:i w:val="0"/>
          <w:color w:val="000000"/>
          <w:sz w:val="22"/>
        </w:rPr>
        <w:t>18. My brother ______ Hue twice, so he knows the city quite well.</w:t>
      </w:r>
    </w:p>
    <w:p>
      <w:pPr>
        <w:keepNext/>
        <w:widowControl/>
        <w:spacing w:before="0" w:after="40"/>
      </w:pPr>
      <w:r>
        <w:rPr>
          <w:rFonts w:ascii="Calibri" w:hAnsi="Calibri" w:eastAsia="Calibri"/>
          <w:b w:val="0"/>
          <w:i w:val="0"/>
          <w:color w:val="000000"/>
          <w:sz w:val="22"/>
        </w:rPr>
        <w:t>A. visited</w:t>
      </w:r>
    </w:p>
    <w:p>
      <w:pPr>
        <w:keepNext/>
        <w:widowControl/>
        <w:spacing w:before="0" w:after="40"/>
      </w:pPr>
      <w:r>
        <w:rPr>
          <w:rFonts w:ascii="Calibri" w:hAnsi="Calibri" w:eastAsia="Calibri"/>
          <w:b w:val="0"/>
          <w:i w:val="0"/>
          <w:color w:val="000000"/>
          <w:sz w:val="22"/>
        </w:rPr>
        <w:t>B. has visited</w:t>
      </w:r>
    </w:p>
    <w:p>
      <w:pPr>
        <w:keepNext/>
        <w:widowControl/>
        <w:spacing w:before="0" w:after="40"/>
      </w:pPr>
      <w:r>
        <w:rPr>
          <w:rFonts w:ascii="Calibri" w:hAnsi="Calibri" w:eastAsia="Calibri"/>
          <w:b w:val="0"/>
          <w:i w:val="0"/>
          <w:color w:val="000000"/>
          <w:sz w:val="22"/>
        </w:rPr>
        <w:t>C. has been visiting</w:t>
      </w:r>
    </w:p>
    <w:p>
      <w:pPr>
        <w:keepNext w:val="0"/>
        <w:widowControl/>
        <w:spacing w:before="0" w:after="160"/>
      </w:pPr>
      <w:r>
        <w:rPr>
          <w:rFonts w:ascii="Calibri" w:hAnsi="Calibri" w:eastAsia="Calibri"/>
          <w:b w:val="0"/>
          <w:i w:val="0"/>
          <w:color w:val="000000"/>
          <w:sz w:val="22"/>
        </w:rPr>
        <w:t>D. had visited</w:t>
      </w:r>
    </w:p>
    <w:p>
      <w:pPr>
        <w:keepNext/>
        <w:widowControl/>
        <w:spacing w:before="60" w:after="40"/>
      </w:pPr>
      <w:r>
        <w:rPr>
          <w:rFonts w:ascii="Calibri" w:hAnsi="Calibri" w:eastAsia="Calibri"/>
          <w:b w:val="0"/>
          <w:i w:val="0"/>
          <w:color w:val="000000"/>
          <w:sz w:val="22"/>
        </w:rPr>
        <w:t>19. Lan has ______ finished her science report, so she is relaxing now.</w:t>
      </w:r>
    </w:p>
    <w:p>
      <w:pPr>
        <w:keepNext/>
        <w:widowControl/>
        <w:spacing w:before="0" w:after="40"/>
      </w:pPr>
      <w:r>
        <w:rPr>
          <w:rFonts w:ascii="Calibri" w:hAnsi="Calibri" w:eastAsia="Calibri"/>
          <w:b w:val="0"/>
          <w:i w:val="0"/>
          <w:color w:val="000000"/>
          <w:sz w:val="22"/>
        </w:rPr>
        <w:t>A. yet</w:t>
      </w:r>
    </w:p>
    <w:p>
      <w:pPr>
        <w:keepNext/>
        <w:widowControl/>
        <w:spacing w:before="0" w:after="40"/>
      </w:pPr>
      <w:r>
        <w:rPr>
          <w:rFonts w:ascii="Calibri" w:hAnsi="Calibri" w:eastAsia="Calibri"/>
          <w:b w:val="0"/>
          <w:i w:val="0"/>
          <w:color w:val="000000"/>
          <w:sz w:val="22"/>
        </w:rPr>
        <w:t>B. already</w:t>
      </w:r>
    </w:p>
    <w:p>
      <w:pPr>
        <w:keepNext/>
        <w:widowControl/>
        <w:spacing w:before="0" w:after="40"/>
      </w:pPr>
      <w:r>
        <w:rPr>
          <w:rFonts w:ascii="Calibri" w:hAnsi="Calibri" w:eastAsia="Calibri"/>
          <w:b w:val="0"/>
          <w:i w:val="0"/>
          <w:color w:val="000000"/>
          <w:sz w:val="22"/>
        </w:rPr>
        <w:t>C. ever</w:t>
      </w:r>
    </w:p>
    <w:p>
      <w:pPr>
        <w:keepNext w:val="0"/>
        <w:widowControl/>
        <w:spacing w:before="0" w:after="160"/>
      </w:pPr>
      <w:r>
        <w:rPr>
          <w:rFonts w:ascii="Calibri" w:hAnsi="Calibri" w:eastAsia="Calibri"/>
          <w:b w:val="0"/>
          <w:i w:val="0"/>
          <w:color w:val="000000"/>
          <w:sz w:val="22"/>
        </w:rPr>
        <w:t>D. since</w:t>
      </w:r>
    </w:p>
    <w:p>
      <w:pPr>
        <w:keepNext/>
        <w:widowControl/>
        <w:spacing w:before="60" w:after="40"/>
      </w:pPr>
      <w:r>
        <w:rPr>
          <w:rFonts w:ascii="Calibri" w:hAnsi="Calibri" w:eastAsia="Calibri"/>
          <w:b w:val="0"/>
          <w:i w:val="0"/>
          <w:color w:val="000000"/>
          <w:sz w:val="22"/>
        </w:rPr>
        <w:t>20. Mai is tired because she ______ the piano for three hours.</w:t>
      </w:r>
    </w:p>
    <w:p>
      <w:pPr>
        <w:keepNext/>
        <w:widowControl/>
        <w:spacing w:before="0" w:after="40"/>
      </w:pPr>
      <w:r>
        <w:rPr>
          <w:rFonts w:ascii="Calibri" w:hAnsi="Calibri" w:eastAsia="Calibri"/>
          <w:b w:val="0"/>
          <w:i w:val="0"/>
          <w:color w:val="000000"/>
          <w:sz w:val="22"/>
        </w:rPr>
        <w:t>A. practices</w:t>
      </w:r>
    </w:p>
    <w:p>
      <w:pPr>
        <w:keepNext/>
        <w:widowControl/>
        <w:spacing w:before="0" w:after="40"/>
      </w:pPr>
      <w:r>
        <w:rPr>
          <w:rFonts w:ascii="Calibri" w:hAnsi="Calibri" w:eastAsia="Calibri"/>
          <w:b w:val="0"/>
          <w:i w:val="0"/>
          <w:color w:val="000000"/>
          <w:sz w:val="22"/>
        </w:rPr>
        <w:t>B. has practiced</w:t>
      </w:r>
    </w:p>
    <w:p>
      <w:pPr>
        <w:keepNext/>
        <w:widowControl/>
        <w:spacing w:before="0" w:after="40"/>
      </w:pPr>
      <w:r>
        <w:rPr>
          <w:rFonts w:ascii="Calibri" w:hAnsi="Calibri" w:eastAsia="Calibri"/>
          <w:b w:val="0"/>
          <w:i w:val="0"/>
          <w:color w:val="000000"/>
          <w:sz w:val="22"/>
        </w:rPr>
        <w:t>C. has been practicing</w:t>
      </w:r>
    </w:p>
    <w:p>
      <w:pPr>
        <w:keepNext w:val="0"/>
        <w:widowControl/>
        <w:spacing w:before="0" w:after="160"/>
      </w:pPr>
      <w:r>
        <w:rPr>
          <w:rFonts w:ascii="Calibri" w:hAnsi="Calibri" w:eastAsia="Calibri"/>
          <w:b w:val="0"/>
          <w:i w:val="0"/>
          <w:color w:val="000000"/>
          <w:sz w:val="22"/>
        </w:rPr>
        <w:t>D. had practiced</w:t>
      </w:r>
    </w:p>
    <w:p>
      <w:pPr>
        <w:keepNext/>
        <w:widowControl/>
        <w:spacing w:before="60" w:after="40"/>
      </w:pPr>
      <w:r>
        <w:rPr>
          <w:rFonts w:ascii="Calibri" w:hAnsi="Calibri" w:eastAsia="Calibri"/>
          <w:b w:val="0"/>
          <w:i w:val="0"/>
          <w:color w:val="000000"/>
          <w:sz w:val="22"/>
        </w:rPr>
        <w:t>21. By the time the teacher arrived, the students ______ all the chairs.</w:t>
      </w:r>
    </w:p>
    <w:p>
      <w:pPr>
        <w:keepNext/>
        <w:widowControl/>
        <w:spacing w:before="0" w:after="40"/>
      </w:pPr>
      <w:r>
        <w:rPr>
          <w:rFonts w:ascii="Calibri" w:hAnsi="Calibri" w:eastAsia="Calibri"/>
          <w:b w:val="0"/>
          <w:i w:val="0"/>
          <w:color w:val="000000"/>
          <w:sz w:val="22"/>
        </w:rPr>
        <w:t>A. arranged</w:t>
      </w:r>
    </w:p>
    <w:p>
      <w:pPr>
        <w:keepNext/>
        <w:widowControl/>
        <w:spacing w:before="0" w:after="40"/>
      </w:pPr>
      <w:r>
        <w:rPr>
          <w:rFonts w:ascii="Calibri" w:hAnsi="Calibri" w:eastAsia="Calibri"/>
          <w:b w:val="0"/>
          <w:i w:val="0"/>
          <w:color w:val="000000"/>
          <w:sz w:val="22"/>
        </w:rPr>
        <w:t>B. have arranged</w:t>
      </w:r>
    </w:p>
    <w:p>
      <w:pPr>
        <w:keepNext/>
        <w:widowControl/>
        <w:spacing w:before="0" w:after="40"/>
      </w:pPr>
      <w:r>
        <w:rPr>
          <w:rFonts w:ascii="Calibri" w:hAnsi="Calibri" w:eastAsia="Calibri"/>
          <w:b w:val="0"/>
          <w:i w:val="0"/>
          <w:color w:val="000000"/>
          <w:sz w:val="22"/>
        </w:rPr>
        <w:t>C. had arranged</w:t>
      </w:r>
    </w:p>
    <w:p>
      <w:pPr>
        <w:keepNext w:val="0"/>
        <w:widowControl/>
        <w:spacing w:before="0" w:after="160"/>
      </w:pPr>
      <w:r>
        <w:rPr>
          <w:rFonts w:ascii="Calibri" w:hAnsi="Calibri" w:eastAsia="Calibri"/>
          <w:b w:val="0"/>
          <w:i w:val="0"/>
          <w:color w:val="000000"/>
          <w:sz w:val="22"/>
        </w:rPr>
        <w:t>D. were arranging</w:t>
      </w:r>
    </w:p>
    <w:p>
      <w:pPr>
        <w:keepNext/>
        <w:widowControl/>
        <w:spacing w:before="60" w:after="40"/>
      </w:pPr>
      <w:r>
        <w:rPr>
          <w:rFonts w:ascii="Calibri" w:hAnsi="Calibri" w:eastAsia="Calibri"/>
          <w:b w:val="0"/>
          <w:i w:val="0"/>
          <w:color w:val="000000"/>
          <w:sz w:val="22"/>
        </w:rPr>
        <w:t>22. Nam was exhausted because he ______ heavy boxes for more than an hour before lunch.</w:t>
      </w:r>
    </w:p>
    <w:p>
      <w:pPr>
        <w:keepNext/>
        <w:widowControl/>
        <w:spacing w:before="0" w:after="40"/>
      </w:pPr>
      <w:r>
        <w:rPr>
          <w:rFonts w:ascii="Calibri" w:hAnsi="Calibri" w:eastAsia="Calibri"/>
          <w:b w:val="0"/>
          <w:i w:val="0"/>
          <w:color w:val="000000"/>
          <w:sz w:val="22"/>
        </w:rPr>
        <w:t>A. carried</w:t>
      </w:r>
    </w:p>
    <w:p>
      <w:pPr>
        <w:keepNext/>
        <w:widowControl/>
        <w:spacing w:before="0" w:after="40"/>
      </w:pPr>
      <w:r>
        <w:rPr>
          <w:rFonts w:ascii="Calibri" w:hAnsi="Calibri" w:eastAsia="Calibri"/>
          <w:b w:val="0"/>
          <w:i w:val="0"/>
          <w:color w:val="000000"/>
          <w:sz w:val="22"/>
        </w:rPr>
        <w:t>B. has been carrying</w:t>
      </w:r>
    </w:p>
    <w:p>
      <w:pPr>
        <w:keepNext/>
        <w:widowControl/>
        <w:spacing w:before="0" w:after="40"/>
      </w:pPr>
      <w:r>
        <w:rPr>
          <w:rFonts w:ascii="Calibri" w:hAnsi="Calibri" w:eastAsia="Calibri"/>
          <w:b w:val="0"/>
          <w:i w:val="0"/>
          <w:color w:val="000000"/>
          <w:sz w:val="22"/>
        </w:rPr>
        <w:t>C. had been carrying</w:t>
      </w:r>
    </w:p>
    <w:p>
      <w:pPr>
        <w:keepNext w:val="0"/>
        <w:widowControl/>
        <w:spacing w:before="0" w:after="160"/>
      </w:pPr>
      <w:r>
        <w:rPr>
          <w:rFonts w:ascii="Calibri" w:hAnsi="Calibri" w:eastAsia="Calibri"/>
          <w:b w:val="0"/>
          <w:i w:val="0"/>
          <w:color w:val="000000"/>
          <w:sz w:val="22"/>
        </w:rPr>
        <w:t>D. will be carrying</w:t>
      </w:r>
    </w:p>
    <w:p>
      <w:pPr>
        <w:keepNext/>
        <w:widowControl/>
        <w:spacing w:before="60" w:after="40"/>
      </w:pPr>
      <w:r>
        <w:rPr>
          <w:rFonts w:ascii="Calibri" w:hAnsi="Calibri" w:eastAsia="Calibri"/>
          <w:b w:val="0"/>
          <w:i w:val="0"/>
          <w:color w:val="000000"/>
          <w:sz w:val="22"/>
        </w:rPr>
        <w:t>23. This time tomorrow, our team ______ the project to the school board.</w:t>
      </w:r>
    </w:p>
    <w:p>
      <w:pPr>
        <w:keepNext/>
        <w:widowControl/>
        <w:spacing w:before="0" w:after="40"/>
      </w:pPr>
      <w:r>
        <w:rPr>
          <w:rFonts w:ascii="Calibri" w:hAnsi="Calibri" w:eastAsia="Calibri"/>
          <w:b w:val="0"/>
          <w:i w:val="0"/>
          <w:color w:val="000000"/>
          <w:sz w:val="22"/>
        </w:rPr>
        <w:t>A. presents</w:t>
      </w:r>
    </w:p>
    <w:p>
      <w:pPr>
        <w:keepNext/>
        <w:widowControl/>
        <w:spacing w:before="0" w:after="40"/>
      </w:pPr>
      <w:r>
        <w:rPr>
          <w:rFonts w:ascii="Calibri" w:hAnsi="Calibri" w:eastAsia="Calibri"/>
          <w:b w:val="0"/>
          <w:i w:val="0"/>
          <w:color w:val="000000"/>
          <w:sz w:val="22"/>
        </w:rPr>
        <w:t>B. will present</w:t>
      </w:r>
    </w:p>
    <w:p>
      <w:pPr>
        <w:keepNext/>
        <w:widowControl/>
        <w:spacing w:before="0" w:after="40"/>
      </w:pPr>
      <w:r>
        <w:rPr>
          <w:rFonts w:ascii="Calibri" w:hAnsi="Calibri" w:eastAsia="Calibri"/>
          <w:b w:val="0"/>
          <w:i w:val="0"/>
          <w:color w:val="000000"/>
          <w:sz w:val="22"/>
        </w:rPr>
        <w:t>C. will be presenting</w:t>
      </w:r>
    </w:p>
    <w:p>
      <w:pPr>
        <w:keepNext w:val="0"/>
        <w:widowControl/>
        <w:spacing w:before="0" w:after="160"/>
      </w:pPr>
      <w:r>
        <w:rPr>
          <w:rFonts w:ascii="Calibri" w:hAnsi="Calibri" w:eastAsia="Calibri"/>
          <w:b w:val="0"/>
          <w:i w:val="0"/>
          <w:color w:val="000000"/>
          <w:sz w:val="22"/>
        </w:rPr>
        <w:t>D. will have presented</w:t>
      </w:r>
    </w:p>
    <w:p>
      <w:pPr>
        <w:keepNext/>
        <w:widowControl/>
        <w:spacing w:before="60" w:after="40"/>
      </w:pPr>
      <w:r>
        <w:rPr>
          <w:rFonts w:ascii="Calibri" w:hAnsi="Calibri" w:eastAsia="Calibri"/>
          <w:b w:val="0"/>
          <w:i w:val="0"/>
          <w:color w:val="000000"/>
          <w:sz w:val="22"/>
        </w:rPr>
        <w:t>24. By Friday afternoon, we ______ all the posters for the event.</w:t>
      </w:r>
    </w:p>
    <w:p>
      <w:pPr>
        <w:keepNext/>
        <w:widowControl/>
        <w:spacing w:before="0" w:after="40"/>
      </w:pPr>
      <w:r>
        <w:rPr>
          <w:rFonts w:ascii="Calibri" w:hAnsi="Calibri" w:eastAsia="Calibri"/>
          <w:b w:val="0"/>
          <w:i w:val="0"/>
          <w:color w:val="000000"/>
          <w:sz w:val="22"/>
        </w:rPr>
        <w:t>A. finish</w:t>
      </w:r>
    </w:p>
    <w:p>
      <w:pPr>
        <w:keepNext/>
        <w:widowControl/>
        <w:spacing w:before="0" w:after="40"/>
      </w:pPr>
      <w:r>
        <w:rPr>
          <w:rFonts w:ascii="Calibri" w:hAnsi="Calibri" w:eastAsia="Calibri"/>
          <w:b w:val="0"/>
          <w:i w:val="0"/>
          <w:color w:val="000000"/>
          <w:sz w:val="22"/>
        </w:rPr>
        <w:t>B. will finish</w:t>
      </w:r>
    </w:p>
    <w:p>
      <w:pPr>
        <w:keepNext/>
        <w:widowControl/>
        <w:spacing w:before="0" w:after="40"/>
      </w:pPr>
      <w:r>
        <w:rPr>
          <w:rFonts w:ascii="Calibri" w:hAnsi="Calibri" w:eastAsia="Calibri"/>
          <w:b w:val="0"/>
          <w:i w:val="0"/>
          <w:color w:val="000000"/>
          <w:sz w:val="22"/>
        </w:rPr>
        <w:t>C. will have finished</w:t>
      </w:r>
    </w:p>
    <w:p>
      <w:pPr>
        <w:keepNext w:val="0"/>
        <w:widowControl/>
        <w:spacing w:before="0" w:after="160"/>
      </w:pPr>
      <w:r>
        <w:rPr>
          <w:rFonts w:ascii="Calibri" w:hAnsi="Calibri" w:eastAsia="Calibri"/>
          <w:b w:val="0"/>
          <w:i w:val="0"/>
          <w:color w:val="000000"/>
          <w:sz w:val="22"/>
        </w:rPr>
        <w:t>D. will be finishing</w:t>
      </w:r>
    </w:p>
    <w:p>
      <w:pPr>
        <w:keepNext/>
        <w:widowControl/>
        <w:spacing w:before="60" w:after="40"/>
      </w:pPr>
      <w:r>
        <w:rPr>
          <w:rFonts w:ascii="Calibri" w:hAnsi="Calibri" w:eastAsia="Calibri"/>
          <w:b w:val="0"/>
          <w:i w:val="0"/>
          <w:color w:val="000000"/>
          <w:sz w:val="22"/>
        </w:rPr>
        <w:t>25. By next September, Hoa ______ English at this center for four years.</w:t>
      </w:r>
    </w:p>
    <w:p>
      <w:pPr>
        <w:keepNext/>
        <w:widowControl/>
        <w:spacing w:before="0" w:after="40"/>
      </w:pPr>
      <w:r>
        <w:rPr>
          <w:rFonts w:ascii="Calibri" w:hAnsi="Calibri" w:eastAsia="Calibri"/>
          <w:b w:val="0"/>
          <w:i w:val="0"/>
          <w:color w:val="000000"/>
          <w:sz w:val="22"/>
        </w:rPr>
        <w:t>A. will study</w:t>
      </w:r>
    </w:p>
    <w:p>
      <w:pPr>
        <w:keepNext/>
        <w:widowControl/>
        <w:spacing w:before="0" w:after="40"/>
      </w:pPr>
      <w:r>
        <w:rPr>
          <w:rFonts w:ascii="Calibri" w:hAnsi="Calibri" w:eastAsia="Calibri"/>
          <w:b w:val="0"/>
          <w:i w:val="0"/>
          <w:color w:val="000000"/>
          <w:sz w:val="22"/>
        </w:rPr>
        <w:t>B. will have studied</w:t>
      </w:r>
    </w:p>
    <w:p>
      <w:pPr>
        <w:keepNext/>
        <w:widowControl/>
        <w:spacing w:before="0" w:after="40"/>
      </w:pPr>
      <w:r>
        <w:rPr>
          <w:rFonts w:ascii="Calibri" w:hAnsi="Calibri" w:eastAsia="Calibri"/>
          <w:b w:val="0"/>
          <w:i w:val="0"/>
          <w:color w:val="000000"/>
          <w:sz w:val="22"/>
        </w:rPr>
        <w:t>C. will have been studying</w:t>
      </w:r>
    </w:p>
    <w:p>
      <w:pPr>
        <w:keepNext w:val="0"/>
        <w:widowControl/>
        <w:spacing w:before="0" w:after="160"/>
      </w:pPr>
      <w:r>
        <w:rPr>
          <w:rFonts w:ascii="Calibri" w:hAnsi="Calibri" w:eastAsia="Calibri"/>
          <w:b w:val="0"/>
          <w:i w:val="0"/>
          <w:color w:val="000000"/>
          <w:sz w:val="22"/>
        </w:rPr>
        <w:t>D. has been studying</w:t>
      </w:r>
    </w:p>
    <w:p>
      <w:pPr>
        <w:keepNext/>
        <w:widowControl/>
        <w:spacing w:before="260" w:after="80"/>
      </w:pPr>
      <w:r>
        <w:rPr>
          <w:rFonts w:ascii="Calibri" w:hAnsi="Calibri" w:eastAsia="Calibri"/>
          <w:b/>
          <w:i w:val="0"/>
          <w:color w:val="000000"/>
          <w:sz w:val="22"/>
        </w:rPr>
        <w:t>PHẦN 3. SỬA LỖI SAI (Câu 26–35) – 10 điểm</w:t>
      </w:r>
    </w:p>
    <w:p>
      <w:pPr>
        <w:keepNext/>
        <w:widowControl/>
        <w:spacing w:before="0" w:after="80"/>
      </w:pPr>
      <w:r>
        <w:rPr>
          <w:rFonts w:ascii="Calibri" w:hAnsi="Calibri" w:eastAsia="Calibri"/>
          <w:b w:val="0"/>
          <w:i w:val="0"/>
          <w:color w:val="000000"/>
          <w:sz w:val="22"/>
        </w:rPr>
        <w:t>Mỗi câu có một lỗi sai. Viết lại câu đúng.</w:t>
      </w:r>
    </w:p>
    <w:p>
      <w:pPr>
        <w:keepNext/>
        <w:widowControl/>
        <w:spacing w:before="60" w:after="60"/>
      </w:pPr>
      <w:r>
        <w:rPr>
          <w:rFonts w:ascii="Calibri" w:hAnsi="Calibri" w:eastAsia="Calibri"/>
          <w:b w:val="0"/>
          <w:i w:val="0"/>
          <w:color w:val="000000"/>
          <w:sz w:val="22"/>
        </w:rPr>
        <w:t>26. He don't take the school bus on Fridays.</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27. The children is making paper flowers in the classroom now.</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28. My sister didn't went to the art club yesterday.</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29. We were watch a documentary when the electricity went out.</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30. I will to send you the photos this evening.</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31. They are going visit their grandparents this weekend.</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32. She has wrote three pages of her report today.</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33. I have been study for the exam since 6 p.m.</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34. The guests had ate dinner before the show started.</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35. By next June, he will have been work here for ten years.</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260" w:after="80"/>
      </w:pPr>
      <w:r>
        <w:rPr>
          <w:rFonts w:ascii="Calibri" w:hAnsi="Calibri" w:eastAsia="Calibri"/>
          <w:b/>
          <w:i w:val="0"/>
          <w:color w:val="000000"/>
          <w:sz w:val="22"/>
        </w:rPr>
        <w:t>PHẦN 4. VIẾT LẠI CÂU (Câu 36–45) – 10 điểm</w:t>
      </w:r>
    </w:p>
    <w:p>
      <w:pPr>
        <w:keepNext/>
        <w:widowControl/>
        <w:spacing w:before="0" w:after="80"/>
      </w:pPr>
      <w:r>
        <w:rPr>
          <w:rFonts w:ascii="Calibri" w:hAnsi="Calibri" w:eastAsia="Calibri"/>
          <w:b w:val="0"/>
          <w:i w:val="0"/>
          <w:color w:val="000000"/>
          <w:sz w:val="22"/>
        </w:rPr>
        <w:t>Viết lại câu theo yêu cầu nhưng không thay đổi nghĩa chính.</w:t>
      </w:r>
    </w:p>
    <w:p>
      <w:pPr>
        <w:keepNext/>
        <w:widowControl/>
        <w:spacing w:before="60" w:after="60"/>
      </w:pPr>
      <w:r>
        <w:rPr>
          <w:rFonts w:ascii="Calibri" w:hAnsi="Calibri" w:eastAsia="Calibri"/>
          <w:b w:val="0"/>
          <w:i w:val="0"/>
          <w:color w:val="000000"/>
          <w:sz w:val="22"/>
        </w:rPr>
        <w:t>36. Linh started living in this town in 2022. (Use since)</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37. Minh started studying at 2 p.m. He is still studying now. (Use Present Perfect Continuous)</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38. The team finished packing the equipment. Then the bus arrived. (Use before / Past Perfect)</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39. They worked on the decorations for two hours before the guests arrived. (Use Past Perfect Continuous)</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40. At 9 p.m. tomorrow, I will study in an online English class. (Use Future Continuous)</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41. We will finish all the reports before Monday morning. (Use Future Perfect)</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42. Next December, Ms. Lan will reach five years of teaching at this school. (Use Future Perfect Continuous)</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43. Our class plans to organize a book exchange next Saturday. (Use be going to)</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44. I think our team wins the final match tomorrow. (Use will)</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45. The students clean the hall every afternoon. (Rewrite for the action happening now)</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260" w:after="80"/>
      </w:pPr>
      <w:r>
        <w:rPr>
          <w:rFonts w:ascii="Calibri" w:hAnsi="Calibri" w:eastAsia="Calibri"/>
          <w:b/>
          <w:i w:val="0"/>
          <w:color w:val="000000"/>
          <w:sz w:val="22"/>
        </w:rPr>
        <w:t>PHẦN 5. HOÀN THÀNH HỘI THOẠI (Câu 46–50) – 10 điểm</w:t>
      </w:r>
    </w:p>
    <w:p>
      <w:pPr>
        <w:keepNext/>
        <w:widowControl/>
        <w:spacing w:before="0" w:after="80"/>
      </w:pPr>
      <w:r>
        <w:rPr>
          <w:rFonts w:ascii="Calibri" w:hAnsi="Calibri" w:eastAsia="Calibri"/>
          <w:b w:val="0"/>
          <w:i w:val="0"/>
          <w:color w:val="000000"/>
          <w:sz w:val="22"/>
        </w:rPr>
        <w:t>Chọn câu trả lời phù hợp nhất để hoàn thành hội thoại.</w:t>
      </w:r>
    </w:p>
    <w:p>
      <w:pPr>
        <w:keepNext/>
        <w:widowControl/>
        <w:spacing w:before="60" w:after="40"/>
      </w:pPr>
      <w:r>
        <w:rPr>
          <w:rFonts w:ascii="Calibri" w:hAnsi="Calibri" w:eastAsia="Calibri"/>
          <w:b w:val="0"/>
          <w:i w:val="0"/>
          <w:color w:val="000000"/>
          <w:sz w:val="22"/>
        </w:rPr>
        <w:t>46. Anna: Have you ever tried kayaking?</w:t>
        <w:br/>
        <w:t>Ben: ______</w:t>
      </w:r>
    </w:p>
    <w:p>
      <w:pPr>
        <w:keepNext/>
        <w:widowControl/>
        <w:spacing w:before="0" w:after="40"/>
      </w:pPr>
      <w:r>
        <w:rPr>
          <w:rFonts w:ascii="Calibri" w:hAnsi="Calibri" w:eastAsia="Calibri"/>
          <w:b w:val="0"/>
          <w:i w:val="0"/>
          <w:color w:val="000000"/>
          <w:sz w:val="22"/>
        </w:rPr>
        <w:t>A. Yes, I have. I tried it last summer.</w:t>
      </w:r>
    </w:p>
    <w:p>
      <w:pPr>
        <w:keepNext/>
        <w:widowControl/>
        <w:spacing w:before="0" w:after="40"/>
      </w:pPr>
      <w:r>
        <w:rPr>
          <w:rFonts w:ascii="Calibri" w:hAnsi="Calibri" w:eastAsia="Calibri"/>
          <w:b w:val="0"/>
          <w:i w:val="0"/>
          <w:color w:val="000000"/>
          <w:sz w:val="22"/>
        </w:rPr>
        <w:t>B. Yes, I was trying it now.</w:t>
      </w:r>
    </w:p>
    <w:p>
      <w:pPr>
        <w:keepNext/>
        <w:widowControl/>
        <w:spacing w:before="0" w:after="40"/>
      </w:pPr>
      <w:r>
        <w:rPr>
          <w:rFonts w:ascii="Calibri" w:hAnsi="Calibri" w:eastAsia="Calibri"/>
          <w:b w:val="0"/>
          <w:i w:val="0"/>
          <w:color w:val="000000"/>
          <w:sz w:val="22"/>
        </w:rPr>
        <w:t>C. No, I did not ever.</w:t>
      </w:r>
    </w:p>
    <w:p>
      <w:pPr>
        <w:keepNext w:val="0"/>
        <w:widowControl/>
        <w:spacing w:before="0" w:after="160"/>
      </w:pPr>
      <w:r>
        <w:rPr>
          <w:rFonts w:ascii="Calibri" w:hAnsi="Calibri" w:eastAsia="Calibri"/>
          <w:b w:val="0"/>
          <w:i w:val="0"/>
          <w:color w:val="000000"/>
          <w:sz w:val="22"/>
        </w:rPr>
        <w:t>D. I am going to yesterday.</w:t>
      </w:r>
    </w:p>
    <w:p>
      <w:pPr>
        <w:keepNext/>
        <w:widowControl/>
        <w:spacing w:before="60" w:after="40"/>
      </w:pPr>
      <w:r>
        <w:rPr>
          <w:rFonts w:ascii="Calibri" w:hAnsi="Calibri" w:eastAsia="Calibri"/>
          <w:b w:val="0"/>
          <w:i w:val="0"/>
          <w:color w:val="000000"/>
          <w:sz w:val="22"/>
        </w:rPr>
        <w:t>47. Mai: Why were you so tired after the event?</w:t>
        <w:br/>
        <w:t>Nam: ______</w:t>
      </w:r>
    </w:p>
    <w:p>
      <w:pPr>
        <w:keepNext/>
        <w:widowControl/>
        <w:spacing w:before="0" w:after="40"/>
      </w:pPr>
      <w:r>
        <w:rPr>
          <w:rFonts w:ascii="Calibri" w:hAnsi="Calibri" w:eastAsia="Calibri"/>
          <w:b w:val="0"/>
          <w:i w:val="0"/>
          <w:color w:val="000000"/>
          <w:sz w:val="22"/>
        </w:rPr>
        <w:t>A. Because I had been carrying equipment for hours.</w:t>
      </w:r>
    </w:p>
    <w:p>
      <w:pPr>
        <w:keepNext/>
        <w:widowControl/>
        <w:spacing w:before="0" w:after="40"/>
      </w:pPr>
      <w:r>
        <w:rPr>
          <w:rFonts w:ascii="Calibri" w:hAnsi="Calibri" w:eastAsia="Calibri"/>
          <w:b w:val="0"/>
          <w:i w:val="0"/>
          <w:color w:val="000000"/>
          <w:sz w:val="22"/>
        </w:rPr>
        <w:t>B. Because I carry equipment every day.</w:t>
      </w:r>
    </w:p>
    <w:p>
      <w:pPr>
        <w:keepNext/>
        <w:widowControl/>
        <w:spacing w:before="0" w:after="40"/>
      </w:pPr>
      <w:r>
        <w:rPr>
          <w:rFonts w:ascii="Calibri" w:hAnsi="Calibri" w:eastAsia="Calibri"/>
          <w:b w:val="0"/>
          <w:i w:val="0"/>
          <w:color w:val="000000"/>
          <w:sz w:val="22"/>
        </w:rPr>
        <w:t>C. Because I will carry it tomorrow.</w:t>
      </w:r>
    </w:p>
    <w:p>
      <w:pPr>
        <w:keepNext w:val="0"/>
        <w:widowControl/>
        <w:spacing w:before="0" w:after="160"/>
      </w:pPr>
      <w:r>
        <w:rPr>
          <w:rFonts w:ascii="Calibri" w:hAnsi="Calibri" w:eastAsia="Calibri"/>
          <w:b w:val="0"/>
          <w:i w:val="0"/>
          <w:color w:val="000000"/>
          <w:sz w:val="22"/>
        </w:rPr>
        <w:t>D. Because I have carry it.</w:t>
      </w:r>
    </w:p>
    <w:p>
      <w:pPr>
        <w:keepNext/>
        <w:widowControl/>
        <w:spacing w:before="60" w:after="40"/>
      </w:pPr>
      <w:r>
        <w:rPr>
          <w:rFonts w:ascii="Calibri" w:hAnsi="Calibri" w:eastAsia="Calibri"/>
          <w:b w:val="0"/>
          <w:i w:val="0"/>
          <w:color w:val="000000"/>
          <w:sz w:val="22"/>
        </w:rPr>
        <w:t>48. Teacher: What will you be doing at 10 a.m. tomorrow?</w:t>
        <w:br/>
        <w:t>Student: ______</w:t>
      </w:r>
    </w:p>
    <w:p>
      <w:pPr>
        <w:keepNext/>
        <w:widowControl/>
        <w:spacing w:before="0" w:after="40"/>
      </w:pPr>
      <w:r>
        <w:rPr>
          <w:rFonts w:ascii="Calibri" w:hAnsi="Calibri" w:eastAsia="Calibri"/>
          <w:b w:val="0"/>
          <w:i w:val="0"/>
          <w:color w:val="000000"/>
          <w:sz w:val="22"/>
        </w:rPr>
        <w:t>A. I attended a workshop.</w:t>
      </w:r>
    </w:p>
    <w:p>
      <w:pPr>
        <w:keepNext/>
        <w:widowControl/>
        <w:spacing w:before="0" w:after="40"/>
      </w:pPr>
      <w:r>
        <w:rPr>
          <w:rFonts w:ascii="Calibri" w:hAnsi="Calibri" w:eastAsia="Calibri"/>
          <w:b w:val="0"/>
          <w:i w:val="0"/>
          <w:color w:val="000000"/>
          <w:sz w:val="22"/>
        </w:rPr>
        <w:t>B. I will be attending a workshop.</w:t>
      </w:r>
    </w:p>
    <w:p>
      <w:pPr>
        <w:keepNext/>
        <w:widowControl/>
        <w:spacing w:before="0" w:after="40"/>
      </w:pPr>
      <w:r>
        <w:rPr>
          <w:rFonts w:ascii="Calibri" w:hAnsi="Calibri" w:eastAsia="Calibri"/>
          <w:b w:val="0"/>
          <w:i w:val="0"/>
          <w:color w:val="000000"/>
          <w:sz w:val="22"/>
        </w:rPr>
        <w:t>C. I have attended a workshop.</w:t>
      </w:r>
    </w:p>
    <w:p>
      <w:pPr>
        <w:keepNext w:val="0"/>
        <w:widowControl/>
        <w:spacing w:before="0" w:after="160"/>
      </w:pPr>
      <w:r>
        <w:rPr>
          <w:rFonts w:ascii="Calibri" w:hAnsi="Calibri" w:eastAsia="Calibri"/>
          <w:b w:val="0"/>
          <w:i w:val="0"/>
          <w:color w:val="000000"/>
          <w:sz w:val="22"/>
        </w:rPr>
        <w:t>D. I am attend a workshop.</w:t>
      </w:r>
    </w:p>
    <w:p>
      <w:pPr>
        <w:keepNext/>
        <w:widowControl/>
        <w:spacing w:before="60" w:after="40"/>
      </w:pPr>
      <w:r>
        <w:rPr>
          <w:rFonts w:ascii="Calibri" w:hAnsi="Calibri" w:eastAsia="Calibri"/>
          <w:b w:val="0"/>
          <w:i w:val="0"/>
          <w:color w:val="000000"/>
          <w:sz w:val="22"/>
        </w:rPr>
        <w:t>49. David: By Friday, will you have sent all the invitations?</w:t>
        <w:br/>
        <w:t>Lucy: ______</w:t>
      </w:r>
    </w:p>
    <w:p>
      <w:pPr>
        <w:keepNext/>
        <w:widowControl/>
        <w:spacing w:before="0" w:after="40"/>
      </w:pPr>
      <w:r>
        <w:rPr>
          <w:rFonts w:ascii="Calibri" w:hAnsi="Calibri" w:eastAsia="Calibri"/>
          <w:b w:val="0"/>
          <w:i w:val="0"/>
          <w:color w:val="000000"/>
          <w:sz w:val="22"/>
        </w:rPr>
        <w:t>A. Yes, I will.</w:t>
      </w:r>
    </w:p>
    <w:p>
      <w:pPr>
        <w:keepNext/>
        <w:widowControl/>
        <w:spacing w:before="0" w:after="40"/>
      </w:pPr>
      <w:r>
        <w:rPr>
          <w:rFonts w:ascii="Calibri" w:hAnsi="Calibri" w:eastAsia="Calibri"/>
          <w:b w:val="0"/>
          <w:i w:val="0"/>
          <w:color w:val="000000"/>
          <w:sz w:val="22"/>
        </w:rPr>
        <w:t>B. Yes, I have.</w:t>
      </w:r>
    </w:p>
    <w:p>
      <w:pPr>
        <w:keepNext/>
        <w:widowControl/>
        <w:spacing w:before="0" w:after="40"/>
      </w:pPr>
      <w:r>
        <w:rPr>
          <w:rFonts w:ascii="Calibri" w:hAnsi="Calibri" w:eastAsia="Calibri"/>
          <w:b w:val="0"/>
          <w:i w:val="0"/>
          <w:color w:val="000000"/>
          <w:sz w:val="22"/>
        </w:rPr>
        <w:t>C. Yes, I do.</w:t>
      </w:r>
    </w:p>
    <w:p>
      <w:pPr>
        <w:keepNext w:val="0"/>
        <w:widowControl/>
        <w:spacing w:before="0" w:after="160"/>
      </w:pPr>
      <w:r>
        <w:rPr>
          <w:rFonts w:ascii="Calibri" w:hAnsi="Calibri" w:eastAsia="Calibri"/>
          <w:b w:val="0"/>
          <w:i w:val="0"/>
          <w:color w:val="000000"/>
          <w:sz w:val="22"/>
        </w:rPr>
        <w:t>D. Yes, I am.</w:t>
      </w:r>
    </w:p>
    <w:p>
      <w:pPr>
        <w:keepNext/>
        <w:widowControl/>
        <w:spacing w:before="60" w:after="40"/>
      </w:pPr>
      <w:r>
        <w:rPr>
          <w:rFonts w:ascii="Calibri" w:hAnsi="Calibri" w:eastAsia="Calibri"/>
          <w:b w:val="0"/>
          <w:i w:val="0"/>
          <w:color w:val="000000"/>
          <w:sz w:val="22"/>
        </w:rPr>
        <w:t>50. Peter: How long have you been learning English?</w:t>
        <w:br/>
        <w:t>Linh: ______</w:t>
      </w:r>
    </w:p>
    <w:p>
      <w:pPr>
        <w:keepNext/>
        <w:widowControl/>
        <w:spacing w:before="0" w:after="40"/>
      </w:pPr>
      <w:r>
        <w:rPr>
          <w:rFonts w:ascii="Calibri" w:hAnsi="Calibri" w:eastAsia="Calibri"/>
          <w:b w:val="0"/>
          <w:i w:val="0"/>
          <w:color w:val="000000"/>
          <w:sz w:val="22"/>
        </w:rPr>
        <w:t>A. Since three years.</w:t>
      </w:r>
    </w:p>
    <w:p>
      <w:pPr>
        <w:keepNext/>
        <w:widowControl/>
        <w:spacing w:before="0" w:after="40"/>
      </w:pPr>
      <w:r>
        <w:rPr>
          <w:rFonts w:ascii="Calibri" w:hAnsi="Calibri" w:eastAsia="Calibri"/>
          <w:b w:val="0"/>
          <w:i w:val="0"/>
          <w:color w:val="000000"/>
          <w:sz w:val="22"/>
        </w:rPr>
        <w:t>B. For nearly three years.</w:t>
      </w:r>
    </w:p>
    <w:p>
      <w:pPr>
        <w:keepNext/>
        <w:widowControl/>
        <w:spacing w:before="0" w:after="40"/>
      </w:pPr>
      <w:r>
        <w:rPr>
          <w:rFonts w:ascii="Calibri" w:hAnsi="Calibri" w:eastAsia="Calibri"/>
          <w:b w:val="0"/>
          <w:i w:val="0"/>
          <w:color w:val="000000"/>
          <w:sz w:val="22"/>
        </w:rPr>
        <w:t>C. Three years ago.</w:t>
      </w:r>
    </w:p>
    <w:p>
      <w:pPr>
        <w:keepNext w:val="0"/>
        <w:widowControl/>
        <w:spacing w:before="0" w:after="160"/>
      </w:pPr>
      <w:r>
        <w:rPr>
          <w:rFonts w:ascii="Calibri" w:hAnsi="Calibri" w:eastAsia="Calibri"/>
          <w:b w:val="0"/>
          <w:i w:val="0"/>
          <w:color w:val="000000"/>
          <w:sz w:val="22"/>
        </w:rPr>
        <w:t>D. At three o’clock.</w:t>
      </w:r>
    </w:p>
    <w:p>
      <w:pPr>
        <w:keepNext/>
        <w:widowControl/>
        <w:spacing w:before="260" w:after="80"/>
      </w:pPr>
      <w:r>
        <w:rPr>
          <w:rFonts w:ascii="Calibri" w:hAnsi="Calibri" w:eastAsia="Calibri"/>
          <w:b/>
          <w:i w:val="0"/>
          <w:color w:val="000000"/>
          <w:sz w:val="22"/>
        </w:rPr>
        <w:t>PHẦN 6. ĐỌC HIỂU (Câu 51–58) – 15 điểm</w:t>
      </w:r>
    </w:p>
    <w:p>
      <w:pPr>
        <w:keepNext/>
        <w:widowControl/>
        <w:spacing w:before="0" w:after="80"/>
      </w:pPr>
      <w:r>
        <w:rPr>
          <w:rFonts w:ascii="Calibri" w:hAnsi="Calibri" w:eastAsia="Calibri"/>
          <w:b w:val="0"/>
          <w:i w:val="0"/>
          <w:color w:val="000000"/>
          <w:sz w:val="22"/>
        </w:rPr>
        <w:t>Đọc đoạn văn và trả lời câu hỏi bằng tiếng Anh. Có thể trả lời ngắn gọn nhưng phải đủ ý.</w:t>
      </w:r>
    </w:p>
    <w:p>
      <w:pPr>
        <w:keepNext w:val="0"/>
        <w:widowControl/>
        <w:spacing w:before="0" w:after="160"/>
      </w:pPr>
      <w:r>
        <w:rPr>
          <w:rFonts w:ascii="Calibri" w:hAnsi="Calibri" w:eastAsia="Calibri"/>
          <w:b w:val="0"/>
          <w:i w:val="0"/>
          <w:color w:val="000000"/>
          <w:sz w:val="22"/>
        </w:rPr>
        <w:t>Mai is a member of the Young Creators Club at her school. The club meets every Thursday after class. For the last three months, its members have been preparing a community skills fair. They have already invited local artists, collected reusable materials, and designed simple activities for younger children.</w:t>
      </w:r>
    </w:p>
    <w:p>
      <w:pPr>
        <w:keepNext w:val="0"/>
        <w:widowControl/>
        <w:spacing w:before="0" w:after="160"/>
      </w:pPr>
      <w:r>
        <w:rPr>
          <w:rFonts w:ascii="Calibri" w:hAnsi="Calibri" w:eastAsia="Calibri"/>
          <w:b w:val="0"/>
          <w:i w:val="0"/>
          <w:color w:val="000000"/>
          <w:sz w:val="22"/>
        </w:rPr>
        <w:t>Last Saturday, the club visited the community center to prepare the rooms. When Mai arrived at 8 a.m., several volunteers were moving tables and testing the lights. The club leader looked tired because he had been checking the equipment for two hours. By the time the first visitors arrived, the team had completed all the signs and activity stations.</w:t>
      </w:r>
    </w:p>
    <w:p>
      <w:pPr>
        <w:keepNext w:val="0"/>
        <w:widowControl/>
        <w:spacing w:before="0" w:after="160"/>
      </w:pPr>
      <w:r>
        <w:rPr>
          <w:rFonts w:ascii="Calibri" w:hAnsi="Calibri" w:eastAsia="Calibri"/>
          <w:b w:val="0"/>
          <w:i w:val="0"/>
          <w:color w:val="000000"/>
          <w:sz w:val="22"/>
        </w:rPr>
        <w:t>The main fair will take place next Saturday. This time at 10 a.m., Mai will be showing children how to make bookmarks from recycled paper. By noon, the club will have run six short workshops. By the end of the day, the members will have been working together for nearly ten hours. Mai believes the event will help children learn useful skills and enjoy working with others.</w:t>
      </w:r>
    </w:p>
    <w:p>
      <w:pPr>
        <w:keepNext/>
        <w:widowControl/>
        <w:spacing w:before="60" w:after="60"/>
      </w:pPr>
      <w:r>
        <w:rPr>
          <w:rFonts w:ascii="Calibri" w:hAnsi="Calibri" w:eastAsia="Calibri"/>
          <w:b w:val="0"/>
          <w:i w:val="0"/>
          <w:color w:val="000000"/>
          <w:sz w:val="22"/>
        </w:rPr>
        <w:t>51. How often does the Young Creators Club meet?</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52. How long have the members been preparing the community skills fair?</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53. Name two things the members have already done for the fair.</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54. What were the volunteers doing when Mai arrived at the community center?</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55. Why did the club leader look tired?</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56. What had the team completed by the time the first visitors arrived?</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57. What will Mai be doing at 10 a.m. next Saturday?</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58. How long will the members have been working together by the end of the day?</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260" w:after="80"/>
      </w:pPr>
      <w:r>
        <w:rPr>
          <w:rFonts w:ascii="Calibri" w:hAnsi="Calibri" w:eastAsia="Calibri"/>
          <w:b/>
          <w:i w:val="0"/>
          <w:color w:val="000000"/>
          <w:sz w:val="22"/>
        </w:rPr>
        <w:t>PHẦN 7. DỊCH (Câu 59–65) – 10 điểm</w:t>
      </w:r>
    </w:p>
    <w:p>
      <w:pPr>
        <w:keepNext/>
        <w:widowControl/>
        <w:spacing w:before="0" w:after="80"/>
      </w:pPr>
      <w:r>
        <w:rPr>
          <w:rFonts w:ascii="Calibri" w:hAnsi="Calibri" w:eastAsia="Calibri"/>
          <w:b w:val="0"/>
          <w:i w:val="0"/>
          <w:color w:val="000000"/>
          <w:sz w:val="22"/>
        </w:rPr>
        <w:t>Dịch các câu sau. Câu 59–62: Việt → Anh. Câu 63–65: Anh → Việt.</w:t>
      </w:r>
    </w:p>
    <w:p>
      <w:pPr>
        <w:keepNext/>
        <w:widowControl/>
        <w:spacing w:before="60" w:after="60"/>
      </w:pPr>
      <w:r>
        <w:rPr>
          <w:rFonts w:ascii="Calibri" w:hAnsi="Calibri" w:eastAsia="Calibri"/>
          <w:b w:val="0"/>
          <w:i w:val="0"/>
          <w:color w:val="000000"/>
          <w:sz w:val="22"/>
        </w:rPr>
        <w:t>59. Tôi thường đọc sách khoảng ba mươi phút trước khi đi ngủ.</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60. Lúc 7 giờ tối hôm qua, chúng tôi đang chuẩn bị cho buổi thuyết trình.</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61. Chúng tôi đã hoàn thành báo cáo rồi, vì vậy bây giờ chúng tôi đang nghỉ.</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62. Cô ấy đã luyện nói tiếng Anh được hai giờ rồi.</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63. By the time I reached the station, the last bus had left.</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64. This time tomorrow, we will be traveling to the science museum.</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60" w:after="60"/>
      </w:pPr>
      <w:r>
        <w:rPr>
          <w:rFonts w:ascii="Calibri" w:hAnsi="Calibri" w:eastAsia="Calibri"/>
          <w:b w:val="0"/>
          <w:i w:val="0"/>
          <w:color w:val="000000"/>
          <w:sz w:val="22"/>
        </w:rPr>
        <w:t>65. By next June, he will have been working at this company for ten years.</w:t>
      </w:r>
    </w:p>
    <w:p>
      <w:pPr>
        <w:keepNext w:val="0"/>
        <w:widowControl/>
        <w:spacing w:before="0" w:after="140"/>
      </w:pPr>
      <w:r>
        <w:rPr>
          <w:rFonts w:ascii="Calibri" w:hAnsi="Calibri" w:eastAsia="Calibri"/>
          <w:b w:val="0"/>
          <w:i w:val="0"/>
          <w:color w:val="000000"/>
          <w:sz w:val="22"/>
        </w:rPr>
        <w:t>→ ______________________________________________________________________</w:t>
      </w:r>
    </w:p>
    <w:p>
      <w:pPr>
        <w:keepNext/>
        <w:widowControl/>
        <w:spacing w:before="260" w:after="80"/>
      </w:pPr>
      <w:r>
        <w:rPr>
          <w:rFonts w:ascii="Calibri" w:hAnsi="Calibri" w:eastAsia="Calibri"/>
          <w:b/>
          <w:i w:val="0"/>
          <w:color w:val="000000"/>
          <w:sz w:val="22"/>
        </w:rPr>
        <w:t>PHẦN 8. VIẾT ĐOẠN VĂN – 15 điểm</w:t>
      </w:r>
    </w:p>
    <w:p>
      <w:pPr>
        <w:keepNext/>
        <w:widowControl/>
        <w:spacing w:before="0" w:after="80"/>
      </w:pPr>
      <w:r>
        <w:rPr>
          <w:rFonts w:ascii="Calibri" w:hAnsi="Calibri" w:eastAsia="Calibri"/>
          <w:b w:val="0"/>
          <w:i w:val="0"/>
          <w:color w:val="000000"/>
          <w:sz w:val="22"/>
        </w:rPr>
        <w:t>Viết đoạn văn 110–130 từ theo chủ đề dưới đây. Dùng ngôn ngữ trong phạm vi Ngày 1–25.</w:t>
      </w:r>
    </w:p>
    <w:p>
      <w:pPr>
        <w:keepNext w:val="0"/>
        <w:widowControl/>
        <w:spacing w:before="0" w:after="100"/>
      </w:pPr>
      <w:r>
        <w:rPr>
          <w:rFonts w:ascii="Calibri" w:hAnsi="Calibri" w:eastAsia="Calibri"/>
          <w:b/>
          <w:i w:val="0"/>
          <w:color w:val="000000"/>
          <w:sz w:val="22"/>
        </w:rPr>
        <w:t>Chủ đề: A Project I Am Proud Of and My Next Goal</w:t>
      </w:r>
    </w:p>
    <w:p>
      <w:pPr>
        <w:keepNext w:val="0"/>
        <w:widowControl/>
        <w:spacing w:before="0" w:after="60"/>
      </w:pPr>
      <w:r>
        <w:rPr>
          <w:rFonts w:ascii="Calibri" w:hAnsi="Calibri" w:eastAsia="Calibri"/>
          <w:b/>
          <w:i w:val="0"/>
          <w:color w:val="000000"/>
          <w:sz w:val="22"/>
        </w:rPr>
        <w:t>Gợi ý nội dung:</w:t>
      </w:r>
    </w:p>
    <w:p>
      <w:pPr>
        <w:keepNext w:val="0"/>
        <w:widowControl/>
        <w:spacing w:before="0" w:after="40"/>
      </w:pPr>
      <w:r>
        <w:rPr>
          <w:rFonts w:ascii="Calibri" w:hAnsi="Calibri" w:eastAsia="Calibri"/>
          <w:b w:val="0"/>
          <w:i w:val="0"/>
          <w:color w:val="000000"/>
          <w:sz w:val="22"/>
        </w:rPr>
        <w:t>• What project or activity did you take part in?</w:t>
      </w:r>
    </w:p>
    <w:p>
      <w:pPr>
        <w:keepNext w:val="0"/>
        <w:widowControl/>
        <w:spacing w:before="0" w:after="40"/>
      </w:pPr>
      <w:r>
        <w:rPr>
          <w:rFonts w:ascii="Calibri" w:hAnsi="Calibri" w:eastAsia="Calibri"/>
          <w:b w:val="0"/>
          <w:i w:val="0"/>
          <w:color w:val="000000"/>
          <w:sz w:val="22"/>
        </w:rPr>
        <w:t>• What happened while you were doing it?</w:t>
      </w:r>
    </w:p>
    <w:p>
      <w:pPr>
        <w:keepNext w:val="0"/>
        <w:widowControl/>
        <w:spacing w:before="0" w:after="40"/>
      </w:pPr>
      <w:r>
        <w:rPr>
          <w:rFonts w:ascii="Calibri" w:hAnsi="Calibri" w:eastAsia="Calibri"/>
          <w:b w:val="0"/>
          <w:i w:val="0"/>
          <w:color w:val="000000"/>
          <w:sz w:val="22"/>
        </w:rPr>
        <w:t>• What have you learned or been practicing since then?</w:t>
      </w:r>
    </w:p>
    <w:p>
      <w:pPr>
        <w:keepNext w:val="0"/>
        <w:widowControl/>
        <w:spacing w:before="0" w:after="40"/>
      </w:pPr>
      <w:r>
        <w:rPr>
          <w:rFonts w:ascii="Calibri" w:hAnsi="Calibri" w:eastAsia="Calibri"/>
          <w:b w:val="0"/>
          <w:i w:val="0"/>
          <w:color w:val="000000"/>
          <w:sz w:val="22"/>
        </w:rPr>
        <w:t>• What are you going to do next?</w:t>
      </w:r>
    </w:p>
    <w:p>
      <w:pPr>
        <w:keepNext w:val="0"/>
        <w:widowControl/>
        <w:spacing w:before="0" w:after="40"/>
      </w:pPr>
      <w:r>
        <w:rPr>
          <w:rFonts w:ascii="Calibri" w:hAnsi="Calibri" w:eastAsia="Calibri"/>
          <w:b w:val="0"/>
          <w:i w:val="0"/>
          <w:color w:val="000000"/>
          <w:sz w:val="22"/>
        </w:rPr>
        <w:t>• What will you have achieved by a future time?</w:t>
      </w:r>
    </w:p>
    <w:p>
      <w:pPr>
        <w:keepNext w:val="0"/>
        <w:widowControl/>
        <w:spacing w:before="0" w:after="100"/>
      </w:pPr>
      <w:r>
        <w:rPr>
          <w:rFonts w:ascii="Calibri" w:hAnsi="Calibri" w:eastAsia="Calibri"/>
          <w:b w:val="0"/>
          <w:i w:val="0"/>
          <w:color w:val="000000"/>
          <w:sz w:val="22"/>
        </w:rPr>
        <w:t>Yêu cầu ngữ pháp: dùng ít nhất 1 câu ở quá khứ, 1 câu Present Perfect hoặc Present Perfect Continuous, 1 câu với will/be going to, và 1 câu Future Perfect hoặc Future Perfect Continuous.</w:t>
      </w:r>
    </w:p>
    <w:p>
      <w:pPr>
        <w:keepNext w:val="0"/>
        <w:widowControl/>
        <w:spacing w:before="0" w:after="80"/>
      </w:pPr>
      <w:r>
        <w:rPr>
          <w:rFonts w:ascii="Calibri" w:hAnsi="Calibri" w:eastAsia="Calibri"/>
          <w:b w:val="0"/>
          <w:i w:val="0"/>
          <w:color w:val="000000"/>
          <w:sz w:val="22"/>
        </w:rPr>
        <w:t>____________________________________________________________________________________________</w:t>
      </w:r>
    </w:p>
    <w:p>
      <w:pPr>
        <w:keepNext w:val="0"/>
        <w:widowControl/>
        <w:spacing w:before="0" w:after="80"/>
      </w:pPr>
      <w:r>
        <w:rPr>
          <w:rFonts w:ascii="Calibri" w:hAnsi="Calibri" w:eastAsia="Calibri"/>
          <w:b w:val="0"/>
          <w:i w:val="0"/>
          <w:color w:val="000000"/>
          <w:sz w:val="22"/>
        </w:rPr>
        <w:t>____________________________________________________________________________________________</w:t>
      </w:r>
    </w:p>
    <w:p>
      <w:pPr>
        <w:keepNext w:val="0"/>
        <w:widowControl/>
        <w:spacing w:before="0" w:after="80"/>
      </w:pPr>
      <w:r>
        <w:rPr>
          <w:rFonts w:ascii="Calibri" w:hAnsi="Calibri" w:eastAsia="Calibri"/>
          <w:b w:val="0"/>
          <w:i w:val="0"/>
          <w:color w:val="000000"/>
          <w:sz w:val="22"/>
        </w:rPr>
        <w:t>____________________________________________________________________________________________</w:t>
      </w:r>
    </w:p>
    <w:p>
      <w:pPr>
        <w:keepNext w:val="0"/>
        <w:widowControl/>
        <w:spacing w:before="0" w:after="80"/>
      </w:pPr>
      <w:r>
        <w:rPr>
          <w:rFonts w:ascii="Calibri" w:hAnsi="Calibri" w:eastAsia="Calibri"/>
          <w:b w:val="0"/>
          <w:i w:val="0"/>
          <w:color w:val="000000"/>
          <w:sz w:val="22"/>
        </w:rPr>
        <w:t>____________________________________________________________________________________________</w:t>
      </w:r>
    </w:p>
    <w:p>
      <w:pPr>
        <w:keepNext w:val="0"/>
        <w:widowControl/>
        <w:spacing w:before="0" w:after="80"/>
      </w:pPr>
      <w:r>
        <w:rPr>
          <w:rFonts w:ascii="Calibri" w:hAnsi="Calibri" w:eastAsia="Calibri"/>
          <w:b w:val="0"/>
          <w:i w:val="0"/>
          <w:color w:val="000000"/>
          <w:sz w:val="22"/>
        </w:rPr>
        <w:t>____________________________________________________________________________________________</w:t>
      </w:r>
    </w:p>
    <w:p>
      <w:pPr>
        <w:keepNext w:val="0"/>
        <w:widowControl/>
        <w:spacing w:before="0" w:after="80"/>
      </w:pPr>
      <w:r>
        <w:rPr>
          <w:rFonts w:ascii="Calibri" w:hAnsi="Calibri" w:eastAsia="Calibri"/>
          <w:b w:val="0"/>
          <w:i w:val="0"/>
          <w:color w:val="000000"/>
          <w:sz w:val="22"/>
        </w:rPr>
        <w:t>____________________________________________________________________________________________</w:t>
      </w:r>
    </w:p>
    <w:p>
      <w:pPr>
        <w:keepNext w:val="0"/>
        <w:widowControl/>
        <w:spacing w:before="0" w:after="80"/>
      </w:pPr>
      <w:r>
        <w:rPr>
          <w:rFonts w:ascii="Calibri" w:hAnsi="Calibri" w:eastAsia="Calibri"/>
          <w:b w:val="0"/>
          <w:i w:val="0"/>
          <w:color w:val="000000"/>
          <w:sz w:val="22"/>
        </w:rPr>
        <w:t>____________________________________________________________________________________________</w:t>
      </w:r>
    </w:p>
    <w:p>
      <w:pPr>
        <w:keepNext w:val="0"/>
        <w:widowControl/>
        <w:spacing w:before="0" w:after="80"/>
      </w:pPr>
      <w:r>
        <w:rPr>
          <w:rFonts w:ascii="Calibri" w:hAnsi="Calibri" w:eastAsia="Calibri"/>
          <w:b w:val="0"/>
          <w:i w:val="0"/>
          <w:color w:val="000000"/>
          <w:sz w:val="22"/>
        </w:rPr>
        <w:t>____________________________________________________________________________________________</w:t>
      </w:r>
    </w:p>
    <w:p>
      <w:pPr>
        <w:keepNext w:val="0"/>
        <w:widowControl/>
        <w:spacing w:before="0" w:after="80"/>
      </w:pPr>
      <w:r>
        <w:rPr>
          <w:rFonts w:ascii="Calibri" w:hAnsi="Calibri" w:eastAsia="Calibri"/>
          <w:b w:val="0"/>
          <w:i w:val="0"/>
          <w:color w:val="000000"/>
          <w:sz w:val="22"/>
        </w:rPr>
        <w:t>____________________________________________________________________________________________</w:t>
      </w:r>
    </w:p>
    <w:p>
      <w:pPr>
        <w:keepNext w:val="0"/>
        <w:widowControl/>
        <w:spacing w:before="0" w:after="80"/>
      </w:pPr>
      <w:r>
        <w:rPr>
          <w:rFonts w:ascii="Calibri" w:hAnsi="Calibri" w:eastAsia="Calibri"/>
          <w:b w:val="0"/>
          <w:i w:val="0"/>
          <w:color w:val="000000"/>
          <w:sz w:val="22"/>
        </w:rPr>
        <w:t>____________________________________________________________________________________________</w:t>
      </w:r>
    </w:p>
    <w:p>
      <w:pPr>
        <w:keepNext w:val="0"/>
        <w:widowControl/>
        <w:spacing w:before="0" w:after="80"/>
      </w:pPr>
      <w:r>
        <w:rPr>
          <w:rFonts w:ascii="Calibri" w:hAnsi="Calibri" w:eastAsia="Calibri"/>
          <w:b w:val="0"/>
          <w:i w:val="0"/>
          <w:color w:val="000000"/>
          <w:sz w:val="22"/>
        </w:rPr>
        <w:t>____________________________________________________________________________________________</w:t>
      </w:r>
    </w:p>
    <w:p>
      <w:pPr>
        <w:keepNext w:val="0"/>
        <w:widowControl/>
        <w:spacing w:before="0" w:after="80"/>
      </w:pPr>
      <w:r>
        <w:rPr>
          <w:rFonts w:ascii="Calibri" w:hAnsi="Calibri" w:eastAsia="Calibri"/>
          <w:b w:val="0"/>
          <w:i w:val="0"/>
          <w:color w:val="000000"/>
          <w:sz w:val="22"/>
        </w:rPr>
        <w:t>____________________________________________________________________________________________</w:t>
      </w:r>
    </w:p>
    <w:p>
      <w:pPr>
        <w:keepNext w:val="0"/>
        <w:widowControl/>
        <w:spacing w:before="0" w:after="80"/>
      </w:pPr>
      <w:r>
        <w:rPr>
          <w:rFonts w:ascii="Calibri" w:hAnsi="Calibri" w:eastAsia="Calibri"/>
          <w:b w:val="0"/>
          <w:i w:val="0"/>
          <w:color w:val="000000"/>
          <w:sz w:val="22"/>
        </w:rPr>
        <w:t>____________________________________________________________________________________________</w:t>
      </w:r>
    </w:p>
    <w:p>
      <w:pPr>
        <w:keepNext w:val="0"/>
        <w:widowControl/>
        <w:spacing w:before="0" w:after="80"/>
      </w:pPr>
      <w:r>
        <w:rPr>
          <w:rFonts w:ascii="Calibri" w:hAnsi="Calibri" w:eastAsia="Calibri"/>
          <w:b w:val="0"/>
          <w:i w:val="0"/>
          <w:color w:val="000000"/>
          <w:sz w:val="22"/>
        </w:rPr>
        <w:t>____________________________________________________________________________________________</w:t>
      </w:r>
    </w:p>
    <w:p>
      <w:pPr>
        <w:widowControl/>
      </w:pPr>
      <w:r>
        <w:rPr>
          <w:rFonts w:ascii="Calibri" w:hAnsi="Calibri" w:eastAsia="Calibri"/>
          <w:color w:val="000000"/>
        </w:rPr>
        <w:br w:type="page"/>
      </w:r>
    </w:p>
    <w:p>
      <w:pPr>
        <w:keepNext/>
        <w:widowControl/>
        <w:spacing w:before="0" w:after="160"/>
        <w:jc w:val="center"/>
      </w:pPr>
      <w:r>
        <w:rPr>
          <w:rFonts w:ascii="Calibri" w:hAnsi="Calibri" w:eastAsia="Calibri"/>
          <w:b/>
          <w:i w:val="0"/>
          <w:color w:val="000000"/>
          <w:sz w:val="32"/>
        </w:rPr>
        <w:t>ĐÁP ÁN</w:t>
      </w:r>
    </w:p>
    <w:p>
      <w:pPr>
        <w:keepNext w:val="0"/>
        <w:widowControl/>
        <w:spacing w:before="0" w:after="120"/>
      </w:pPr>
      <w:r>
        <w:rPr>
          <w:rFonts w:ascii="Calibri" w:hAnsi="Calibri" w:eastAsia="Calibri"/>
          <w:b/>
          <w:i w:val="0"/>
          <w:color w:val="000000"/>
          <w:sz w:val="22"/>
        </w:rPr>
        <w:t>PHẦN 1. KIẾN THỨC NỀN</w:t>
      </w:r>
    </w:p>
    <w:p>
      <w:pPr>
        <w:keepNext w:val="0"/>
        <w:widowControl/>
        <w:spacing w:before="0" w:after="140"/>
      </w:pPr>
      <w:r>
        <w:rPr>
          <w:rFonts w:ascii="Calibri" w:hAnsi="Calibri" w:eastAsia="Calibri"/>
          <w:b w:val="0"/>
          <w:i w:val="0"/>
          <w:color w:val="000000"/>
          <w:sz w:val="22"/>
        </w:rPr>
        <w:t>Câu 1: B. bread</w:t>
      </w:r>
    </w:p>
    <w:p>
      <w:pPr>
        <w:keepNext w:val="0"/>
        <w:widowControl/>
        <w:spacing w:before="0" w:after="140"/>
      </w:pPr>
      <w:r>
        <w:rPr>
          <w:rFonts w:ascii="Calibri" w:hAnsi="Calibri" w:eastAsia="Calibri"/>
          <w:b w:val="0"/>
          <w:i w:val="0"/>
          <w:color w:val="000000"/>
          <w:sz w:val="22"/>
        </w:rPr>
        <w:t>Câu 2: B. wanted</w:t>
      </w:r>
    </w:p>
    <w:p>
      <w:pPr>
        <w:keepNext w:val="0"/>
        <w:widowControl/>
        <w:spacing w:before="0" w:after="140"/>
      </w:pPr>
      <w:r>
        <w:rPr>
          <w:rFonts w:ascii="Calibri" w:hAnsi="Calibri" w:eastAsia="Calibri"/>
          <w:b w:val="0"/>
          <w:i w:val="0"/>
          <w:color w:val="000000"/>
          <w:sz w:val="22"/>
        </w:rPr>
        <w:t>Câu 3: C. are</w:t>
      </w:r>
    </w:p>
    <w:p>
      <w:pPr>
        <w:keepNext w:val="0"/>
        <w:widowControl/>
        <w:spacing w:before="0" w:after="140"/>
      </w:pPr>
      <w:r>
        <w:rPr>
          <w:rFonts w:ascii="Calibri" w:hAnsi="Calibri" w:eastAsia="Calibri"/>
          <w:b w:val="0"/>
          <w:i w:val="0"/>
          <w:color w:val="000000"/>
          <w:sz w:val="22"/>
        </w:rPr>
        <w:t>Câu 4: B. She</w:t>
      </w:r>
    </w:p>
    <w:p>
      <w:pPr>
        <w:keepNext w:val="0"/>
        <w:widowControl/>
        <w:spacing w:before="0" w:after="140"/>
      </w:pPr>
      <w:r>
        <w:rPr>
          <w:rFonts w:ascii="Calibri" w:hAnsi="Calibri" w:eastAsia="Calibri"/>
          <w:b w:val="0"/>
          <w:i w:val="0"/>
          <w:color w:val="000000"/>
          <w:sz w:val="22"/>
        </w:rPr>
        <w:t>Câu 5: B. twenty-eighth</w:t>
      </w:r>
    </w:p>
    <w:p>
      <w:pPr>
        <w:keepNext w:val="0"/>
        <w:widowControl/>
        <w:spacing w:before="0" w:after="140"/>
      </w:pPr>
      <w:r>
        <w:rPr>
          <w:rFonts w:ascii="Calibri" w:hAnsi="Calibri" w:eastAsia="Calibri"/>
          <w:b w:val="0"/>
          <w:i w:val="0"/>
          <w:color w:val="000000"/>
          <w:sz w:val="22"/>
        </w:rPr>
        <w:t>Câu 6: B. twenty to nine</w:t>
      </w:r>
    </w:p>
    <w:p>
      <w:pPr>
        <w:keepNext w:val="0"/>
        <w:widowControl/>
        <w:spacing w:before="0" w:after="140"/>
      </w:pPr>
      <w:r>
        <w:rPr>
          <w:rFonts w:ascii="Calibri" w:hAnsi="Calibri" w:eastAsia="Calibri"/>
          <w:b w:val="0"/>
          <w:i w:val="0"/>
          <w:color w:val="000000"/>
          <w:sz w:val="22"/>
        </w:rPr>
        <w:t>Câu 7: B. teeth</w:t>
      </w:r>
    </w:p>
    <w:p>
      <w:pPr>
        <w:keepNext w:val="0"/>
        <w:widowControl/>
        <w:spacing w:before="0" w:after="140"/>
      </w:pPr>
      <w:r>
        <w:rPr>
          <w:rFonts w:ascii="Calibri" w:hAnsi="Calibri" w:eastAsia="Calibri"/>
          <w:b w:val="0"/>
          <w:i w:val="0"/>
          <w:color w:val="000000"/>
          <w:sz w:val="22"/>
        </w:rPr>
        <w:t>Câu 8: D. parents’</w:t>
      </w:r>
    </w:p>
    <w:p>
      <w:pPr>
        <w:keepNext w:val="0"/>
        <w:widowControl/>
        <w:spacing w:before="0" w:after="140"/>
      </w:pPr>
      <w:r>
        <w:rPr>
          <w:rFonts w:ascii="Calibri" w:hAnsi="Calibri" w:eastAsia="Calibri"/>
          <w:b w:val="0"/>
          <w:i w:val="0"/>
          <w:color w:val="000000"/>
          <w:sz w:val="22"/>
        </w:rPr>
        <w:t>Câu 9: B. clearly</w:t>
      </w:r>
    </w:p>
    <w:p>
      <w:pPr>
        <w:keepNext w:val="0"/>
        <w:widowControl/>
        <w:spacing w:before="0" w:after="140"/>
      </w:pPr>
      <w:r>
        <w:rPr>
          <w:rFonts w:ascii="Calibri" w:hAnsi="Calibri" w:eastAsia="Calibri"/>
          <w:b w:val="0"/>
          <w:i w:val="0"/>
          <w:color w:val="000000"/>
          <w:sz w:val="22"/>
        </w:rPr>
        <w:t>Câu 10: A. Every evening.</w:t>
      </w:r>
    </w:p>
    <w:p>
      <w:pPr>
        <w:keepNext w:val="0"/>
        <w:widowControl/>
        <w:spacing w:before="200" w:after="120"/>
      </w:pPr>
      <w:r>
        <w:rPr>
          <w:rFonts w:ascii="Calibri" w:hAnsi="Calibri" w:eastAsia="Calibri"/>
          <w:b/>
          <w:i w:val="0"/>
          <w:color w:val="000000"/>
          <w:sz w:val="22"/>
        </w:rPr>
        <w:t>PHẦN 2. NGỮ PHÁP TRONG NGỮ CẢNH</w:t>
      </w:r>
    </w:p>
    <w:p>
      <w:pPr>
        <w:keepNext w:val="0"/>
        <w:widowControl/>
        <w:spacing w:before="0" w:after="140"/>
      </w:pPr>
      <w:r>
        <w:rPr>
          <w:rFonts w:ascii="Calibri" w:hAnsi="Calibri" w:eastAsia="Calibri"/>
          <w:b w:val="0"/>
          <w:i w:val="0"/>
          <w:color w:val="000000"/>
          <w:sz w:val="22"/>
        </w:rPr>
        <w:t>Câu 11: B. opens</w:t>
      </w:r>
    </w:p>
    <w:p>
      <w:pPr>
        <w:keepNext w:val="0"/>
        <w:widowControl/>
        <w:spacing w:before="0" w:after="140"/>
      </w:pPr>
      <w:r>
        <w:rPr>
          <w:rFonts w:ascii="Calibri" w:hAnsi="Calibri" w:eastAsia="Calibri"/>
          <w:b w:val="0"/>
          <w:i w:val="0"/>
          <w:color w:val="000000"/>
          <w:sz w:val="22"/>
        </w:rPr>
        <w:t>Câu 12: C. are preparing</w:t>
      </w:r>
    </w:p>
    <w:p>
      <w:pPr>
        <w:keepNext w:val="0"/>
        <w:widowControl/>
        <w:spacing w:before="0" w:after="140"/>
      </w:pPr>
      <w:r>
        <w:rPr>
          <w:rFonts w:ascii="Calibri" w:hAnsi="Calibri" w:eastAsia="Calibri"/>
          <w:b w:val="0"/>
          <w:i w:val="0"/>
          <w:color w:val="000000"/>
          <w:sz w:val="22"/>
        </w:rPr>
        <w:t>Câu 13: B. collected</w:t>
      </w:r>
    </w:p>
    <w:p>
      <w:pPr>
        <w:keepNext w:val="0"/>
        <w:widowControl/>
        <w:spacing w:before="0" w:after="140"/>
      </w:pPr>
      <w:r>
        <w:rPr>
          <w:rFonts w:ascii="Calibri" w:hAnsi="Calibri" w:eastAsia="Calibri"/>
          <w:b w:val="0"/>
          <w:i w:val="0"/>
          <w:color w:val="000000"/>
          <w:sz w:val="22"/>
        </w:rPr>
        <w:t>Câu 14: B. was practicing</w:t>
      </w:r>
    </w:p>
    <w:p>
      <w:pPr>
        <w:keepNext w:val="0"/>
        <w:widowControl/>
        <w:spacing w:before="0" w:after="140"/>
      </w:pPr>
      <w:r>
        <w:rPr>
          <w:rFonts w:ascii="Calibri" w:hAnsi="Calibri" w:eastAsia="Calibri"/>
          <w:b w:val="0"/>
          <w:i w:val="0"/>
          <w:color w:val="000000"/>
          <w:sz w:val="22"/>
        </w:rPr>
        <w:t>Câu 15: B. were waiting</w:t>
      </w:r>
    </w:p>
    <w:p>
      <w:pPr>
        <w:keepNext w:val="0"/>
        <w:widowControl/>
        <w:spacing w:before="0" w:after="140"/>
      </w:pPr>
      <w:r>
        <w:rPr>
          <w:rFonts w:ascii="Calibri" w:hAnsi="Calibri" w:eastAsia="Calibri"/>
          <w:b w:val="0"/>
          <w:i w:val="0"/>
          <w:color w:val="000000"/>
          <w:sz w:val="22"/>
        </w:rPr>
        <w:t>Câu 16: C. will answer</w:t>
      </w:r>
    </w:p>
    <w:p>
      <w:pPr>
        <w:keepNext w:val="0"/>
        <w:widowControl/>
        <w:spacing w:before="0" w:after="140"/>
      </w:pPr>
      <w:r>
        <w:rPr>
          <w:rFonts w:ascii="Calibri" w:hAnsi="Calibri" w:eastAsia="Calibri"/>
          <w:b w:val="0"/>
          <w:i w:val="0"/>
          <w:color w:val="000000"/>
          <w:sz w:val="22"/>
        </w:rPr>
        <w:t>Câu 17: C. are going to visit</w:t>
      </w:r>
    </w:p>
    <w:p>
      <w:pPr>
        <w:keepNext w:val="0"/>
        <w:widowControl/>
        <w:spacing w:before="0" w:after="140"/>
      </w:pPr>
      <w:r>
        <w:rPr>
          <w:rFonts w:ascii="Calibri" w:hAnsi="Calibri" w:eastAsia="Calibri"/>
          <w:b w:val="0"/>
          <w:i w:val="0"/>
          <w:color w:val="000000"/>
          <w:sz w:val="22"/>
        </w:rPr>
        <w:t>Câu 18: B. has visited</w:t>
      </w:r>
    </w:p>
    <w:p>
      <w:pPr>
        <w:keepNext w:val="0"/>
        <w:widowControl/>
        <w:spacing w:before="0" w:after="140"/>
      </w:pPr>
      <w:r>
        <w:rPr>
          <w:rFonts w:ascii="Calibri" w:hAnsi="Calibri" w:eastAsia="Calibri"/>
          <w:b w:val="0"/>
          <w:i w:val="0"/>
          <w:color w:val="000000"/>
          <w:sz w:val="22"/>
        </w:rPr>
        <w:t>Câu 19: B. already</w:t>
      </w:r>
    </w:p>
    <w:p>
      <w:pPr>
        <w:keepNext w:val="0"/>
        <w:widowControl/>
        <w:spacing w:before="0" w:after="140"/>
      </w:pPr>
      <w:r>
        <w:rPr>
          <w:rFonts w:ascii="Calibri" w:hAnsi="Calibri" w:eastAsia="Calibri"/>
          <w:b w:val="0"/>
          <w:i w:val="0"/>
          <w:color w:val="000000"/>
          <w:sz w:val="22"/>
        </w:rPr>
        <w:t>Câu 20: C. has been practicing</w:t>
      </w:r>
    </w:p>
    <w:p>
      <w:pPr>
        <w:keepNext w:val="0"/>
        <w:widowControl/>
        <w:spacing w:before="0" w:after="140"/>
      </w:pPr>
      <w:r>
        <w:rPr>
          <w:rFonts w:ascii="Calibri" w:hAnsi="Calibri" w:eastAsia="Calibri"/>
          <w:b w:val="0"/>
          <w:i w:val="0"/>
          <w:color w:val="000000"/>
          <w:sz w:val="22"/>
        </w:rPr>
        <w:t>Câu 21: C. had arranged</w:t>
      </w:r>
    </w:p>
    <w:p>
      <w:pPr>
        <w:keepNext w:val="0"/>
        <w:widowControl/>
        <w:spacing w:before="0" w:after="140"/>
      </w:pPr>
      <w:r>
        <w:rPr>
          <w:rFonts w:ascii="Calibri" w:hAnsi="Calibri" w:eastAsia="Calibri"/>
          <w:b w:val="0"/>
          <w:i w:val="0"/>
          <w:color w:val="000000"/>
          <w:sz w:val="22"/>
        </w:rPr>
        <w:t>Câu 22: C. had been carrying</w:t>
      </w:r>
    </w:p>
    <w:p>
      <w:pPr>
        <w:keepNext w:val="0"/>
        <w:widowControl/>
        <w:spacing w:before="0" w:after="140"/>
      </w:pPr>
      <w:r>
        <w:rPr>
          <w:rFonts w:ascii="Calibri" w:hAnsi="Calibri" w:eastAsia="Calibri"/>
          <w:b w:val="0"/>
          <w:i w:val="0"/>
          <w:color w:val="000000"/>
          <w:sz w:val="22"/>
        </w:rPr>
        <w:t>Câu 23: C. will be presenting</w:t>
      </w:r>
    </w:p>
    <w:p>
      <w:pPr>
        <w:keepNext w:val="0"/>
        <w:widowControl/>
        <w:spacing w:before="0" w:after="140"/>
      </w:pPr>
      <w:r>
        <w:rPr>
          <w:rFonts w:ascii="Calibri" w:hAnsi="Calibri" w:eastAsia="Calibri"/>
          <w:b w:val="0"/>
          <w:i w:val="0"/>
          <w:color w:val="000000"/>
          <w:sz w:val="22"/>
        </w:rPr>
        <w:t>Câu 24: C. will have finished</w:t>
      </w:r>
    </w:p>
    <w:p>
      <w:pPr>
        <w:keepNext w:val="0"/>
        <w:widowControl/>
        <w:spacing w:before="0" w:after="140"/>
      </w:pPr>
      <w:r>
        <w:rPr>
          <w:rFonts w:ascii="Calibri" w:hAnsi="Calibri" w:eastAsia="Calibri"/>
          <w:b w:val="0"/>
          <w:i w:val="0"/>
          <w:color w:val="000000"/>
          <w:sz w:val="22"/>
        </w:rPr>
        <w:t>Câu 25: C. will have been studying</w:t>
      </w:r>
    </w:p>
    <w:p>
      <w:pPr>
        <w:keepNext w:val="0"/>
        <w:widowControl/>
        <w:spacing w:before="200" w:after="120"/>
      </w:pPr>
      <w:r>
        <w:rPr>
          <w:rFonts w:ascii="Calibri" w:hAnsi="Calibri" w:eastAsia="Calibri"/>
          <w:b/>
          <w:i w:val="0"/>
          <w:color w:val="000000"/>
          <w:sz w:val="22"/>
        </w:rPr>
        <w:t>PHẦN 3. SỬA LỖI SAI</w:t>
      </w:r>
    </w:p>
    <w:p>
      <w:pPr>
        <w:keepNext w:val="0"/>
        <w:widowControl/>
        <w:spacing w:before="0" w:after="140"/>
      </w:pPr>
      <w:r>
        <w:rPr>
          <w:rFonts w:ascii="Calibri" w:hAnsi="Calibri" w:eastAsia="Calibri"/>
          <w:b w:val="0"/>
          <w:i w:val="0"/>
          <w:color w:val="000000"/>
          <w:sz w:val="22"/>
        </w:rPr>
        <w:t>Câu 26: He doesn't take the school bus on Fridays.</w:t>
      </w:r>
    </w:p>
    <w:p>
      <w:pPr>
        <w:keepNext w:val="0"/>
        <w:widowControl/>
        <w:spacing w:before="0" w:after="140"/>
      </w:pPr>
      <w:r>
        <w:rPr>
          <w:rFonts w:ascii="Calibri" w:hAnsi="Calibri" w:eastAsia="Calibri"/>
          <w:b w:val="0"/>
          <w:i w:val="0"/>
          <w:color w:val="000000"/>
          <w:sz w:val="22"/>
        </w:rPr>
        <w:t>Câu 27: The children are making paper flowers in the classroom now.</w:t>
      </w:r>
    </w:p>
    <w:p>
      <w:pPr>
        <w:keepNext w:val="0"/>
        <w:widowControl/>
        <w:spacing w:before="0" w:after="140"/>
      </w:pPr>
      <w:r>
        <w:rPr>
          <w:rFonts w:ascii="Calibri" w:hAnsi="Calibri" w:eastAsia="Calibri"/>
          <w:b w:val="0"/>
          <w:i w:val="0"/>
          <w:color w:val="000000"/>
          <w:sz w:val="22"/>
        </w:rPr>
        <w:t>Câu 28: My sister didn't go to the art club yesterday.</w:t>
      </w:r>
    </w:p>
    <w:p>
      <w:pPr>
        <w:keepNext w:val="0"/>
        <w:widowControl/>
        <w:spacing w:before="0" w:after="140"/>
      </w:pPr>
      <w:r>
        <w:rPr>
          <w:rFonts w:ascii="Calibri" w:hAnsi="Calibri" w:eastAsia="Calibri"/>
          <w:b w:val="0"/>
          <w:i w:val="0"/>
          <w:color w:val="000000"/>
          <w:sz w:val="22"/>
        </w:rPr>
        <w:t>Câu 29: We were watching a documentary when the electricity went out.</w:t>
      </w:r>
    </w:p>
    <w:p>
      <w:pPr>
        <w:keepNext w:val="0"/>
        <w:widowControl/>
        <w:spacing w:before="0" w:after="140"/>
      </w:pPr>
      <w:r>
        <w:rPr>
          <w:rFonts w:ascii="Calibri" w:hAnsi="Calibri" w:eastAsia="Calibri"/>
          <w:b w:val="0"/>
          <w:i w:val="0"/>
          <w:color w:val="000000"/>
          <w:sz w:val="22"/>
        </w:rPr>
        <w:t>Câu 30: I will send you the photos this evening.</w:t>
      </w:r>
    </w:p>
    <w:p>
      <w:pPr>
        <w:keepNext w:val="0"/>
        <w:widowControl/>
        <w:spacing w:before="0" w:after="140"/>
      </w:pPr>
      <w:r>
        <w:rPr>
          <w:rFonts w:ascii="Calibri" w:hAnsi="Calibri" w:eastAsia="Calibri"/>
          <w:b w:val="0"/>
          <w:i w:val="0"/>
          <w:color w:val="000000"/>
          <w:sz w:val="22"/>
        </w:rPr>
        <w:t>Câu 31: They are going to visit their grandparents this weekend.</w:t>
      </w:r>
    </w:p>
    <w:p>
      <w:pPr>
        <w:keepNext w:val="0"/>
        <w:widowControl/>
        <w:spacing w:before="0" w:after="140"/>
      </w:pPr>
      <w:r>
        <w:rPr>
          <w:rFonts w:ascii="Calibri" w:hAnsi="Calibri" w:eastAsia="Calibri"/>
          <w:b w:val="0"/>
          <w:i w:val="0"/>
          <w:color w:val="000000"/>
          <w:sz w:val="22"/>
        </w:rPr>
        <w:t>Câu 32: She has written three pages of her report today.</w:t>
      </w:r>
    </w:p>
    <w:p>
      <w:pPr>
        <w:keepNext w:val="0"/>
        <w:widowControl/>
        <w:spacing w:before="0" w:after="140"/>
      </w:pPr>
      <w:r>
        <w:rPr>
          <w:rFonts w:ascii="Calibri" w:hAnsi="Calibri" w:eastAsia="Calibri"/>
          <w:b w:val="0"/>
          <w:i w:val="0"/>
          <w:color w:val="000000"/>
          <w:sz w:val="22"/>
        </w:rPr>
        <w:t>Câu 33: I have been studying for the exam since 6 p.m.</w:t>
      </w:r>
    </w:p>
    <w:p>
      <w:pPr>
        <w:keepNext w:val="0"/>
        <w:widowControl/>
        <w:spacing w:before="0" w:after="140"/>
      </w:pPr>
      <w:r>
        <w:rPr>
          <w:rFonts w:ascii="Calibri" w:hAnsi="Calibri" w:eastAsia="Calibri"/>
          <w:b w:val="0"/>
          <w:i w:val="0"/>
          <w:color w:val="000000"/>
          <w:sz w:val="22"/>
        </w:rPr>
        <w:t>Câu 34: The guests had eaten dinner before the show started.</w:t>
      </w:r>
    </w:p>
    <w:p>
      <w:pPr>
        <w:keepNext w:val="0"/>
        <w:widowControl/>
        <w:spacing w:before="0" w:after="140"/>
      </w:pPr>
      <w:r>
        <w:rPr>
          <w:rFonts w:ascii="Calibri" w:hAnsi="Calibri" w:eastAsia="Calibri"/>
          <w:b w:val="0"/>
          <w:i w:val="0"/>
          <w:color w:val="000000"/>
          <w:sz w:val="22"/>
        </w:rPr>
        <w:t>Câu 35: By next June, he will have been working here for ten years.</w:t>
      </w:r>
    </w:p>
    <w:p>
      <w:pPr>
        <w:keepNext w:val="0"/>
        <w:widowControl/>
        <w:spacing w:before="200" w:after="120"/>
      </w:pPr>
      <w:r>
        <w:rPr>
          <w:rFonts w:ascii="Calibri" w:hAnsi="Calibri" w:eastAsia="Calibri"/>
          <w:b/>
          <w:i w:val="0"/>
          <w:color w:val="000000"/>
          <w:sz w:val="22"/>
        </w:rPr>
        <w:t>PHẦN 4. VIẾT LẠI CÂU</w:t>
      </w:r>
    </w:p>
    <w:p>
      <w:pPr>
        <w:keepNext w:val="0"/>
        <w:widowControl/>
        <w:spacing w:before="0" w:after="140"/>
      </w:pPr>
      <w:r>
        <w:rPr>
          <w:rFonts w:ascii="Calibri" w:hAnsi="Calibri" w:eastAsia="Calibri"/>
          <w:b w:val="0"/>
          <w:i w:val="0"/>
          <w:color w:val="000000"/>
          <w:sz w:val="22"/>
        </w:rPr>
        <w:t>Câu 36: Linh has lived in this town since 2022.</w:t>
      </w:r>
    </w:p>
    <w:p>
      <w:pPr>
        <w:keepNext w:val="0"/>
        <w:widowControl/>
        <w:spacing w:before="0" w:after="140"/>
      </w:pPr>
      <w:r>
        <w:rPr>
          <w:rFonts w:ascii="Calibri" w:hAnsi="Calibri" w:eastAsia="Calibri"/>
          <w:b w:val="0"/>
          <w:i w:val="0"/>
          <w:color w:val="000000"/>
          <w:sz w:val="22"/>
        </w:rPr>
        <w:t>Câu 37: Minh has been studying since 2 p.m.</w:t>
      </w:r>
    </w:p>
    <w:p>
      <w:pPr>
        <w:keepNext w:val="0"/>
        <w:widowControl/>
        <w:spacing w:before="0" w:after="140"/>
      </w:pPr>
      <w:r>
        <w:rPr>
          <w:rFonts w:ascii="Calibri" w:hAnsi="Calibri" w:eastAsia="Calibri"/>
          <w:b w:val="0"/>
          <w:i w:val="0"/>
          <w:color w:val="000000"/>
          <w:sz w:val="22"/>
        </w:rPr>
        <w:t>Câu 38: The team had finished packing the equipment before the bus arrived.</w:t>
      </w:r>
    </w:p>
    <w:p>
      <w:pPr>
        <w:keepNext w:val="0"/>
        <w:widowControl/>
        <w:spacing w:before="0" w:after="140"/>
      </w:pPr>
      <w:r>
        <w:rPr>
          <w:rFonts w:ascii="Calibri" w:hAnsi="Calibri" w:eastAsia="Calibri"/>
          <w:b w:val="0"/>
          <w:i w:val="0"/>
          <w:color w:val="000000"/>
          <w:sz w:val="22"/>
        </w:rPr>
        <w:t>Câu 39: They had been working on the decorations for two hours before the guests arrived.</w:t>
      </w:r>
    </w:p>
    <w:p>
      <w:pPr>
        <w:keepNext w:val="0"/>
        <w:widowControl/>
        <w:spacing w:before="0" w:after="140"/>
      </w:pPr>
      <w:r>
        <w:rPr>
          <w:rFonts w:ascii="Calibri" w:hAnsi="Calibri" w:eastAsia="Calibri"/>
          <w:b w:val="0"/>
          <w:i w:val="0"/>
          <w:color w:val="000000"/>
          <w:sz w:val="22"/>
        </w:rPr>
        <w:t>Câu 40: At 9 p.m. tomorrow, I will be studying in an online English class.</w:t>
      </w:r>
    </w:p>
    <w:p>
      <w:pPr>
        <w:keepNext w:val="0"/>
        <w:widowControl/>
        <w:spacing w:before="0" w:after="140"/>
      </w:pPr>
      <w:r>
        <w:rPr>
          <w:rFonts w:ascii="Calibri" w:hAnsi="Calibri" w:eastAsia="Calibri"/>
          <w:b w:val="0"/>
          <w:i w:val="0"/>
          <w:color w:val="000000"/>
          <w:sz w:val="22"/>
        </w:rPr>
        <w:t>Câu 41: We will have finished all the reports by Monday morning.</w:t>
      </w:r>
    </w:p>
    <w:p>
      <w:pPr>
        <w:keepNext w:val="0"/>
        <w:widowControl/>
        <w:spacing w:before="0" w:after="140"/>
      </w:pPr>
      <w:r>
        <w:rPr>
          <w:rFonts w:ascii="Calibri" w:hAnsi="Calibri" w:eastAsia="Calibri"/>
          <w:b w:val="0"/>
          <w:i w:val="0"/>
          <w:color w:val="000000"/>
          <w:sz w:val="22"/>
        </w:rPr>
        <w:t>Câu 42: By next December, Ms. Lan will have been teaching at this school for five years.</w:t>
      </w:r>
    </w:p>
    <w:p>
      <w:pPr>
        <w:keepNext w:val="0"/>
        <w:widowControl/>
        <w:spacing w:before="0" w:after="140"/>
      </w:pPr>
      <w:r>
        <w:rPr>
          <w:rFonts w:ascii="Calibri" w:hAnsi="Calibri" w:eastAsia="Calibri"/>
          <w:b w:val="0"/>
          <w:i w:val="0"/>
          <w:color w:val="000000"/>
          <w:sz w:val="22"/>
        </w:rPr>
        <w:t>Câu 43: Our class is going to organize a book exchange next Saturday.</w:t>
      </w:r>
    </w:p>
    <w:p>
      <w:pPr>
        <w:keepNext w:val="0"/>
        <w:widowControl/>
        <w:spacing w:before="0" w:after="140"/>
      </w:pPr>
      <w:r>
        <w:rPr>
          <w:rFonts w:ascii="Calibri" w:hAnsi="Calibri" w:eastAsia="Calibri"/>
          <w:b w:val="0"/>
          <w:i w:val="0"/>
          <w:color w:val="000000"/>
          <w:sz w:val="22"/>
        </w:rPr>
        <w:t>Câu 44: I think our team will win the final match tomorrow.</w:t>
      </w:r>
    </w:p>
    <w:p>
      <w:pPr>
        <w:keepNext w:val="0"/>
        <w:widowControl/>
        <w:spacing w:before="0" w:after="140"/>
      </w:pPr>
      <w:r>
        <w:rPr>
          <w:rFonts w:ascii="Calibri" w:hAnsi="Calibri" w:eastAsia="Calibri"/>
          <w:b w:val="0"/>
          <w:i w:val="0"/>
          <w:color w:val="000000"/>
          <w:sz w:val="22"/>
        </w:rPr>
        <w:t>Câu 45: The students are cleaning the hall now.</w:t>
      </w:r>
    </w:p>
    <w:p>
      <w:pPr>
        <w:keepNext w:val="0"/>
        <w:widowControl/>
        <w:spacing w:before="200" w:after="120"/>
      </w:pPr>
      <w:r>
        <w:rPr>
          <w:rFonts w:ascii="Calibri" w:hAnsi="Calibri" w:eastAsia="Calibri"/>
          <w:b/>
          <w:i w:val="0"/>
          <w:color w:val="000000"/>
          <w:sz w:val="22"/>
        </w:rPr>
        <w:t>PHẦN 5. HOÀN THÀNH HỘI THOẠI</w:t>
      </w:r>
    </w:p>
    <w:p>
      <w:pPr>
        <w:keepNext w:val="0"/>
        <w:widowControl/>
        <w:spacing w:before="0" w:after="140"/>
      </w:pPr>
      <w:r>
        <w:rPr>
          <w:rFonts w:ascii="Calibri" w:hAnsi="Calibri" w:eastAsia="Calibri"/>
          <w:b w:val="0"/>
          <w:i w:val="0"/>
          <w:color w:val="000000"/>
          <w:sz w:val="22"/>
        </w:rPr>
        <w:t>Câu 46: A</w:t>
      </w:r>
    </w:p>
    <w:p>
      <w:pPr>
        <w:keepNext w:val="0"/>
        <w:widowControl/>
        <w:spacing w:before="0" w:after="140"/>
      </w:pPr>
      <w:r>
        <w:rPr>
          <w:rFonts w:ascii="Calibri" w:hAnsi="Calibri" w:eastAsia="Calibri"/>
          <w:b w:val="0"/>
          <w:i w:val="0"/>
          <w:color w:val="000000"/>
          <w:sz w:val="22"/>
        </w:rPr>
        <w:t>Câu 47: A</w:t>
      </w:r>
    </w:p>
    <w:p>
      <w:pPr>
        <w:keepNext w:val="0"/>
        <w:widowControl/>
        <w:spacing w:before="0" w:after="140"/>
      </w:pPr>
      <w:r>
        <w:rPr>
          <w:rFonts w:ascii="Calibri" w:hAnsi="Calibri" w:eastAsia="Calibri"/>
          <w:b w:val="0"/>
          <w:i w:val="0"/>
          <w:color w:val="000000"/>
          <w:sz w:val="22"/>
        </w:rPr>
        <w:t>Câu 48: B</w:t>
      </w:r>
    </w:p>
    <w:p>
      <w:pPr>
        <w:keepNext w:val="0"/>
        <w:widowControl/>
        <w:spacing w:before="0" w:after="140"/>
      </w:pPr>
      <w:r>
        <w:rPr>
          <w:rFonts w:ascii="Calibri" w:hAnsi="Calibri" w:eastAsia="Calibri"/>
          <w:b w:val="0"/>
          <w:i w:val="0"/>
          <w:color w:val="000000"/>
          <w:sz w:val="22"/>
        </w:rPr>
        <w:t>Câu 49: A</w:t>
      </w:r>
    </w:p>
    <w:p>
      <w:pPr>
        <w:keepNext w:val="0"/>
        <w:widowControl/>
        <w:spacing w:before="0" w:after="140"/>
      </w:pPr>
      <w:r>
        <w:rPr>
          <w:rFonts w:ascii="Calibri" w:hAnsi="Calibri" w:eastAsia="Calibri"/>
          <w:b w:val="0"/>
          <w:i w:val="0"/>
          <w:color w:val="000000"/>
          <w:sz w:val="22"/>
        </w:rPr>
        <w:t>Câu 50: B</w:t>
      </w:r>
    </w:p>
    <w:p>
      <w:pPr>
        <w:keepNext w:val="0"/>
        <w:widowControl/>
        <w:spacing w:before="200" w:after="120"/>
      </w:pPr>
      <w:r>
        <w:rPr>
          <w:rFonts w:ascii="Calibri" w:hAnsi="Calibri" w:eastAsia="Calibri"/>
          <w:b/>
          <w:i w:val="0"/>
          <w:color w:val="000000"/>
          <w:sz w:val="22"/>
        </w:rPr>
        <w:t>PHẦN 6. ĐỌC HIỂU</w:t>
      </w:r>
    </w:p>
    <w:p>
      <w:pPr>
        <w:keepNext w:val="0"/>
        <w:widowControl/>
        <w:spacing w:before="0" w:after="140"/>
      </w:pPr>
      <w:r>
        <w:rPr>
          <w:rFonts w:ascii="Calibri" w:hAnsi="Calibri" w:eastAsia="Calibri"/>
          <w:b w:val="0"/>
          <w:i w:val="0"/>
          <w:color w:val="000000"/>
          <w:sz w:val="22"/>
        </w:rPr>
        <w:t>Câu 51: It meets every Thursday after class.</w:t>
      </w:r>
    </w:p>
    <w:p>
      <w:pPr>
        <w:keepNext w:val="0"/>
        <w:widowControl/>
        <w:spacing w:before="0" w:after="140"/>
      </w:pPr>
      <w:r>
        <w:rPr>
          <w:rFonts w:ascii="Calibri" w:hAnsi="Calibri" w:eastAsia="Calibri"/>
          <w:b w:val="0"/>
          <w:i w:val="0"/>
          <w:color w:val="000000"/>
          <w:sz w:val="22"/>
        </w:rPr>
        <w:t>Câu 52: For the last three months.</w:t>
      </w:r>
    </w:p>
    <w:p>
      <w:pPr>
        <w:keepNext w:val="0"/>
        <w:widowControl/>
        <w:spacing w:before="0" w:after="140"/>
      </w:pPr>
      <w:r>
        <w:rPr>
          <w:rFonts w:ascii="Calibri" w:hAnsi="Calibri" w:eastAsia="Calibri"/>
          <w:b w:val="0"/>
          <w:i w:val="0"/>
          <w:color w:val="000000"/>
          <w:sz w:val="22"/>
        </w:rPr>
        <w:t>Câu 53: They have invited local artists and collected reusable materials. (Có thể nêu “designed simple activities” thay một ý.)</w:t>
      </w:r>
    </w:p>
    <w:p>
      <w:pPr>
        <w:keepNext w:val="0"/>
        <w:widowControl/>
        <w:spacing w:before="0" w:after="140"/>
      </w:pPr>
      <w:r>
        <w:rPr>
          <w:rFonts w:ascii="Calibri" w:hAnsi="Calibri" w:eastAsia="Calibri"/>
          <w:b w:val="0"/>
          <w:i w:val="0"/>
          <w:color w:val="000000"/>
          <w:sz w:val="22"/>
        </w:rPr>
        <w:t>Câu 54: They were moving tables and testing the lights.</w:t>
      </w:r>
    </w:p>
    <w:p>
      <w:pPr>
        <w:keepNext w:val="0"/>
        <w:widowControl/>
        <w:spacing w:before="0" w:after="140"/>
      </w:pPr>
      <w:r>
        <w:rPr>
          <w:rFonts w:ascii="Calibri" w:hAnsi="Calibri" w:eastAsia="Calibri"/>
          <w:b w:val="0"/>
          <w:i w:val="0"/>
          <w:color w:val="000000"/>
          <w:sz w:val="22"/>
        </w:rPr>
        <w:t>Câu 55: Because he had been checking the equipment for two hours.</w:t>
      </w:r>
    </w:p>
    <w:p>
      <w:pPr>
        <w:keepNext w:val="0"/>
        <w:widowControl/>
        <w:spacing w:before="0" w:after="140"/>
      </w:pPr>
      <w:r>
        <w:rPr>
          <w:rFonts w:ascii="Calibri" w:hAnsi="Calibri" w:eastAsia="Calibri"/>
          <w:b w:val="0"/>
          <w:i w:val="0"/>
          <w:color w:val="000000"/>
          <w:sz w:val="22"/>
        </w:rPr>
        <w:t>Câu 56: They had completed all the signs and activity stations.</w:t>
      </w:r>
    </w:p>
    <w:p>
      <w:pPr>
        <w:keepNext w:val="0"/>
        <w:widowControl/>
        <w:spacing w:before="0" w:after="140"/>
      </w:pPr>
      <w:r>
        <w:rPr>
          <w:rFonts w:ascii="Calibri" w:hAnsi="Calibri" w:eastAsia="Calibri"/>
          <w:b w:val="0"/>
          <w:i w:val="0"/>
          <w:color w:val="000000"/>
          <w:sz w:val="22"/>
        </w:rPr>
        <w:t>Câu 57: She will be showing children how to make bookmarks from recycled paper.</w:t>
      </w:r>
    </w:p>
    <w:p>
      <w:pPr>
        <w:keepNext w:val="0"/>
        <w:widowControl/>
        <w:spacing w:before="0" w:after="140"/>
      </w:pPr>
      <w:r>
        <w:rPr>
          <w:rFonts w:ascii="Calibri" w:hAnsi="Calibri" w:eastAsia="Calibri"/>
          <w:b w:val="0"/>
          <w:i w:val="0"/>
          <w:color w:val="000000"/>
          <w:sz w:val="22"/>
        </w:rPr>
        <w:t>Câu 58: For nearly ten hours.</w:t>
      </w:r>
    </w:p>
    <w:p>
      <w:pPr>
        <w:keepNext w:val="0"/>
        <w:widowControl/>
        <w:spacing w:before="200" w:after="120"/>
      </w:pPr>
      <w:r>
        <w:rPr>
          <w:rFonts w:ascii="Calibri" w:hAnsi="Calibri" w:eastAsia="Calibri"/>
          <w:b/>
          <w:i w:val="0"/>
          <w:color w:val="000000"/>
          <w:sz w:val="22"/>
        </w:rPr>
        <w:t>PHẦN 7. DỊCH</w:t>
      </w:r>
    </w:p>
    <w:p>
      <w:pPr>
        <w:keepNext w:val="0"/>
        <w:widowControl/>
        <w:spacing w:before="0" w:after="140"/>
      </w:pPr>
      <w:r>
        <w:rPr>
          <w:rFonts w:ascii="Calibri" w:hAnsi="Calibri" w:eastAsia="Calibri"/>
          <w:b w:val="0"/>
          <w:i w:val="0"/>
          <w:color w:val="000000"/>
          <w:sz w:val="22"/>
        </w:rPr>
        <w:t>Câu 59: I usually read for about thirty minutes before I go to bed.</w:t>
      </w:r>
    </w:p>
    <w:p>
      <w:pPr>
        <w:keepNext w:val="0"/>
        <w:widowControl/>
        <w:spacing w:before="0" w:after="140"/>
      </w:pPr>
      <w:r>
        <w:rPr>
          <w:rFonts w:ascii="Calibri" w:hAnsi="Calibri" w:eastAsia="Calibri"/>
          <w:b w:val="0"/>
          <w:i w:val="0"/>
          <w:color w:val="000000"/>
          <w:sz w:val="22"/>
        </w:rPr>
        <w:t>Câu 60: At 7 p.m. yesterday, we were preparing for the presentation.</w:t>
      </w:r>
    </w:p>
    <w:p>
      <w:pPr>
        <w:keepNext w:val="0"/>
        <w:widowControl/>
        <w:spacing w:before="0" w:after="140"/>
      </w:pPr>
      <w:r>
        <w:rPr>
          <w:rFonts w:ascii="Calibri" w:hAnsi="Calibri" w:eastAsia="Calibri"/>
          <w:b w:val="0"/>
          <w:i w:val="0"/>
          <w:color w:val="000000"/>
          <w:sz w:val="22"/>
        </w:rPr>
        <w:t>Câu 61: We have already finished the report, so we are resting now.</w:t>
      </w:r>
    </w:p>
    <w:p>
      <w:pPr>
        <w:keepNext w:val="0"/>
        <w:widowControl/>
        <w:spacing w:before="0" w:after="140"/>
      </w:pPr>
      <w:r>
        <w:rPr>
          <w:rFonts w:ascii="Calibri" w:hAnsi="Calibri" w:eastAsia="Calibri"/>
          <w:b w:val="0"/>
          <w:i w:val="0"/>
          <w:color w:val="000000"/>
          <w:sz w:val="22"/>
        </w:rPr>
        <w:t>Câu 62: She has been practicing spoken English for two hours.</w:t>
      </w:r>
    </w:p>
    <w:p>
      <w:pPr>
        <w:keepNext w:val="0"/>
        <w:widowControl/>
        <w:spacing w:before="0" w:after="140"/>
      </w:pPr>
      <w:r>
        <w:rPr>
          <w:rFonts w:ascii="Calibri" w:hAnsi="Calibri" w:eastAsia="Calibri"/>
          <w:b w:val="0"/>
          <w:i w:val="0"/>
          <w:color w:val="000000"/>
          <w:sz w:val="22"/>
        </w:rPr>
        <w:t>Câu 63: Khi tôi đến nhà ga, chuyến xe buýt cuối cùng đã rời đi.</w:t>
      </w:r>
    </w:p>
    <w:p>
      <w:pPr>
        <w:keepNext w:val="0"/>
        <w:widowControl/>
        <w:spacing w:before="0" w:after="140"/>
      </w:pPr>
      <w:r>
        <w:rPr>
          <w:rFonts w:ascii="Calibri" w:hAnsi="Calibri" w:eastAsia="Calibri"/>
          <w:b w:val="0"/>
          <w:i w:val="0"/>
          <w:color w:val="000000"/>
          <w:sz w:val="22"/>
        </w:rPr>
        <w:t>Câu 64: Vào giờ này ngày mai, chúng tôi sẽ đang trên đường đến bảo tàng khoa học.</w:t>
      </w:r>
    </w:p>
    <w:p>
      <w:pPr>
        <w:keepNext w:val="0"/>
        <w:widowControl/>
        <w:spacing w:before="0" w:after="140"/>
      </w:pPr>
      <w:r>
        <w:rPr>
          <w:rFonts w:ascii="Calibri" w:hAnsi="Calibri" w:eastAsia="Calibri"/>
          <w:b w:val="0"/>
          <w:i w:val="0"/>
          <w:color w:val="000000"/>
          <w:sz w:val="22"/>
        </w:rPr>
        <w:t>Câu 65: Đến tháng Sáu năm sau, anh ấy sẽ làm việc ở công ty này được mười năm.</w:t>
      </w:r>
    </w:p>
    <w:p>
      <w:pPr>
        <w:keepNext w:val="0"/>
        <w:widowControl/>
        <w:spacing w:before="0" w:after="160"/>
      </w:pPr>
      <w:r>
        <w:rPr>
          <w:rFonts w:ascii="Calibri" w:hAnsi="Calibri" w:eastAsia="Calibri"/>
          <w:b w:val="0"/>
          <w:i/>
          <w:color w:val="000000"/>
          <w:sz w:val="22"/>
        </w:rPr>
        <w:t>Câu trả lời tham khảo: chấp nhận cách diễn đạt khác nếu đúng ngữ pháp và đúng nghĩa.</w:t>
      </w:r>
    </w:p>
    <w:p>
      <w:pPr>
        <w:keepNext w:val="0"/>
        <w:widowControl/>
        <w:spacing w:before="200" w:after="120"/>
      </w:pPr>
      <w:r>
        <w:rPr>
          <w:rFonts w:ascii="Calibri" w:hAnsi="Calibri" w:eastAsia="Calibri"/>
          <w:b/>
          <w:i w:val="0"/>
          <w:color w:val="000000"/>
          <w:sz w:val="22"/>
        </w:rPr>
        <w:t>PHẦN 8. VIẾT ĐOẠN VĂN</w:t>
      </w:r>
    </w:p>
    <w:p>
      <w:pPr>
        <w:keepNext w:val="0"/>
        <w:widowControl/>
        <w:spacing w:before="0" w:after="80"/>
      </w:pPr>
      <w:r>
        <w:rPr>
          <w:rFonts w:ascii="Calibri" w:hAnsi="Calibri" w:eastAsia="Calibri"/>
          <w:b/>
          <w:i w:val="0"/>
          <w:color w:val="000000"/>
          <w:sz w:val="22"/>
        </w:rPr>
        <w:t>Bài viết mẫu tham khảo</w:t>
      </w:r>
    </w:p>
    <w:p>
      <w:pPr>
        <w:keepNext w:val="0"/>
        <w:widowControl/>
        <w:spacing w:before="0" w:after="160"/>
      </w:pPr>
      <w:r>
        <w:rPr>
          <w:rFonts w:ascii="Calibri" w:hAnsi="Calibri" w:eastAsia="Calibri"/>
          <w:b w:val="0"/>
          <w:i w:val="0"/>
          <w:color w:val="000000"/>
          <w:sz w:val="22"/>
        </w:rPr>
        <w:t>Last month, I joined a small reading project at school. Our group collected books and created a quiet reading corner for younger students. While we were arranging the shelves, some classmates were making colorful signs. I have learned a lot about teamwork, and I have been reading more regularly since the project ended. Next month, I am going to help organize another activity for the school library. I think more students will join us. By the end of this school year, I will have completed at least twenty English storybooks. By next summer, I will have been practicing English reading every week for a full year. I hope these habits will make me more confident and independent.</w:t>
      </w:r>
    </w:p>
    <w:p>
      <w:pPr>
        <w:keepNext w:val="0"/>
        <w:widowControl/>
        <w:spacing w:before="0" w:after="80"/>
      </w:pPr>
      <w:r>
        <w:rPr>
          <w:rFonts w:ascii="Calibri" w:hAnsi="Calibri" w:eastAsia="Calibri"/>
          <w:b/>
          <w:i w:val="0"/>
          <w:color w:val="000000"/>
          <w:sz w:val="22"/>
        </w:rPr>
        <w:t>Tiêu chí chấm:</w:t>
      </w:r>
    </w:p>
    <w:p>
      <w:pPr>
        <w:keepNext w:val="0"/>
        <w:widowControl/>
        <w:spacing w:before="0" w:after="40"/>
      </w:pPr>
      <w:r>
        <w:rPr>
          <w:rFonts w:ascii="Calibri" w:hAnsi="Calibri" w:eastAsia="Calibri"/>
          <w:b w:val="0"/>
          <w:i w:val="0"/>
          <w:color w:val="000000"/>
          <w:sz w:val="22"/>
        </w:rPr>
        <w:t>• Đúng chủ đề và đủ ý: 3 điểm</w:t>
      </w:r>
    </w:p>
    <w:p>
      <w:pPr>
        <w:keepNext w:val="0"/>
        <w:widowControl/>
        <w:spacing w:before="0" w:after="40"/>
      </w:pPr>
      <w:r>
        <w:rPr>
          <w:rFonts w:ascii="Calibri" w:hAnsi="Calibri" w:eastAsia="Calibri"/>
          <w:b w:val="0"/>
          <w:i w:val="0"/>
          <w:color w:val="000000"/>
          <w:sz w:val="22"/>
        </w:rPr>
        <w:t>• Ngữ pháp và sử dụng đa dạng các thì đã học: 5 điểm</w:t>
      </w:r>
    </w:p>
    <w:p>
      <w:pPr>
        <w:keepNext w:val="0"/>
        <w:widowControl/>
        <w:spacing w:before="0" w:after="40"/>
      </w:pPr>
      <w:r>
        <w:rPr>
          <w:rFonts w:ascii="Calibri" w:hAnsi="Calibri" w:eastAsia="Calibri"/>
          <w:b w:val="0"/>
          <w:i w:val="0"/>
          <w:color w:val="000000"/>
          <w:sz w:val="22"/>
        </w:rPr>
        <w:t>• Từ vựng phù hợp: 3 điểm</w:t>
      </w:r>
    </w:p>
    <w:p>
      <w:pPr>
        <w:keepNext w:val="0"/>
        <w:widowControl/>
        <w:spacing w:before="0" w:after="40"/>
      </w:pPr>
      <w:r>
        <w:rPr>
          <w:rFonts w:ascii="Calibri" w:hAnsi="Calibri" w:eastAsia="Calibri"/>
          <w:b w:val="0"/>
          <w:i w:val="0"/>
          <w:color w:val="000000"/>
          <w:sz w:val="22"/>
        </w:rPr>
        <w:t>• Mạch lạc, chính tả và dấu câu: 2 điểm</w:t>
      </w:r>
    </w:p>
    <w:p>
      <w:pPr>
        <w:keepNext w:val="0"/>
        <w:widowControl/>
        <w:spacing w:before="0" w:after="40"/>
      </w:pPr>
      <w:r>
        <w:rPr>
          <w:rFonts w:ascii="Calibri" w:hAnsi="Calibri" w:eastAsia="Calibri"/>
          <w:b w:val="0"/>
          <w:i w:val="0"/>
          <w:color w:val="000000"/>
          <w:sz w:val="22"/>
        </w:rPr>
        <w:t>• Đủ độ dài 110–130 từ: 2 điểm</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0"/>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