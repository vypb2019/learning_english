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80"/>
        <w:jc w:val="center"/>
      </w:pPr>
      <w:r>
        <w:rPr>
          <w:rFonts w:ascii="Arial" w:hAnsi="Arial"/>
          <w:b/>
          <w:color w:val="000000"/>
          <w:sz w:val="31"/>
        </w:rPr>
        <w:t>BÀI TẬP TỔNG HỢP NGÀY 1–25 – ĐỀ SỐ 18</w:t>
      </w:r>
    </w:p>
    <w:p>
      <w:pPr>
        <w:keepNext w:val="0"/>
        <w:spacing w:before="0" w:after="200"/>
        <w:jc w:val="center"/>
      </w:pPr>
      <w:r>
        <w:rPr>
          <w:rFonts w:ascii="Arial" w:hAnsi="Arial"/>
          <w:b w:val="0"/>
          <w:color w:val="000000"/>
          <w:sz w:val="22"/>
        </w:rPr>
        <w:t>Ôn tập kiến thức nền và các thì từ Present Simple đến Future Perfect Continuous</w:t>
      </w:r>
    </w:p>
    <w:p>
      <w:pPr>
        <w:keepNext w:val="0"/>
        <w:spacing w:before="0" w:after="60"/>
      </w:pPr>
      <w:r>
        <w:rPr>
          <w:rFonts w:ascii="Arial" w:hAnsi="Arial"/>
          <w:b w:val="0"/>
          <w:color w:val="000000"/>
        </w:rPr>
        <w:t>Họ và tên: _______________________________________________</w:t>
      </w:r>
    </w:p>
    <w:p>
      <w:pPr>
        <w:keepNext w:val="0"/>
        <w:spacing w:before="0" w:after="60"/>
      </w:pPr>
      <w:r>
        <w:rPr>
          <w:rFonts w:ascii="Arial" w:hAnsi="Arial"/>
          <w:b w:val="0"/>
          <w:color w:val="000000"/>
        </w:rPr>
        <w:t>Thời gian làm bài: 75 phút</w:t>
      </w:r>
    </w:p>
    <w:p>
      <w:pPr>
        <w:keepNext w:val="0"/>
        <w:spacing w:before="0" w:after="60"/>
      </w:pPr>
      <w:r>
        <w:rPr>
          <w:rFonts w:ascii="Arial" w:hAnsi="Arial"/>
          <w:b w:val="0"/>
          <w:color w:val="000000"/>
        </w:rPr>
        <w:t>Tổng số: 65 câu + 1 bài viết | Điểm: ________/100</w:t>
      </w:r>
    </w:p>
    <w:p>
      <w:pPr>
        <w:keepNext w:val="0"/>
        <w:spacing w:before="0" w:after="80"/>
      </w:pPr>
      <w:r>
        <w:rPr>
          <w:rFonts w:ascii="Arial" w:hAnsi="Arial"/>
          <w:b w:val="0"/>
          <w:color w:val="000000"/>
        </w:rPr>
        <w:t>Hướng dẫn: Làm tất cả các phần. Đọc kỹ yêu cầu trước khi trả lời. Không sử dụng tài liệu.</w:t>
      </w:r>
    </w:p>
    <w:p>
      <w:pPr>
        <w:keepNext/>
        <w:spacing w:before="60" w:after="80"/>
      </w:pPr>
      <w:r>
        <w:rPr>
          <w:rFonts w:ascii="Arial" w:hAnsi="Arial"/>
          <w:b/>
          <w:color w:val="000000"/>
          <w:sz w:val="24"/>
        </w:rPr>
        <w:t>PHẦN 1. KIẾN THỨC NỀN (Câu 1–10) – 10 điểm</w:t>
      </w:r>
    </w:p>
    <w:p>
      <w:pPr>
        <w:keepNext/>
        <w:spacing w:before="0" w:after="80"/>
      </w:pPr>
      <w:r>
        <w:rPr>
          <w:rFonts w:ascii="Arial" w:hAnsi="Arial"/>
          <w:b w:val="0"/>
          <w:color w:val="000000"/>
          <w:sz w:val="21"/>
        </w:rPr>
        <w:t>Chọn đáp án đúng nhất. Ôn phát âm, giao tiếp, to be, đại từ, số, thời gian, danh từ, sở hữu cách, tính từ và trạng từ.</w:t>
      </w:r>
    </w:p>
    <w:p>
      <w:pPr>
        <w:keepNext/>
        <w:spacing w:before="60" w:after="40"/>
      </w:pPr>
      <w:r>
        <w:rPr>
          <w:rFonts w:ascii="Arial" w:hAnsi="Arial"/>
          <w:b w:val="0"/>
          <w:color w:val="000000"/>
        </w:rPr>
        <w:t>1. Chọn từ có phần “oo” phát âm khác với các từ còn lại.</w:t>
      </w:r>
    </w:p>
    <w:p>
      <w:pPr>
        <w:keepNext/>
        <w:spacing w:before="0" w:after="40"/>
      </w:pPr>
      <w:r>
        <w:rPr>
          <w:rFonts w:ascii="Arial" w:hAnsi="Arial"/>
          <w:b w:val="0"/>
          <w:color w:val="000000"/>
        </w:rPr>
        <w:t>A. school</w:t>
      </w:r>
    </w:p>
    <w:p>
      <w:pPr>
        <w:keepNext/>
        <w:spacing w:before="0" w:after="40"/>
      </w:pPr>
      <w:r>
        <w:rPr>
          <w:rFonts w:ascii="Arial" w:hAnsi="Arial"/>
          <w:b w:val="0"/>
          <w:color w:val="000000"/>
        </w:rPr>
        <w:t>B. food</w:t>
      </w:r>
    </w:p>
    <w:p>
      <w:pPr>
        <w:keepNext/>
        <w:spacing w:before="0" w:after="40"/>
      </w:pPr>
      <w:r>
        <w:rPr>
          <w:rFonts w:ascii="Arial" w:hAnsi="Arial"/>
          <w:b w:val="0"/>
          <w:color w:val="000000"/>
        </w:rPr>
        <w:t>C. book</w:t>
      </w:r>
    </w:p>
    <w:p>
      <w:pPr>
        <w:keepNext w:val="0"/>
        <w:spacing w:before="0" w:after="160"/>
      </w:pPr>
      <w:r>
        <w:rPr>
          <w:rFonts w:ascii="Arial" w:hAnsi="Arial"/>
          <w:b w:val="0"/>
          <w:color w:val="000000"/>
        </w:rPr>
        <w:t>D. room</w:t>
      </w:r>
    </w:p>
    <w:p>
      <w:pPr>
        <w:keepNext/>
        <w:spacing w:before="60" w:after="40"/>
      </w:pPr>
      <w:r>
        <w:rPr>
          <w:rFonts w:ascii="Arial" w:hAnsi="Arial"/>
          <w:b w:val="0"/>
          <w:color w:val="000000"/>
        </w:rPr>
        <w:t>2. Chọn từ có đuôi “-s” phát âm /s/.</w:t>
      </w:r>
    </w:p>
    <w:p>
      <w:pPr>
        <w:keepNext/>
        <w:spacing w:before="0" w:after="40"/>
      </w:pPr>
      <w:r>
        <w:rPr>
          <w:rFonts w:ascii="Arial" w:hAnsi="Arial"/>
          <w:b w:val="0"/>
          <w:color w:val="000000"/>
        </w:rPr>
        <w:t>A. bags</w:t>
      </w:r>
    </w:p>
    <w:p>
      <w:pPr>
        <w:keepNext/>
        <w:spacing w:before="0" w:after="40"/>
      </w:pPr>
      <w:r>
        <w:rPr>
          <w:rFonts w:ascii="Arial" w:hAnsi="Arial"/>
          <w:b w:val="0"/>
          <w:color w:val="000000"/>
        </w:rPr>
        <w:t>B. rooms</w:t>
      </w:r>
    </w:p>
    <w:p>
      <w:pPr>
        <w:keepNext/>
        <w:spacing w:before="0" w:after="40"/>
      </w:pPr>
      <w:r>
        <w:rPr>
          <w:rFonts w:ascii="Arial" w:hAnsi="Arial"/>
          <w:b w:val="0"/>
          <w:color w:val="000000"/>
        </w:rPr>
        <w:t>C. maps</w:t>
      </w:r>
    </w:p>
    <w:p>
      <w:pPr>
        <w:keepNext w:val="0"/>
        <w:spacing w:before="0" w:after="160"/>
      </w:pPr>
      <w:r>
        <w:rPr>
          <w:rFonts w:ascii="Arial" w:hAnsi="Arial"/>
          <w:b w:val="0"/>
          <w:color w:val="000000"/>
        </w:rPr>
        <w:t>D. pens</w:t>
      </w:r>
    </w:p>
    <w:p>
      <w:pPr>
        <w:keepNext/>
        <w:spacing w:before="60" w:after="40"/>
      </w:pPr>
      <w:r>
        <w:rPr>
          <w:rFonts w:ascii="Arial" w:hAnsi="Arial"/>
          <w:b w:val="0"/>
          <w:color w:val="000000"/>
        </w:rPr>
        <w:t>3. The city museum ______ opposite the old post office.</w:t>
      </w:r>
    </w:p>
    <w:p>
      <w:pPr>
        <w:keepNext/>
        <w:spacing w:before="0" w:after="40"/>
      </w:pPr>
      <w:r>
        <w:rPr>
          <w:rFonts w:ascii="Arial" w:hAnsi="Arial"/>
          <w:b w:val="0"/>
          <w:color w:val="000000"/>
        </w:rPr>
        <w:t>A. am</w:t>
      </w:r>
    </w:p>
    <w:p>
      <w:pPr>
        <w:keepNext/>
        <w:spacing w:before="0" w:after="40"/>
      </w:pPr>
      <w:r>
        <w:rPr>
          <w:rFonts w:ascii="Arial" w:hAnsi="Arial"/>
          <w:b w:val="0"/>
          <w:color w:val="000000"/>
        </w:rPr>
        <w:t>B. are</w:t>
      </w:r>
    </w:p>
    <w:p>
      <w:pPr>
        <w:keepNext/>
        <w:spacing w:before="0" w:after="40"/>
      </w:pPr>
      <w:r>
        <w:rPr>
          <w:rFonts w:ascii="Arial" w:hAnsi="Arial"/>
          <w:b w:val="0"/>
          <w:color w:val="000000"/>
        </w:rPr>
        <w:t>C. be</w:t>
      </w:r>
    </w:p>
    <w:p>
      <w:pPr>
        <w:keepNext w:val="0"/>
        <w:spacing w:before="0" w:after="160"/>
      </w:pPr>
      <w:r>
        <w:rPr>
          <w:rFonts w:ascii="Arial" w:hAnsi="Arial"/>
          <w:b w:val="0"/>
          <w:color w:val="000000"/>
        </w:rPr>
        <w:t>D. is</w:t>
      </w:r>
    </w:p>
    <w:p>
      <w:pPr>
        <w:keepNext/>
        <w:spacing w:before="60" w:after="40"/>
      </w:pPr>
      <w:r>
        <w:rPr>
          <w:rFonts w:ascii="Arial" w:hAnsi="Arial"/>
          <w:b w:val="0"/>
          <w:color w:val="000000"/>
        </w:rPr>
        <w:t>4. Lan and Hoa are joining the school trip. ______ are very excited.</w:t>
      </w:r>
    </w:p>
    <w:p>
      <w:pPr>
        <w:keepNext/>
        <w:spacing w:before="0" w:after="40"/>
      </w:pPr>
      <w:r>
        <w:rPr>
          <w:rFonts w:ascii="Arial" w:hAnsi="Arial"/>
          <w:b w:val="0"/>
          <w:color w:val="000000"/>
        </w:rPr>
        <w:t>A. She</w:t>
      </w:r>
    </w:p>
    <w:p>
      <w:pPr>
        <w:keepNext/>
        <w:spacing w:before="0" w:after="40"/>
      </w:pPr>
      <w:r>
        <w:rPr>
          <w:rFonts w:ascii="Arial" w:hAnsi="Arial"/>
          <w:b w:val="0"/>
          <w:color w:val="000000"/>
        </w:rPr>
        <w:t>B. They</w:t>
      </w:r>
    </w:p>
    <w:p>
      <w:pPr>
        <w:keepNext/>
        <w:spacing w:before="0" w:after="40"/>
      </w:pPr>
      <w:r>
        <w:rPr>
          <w:rFonts w:ascii="Arial" w:hAnsi="Arial"/>
          <w:b w:val="0"/>
          <w:color w:val="000000"/>
        </w:rPr>
        <w:t>C. We</w:t>
      </w:r>
    </w:p>
    <w:p>
      <w:pPr>
        <w:keepNext w:val="0"/>
        <w:spacing w:before="0" w:after="160"/>
      </w:pPr>
      <w:r>
        <w:rPr>
          <w:rFonts w:ascii="Arial" w:hAnsi="Arial"/>
          <w:b w:val="0"/>
          <w:color w:val="000000"/>
        </w:rPr>
        <w:t>D. It</w:t>
      </w:r>
    </w:p>
    <w:p>
      <w:pPr>
        <w:keepNext/>
        <w:spacing w:before="60" w:after="40"/>
      </w:pPr>
      <w:r>
        <w:rPr>
          <w:rFonts w:ascii="Arial" w:hAnsi="Arial"/>
          <w:b w:val="0"/>
          <w:color w:val="000000"/>
        </w:rPr>
        <w:t>5. Our class trip is on the ______ of December.</w:t>
      </w:r>
    </w:p>
    <w:p>
      <w:pPr>
        <w:keepNext/>
        <w:spacing w:before="0" w:after="40"/>
      </w:pPr>
      <w:r>
        <w:rPr>
          <w:rFonts w:ascii="Arial" w:hAnsi="Arial"/>
          <w:b w:val="0"/>
          <w:color w:val="000000"/>
        </w:rPr>
        <w:t>A. twelfth</w:t>
      </w:r>
    </w:p>
    <w:p>
      <w:pPr>
        <w:keepNext/>
        <w:spacing w:before="0" w:after="40"/>
      </w:pPr>
      <w:r>
        <w:rPr>
          <w:rFonts w:ascii="Arial" w:hAnsi="Arial"/>
          <w:b w:val="0"/>
          <w:color w:val="000000"/>
        </w:rPr>
        <w:t>B. twelve</w:t>
      </w:r>
    </w:p>
    <w:p>
      <w:pPr>
        <w:keepNext/>
        <w:spacing w:before="0" w:after="40"/>
      </w:pPr>
      <w:r>
        <w:rPr>
          <w:rFonts w:ascii="Arial" w:hAnsi="Arial"/>
          <w:b w:val="0"/>
          <w:color w:val="000000"/>
        </w:rPr>
        <w:t>C. twelveth</w:t>
      </w:r>
    </w:p>
    <w:p>
      <w:pPr>
        <w:keepNext w:val="0"/>
        <w:spacing w:before="0" w:after="160"/>
      </w:pPr>
      <w:r>
        <w:rPr>
          <w:rFonts w:ascii="Arial" w:hAnsi="Arial"/>
          <w:b w:val="0"/>
          <w:color w:val="000000"/>
        </w:rPr>
        <w:t>D. twelve's</w:t>
      </w:r>
    </w:p>
    <w:p>
      <w:pPr>
        <w:keepNext/>
        <w:spacing w:before="60" w:after="40"/>
      </w:pPr>
      <w:r>
        <w:rPr>
          <w:rFonts w:ascii="Arial" w:hAnsi="Arial"/>
          <w:b w:val="0"/>
          <w:color w:val="000000"/>
        </w:rPr>
        <w:t>6. 8:45 is ______.</w:t>
      </w:r>
    </w:p>
    <w:p>
      <w:pPr>
        <w:keepNext/>
        <w:spacing w:before="0" w:after="40"/>
      </w:pPr>
      <w:r>
        <w:rPr>
          <w:rFonts w:ascii="Arial" w:hAnsi="Arial"/>
          <w:b w:val="0"/>
          <w:color w:val="000000"/>
        </w:rPr>
        <w:t>A. a quarter past eight</w:t>
      </w:r>
    </w:p>
    <w:p>
      <w:pPr>
        <w:keepNext/>
        <w:spacing w:before="0" w:after="40"/>
      </w:pPr>
      <w:r>
        <w:rPr>
          <w:rFonts w:ascii="Arial" w:hAnsi="Arial"/>
          <w:b w:val="0"/>
          <w:color w:val="000000"/>
        </w:rPr>
        <w:t>B. a quarter to nine</w:t>
      </w:r>
    </w:p>
    <w:p>
      <w:pPr>
        <w:keepNext/>
        <w:spacing w:before="0" w:after="40"/>
      </w:pPr>
      <w:r>
        <w:rPr>
          <w:rFonts w:ascii="Arial" w:hAnsi="Arial"/>
          <w:b w:val="0"/>
          <w:color w:val="000000"/>
        </w:rPr>
        <w:t>C. half past eight</w:t>
      </w:r>
    </w:p>
    <w:p>
      <w:pPr>
        <w:keepNext w:val="0"/>
        <w:spacing w:before="0" w:after="160"/>
      </w:pPr>
      <w:r>
        <w:rPr>
          <w:rFonts w:ascii="Arial" w:hAnsi="Arial"/>
          <w:b w:val="0"/>
          <w:color w:val="000000"/>
        </w:rPr>
        <w:t>D. fifteen past nine</w:t>
      </w:r>
    </w:p>
    <w:p>
      <w:pPr>
        <w:keepNext/>
        <w:spacing w:before="60" w:after="40"/>
      </w:pPr>
      <w:r>
        <w:rPr>
          <w:rFonts w:ascii="Arial" w:hAnsi="Arial"/>
          <w:b w:val="0"/>
          <w:color w:val="000000"/>
        </w:rPr>
        <w:t>7. One woman, two ______.</w:t>
      </w:r>
    </w:p>
    <w:p>
      <w:pPr>
        <w:keepNext/>
        <w:spacing w:before="0" w:after="40"/>
      </w:pPr>
      <w:r>
        <w:rPr>
          <w:rFonts w:ascii="Arial" w:hAnsi="Arial"/>
          <w:b w:val="0"/>
          <w:color w:val="000000"/>
        </w:rPr>
        <w:t>A. womans</w:t>
      </w:r>
    </w:p>
    <w:p>
      <w:pPr>
        <w:keepNext/>
        <w:spacing w:before="0" w:after="40"/>
      </w:pPr>
      <w:r>
        <w:rPr>
          <w:rFonts w:ascii="Arial" w:hAnsi="Arial"/>
          <w:b w:val="0"/>
          <w:color w:val="000000"/>
        </w:rPr>
        <w:t>B. womanes</w:t>
      </w:r>
    </w:p>
    <w:p>
      <w:pPr>
        <w:keepNext/>
        <w:spacing w:before="0" w:after="40"/>
      </w:pPr>
      <w:r>
        <w:rPr>
          <w:rFonts w:ascii="Arial" w:hAnsi="Arial"/>
          <w:b w:val="0"/>
          <w:color w:val="000000"/>
        </w:rPr>
        <w:t>C. women</w:t>
      </w:r>
    </w:p>
    <w:p>
      <w:pPr>
        <w:keepNext w:val="0"/>
        <w:spacing w:before="0" w:after="160"/>
      </w:pPr>
      <w:r>
        <w:rPr>
          <w:rFonts w:ascii="Arial" w:hAnsi="Arial"/>
          <w:b w:val="0"/>
          <w:color w:val="000000"/>
        </w:rPr>
        <w:t>D. womanses</w:t>
      </w:r>
    </w:p>
    <w:p>
      <w:pPr>
        <w:keepNext/>
        <w:spacing w:before="60" w:after="40"/>
      </w:pPr>
      <w:r>
        <w:rPr>
          <w:rFonts w:ascii="Arial" w:hAnsi="Arial"/>
          <w:b w:val="0"/>
          <w:color w:val="000000"/>
        </w:rPr>
        <w:t>8. This camera belongs to my brother. It is my ______ camera.</w:t>
      </w:r>
    </w:p>
    <w:p>
      <w:pPr>
        <w:keepNext/>
        <w:spacing w:before="0" w:after="40"/>
      </w:pPr>
      <w:r>
        <w:rPr>
          <w:rFonts w:ascii="Arial" w:hAnsi="Arial"/>
          <w:b w:val="0"/>
          <w:color w:val="000000"/>
        </w:rPr>
        <w:t>A. brothers</w:t>
      </w:r>
    </w:p>
    <w:p>
      <w:pPr>
        <w:keepNext/>
        <w:spacing w:before="0" w:after="40"/>
      </w:pPr>
      <w:r>
        <w:rPr>
          <w:rFonts w:ascii="Arial" w:hAnsi="Arial"/>
          <w:b w:val="0"/>
          <w:color w:val="000000"/>
        </w:rPr>
        <w:t>B. brother</w:t>
      </w:r>
    </w:p>
    <w:p>
      <w:pPr>
        <w:keepNext/>
        <w:spacing w:before="0" w:after="40"/>
      </w:pPr>
      <w:r>
        <w:rPr>
          <w:rFonts w:ascii="Arial" w:hAnsi="Arial"/>
          <w:b w:val="0"/>
          <w:color w:val="000000"/>
        </w:rPr>
        <w:t>C. brothers’</w:t>
      </w:r>
    </w:p>
    <w:p>
      <w:pPr>
        <w:keepNext w:val="0"/>
        <w:spacing w:before="0" w:after="160"/>
      </w:pPr>
      <w:r>
        <w:rPr>
          <w:rFonts w:ascii="Arial" w:hAnsi="Arial"/>
          <w:b w:val="0"/>
          <w:color w:val="000000"/>
        </w:rPr>
        <w:t>D. brother’s</w:t>
      </w:r>
    </w:p>
    <w:p>
      <w:pPr>
        <w:keepNext/>
        <w:spacing w:before="60" w:after="40"/>
      </w:pPr>
      <w:r>
        <w:rPr>
          <w:rFonts w:ascii="Arial" w:hAnsi="Arial"/>
          <w:b w:val="0"/>
          <w:color w:val="000000"/>
        </w:rPr>
        <w:t>9. The guide explained the history very ______.</w:t>
      </w:r>
    </w:p>
    <w:p>
      <w:pPr>
        <w:keepNext/>
        <w:spacing w:before="0" w:after="40"/>
      </w:pPr>
      <w:r>
        <w:rPr>
          <w:rFonts w:ascii="Arial" w:hAnsi="Arial"/>
          <w:b w:val="0"/>
          <w:color w:val="000000"/>
        </w:rPr>
        <w:t>A. clear</w:t>
      </w:r>
    </w:p>
    <w:p>
      <w:pPr>
        <w:keepNext/>
        <w:spacing w:before="0" w:after="40"/>
      </w:pPr>
      <w:r>
        <w:rPr>
          <w:rFonts w:ascii="Arial" w:hAnsi="Arial"/>
          <w:b w:val="0"/>
          <w:color w:val="000000"/>
        </w:rPr>
        <w:t>B. clearly</w:t>
      </w:r>
    </w:p>
    <w:p>
      <w:pPr>
        <w:keepNext/>
        <w:spacing w:before="0" w:after="40"/>
      </w:pPr>
      <w:r>
        <w:rPr>
          <w:rFonts w:ascii="Arial" w:hAnsi="Arial"/>
          <w:b w:val="0"/>
          <w:color w:val="000000"/>
        </w:rPr>
        <w:t>C. clearer</w:t>
      </w:r>
    </w:p>
    <w:p>
      <w:pPr>
        <w:keepNext w:val="0"/>
        <w:spacing w:before="0" w:after="160"/>
      </w:pPr>
      <w:r>
        <w:rPr>
          <w:rFonts w:ascii="Arial" w:hAnsi="Arial"/>
          <w:b w:val="0"/>
          <w:color w:val="000000"/>
        </w:rPr>
        <w:t>D. clearness</w:t>
      </w:r>
    </w:p>
    <w:p>
      <w:pPr>
        <w:keepNext/>
        <w:spacing w:before="60" w:after="40"/>
      </w:pPr>
      <w:r>
        <w:rPr>
          <w:rFonts w:ascii="Arial" w:hAnsi="Arial"/>
          <w:b w:val="0"/>
          <w:color w:val="000000"/>
        </w:rPr>
        <w:t>10. A: Did you enjoy the museum visit yesterday?</w:t>
        <w:br/>
        <w:t>B: ______</w:t>
      </w:r>
    </w:p>
    <w:p>
      <w:pPr>
        <w:keepNext/>
        <w:spacing w:before="0" w:after="40"/>
      </w:pPr>
      <w:r>
        <w:rPr>
          <w:rFonts w:ascii="Arial" w:hAnsi="Arial"/>
          <w:b w:val="0"/>
          <w:color w:val="000000"/>
        </w:rPr>
        <w:t>A. Yes, it was very interesting.</w:t>
      </w:r>
    </w:p>
    <w:p>
      <w:pPr>
        <w:keepNext/>
        <w:spacing w:before="0" w:after="40"/>
      </w:pPr>
      <w:r>
        <w:rPr>
          <w:rFonts w:ascii="Arial" w:hAnsi="Arial"/>
          <w:b w:val="0"/>
          <w:color w:val="000000"/>
        </w:rPr>
        <w:t>B. At nine o’clock.</w:t>
      </w:r>
    </w:p>
    <w:p>
      <w:pPr>
        <w:keepNext/>
        <w:spacing w:before="0" w:after="40"/>
      </w:pPr>
      <w:r>
        <w:rPr>
          <w:rFonts w:ascii="Arial" w:hAnsi="Arial"/>
          <w:b w:val="0"/>
          <w:color w:val="000000"/>
        </w:rPr>
        <w:t>C. For three hours.</w:t>
      </w:r>
    </w:p>
    <w:p>
      <w:pPr>
        <w:keepNext w:val="0"/>
        <w:spacing w:before="0" w:after="160"/>
      </w:pPr>
      <w:r>
        <w:rPr>
          <w:rFonts w:ascii="Arial" w:hAnsi="Arial"/>
          <w:b w:val="0"/>
          <w:color w:val="000000"/>
        </w:rPr>
        <w:t>D. Near the river.</w:t>
      </w:r>
    </w:p>
    <w:p>
      <w:pPr>
        <w:keepNext/>
        <w:spacing w:before="280" w:after="80"/>
      </w:pPr>
      <w:r>
        <w:rPr>
          <w:rFonts w:ascii="Arial" w:hAnsi="Arial"/>
          <w:b/>
          <w:color w:val="000000"/>
          <w:sz w:val="24"/>
        </w:rPr>
        <w:t>PHẦN 2. NGỮ PHÁP TRONG NGỮ CẢNH (Câu 11–25) – 20 điểm</w:t>
      </w:r>
    </w:p>
    <w:p>
      <w:pPr>
        <w:keepNext/>
        <w:spacing w:before="0" w:after="80"/>
      </w:pPr>
      <w:r>
        <w:rPr>
          <w:rFonts w:ascii="Arial" w:hAnsi="Arial"/>
          <w:b w:val="0"/>
          <w:color w:val="000000"/>
          <w:sz w:val="21"/>
        </w:rPr>
        <w:t>Chọn dạng động từ hoặc cấu trúc phù hợp nhất với dấu hiệu thời gian và ngữ cảnh.</w:t>
      </w:r>
    </w:p>
    <w:p>
      <w:pPr>
        <w:keepNext/>
        <w:spacing w:before="60" w:after="40"/>
      </w:pPr>
      <w:r>
        <w:rPr>
          <w:rFonts w:ascii="Arial" w:hAnsi="Arial"/>
          <w:b w:val="0"/>
          <w:color w:val="000000"/>
        </w:rPr>
        <w:t>11. Our geography teacher usually ______ short trips for the class.</w:t>
      </w:r>
    </w:p>
    <w:p>
      <w:pPr>
        <w:keepNext/>
        <w:spacing w:before="0" w:after="40"/>
      </w:pPr>
      <w:r>
        <w:rPr>
          <w:rFonts w:ascii="Arial" w:hAnsi="Arial"/>
          <w:b w:val="0"/>
          <w:color w:val="000000"/>
        </w:rPr>
        <w:t>A. organizes</w:t>
      </w:r>
    </w:p>
    <w:p>
      <w:pPr>
        <w:keepNext/>
        <w:spacing w:before="0" w:after="40"/>
      </w:pPr>
      <w:r>
        <w:rPr>
          <w:rFonts w:ascii="Arial" w:hAnsi="Arial"/>
          <w:b w:val="0"/>
          <w:color w:val="000000"/>
        </w:rPr>
        <w:t>B. organize</w:t>
      </w:r>
    </w:p>
    <w:p>
      <w:pPr>
        <w:keepNext/>
        <w:spacing w:before="0" w:after="40"/>
      </w:pPr>
      <w:r>
        <w:rPr>
          <w:rFonts w:ascii="Arial" w:hAnsi="Arial"/>
          <w:b w:val="0"/>
          <w:color w:val="000000"/>
        </w:rPr>
        <w:t>C. is organizing</w:t>
      </w:r>
    </w:p>
    <w:p>
      <w:pPr>
        <w:keepNext w:val="0"/>
        <w:spacing w:before="0" w:after="160"/>
      </w:pPr>
      <w:r>
        <w:rPr>
          <w:rFonts w:ascii="Arial" w:hAnsi="Arial"/>
          <w:b w:val="0"/>
          <w:color w:val="000000"/>
        </w:rPr>
        <w:t>D. organized</w:t>
      </w:r>
    </w:p>
    <w:p>
      <w:pPr>
        <w:keepNext/>
        <w:spacing w:before="60" w:after="40"/>
      </w:pPr>
      <w:r>
        <w:rPr>
          <w:rFonts w:ascii="Arial" w:hAnsi="Arial"/>
          <w:b w:val="0"/>
          <w:color w:val="000000"/>
        </w:rPr>
        <w:t>12. Look! The students ______ photos of the old bridge.</w:t>
      </w:r>
    </w:p>
    <w:p>
      <w:pPr>
        <w:keepNext/>
        <w:spacing w:before="0" w:after="40"/>
      </w:pPr>
      <w:r>
        <w:rPr>
          <w:rFonts w:ascii="Arial" w:hAnsi="Arial"/>
          <w:b w:val="0"/>
          <w:color w:val="000000"/>
        </w:rPr>
        <w:t>A. took</w:t>
      </w:r>
    </w:p>
    <w:p>
      <w:pPr>
        <w:keepNext/>
        <w:spacing w:before="0" w:after="40"/>
      </w:pPr>
      <w:r>
        <w:rPr>
          <w:rFonts w:ascii="Arial" w:hAnsi="Arial"/>
          <w:b w:val="0"/>
          <w:color w:val="000000"/>
        </w:rPr>
        <w:t>B. take</w:t>
      </w:r>
    </w:p>
    <w:p>
      <w:pPr>
        <w:keepNext/>
        <w:spacing w:before="0" w:after="40"/>
      </w:pPr>
      <w:r>
        <w:rPr>
          <w:rFonts w:ascii="Arial" w:hAnsi="Arial"/>
          <w:b w:val="0"/>
          <w:color w:val="000000"/>
        </w:rPr>
        <w:t>C. have taken</w:t>
      </w:r>
    </w:p>
    <w:p>
      <w:pPr>
        <w:keepNext w:val="0"/>
        <w:spacing w:before="0" w:after="160"/>
      </w:pPr>
      <w:r>
        <w:rPr>
          <w:rFonts w:ascii="Arial" w:hAnsi="Arial"/>
          <w:b w:val="0"/>
          <w:color w:val="000000"/>
        </w:rPr>
        <w:t>D. are taking</w:t>
      </w:r>
    </w:p>
    <w:p>
      <w:pPr>
        <w:keepNext/>
        <w:spacing w:before="60" w:after="40"/>
      </w:pPr>
      <w:r>
        <w:rPr>
          <w:rFonts w:ascii="Arial" w:hAnsi="Arial"/>
          <w:b w:val="0"/>
          <w:color w:val="000000"/>
        </w:rPr>
        <w:t>13. We ______ the history museum last Saturday.</w:t>
      </w:r>
    </w:p>
    <w:p>
      <w:pPr>
        <w:keepNext/>
        <w:spacing w:before="0" w:after="40"/>
      </w:pPr>
      <w:r>
        <w:rPr>
          <w:rFonts w:ascii="Arial" w:hAnsi="Arial"/>
          <w:b w:val="0"/>
          <w:color w:val="000000"/>
        </w:rPr>
        <w:t>A. visit</w:t>
      </w:r>
    </w:p>
    <w:p>
      <w:pPr>
        <w:keepNext/>
        <w:spacing w:before="0" w:after="40"/>
      </w:pPr>
      <w:r>
        <w:rPr>
          <w:rFonts w:ascii="Arial" w:hAnsi="Arial"/>
          <w:b w:val="0"/>
          <w:color w:val="000000"/>
        </w:rPr>
        <w:t>B. visited</w:t>
      </w:r>
    </w:p>
    <w:p>
      <w:pPr>
        <w:keepNext/>
        <w:spacing w:before="0" w:after="40"/>
      </w:pPr>
      <w:r>
        <w:rPr>
          <w:rFonts w:ascii="Arial" w:hAnsi="Arial"/>
          <w:b w:val="0"/>
          <w:color w:val="000000"/>
        </w:rPr>
        <w:t>C. are visiting</w:t>
      </w:r>
    </w:p>
    <w:p>
      <w:pPr>
        <w:keepNext w:val="0"/>
        <w:spacing w:before="0" w:after="160"/>
      </w:pPr>
      <w:r>
        <w:rPr>
          <w:rFonts w:ascii="Arial" w:hAnsi="Arial"/>
          <w:b w:val="0"/>
          <w:color w:val="000000"/>
        </w:rPr>
        <w:t>D. have visited</w:t>
      </w:r>
    </w:p>
    <w:p>
      <w:pPr>
        <w:keepNext/>
        <w:spacing w:before="60" w:after="40"/>
      </w:pPr>
      <w:r>
        <w:rPr>
          <w:rFonts w:ascii="Arial" w:hAnsi="Arial"/>
          <w:b w:val="0"/>
          <w:color w:val="000000"/>
        </w:rPr>
        <w:t>14. At 10 a.m. yesterday, the guide ______ us around the ancient house.</w:t>
      </w:r>
    </w:p>
    <w:p>
      <w:pPr>
        <w:keepNext/>
        <w:spacing w:before="0" w:after="40"/>
      </w:pPr>
      <w:r>
        <w:rPr>
          <w:rFonts w:ascii="Arial" w:hAnsi="Arial"/>
          <w:b w:val="0"/>
          <w:color w:val="000000"/>
        </w:rPr>
        <w:t>A. showed</w:t>
      </w:r>
    </w:p>
    <w:p>
      <w:pPr>
        <w:keepNext/>
        <w:spacing w:before="0" w:after="40"/>
      </w:pPr>
      <w:r>
        <w:rPr>
          <w:rFonts w:ascii="Arial" w:hAnsi="Arial"/>
          <w:b w:val="0"/>
          <w:color w:val="000000"/>
        </w:rPr>
        <w:t>B. has shown</w:t>
      </w:r>
    </w:p>
    <w:p>
      <w:pPr>
        <w:keepNext/>
        <w:spacing w:before="0" w:after="40"/>
      </w:pPr>
      <w:r>
        <w:rPr>
          <w:rFonts w:ascii="Arial" w:hAnsi="Arial"/>
          <w:b w:val="0"/>
          <w:color w:val="000000"/>
        </w:rPr>
        <w:t>C. was showing</w:t>
      </w:r>
    </w:p>
    <w:p>
      <w:pPr>
        <w:keepNext w:val="0"/>
        <w:spacing w:before="0" w:after="160"/>
      </w:pPr>
      <w:r>
        <w:rPr>
          <w:rFonts w:ascii="Arial" w:hAnsi="Arial"/>
          <w:b w:val="0"/>
          <w:color w:val="000000"/>
        </w:rPr>
        <w:t>D. shows</w:t>
      </w:r>
    </w:p>
    <w:p>
      <w:pPr>
        <w:keepNext/>
        <w:spacing w:before="60" w:after="40"/>
      </w:pPr>
      <w:r>
        <w:rPr>
          <w:rFonts w:ascii="Arial" w:hAnsi="Arial"/>
          <w:b w:val="0"/>
          <w:color w:val="000000"/>
        </w:rPr>
        <w:t>15. I think our next field trip ______ even more exciting.</w:t>
      </w:r>
    </w:p>
    <w:p>
      <w:pPr>
        <w:keepNext/>
        <w:spacing w:before="0" w:after="40"/>
      </w:pPr>
      <w:r>
        <w:rPr>
          <w:rFonts w:ascii="Arial" w:hAnsi="Arial"/>
          <w:b w:val="0"/>
          <w:color w:val="000000"/>
        </w:rPr>
        <w:t>A. will be</w:t>
      </w:r>
    </w:p>
    <w:p>
      <w:pPr>
        <w:keepNext/>
        <w:spacing w:before="0" w:after="40"/>
      </w:pPr>
      <w:r>
        <w:rPr>
          <w:rFonts w:ascii="Arial" w:hAnsi="Arial"/>
          <w:b w:val="0"/>
          <w:color w:val="000000"/>
        </w:rPr>
        <w:t>B. is being</w:t>
      </w:r>
    </w:p>
    <w:p>
      <w:pPr>
        <w:keepNext/>
        <w:spacing w:before="0" w:after="40"/>
      </w:pPr>
      <w:r>
        <w:rPr>
          <w:rFonts w:ascii="Arial" w:hAnsi="Arial"/>
          <w:b w:val="0"/>
          <w:color w:val="000000"/>
        </w:rPr>
        <w:t>C. was</w:t>
      </w:r>
    </w:p>
    <w:p>
      <w:pPr>
        <w:keepNext w:val="0"/>
        <w:spacing w:before="0" w:after="160"/>
      </w:pPr>
      <w:r>
        <w:rPr>
          <w:rFonts w:ascii="Arial" w:hAnsi="Arial"/>
          <w:b w:val="0"/>
          <w:color w:val="000000"/>
        </w:rPr>
        <w:t>D. has been</w:t>
      </w:r>
    </w:p>
    <w:p>
      <w:pPr>
        <w:keepNext/>
        <w:spacing w:before="60" w:after="40"/>
      </w:pPr>
      <w:r>
        <w:rPr>
          <w:rFonts w:ascii="Arial" w:hAnsi="Arial"/>
          <w:b w:val="0"/>
          <w:color w:val="000000"/>
        </w:rPr>
        <w:t>16. We have already booked the bus, so our class ______ to the science center next Friday.</w:t>
      </w:r>
    </w:p>
    <w:p>
      <w:pPr>
        <w:keepNext/>
        <w:spacing w:before="0" w:after="40"/>
      </w:pPr>
      <w:r>
        <w:rPr>
          <w:rFonts w:ascii="Arial" w:hAnsi="Arial"/>
          <w:b w:val="0"/>
          <w:color w:val="000000"/>
        </w:rPr>
        <w:t>A. traveled</w:t>
      </w:r>
    </w:p>
    <w:p>
      <w:pPr>
        <w:keepNext/>
        <w:spacing w:before="0" w:after="40"/>
      </w:pPr>
      <w:r>
        <w:rPr>
          <w:rFonts w:ascii="Arial" w:hAnsi="Arial"/>
          <w:b w:val="0"/>
          <w:color w:val="000000"/>
        </w:rPr>
        <w:t>B. is going to travel</w:t>
      </w:r>
    </w:p>
    <w:p>
      <w:pPr>
        <w:keepNext/>
        <w:spacing w:before="0" w:after="40"/>
      </w:pPr>
      <w:r>
        <w:rPr>
          <w:rFonts w:ascii="Arial" w:hAnsi="Arial"/>
          <w:b w:val="0"/>
          <w:color w:val="000000"/>
        </w:rPr>
        <w:t>C. travels</w:t>
      </w:r>
    </w:p>
    <w:p>
      <w:pPr>
        <w:keepNext w:val="0"/>
        <w:spacing w:before="0" w:after="160"/>
      </w:pPr>
      <w:r>
        <w:rPr>
          <w:rFonts w:ascii="Arial" w:hAnsi="Arial"/>
          <w:b w:val="0"/>
          <w:color w:val="000000"/>
        </w:rPr>
        <w:t>D. has traveled</w:t>
      </w:r>
    </w:p>
    <w:p>
      <w:pPr>
        <w:keepNext/>
        <w:spacing w:before="60" w:after="40"/>
      </w:pPr>
      <w:r>
        <w:rPr>
          <w:rFonts w:ascii="Arial" w:hAnsi="Arial"/>
          <w:b w:val="0"/>
          <w:color w:val="000000"/>
        </w:rPr>
        <w:t>17. Mai ______ the city history museum twice this year.</w:t>
      </w:r>
    </w:p>
    <w:p>
      <w:pPr>
        <w:keepNext/>
        <w:spacing w:before="0" w:after="40"/>
      </w:pPr>
      <w:r>
        <w:rPr>
          <w:rFonts w:ascii="Arial" w:hAnsi="Arial"/>
          <w:b w:val="0"/>
          <w:color w:val="000000"/>
        </w:rPr>
        <w:t>A. visits</w:t>
      </w:r>
    </w:p>
    <w:p>
      <w:pPr>
        <w:keepNext/>
        <w:spacing w:before="0" w:after="40"/>
      </w:pPr>
      <w:r>
        <w:rPr>
          <w:rFonts w:ascii="Arial" w:hAnsi="Arial"/>
          <w:b w:val="0"/>
          <w:color w:val="000000"/>
        </w:rPr>
        <w:t>B. visited</w:t>
      </w:r>
    </w:p>
    <w:p>
      <w:pPr>
        <w:keepNext/>
        <w:spacing w:before="0" w:after="40"/>
      </w:pPr>
      <w:r>
        <w:rPr>
          <w:rFonts w:ascii="Arial" w:hAnsi="Arial"/>
          <w:b w:val="0"/>
          <w:color w:val="000000"/>
        </w:rPr>
        <w:t>C. has visited</w:t>
      </w:r>
    </w:p>
    <w:p>
      <w:pPr>
        <w:keepNext w:val="0"/>
        <w:spacing w:before="0" w:after="160"/>
      </w:pPr>
      <w:r>
        <w:rPr>
          <w:rFonts w:ascii="Arial" w:hAnsi="Arial"/>
          <w:b w:val="0"/>
          <w:color w:val="000000"/>
        </w:rPr>
        <w:t>D. had visited</w:t>
      </w:r>
    </w:p>
    <w:p>
      <w:pPr>
        <w:keepNext/>
        <w:spacing w:before="60" w:after="40"/>
      </w:pPr>
      <w:r>
        <w:rPr>
          <w:rFonts w:ascii="Arial" w:hAnsi="Arial"/>
          <w:b w:val="0"/>
          <w:color w:val="000000"/>
        </w:rPr>
        <w:t>18. Have you finished your travel journal ______?</w:t>
      </w:r>
    </w:p>
    <w:p>
      <w:pPr>
        <w:keepNext/>
        <w:spacing w:before="0" w:after="40"/>
      </w:pPr>
      <w:r>
        <w:rPr>
          <w:rFonts w:ascii="Arial" w:hAnsi="Arial"/>
          <w:b w:val="0"/>
          <w:color w:val="000000"/>
        </w:rPr>
        <w:t>A. ever</w:t>
      </w:r>
    </w:p>
    <w:p>
      <w:pPr>
        <w:keepNext/>
        <w:spacing w:before="0" w:after="40"/>
      </w:pPr>
      <w:r>
        <w:rPr>
          <w:rFonts w:ascii="Arial" w:hAnsi="Arial"/>
          <w:b w:val="0"/>
          <w:color w:val="000000"/>
        </w:rPr>
        <w:t>B. already</w:t>
      </w:r>
    </w:p>
    <w:p>
      <w:pPr>
        <w:keepNext/>
        <w:spacing w:before="0" w:after="40"/>
      </w:pPr>
      <w:r>
        <w:rPr>
          <w:rFonts w:ascii="Arial" w:hAnsi="Arial"/>
          <w:b w:val="0"/>
          <w:color w:val="000000"/>
        </w:rPr>
        <w:t>C. just</w:t>
      </w:r>
    </w:p>
    <w:p>
      <w:pPr>
        <w:keepNext w:val="0"/>
        <w:spacing w:before="0" w:after="160"/>
      </w:pPr>
      <w:r>
        <w:rPr>
          <w:rFonts w:ascii="Arial" w:hAnsi="Arial"/>
          <w:b w:val="0"/>
          <w:color w:val="000000"/>
        </w:rPr>
        <w:t>D. yet</w:t>
      </w:r>
    </w:p>
    <w:p>
      <w:pPr>
        <w:keepNext/>
        <w:spacing w:before="60" w:after="40"/>
      </w:pPr>
      <w:r>
        <w:rPr>
          <w:rFonts w:ascii="Arial" w:hAnsi="Arial"/>
          <w:b w:val="0"/>
          <w:color w:val="000000"/>
        </w:rPr>
        <w:t>19. The students ______ about local history for two hours, and they are still working now.</w:t>
      </w:r>
    </w:p>
    <w:p>
      <w:pPr>
        <w:keepNext/>
        <w:spacing w:before="0" w:after="40"/>
      </w:pPr>
      <w:r>
        <w:rPr>
          <w:rFonts w:ascii="Arial" w:hAnsi="Arial"/>
          <w:b w:val="0"/>
          <w:color w:val="000000"/>
        </w:rPr>
        <w:t>A. have been learning</w:t>
      </w:r>
    </w:p>
    <w:p>
      <w:pPr>
        <w:keepNext/>
        <w:spacing w:before="0" w:after="40"/>
      </w:pPr>
      <w:r>
        <w:rPr>
          <w:rFonts w:ascii="Arial" w:hAnsi="Arial"/>
          <w:b w:val="0"/>
          <w:color w:val="000000"/>
        </w:rPr>
        <w:t>B. learned</w:t>
      </w:r>
    </w:p>
    <w:p>
      <w:pPr>
        <w:keepNext/>
        <w:spacing w:before="0" w:after="40"/>
      </w:pPr>
      <w:r>
        <w:rPr>
          <w:rFonts w:ascii="Arial" w:hAnsi="Arial"/>
          <w:b w:val="0"/>
          <w:color w:val="000000"/>
        </w:rPr>
        <w:t>C. had learned</w:t>
      </w:r>
    </w:p>
    <w:p>
      <w:pPr>
        <w:keepNext w:val="0"/>
        <w:spacing w:before="0" w:after="160"/>
      </w:pPr>
      <w:r>
        <w:rPr>
          <w:rFonts w:ascii="Arial" w:hAnsi="Arial"/>
          <w:b w:val="0"/>
          <w:color w:val="000000"/>
        </w:rPr>
        <w:t>D. will learn</w:t>
      </w:r>
    </w:p>
    <w:p>
      <w:pPr>
        <w:keepNext/>
        <w:spacing w:before="60" w:after="40"/>
      </w:pPr>
      <w:r>
        <w:rPr>
          <w:rFonts w:ascii="Arial" w:hAnsi="Arial"/>
          <w:b w:val="0"/>
          <w:color w:val="000000"/>
        </w:rPr>
        <w:t>20. Before the bus arrived, our teacher ______ all the tickets.</w:t>
      </w:r>
    </w:p>
    <w:p>
      <w:pPr>
        <w:keepNext/>
        <w:spacing w:before="0" w:after="40"/>
      </w:pPr>
      <w:r>
        <w:rPr>
          <w:rFonts w:ascii="Arial" w:hAnsi="Arial"/>
          <w:b w:val="0"/>
          <w:color w:val="000000"/>
        </w:rPr>
        <w:t>A. checked</w:t>
      </w:r>
    </w:p>
    <w:p>
      <w:pPr>
        <w:keepNext/>
        <w:spacing w:before="0" w:after="40"/>
      </w:pPr>
      <w:r>
        <w:rPr>
          <w:rFonts w:ascii="Arial" w:hAnsi="Arial"/>
          <w:b w:val="0"/>
          <w:color w:val="000000"/>
        </w:rPr>
        <w:t>B. has checked</w:t>
      </w:r>
    </w:p>
    <w:p>
      <w:pPr>
        <w:keepNext/>
        <w:spacing w:before="0" w:after="40"/>
      </w:pPr>
      <w:r>
        <w:rPr>
          <w:rFonts w:ascii="Arial" w:hAnsi="Arial"/>
          <w:b w:val="0"/>
          <w:color w:val="000000"/>
        </w:rPr>
        <w:t>C. had checked</w:t>
      </w:r>
    </w:p>
    <w:p>
      <w:pPr>
        <w:keepNext w:val="0"/>
        <w:spacing w:before="0" w:after="160"/>
      </w:pPr>
      <w:r>
        <w:rPr>
          <w:rFonts w:ascii="Arial" w:hAnsi="Arial"/>
          <w:b w:val="0"/>
          <w:color w:val="000000"/>
        </w:rPr>
        <w:t>D. was checking</w:t>
      </w:r>
    </w:p>
    <w:p>
      <w:pPr>
        <w:keepNext/>
        <w:spacing w:before="60" w:after="40"/>
      </w:pPr>
      <w:r>
        <w:rPr>
          <w:rFonts w:ascii="Arial" w:hAnsi="Arial"/>
          <w:b w:val="0"/>
          <w:color w:val="000000"/>
        </w:rPr>
        <w:t>21. The students were tired because they ______ around the old town for three hours before lunch.</w:t>
      </w:r>
    </w:p>
    <w:p>
      <w:pPr>
        <w:keepNext/>
        <w:spacing w:before="0" w:after="40"/>
      </w:pPr>
      <w:r>
        <w:rPr>
          <w:rFonts w:ascii="Arial" w:hAnsi="Arial"/>
          <w:b w:val="0"/>
          <w:color w:val="000000"/>
        </w:rPr>
        <w:t>A. walked</w:t>
      </w:r>
    </w:p>
    <w:p>
      <w:pPr>
        <w:keepNext/>
        <w:spacing w:before="0" w:after="40"/>
      </w:pPr>
      <w:r>
        <w:rPr>
          <w:rFonts w:ascii="Arial" w:hAnsi="Arial"/>
          <w:b w:val="0"/>
          <w:color w:val="000000"/>
        </w:rPr>
        <w:t>B. had been walking</w:t>
      </w:r>
    </w:p>
    <w:p>
      <w:pPr>
        <w:keepNext/>
        <w:spacing w:before="0" w:after="40"/>
      </w:pPr>
      <w:r>
        <w:rPr>
          <w:rFonts w:ascii="Arial" w:hAnsi="Arial"/>
          <w:b w:val="0"/>
          <w:color w:val="000000"/>
        </w:rPr>
        <w:t>C. have been walking</w:t>
      </w:r>
    </w:p>
    <w:p>
      <w:pPr>
        <w:keepNext w:val="0"/>
        <w:spacing w:before="0" w:after="160"/>
      </w:pPr>
      <w:r>
        <w:rPr>
          <w:rFonts w:ascii="Arial" w:hAnsi="Arial"/>
          <w:b w:val="0"/>
          <w:color w:val="000000"/>
        </w:rPr>
        <w:t>D. will be walking</w:t>
      </w:r>
    </w:p>
    <w:p>
      <w:pPr>
        <w:keepNext/>
        <w:spacing w:before="60" w:after="40"/>
      </w:pPr>
      <w:r>
        <w:rPr>
          <w:rFonts w:ascii="Arial" w:hAnsi="Arial"/>
          <w:b w:val="0"/>
          <w:color w:val="000000"/>
        </w:rPr>
        <w:t>22. This time tomorrow, we ______ the new science exhibition.</w:t>
      </w:r>
    </w:p>
    <w:p>
      <w:pPr>
        <w:keepNext/>
        <w:spacing w:before="0" w:after="40"/>
      </w:pPr>
      <w:r>
        <w:rPr>
          <w:rFonts w:ascii="Arial" w:hAnsi="Arial"/>
          <w:b w:val="0"/>
          <w:color w:val="000000"/>
        </w:rPr>
        <w:t>A. visited</w:t>
      </w:r>
    </w:p>
    <w:p>
      <w:pPr>
        <w:keepNext/>
        <w:spacing w:before="0" w:after="40"/>
      </w:pPr>
      <w:r>
        <w:rPr>
          <w:rFonts w:ascii="Arial" w:hAnsi="Arial"/>
          <w:b w:val="0"/>
          <w:color w:val="000000"/>
        </w:rPr>
        <w:t>B. visit</w:t>
      </w:r>
    </w:p>
    <w:p>
      <w:pPr>
        <w:keepNext/>
        <w:spacing w:before="0" w:after="40"/>
      </w:pPr>
      <w:r>
        <w:rPr>
          <w:rFonts w:ascii="Arial" w:hAnsi="Arial"/>
          <w:b w:val="0"/>
          <w:color w:val="000000"/>
        </w:rPr>
        <w:t>C. will have visited</w:t>
      </w:r>
    </w:p>
    <w:p>
      <w:pPr>
        <w:keepNext w:val="0"/>
        <w:spacing w:before="0" w:after="160"/>
      </w:pPr>
      <w:r>
        <w:rPr>
          <w:rFonts w:ascii="Arial" w:hAnsi="Arial"/>
          <w:b w:val="0"/>
          <w:color w:val="000000"/>
        </w:rPr>
        <w:t>D. will be visiting</w:t>
      </w:r>
    </w:p>
    <w:p>
      <w:pPr>
        <w:keepNext/>
        <w:spacing w:before="60" w:after="40"/>
      </w:pPr>
      <w:r>
        <w:rPr>
          <w:rFonts w:ascii="Arial" w:hAnsi="Arial"/>
          <w:b w:val="0"/>
          <w:color w:val="000000"/>
        </w:rPr>
        <w:t>23. By the end of this week, I ______ all the notes for my travel report.</w:t>
      </w:r>
    </w:p>
    <w:p>
      <w:pPr>
        <w:keepNext/>
        <w:spacing w:before="0" w:after="40"/>
      </w:pPr>
      <w:r>
        <w:rPr>
          <w:rFonts w:ascii="Arial" w:hAnsi="Arial"/>
          <w:b w:val="0"/>
          <w:color w:val="000000"/>
        </w:rPr>
        <w:t>A. will have completed</w:t>
      </w:r>
    </w:p>
    <w:p>
      <w:pPr>
        <w:keepNext/>
        <w:spacing w:before="0" w:after="40"/>
      </w:pPr>
      <w:r>
        <w:rPr>
          <w:rFonts w:ascii="Arial" w:hAnsi="Arial"/>
          <w:b w:val="0"/>
          <w:color w:val="000000"/>
        </w:rPr>
        <w:t>B. complete</w:t>
      </w:r>
    </w:p>
    <w:p>
      <w:pPr>
        <w:keepNext/>
        <w:spacing w:before="0" w:after="40"/>
      </w:pPr>
      <w:r>
        <w:rPr>
          <w:rFonts w:ascii="Arial" w:hAnsi="Arial"/>
          <w:b w:val="0"/>
          <w:color w:val="000000"/>
        </w:rPr>
        <w:t>C. will be completing</w:t>
      </w:r>
    </w:p>
    <w:p>
      <w:pPr>
        <w:keepNext w:val="0"/>
        <w:spacing w:before="0" w:after="160"/>
      </w:pPr>
      <w:r>
        <w:rPr>
          <w:rFonts w:ascii="Arial" w:hAnsi="Arial"/>
          <w:b w:val="0"/>
          <w:color w:val="000000"/>
        </w:rPr>
        <w:t>D. have completed</w:t>
      </w:r>
    </w:p>
    <w:p>
      <w:pPr>
        <w:keepNext/>
        <w:spacing w:before="60" w:after="40"/>
      </w:pPr>
      <w:r>
        <w:rPr>
          <w:rFonts w:ascii="Arial" w:hAnsi="Arial"/>
          <w:b w:val="0"/>
          <w:color w:val="000000"/>
        </w:rPr>
        <w:t>24. By next May, Mr. Long ______ geography at our school for fifteen years.</w:t>
      </w:r>
    </w:p>
    <w:p>
      <w:pPr>
        <w:keepNext/>
        <w:spacing w:before="0" w:after="40"/>
      </w:pPr>
      <w:r>
        <w:rPr>
          <w:rFonts w:ascii="Arial" w:hAnsi="Arial"/>
          <w:b w:val="0"/>
          <w:color w:val="000000"/>
        </w:rPr>
        <w:t>A. will teach</w:t>
      </w:r>
    </w:p>
    <w:p>
      <w:pPr>
        <w:keepNext/>
        <w:spacing w:before="0" w:after="40"/>
      </w:pPr>
      <w:r>
        <w:rPr>
          <w:rFonts w:ascii="Arial" w:hAnsi="Arial"/>
          <w:b w:val="0"/>
          <w:color w:val="000000"/>
        </w:rPr>
        <w:t>B. will be teaching</w:t>
      </w:r>
    </w:p>
    <w:p>
      <w:pPr>
        <w:keepNext/>
        <w:spacing w:before="0" w:after="40"/>
      </w:pPr>
      <w:r>
        <w:rPr>
          <w:rFonts w:ascii="Arial" w:hAnsi="Arial"/>
          <w:b w:val="0"/>
          <w:color w:val="000000"/>
        </w:rPr>
        <w:t>C. will have been teaching</w:t>
      </w:r>
    </w:p>
    <w:p>
      <w:pPr>
        <w:keepNext w:val="0"/>
        <w:spacing w:before="0" w:after="160"/>
      </w:pPr>
      <w:r>
        <w:rPr>
          <w:rFonts w:ascii="Arial" w:hAnsi="Arial"/>
          <w:b w:val="0"/>
          <w:color w:val="000000"/>
        </w:rPr>
        <w:t>D. has taught</w:t>
      </w:r>
    </w:p>
    <w:p>
      <w:pPr>
        <w:keepNext/>
        <w:spacing w:before="60" w:after="40"/>
      </w:pPr>
      <w:r>
        <w:rPr>
          <w:rFonts w:ascii="Arial" w:hAnsi="Arial"/>
          <w:b w:val="0"/>
          <w:color w:val="000000"/>
        </w:rPr>
        <w:t>25. My sister ______ to Hue three times, so she knows the city quite well.</w:t>
      </w:r>
    </w:p>
    <w:p>
      <w:pPr>
        <w:keepNext/>
        <w:spacing w:before="0" w:after="40"/>
      </w:pPr>
      <w:r>
        <w:rPr>
          <w:rFonts w:ascii="Arial" w:hAnsi="Arial"/>
          <w:b w:val="0"/>
          <w:color w:val="000000"/>
        </w:rPr>
        <w:t>A. has been</w:t>
      </w:r>
    </w:p>
    <w:p>
      <w:pPr>
        <w:keepNext/>
        <w:spacing w:before="0" w:after="40"/>
      </w:pPr>
      <w:r>
        <w:rPr>
          <w:rFonts w:ascii="Arial" w:hAnsi="Arial"/>
          <w:b w:val="0"/>
          <w:color w:val="000000"/>
        </w:rPr>
        <w:t>B. has gone</w:t>
      </w:r>
    </w:p>
    <w:p>
      <w:pPr>
        <w:keepNext/>
        <w:spacing w:before="0" w:after="40"/>
      </w:pPr>
      <w:r>
        <w:rPr>
          <w:rFonts w:ascii="Arial" w:hAnsi="Arial"/>
          <w:b w:val="0"/>
          <w:color w:val="000000"/>
        </w:rPr>
        <w:t>C. went</w:t>
      </w:r>
    </w:p>
    <w:p>
      <w:pPr>
        <w:keepNext w:val="0"/>
        <w:spacing w:before="0" w:after="160"/>
      </w:pPr>
      <w:r>
        <w:rPr>
          <w:rFonts w:ascii="Arial" w:hAnsi="Arial"/>
          <w:b w:val="0"/>
          <w:color w:val="000000"/>
        </w:rPr>
        <w:t>D. had gone</w:t>
      </w:r>
    </w:p>
    <w:p>
      <w:pPr>
        <w:keepNext/>
        <w:spacing w:before="280" w:after="80"/>
      </w:pPr>
      <w:r>
        <w:rPr>
          <w:rFonts w:ascii="Arial" w:hAnsi="Arial"/>
          <w:b/>
          <w:color w:val="000000"/>
          <w:sz w:val="24"/>
        </w:rPr>
        <w:t>PHẦN 3. SỬA LỖI SAI (Câu 26–35) – 15 điểm</w:t>
      </w:r>
    </w:p>
    <w:p>
      <w:pPr>
        <w:keepNext/>
        <w:spacing w:before="0" w:after="80"/>
      </w:pPr>
      <w:r>
        <w:rPr>
          <w:rFonts w:ascii="Arial" w:hAnsi="Arial"/>
          <w:b w:val="0"/>
          <w:color w:val="000000"/>
          <w:sz w:val="21"/>
        </w:rPr>
        <w:t>Mỗi câu có một lỗi sai. Viết lại câu đúng.</w:t>
      </w:r>
    </w:p>
    <w:p>
      <w:pPr>
        <w:keepNext/>
        <w:spacing w:before="80" w:after="40"/>
      </w:pPr>
      <w:r>
        <w:rPr>
          <w:rFonts w:ascii="Arial" w:hAnsi="Arial"/>
          <w:b w:val="0"/>
          <w:color w:val="000000"/>
        </w:rPr>
        <w:t>26. My cousin don't enjoy long bus journeys.</w:t>
      </w:r>
    </w:p>
    <w:p>
      <w:pPr>
        <w:keepNext w:val="0"/>
        <w:spacing w:before="0" w:after="160"/>
      </w:pPr>
      <w:r>
        <w:rPr>
          <w:rFonts w:ascii="Arial" w:hAnsi="Arial"/>
          <w:b w:val="0"/>
          <w:color w:val="000000"/>
        </w:rPr>
        <w:t>→ __________________________________________________________</w:t>
      </w:r>
    </w:p>
    <w:p>
      <w:pPr>
        <w:keepNext/>
        <w:spacing w:before="80" w:after="40"/>
      </w:pPr>
      <w:r>
        <w:rPr>
          <w:rFonts w:ascii="Arial" w:hAnsi="Arial"/>
          <w:b w:val="0"/>
          <w:color w:val="000000"/>
        </w:rPr>
        <w:t>27. The students is looking at an old map now.</w:t>
      </w:r>
    </w:p>
    <w:p>
      <w:pPr>
        <w:keepNext w:val="0"/>
        <w:spacing w:before="0" w:after="160"/>
      </w:pPr>
      <w:r>
        <w:rPr>
          <w:rFonts w:ascii="Arial" w:hAnsi="Arial"/>
          <w:b w:val="0"/>
          <w:color w:val="000000"/>
        </w:rPr>
        <w:t>→ __________________________________________________________</w:t>
      </w:r>
    </w:p>
    <w:p>
      <w:pPr>
        <w:keepNext/>
        <w:spacing w:before="80" w:after="40"/>
      </w:pPr>
      <w:r>
        <w:rPr>
          <w:rFonts w:ascii="Arial" w:hAnsi="Arial"/>
          <w:b w:val="0"/>
          <w:color w:val="000000"/>
        </w:rPr>
        <w:t>28. We didn't visited the museum last Sunday.</w:t>
      </w:r>
    </w:p>
    <w:p>
      <w:pPr>
        <w:keepNext w:val="0"/>
        <w:spacing w:before="0" w:after="160"/>
      </w:pPr>
      <w:r>
        <w:rPr>
          <w:rFonts w:ascii="Arial" w:hAnsi="Arial"/>
          <w:b w:val="0"/>
          <w:color w:val="000000"/>
        </w:rPr>
        <w:t>→ __________________________________________________________</w:t>
      </w:r>
    </w:p>
    <w:p>
      <w:pPr>
        <w:keepNext/>
        <w:spacing w:before="80" w:after="40"/>
      </w:pPr>
      <w:r>
        <w:rPr>
          <w:rFonts w:ascii="Arial" w:hAnsi="Arial"/>
          <w:b w:val="0"/>
          <w:color w:val="000000"/>
        </w:rPr>
        <w:t>29. I was take photos when my teacher called me.</w:t>
      </w:r>
    </w:p>
    <w:p>
      <w:pPr>
        <w:keepNext w:val="0"/>
        <w:spacing w:before="0" w:after="160"/>
      </w:pPr>
      <w:r>
        <w:rPr>
          <w:rFonts w:ascii="Arial" w:hAnsi="Arial"/>
          <w:b w:val="0"/>
          <w:color w:val="000000"/>
        </w:rPr>
        <w:t>→ __________________________________________________________</w:t>
      </w:r>
    </w:p>
    <w:p>
      <w:pPr>
        <w:keepNext/>
        <w:spacing w:before="80" w:after="40"/>
      </w:pPr>
      <w:r>
        <w:rPr>
          <w:rFonts w:ascii="Arial" w:hAnsi="Arial"/>
          <w:b w:val="0"/>
          <w:color w:val="000000"/>
        </w:rPr>
        <w:t>30. I think the trip will lasts about two hours.</w:t>
      </w:r>
    </w:p>
    <w:p>
      <w:pPr>
        <w:keepNext w:val="0"/>
        <w:spacing w:before="0" w:after="160"/>
      </w:pPr>
      <w:r>
        <w:rPr>
          <w:rFonts w:ascii="Arial" w:hAnsi="Arial"/>
          <w:b w:val="0"/>
          <w:color w:val="000000"/>
        </w:rPr>
        <w:t>→ __________________________________________________________</w:t>
      </w:r>
    </w:p>
    <w:p>
      <w:pPr>
        <w:keepNext/>
        <w:spacing w:before="80" w:after="40"/>
      </w:pPr>
      <w:r>
        <w:rPr>
          <w:rFonts w:ascii="Arial" w:hAnsi="Arial"/>
          <w:b w:val="0"/>
          <w:color w:val="000000"/>
        </w:rPr>
        <w:t>31. We are going visit the science center next week.</w:t>
      </w:r>
    </w:p>
    <w:p>
      <w:pPr>
        <w:keepNext w:val="0"/>
        <w:spacing w:before="0" w:after="160"/>
      </w:pPr>
      <w:r>
        <w:rPr>
          <w:rFonts w:ascii="Arial" w:hAnsi="Arial"/>
          <w:b w:val="0"/>
          <w:color w:val="000000"/>
        </w:rPr>
        <w:t>→ __________________________________________________________</w:t>
      </w:r>
    </w:p>
    <w:p>
      <w:pPr>
        <w:keepNext/>
        <w:spacing w:before="80" w:after="40"/>
      </w:pPr>
      <w:r>
        <w:rPr>
          <w:rFonts w:ascii="Arial" w:hAnsi="Arial"/>
          <w:b w:val="0"/>
          <w:color w:val="000000"/>
        </w:rPr>
        <w:t>32. Hoa has wrote three pages of her travel journal today.</w:t>
      </w:r>
    </w:p>
    <w:p>
      <w:pPr>
        <w:keepNext w:val="0"/>
        <w:spacing w:before="0" w:after="160"/>
      </w:pPr>
      <w:r>
        <w:rPr>
          <w:rFonts w:ascii="Arial" w:hAnsi="Arial"/>
          <w:b w:val="0"/>
          <w:color w:val="000000"/>
        </w:rPr>
        <w:t>→ __________________________________________________________</w:t>
      </w:r>
    </w:p>
    <w:p>
      <w:pPr>
        <w:keepNext/>
        <w:spacing w:before="80" w:after="40"/>
      </w:pPr>
      <w:r>
        <w:rPr>
          <w:rFonts w:ascii="Arial" w:hAnsi="Arial"/>
          <w:b w:val="0"/>
          <w:color w:val="000000"/>
        </w:rPr>
        <w:t>33. They have been study local history since this morning.</w:t>
      </w:r>
    </w:p>
    <w:p>
      <w:pPr>
        <w:keepNext w:val="0"/>
        <w:spacing w:before="0" w:after="160"/>
      </w:pPr>
      <w:r>
        <w:rPr>
          <w:rFonts w:ascii="Arial" w:hAnsi="Arial"/>
          <w:b w:val="0"/>
          <w:color w:val="000000"/>
        </w:rPr>
        <w:t>→ __________________________________________________________</w:t>
      </w:r>
    </w:p>
    <w:p>
      <w:pPr>
        <w:keepNext/>
        <w:spacing w:before="80" w:after="40"/>
      </w:pPr>
      <w:r>
        <w:rPr>
          <w:rFonts w:ascii="Arial" w:hAnsi="Arial"/>
          <w:b w:val="0"/>
          <w:color w:val="000000"/>
        </w:rPr>
        <w:t>34. The guide had gave us the safety instructions before we entered the cave.</w:t>
      </w:r>
    </w:p>
    <w:p>
      <w:pPr>
        <w:keepNext w:val="0"/>
        <w:spacing w:before="0" w:after="160"/>
      </w:pPr>
      <w:r>
        <w:rPr>
          <w:rFonts w:ascii="Arial" w:hAnsi="Arial"/>
          <w:b w:val="0"/>
          <w:color w:val="000000"/>
        </w:rPr>
        <w:t>→ __________________________________________________________</w:t>
      </w:r>
    </w:p>
    <w:p>
      <w:pPr>
        <w:keepNext/>
        <w:spacing w:before="80" w:after="40"/>
      </w:pPr>
      <w:r>
        <w:rPr>
          <w:rFonts w:ascii="Arial" w:hAnsi="Arial"/>
          <w:b w:val="0"/>
          <w:color w:val="000000"/>
        </w:rPr>
        <w:t>35. By next June, she will have been work at the visitor center for six years.</w:t>
      </w:r>
    </w:p>
    <w:p>
      <w:pPr>
        <w:keepNext w:val="0"/>
        <w:spacing w:before="0" w:after="160"/>
      </w:pPr>
      <w:r>
        <w:rPr>
          <w:rFonts w:ascii="Arial" w:hAnsi="Arial"/>
          <w:b w:val="0"/>
          <w:color w:val="000000"/>
        </w:rPr>
        <w:t>→ __________________________________________________________</w:t>
      </w:r>
    </w:p>
    <w:p>
      <w:pPr>
        <w:keepNext/>
        <w:spacing w:before="280" w:after="80"/>
      </w:pPr>
      <w:r>
        <w:rPr>
          <w:rFonts w:ascii="Arial" w:hAnsi="Arial"/>
          <w:b/>
          <w:color w:val="000000"/>
          <w:sz w:val="24"/>
        </w:rPr>
        <w:t>PHẦN 4. VIẾT LẠI CÂU (Câu 36–45) – 15 điểm</w:t>
      </w:r>
    </w:p>
    <w:p>
      <w:pPr>
        <w:keepNext/>
        <w:spacing w:before="0" w:after="80"/>
      </w:pPr>
      <w:r>
        <w:rPr>
          <w:rFonts w:ascii="Arial" w:hAnsi="Arial"/>
          <w:b w:val="0"/>
          <w:color w:val="000000"/>
          <w:sz w:val="21"/>
        </w:rPr>
        <w:t>Viết lại câu theo yêu cầu mà không làm thay đổi nghĩa chính.</w:t>
      </w:r>
    </w:p>
    <w:p>
      <w:pPr>
        <w:keepNext/>
        <w:spacing w:before="80" w:after="40"/>
      </w:pPr>
      <w:r>
        <w:rPr>
          <w:rFonts w:ascii="Arial" w:hAnsi="Arial"/>
          <w:b w:val="0"/>
          <w:color w:val="000000"/>
        </w:rPr>
        <w:t>36. Minh became a member of the school travel club in September. (Use since / Present Perfect)</w:t>
      </w:r>
    </w:p>
    <w:p>
      <w:pPr>
        <w:keepNext w:val="0"/>
        <w:spacing w:before="0" w:after="160"/>
      </w:pPr>
      <w:r>
        <w:rPr>
          <w:rFonts w:ascii="Arial" w:hAnsi="Arial"/>
          <w:b w:val="0"/>
          <w:color w:val="000000"/>
        </w:rPr>
        <w:t>→ __________________________________________________________</w:t>
      </w:r>
    </w:p>
    <w:p>
      <w:pPr>
        <w:keepNext/>
        <w:spacing w:before="80" w:after="40"/>
      </w:pPr>
      <w:r>
        <w:rPr>
          <w:rFonts w:ascii="Arial" w:hAnsi="Arial"/>
          <w:b w:val="0"/>
          <w:color w:val="000000"/>
        </w:rPr>
        <w:t>37. I was reading the information board. Then my friend called me. (Use when)</w:t>
      </w:r>
    </w:p>
    <w:p>
      <w:pPr>
        <w:keepNext w:val="0"/>
        <w:spacing w:before="0" w:after="160"/>
      </w:pPr>
      <w:r>
        <w:rPr>
          <w:rFonts w:ascii="Arial" w:hAnsi="Arial"/>
          <w:b w:val="0"/>
          <w:color w:val="000000"/>
        </w:rPr>
        <w:t>→ __________________________________________________________</w:t>
      </w:r>
    </w:p>
    <w:p>
      <w:pPr>
        <w:keepNext/>
        <w:spacing w:before="80" w:after="40"/>
      </w:pPr>
      <w:r>
        <w:rPr>
          <w:rFonts w:ascii="Arial" w:hAnsi="Arial"/>
          <w:b w:val="0"/>
          <w:color w:val="000000"/>
        </w:rPr>
        <w:t>38. The teacher counted all the students. Then the bus left the school. (Use before / Past Perfect)</w:t>
      </w:r>
    </w:p>
    <w:p>
      <w:pPr>
        <w:keepNext w:val="0"/>
        <w:spacing w:before="0" w:after="160"/>
      </w:pPr>
      <w:r>
        <w:rPr>
          <w:rFonts w:ascii="Arial" w:hAnsi="Arial"/>
          <w:b w:val="0"/>
          <w:color w:val="000000"/>
        </w:rPr>
        <w:t>→ __________________________________________________________</w:t>
      </w:r>
    </w:p>
    <w:p>
      <w:pPr>
        <w:keepNext/>
        <w:spacing w:before="80" w:after="40"/>
      </w:pPr>
      <w:r>
        <w:rPr>
          <w:rFonts w:ascii="Arial" w:hAnsi="Arial"/>
          <w:b w:val="0"/>
          <w:color w:val="000000"/>
        </w:rPr>
        <w:t>39. We started walking at 8 a.m. The guide stopped us for lunch at 11 a.m. (Use Past Perfect Continuous)</w:t>
      </w:r>
    </w:p>
    <w:p>
      <w:pPr>
        <w:keepNext w:val="0"/>
        <w:spacing w:before="0" w:after="160"/>
      </w:pPr>
      <w:r>
        <w:rPr>
          <w:rFonts w:ascii="Arial" w:hAnsi="Arial"/>
          <w:b w:val="0"/>
          <w:color w:val="000000"/>
        </w:rPr>
        <w:t>→ __________________________________________________________</w:t>
      </w:r>
    </w:p>
    <w:p>
      <w:pPr>
        <w:keepNext/>
        <w:spacing w:before="80" w:after="40"/>
      </w:pPr>
      <w:r>
        <w:rPr>
          <w:rFonts w:ascii="Arial" w:hAnsi="Arial"/>
          <w:b w:val="0"/>
          <w:color w:val="000000"/>
        </w:rPr>
        <w:t>40. Our class plans to visit the planetarium next month. (Use be going to)</w:t>
      </w:r>
    </w:p>
    <w:p>
      <w:pPr>
        <w:keepNext w:val="0"/>
        <w:spacing w:before="0" w:after="160"/>
      </w:pPr>
      <w:r>
        <w:rPr>
          <w:rFonts w:ascii="Arial" w:hAnsi="Arial"/>
          <w:b w:val="0"/>
          <w:color w:val="000000"/>
        </w:rPr>
        <w:t>→ __________________________________________________________</w:t>
      </w:r>
    </w:p>
    <w:p>
      <w:pPr>
        <w:keepNext/>
        <w:spacing w:before="80" w:after="40"/>
      </w:pPr>
      <w:r>
        <w:rPr>
          <w:rFonts w:ascii="Arial" w:hAnsi="Arial"/>
          <w:b w:val="0"/>
          <w:color w:val="000000"/>
        </w:rPr>
        <w:t>41. At 9 a.m. tomorrow, we will explore the new exhibition. (Use Future Continuous)</w:t>
      </w:r>
    </w:p>
    <w:p>
      <w:pPr>
        <w:keepNext w:val="0"/>
        <w:spacing w:before="0" w:after="160"/>
      </w:pPr>
      <w:r>
        <w:rPr>
          <w:rFonts w:ascii="Arial" w:hAnsi="Arial"/>
          <w:b w:val="0"/>
          <w:color w:val="000000"/>
        </w:rPr>
        <w:t>→ __________________________________________________________</w:t>
      </w:r>
    </w:p>
    <w:p>
      <w:pPr>
        <w:keepNext/>
        <w:spacing w:before="80" w:after="40"/>
      </w:pPr>
      <w:r>
        <w:rPr>
          <w:rFonts w:ascii="Arial" w:hAnsi="Arial"/>
          <w:b w:val="0"/>
          <w:color w:val="000000"/>
        </w:rPr>
        <w:t>42. I will finish my travel report before Friday. (Use Future Perfect)</w:t>
      </w:r>
    </w:p>
    <w:p>
      <w:pPr>
        <w:keepNext w:val="0"/>
        <w:spacing w:before="0" w:after="160"/>
      </w:pPr>
      <w:r>
        <w:rPr>
          <w:rFonts w:ascii="Arial" w:hAnsi="Arial"/>
          <w:b w:val="0"/>
          <w:color w:val="000000"/>
        </w:rPr>
        <w:t>→ __________________________________________________________</w:t>
      </w:r>
    </w:p>
    <w:p>
      <w:pPr>
        <w:keepNext/>
        <w:spacing w:before="80" w:after="40"/>
      </w:pPr>
      <w:r>
        <w:rPr>
          <w:rFonts w:ascii="Arial" w:hAnsi="Arial"/>
          <w:b w:val="0"/>
          <w:color w:val="000000"/>
        </w:rPr>
        <w:t>43. Next August, Mr. Nam will reach twelve years of working as a tour guide. (Use Future Perfect Continuous)</w:t>
      </w:r>
    </w:p>
    <w:p>
      <w:pPr>
        <w:keepNext w:val="0"/>
        <w:spacing w:before="0" w:after="160"/>
      </w:pPr>
      <w:r>
        <w:rPr>
          <w:rFonts w:ascii="Arial" w:hAnsi="Arial"/>
          <w:b w:val="0"/>
          <w:color w:val="000000"/>
        </w:rPr>
        <w:t>→ __________________________________________________________</w:t>
      </w:r>
    </w:p>
    <w:p>
      <w:pPr>
        <w:keepNext/>
        <w:spacing w:before="80" w:after="40"/>
      </w:pPr>
      <w:r>
        <w:rPr>
          <w:rFonts w:ascii="Arial" w:hAnsi="Arial"/>
          <w:b w:val="0"/>
          <w:color w:val="000000"/>
        </w:rPr>
        <w:t>44. Lan finished her travel journal a moment ago. (Use just / Present Perfect)</w:t>
      </w:r>
    </w:p>
    <w:p>
      <w:pPr>
        <w:keepNext w:val="0"/>
        <w:spacing w:before="0" w:after="160"/>
      </w:pPr>
      <w:r>
        <w:rPr>
          <w:rFonts w:ascii="Arial" w:hAnsi="Arial"/>
          <w:b w:val="0"/>
          <w:color w:val="000000"/>
        </w:rPr>
        <w:t>→ __________________________________________________________</w:t>
      </w:r>
    </w:p>
    <w:p>
      <w:pPr>
        <w:keepNext/>
        <w:spacing w:before="80" w:after="40"/>
      </w:pPr>
      <w:r>
        <w:rPr>
          <w:rFonts w:ascii="Arial" w:hAnsi="Arial"/>
          <w:b w:val="0"/>
          <w:color w:val="000000"/>
        </w:rPr>
        <w:t>45. This is my first time visiting an underground cave. (Use never / Present Perfect)</w:t>
      </w:r>
    </w:p>
    <w:p>
      <w:pPr>
        <w:keepNext w:val="0"/>
        <w:spacing w:before="0" w:after="160"/>
      </w:pPr>
      <w:r>
        <w:rPr>
          <w:rFonts w:ascii="Arial" w:hAnsi="Arial"/>
          <w:b w:val="0"/>
          <w:color w:val="000000"/>
        </w:rPr>
        <w:t>→ __________________________________________________________</w:t>
      </w:r>
    </w:p>
    <w:p>
      <w:pPr>
        <w:keepNext/>
        <w:spacing w:before="280" w:after="80"/>
      </w:pPr>
      <w:r>
        <w:rPr>
          <w:rFonts w:ascii="Arial" w:hAnsi="Arial"/>
          <w:b/>
          <w:color w:val="000000"/>
          <w:sz w:val="24"/>
        </w:rPr>
        <w:t>PHẦN 5. HOÀN THÀNH HỘI THOẠI (Câu 46–50) – 10 điểm</w:t>
      </w:r>
    </w:p>
    <w:p>
      <w:pPr>
        <w:keepNext/>
        <w:spacing w:before="0" w:after="80"/>
      </w:pPr>
      <w:r>
        <w:rPr>
          <w:rFonts w:ascii="Arial" w:hAnsi="Arial"/>
          <w:b w:val="0"/>
          <w:color w:val="000000"/>
          <w:sz w:val="21"/>
        </w:rPr>
        <w:t>Chọn câu trả lời phù hợp nhất để hoàn thành hội thoại.</w:t>
      </w:r>
    </w:p>
    <w:p>
      <w:pPr>
        <w:keepNext/>
        <w:spacing w:before="60" w:after="40"/>
      </w:pPr>
      <w:r>
        <w:rPr>
          <w:rFonts w:ascii="Arial" w:hAnsi="Arial"/>
          <w:b w:val="0"/>
          <w:color w:val="000000"/>
        </w:rPr>
        <w:t>46. Nam: Have you ever visited Hue?</w:t>
        <w:br/>
        <w:t>Mai: ______</w:t>
      </w:r>
    </w:p>
    <w:p>
      <w:pPr>
        <w:keepNext/>
        <w:spacing w:before="0" w:after="40"/>
      </w:pPr>
      <w:r>
        <w:rPr>
          <w:rFonts w:ascii="Arial" w:hAnsi="Arial"/>
          <w:b w:val="0"/>
          <w:color w:val="000000"/>
        </w:rPr>
        <w:t>A. Yes, I have. I went there with my family last summer.</w:t>
      </w:r>
    </w:p>
    <w:p>
      <w:pPr>
        <w:keepNext/>
        <w:spacing w:before="0" w:after="40"/>
      </w:pPr>
      <w:r>
        <w:rPr>
          <w:rFonts w:ascii="Arial" w:hAnsi="Arial"/>
          <w:b w:val="0"/>
          <w:color w:val="000000"/>
        </w:rPr>
        <w:t>B. Yes, I am visiting yesterday.</w:t>
      </w:r>
    </w:p>
    <w:p>
      <w:pPr>
        <w:keepNext/>
        <w:spacing w:before="0" w:after="40"/>
      </w:pPr>
      <w:r>
        <w:rPr>
          <w:rFonts w:ascii="Arial" w:hAnsi="Arial"/>
          <w:b w:val="0"/>
          <w:color w:val="000000"/>
        </w:rPr>
        <w:t>C. No, I will visit last week.</w:t>
      </w:r>
    </w:p>
    <w:p>
      <w:pPr>
        <w:keepNext w:val="0"/>
        <w:spacing w:before="0" w:after="160"/>
      </w:pPr>
      <w:r>
        <w:rPr>
          <w:rFonts w:ascii="Arial" w:hAnsi="Arial"/>
          <w:b w:val="0"/>
          <w:color w:val="000000"/>
        </w:rPr>
        <w:t>D. No, I was there tomorrow.</w:t>
      </w:r>
    </w:p>
    <w:p>
      <w:pPr>
        <w:keepNext/>
        <w:spacing w:before="60" w:after="40"/>
      </w:pPr>
      <w:r>
        <w:rPr>
          <w:rFonts w:ascii="Arial" w:hAnsi="Arial"/>
          <w:b w:val="0"/>
          <w:color w:val="000000"/>
        </w:rPr>
        <w:t>47. Teacher: What were you doing when the rain started?</w:t>
        <w:br/>
        <w:t>Student: ______</w:t>
      </w:r>
    </w:p>
    <w:p>
      <w:pPr>
        <w:keepNext/>
        <w:spacing w:before="0" w:after="40"/>
      </w:pPr>
      <w:r>
        <w:rPr>
          <w:rFonts w:ascii="Arial" w:hAnsi="Arial"/>
          <w:b w:val="0"/>
          <w:color w:val="000000"/>
        </w:rPr>
        <w:t>A. I walk there every day.</w:t>
      </w:r>
    </w:p>
    <w:p>
      <w:pPr>
        <w:keepNext/>
        <w:spacing w:before="0" w:after="40"/>
      </w:pPr>
      <w:r>
        <w:rPr>
          <w:rFonts w:ascii="Arial" w:hAnsi="Arial"/>
          <w:b w:val="0"/>
          <w:color w:val="000000"/>
        </w:rPr>
        <w:t>B. I have walked tomorrow.</w:t>
      </w:r>
    </w:p>
    <w:p>
      <w:pPr>
        <w:keepNext/>
        <w:spacing w:before="0" w:after="40"/>
      </w:pPr>
      <w:r>
        <w:rPr>
          <w:rFonts w:ascii="Arial" w:hAnsi="Arial"/>
          <w:b w:val="0"/>
          <w:color w:val="000000"/>
        </w:rPr>
        <w:t>C. I was taking photos near the lake.</w:t>
      </w:r>
    </w:p>
    <w:p>
      <w:pPr>
        <w:keepNext w:val="0"/>
        <w:spacing w:before="0" w:after="160"/>
      </w:pPr>
      <w:r>
        <w:rPr>
          <w:rFonts w:ascii="Arial" w:hAnsi="Arial"/>
          <w:b w:val="0"/>
          <w:color w:val="000000"/>
        </w:rPr>
        <w:t>D. I will took photos later.</w:t>
      </w:r>
    </w:p>
    <w:p>
      <w:pPr>
        <w:keepNext/>
        <w:spacing w:before="60" w:after="40"/>
      </w:pPr>
      <w:r>
        <w:rPr>
          <w:rFonts w:ascii="Arial" w:hAnsi="Arial"/>
          <w:b w:val="0"/>
          <w:color w:val="000000"/>
        </w:rPr>
        <w:t>48. Lan: Why were you so tired after the trip?</w:t>
        <w:br/>
        <w:t>Hoa: ______</w:t>
      </w:r>
    </w:p>
    <w:p>
      <w:pPr>
        <w:keepNext/>
        <w:spacing w:before="0" w:after="40"/>
      </w:pPr>
      <w:r>
        <w:rPr>
          <w:rFonts w:ascii="Arial" w:hAnsi="Arial"/>
          <w:b w:val="0"/>
          <w:color w:val="000000"/>
        </w:rPr>
        <w:t>A. I will walk for three hours.</w:t>
      </w:r>
    </w:p>
    <w:p>
      <w:pPr>
        <w:keepNext/>
        <w:spacing w:before="0" w:after="40"/>
      </w:pPr>
      <w:r>
        <w:rPr>
          <w:rFonts w:ascii="Arial" w:hAnsi="Arial"/>
          <w:b w:val="0"/>
          <w:color w:val="000000"/>
        </w:rPr>
        <w:t>B. I had been walking for three hours.</w:t>
      </w:r>
    </w:p>
    <w:p>
      <w:pPr>
        <w:keepNext/>
        <w:spacing w:before="0" w:after="40"/>
      </w:pPr>
      <w:r>
        <w:rPr>
          <w:rFonts w:ascii="Arial" w:hAnsi="Arial"/>
          <w:b w:val="0"/>
          <w:color w:val="000000"/>
        </w:rPr>
        <w:t>C. I have walk all morning.</w:t>
      </w:r>
    </w:p>
    <w:p>
      <w:pPr>
        <w:keepNext w:val="0"/>
        <w:spacing w:before="0" w:after="160"/>
      </w:pPr>
      <w:r>
        <w:rPr>
          <w:rFonts w:ascii="Arial" w:hAnsi="Arial"/>
          <w:b w:val="0"/>
          <w:color w:val="000000"/>
        </w:rPr>
        <w:t>D. I am walking yesterday.</w:t>
      </w:r>
    </w:p>
    <w:p>
      <w:pPr>
        <w:keepNext/>
        <w:spacing w:before="60" w:after="40"/>
      </w:pPr>
      <w:r>
        <w:rPr>
          <w:rFonts w:ascii="Arial" w:hAnsi="Arial"/>
          <w:b w:val="0"/>
          <w:color w:val="000000"/>
        </w:rPr>
        <w:t>49. Dad: What will you be doing this time tomorrow?</w:t>
        <w:br/>
        <w:t>Son: ______</w:t>
      </w:r>
    </w:p>
    <w:p>
      <w:pPr>
        <w:keepNext/>
        <w:spacing w:before="0" w:after="40"/>
      </w:pPr>
      <w:r>
        <w:rPr>
          <w:rFonts w:ascii="Arial" w:hAnsi="Arial"/>
          <w:b w:val="0"/>
          <w:color w:val="000000"/>
        </w:rPr>
        <w:t>A. I visited the science center.</w:t>
      </w:r>
    </w:p>
    <w:p>
      <w:pPr>
        <w:keepNext/>
        <w:spacing w:before="0" w:after="40"/>
      </w:pPr>
      <w:r>
        <w:rPr>
          <w:rFonts w:ascii="Arial" w:hAnsi="Arial"/>
          <w:b w:val="0"/>
          <w:color w:val="000000"/>
        </w:rPr>
        <w:t>B. I have visited it twice.</w:t>
      </w:r>
    </w:p>
    <w:p>
      <w:pPr>
        <w:keepNext/>
        <w:spacing w:before="0" w:after="40"/>
      </w:pPr>
      <w:r>
        <w:rPr>
          <w:rFonts w:ascii="Arial" w:hAnsi="Arial"/>
          <w:b w:val="0"/>
          <w:color w:val="000000"/>
        </w:rPr>
        <w:t>C. I go there every month.</w:t>
      </w:r>
    </w:p>
    <w:p>
      <w:pPr>
        <w:keepNext w:val="0"/>
        <w:spacing w:before="0" w:after="160"/>
      </w:pPr>
      <w:r>
        <w:rPr>
          <w:rFonts w:ascii="Arial" w:hAnsi="Arial"/>
          <w:b w:val="0"/>
          <w:color w:val="000000"/>
        </w:rPr>
        <w:t>D. I will be exploring the science center.</w:t>
      </w:r>
    </w:p>
    <w:p>
      <w:pPr>
        <w:keepNext/>
        <w:spacing w:before="60" w:after="40"/>
      </w:pPr>
      <w:r>
        <w:rPr>
          <w:rFonts w:ascii="Arial" w:hAnsi="Arial"/>
          <w:b w:val="0"/>
          <w:color w:val="000000"/>
        </w:rPr>
        <w:t>50. Mai: By next June, how long will Mr. Long have been teaching geography here?</w:t>
        <w:br/>
        <w:t>Nam: ______</w:t>
      </w:r>
    </w:p>
    <w:p>
      <w:pPr>
        <w:keepNext/>
        <w:spacing w:before="0" w:after="40"/>
      </w:pPr>
      <w:r>
        <w:rPr>
          <w:rFonts w:ascii="Arial" w:hAnsi="Arial"/>
          <w:b w:val="0"/>
          <w:color w:val="000000"/>
        </w:rPr>
        <w:t>A. Since fifteen years.</w:t>
      </w:r>
    </w:p>
    <w:p>
      <w:pPr>
        <w:keepNext/>
        <w:spacing w:before="0" w:after="40"/>
      </w:pPr>
      <w:r>
        <w:rPr>
          <w:rFonts w:ascii="Arial" w:hAnsi="Arial"/>
          <w:b w:val="0"/>
          <w:color w:val="000000"/>
        </w:rPr>
        <w:t>B. Fifteen years ago.</w:t>
      </w:r>
    </w:p>
    <w:p>
      <w:pPr>
        <w:keepNext/>
        <w:spacing w:before="0" w:after="40"/>
      </w:pPr>
      <w:r>
        <w:rPr>
          <w:rFonts w:ascii="Arial" w:hAnsi="Arial"/>
          <w:b w:val="0"/>
          <w:color w:val="000000"/>
        </w:rPr>
        <w:t>C. For fifteen years.</w:t>
      </w:r>
    </w:p>
    <w:p>
      <w:pPr>
        <w:keepNext w:val="0"/>
        <w:spacing w:before="0" w:after="160"/>
      </w:pPr>
      <w:r>
        <w:rPr>
          <w:rFonts w:ascii="Arial" w:hAnsi="Arial"/>
          <w:b w:val="0"/>
          <w:color w:val="000000"/>
        </w:rPr>
        <w:t>D. At fifteen years.</w:t>
      </w:r>
    </w:p>
    <w:p>
      <w:pPr>
        <w:keepNext/>
        <w:spacing w:before="280" w:after="80"/>
      </w:pPr>
      <w:r>
        <w:rPr>
          <w:rFonts w:ascii="Arial" w:hAnsi="Arial"/>
          <w:b/>
          <w:color w:val="000000"/>
          <w:sz w:val="24"/>
        </w:rPr>
        <w:t>PHẦN 6. ĐỌC HIỂU (Câu 51–56) – 10 điểm</w:t>
      </w:r>
    </w:p>
    <w:p>
      <w:pPr>
        <w:keepNext/>
        <w:spacing w:before="0" w:after="80"/>
      </w:pPr>
      <w:r>
        <w:rPr>
          <w:rFonts w:ascii="Arial" w:hAnsi="Arial"/>
          <w:b w:val="0"/>
          <w:color w:val="000000"/>
          <w:sz w:val="21"/>
        </w:rPr>
        <w:t>Đọc đoạn văn và trả lời các câu hỏi bằng tiếng Anh.</w:t>
      </w:r>
    </w:p>
    <w:p>
      <w:pPr>
        <w:keepNext w:val="0"/>
        <w:spacing w:before="40" w:after="160"/>
      </w:pPr>
      <w:r>
        <w:rPr>
          <w:rFonts w:ascii="Arial" w:hAnsi="Arial"/>
          <w:b w:val="0"/>
          <w:color w:val="000000"/>
        </w:rPr>
        <w:t>Our school started Travel &amp; Discovery Week at the beginning of this month. Students have joined short activities about maps, local history and famous places. The geography club has been preparing a city guide since Monday. Last Thursday, our class visited the old town. While some students were taking photos, others were writing notes about the buildings. Before we entered the history museum, our teacher had checked all the tickets and had reminded us about the meeting time. One student was tired because he had been walking for nearly three hours. This time next Thursday, our class will be visiting the science center. By the end of the week, we will have completed three different field activities. By next September, Mr. Long will have been teaching geography at our school for fifteen years.</w:t>
      </w:r>
    </w:p>
    <w:p>
      <w:pPr>
        <w:keepNext/>
        <w:spacing w:before="80" w:after="40"/>
      </w:pPr>
      <w:r>
        <w:rPr>
          <w:rFonts w:ascii="Arial" w:hAnsi="Arial"/>
          <w:b w:val="0"/>
          <w:color w:val="000000"/>
        </w:rPr>
        <w:t>51. What did the school start at the beginning of this month?</w:t>
      </w:r>
    </w:p>
    <w:p>
      <w:pPr>
        <w:keepNext w:val="0"/>
        <w:spacing w:before="0" w:after="160"/>
      </w:pPr>
      <w:r>
        <w:rPr>
          <w:rFonts w:ascii="Arial" w:hAnsi="Arial"/>
          <w:b w:val="0"/>
          <w:color w:val="000000"/>
        </w:rPr>
        <w:t>→ __________________________________________________________</w:t>
      </w:r>
    </w:p>
    <w:p>
      <w:pPr>
        <w:keepNext/>
        <w:spacing w:before="80" w:after="40"/>
      </w:pPr>
      <w:r>
        <w:rPr>
          <w:rFonts w:ascii="Arial" w:hAnsi="Arial"/>
          <w:b w:val="0"/>
          <w:color w:val="000000"/>
        </w:rPr>
        <w:t>52. How long has the geography club been preparing a city guide?</w:t>
      </w:r>
    </w:p>
    <w:p>
      <w:pPr>
        <w:keepNext w:val="0"/>
        <w:spacing w:before="0" w:after="160"/>
      </w:pPr>
      <w:r>
        <w:rPr>
          <w:rFonts w:ascii="Arial" w:hAnsi="Arial"/>
          <w:b w:val="0"/>
          <w:color w:val="000000"/>
        </w:rPr>
        <w:t>→ __________________________________________________________</w:t>
      </w:r>
    </w:p>
    <w:p>
      <w:pPr>
        <w:keepNext/>
        <w:spacing w:before="80" w:after="40"/>
      </w:pPr>
      <w:r>
        <w:rPr>
          <w:rFonts w:ascii="Arial" w:hAnsi="Arial"/>
          <w:b w:val="0"/>
          <w:color w:val="000000"/>
        </w:rPr>
        <w:t>53. What were some students doing while others were writing notes?</w:t>
      </w:r>
    </w:p>
    <w:p>
      <w:pPr>
        <w:keepNext w:val="0"/>
        <w:spacing w:before="0" w:after="160"/>
      </w:pPr>
      <w:r>
        <w:rPr>
          <w:rFonts w:ascii="Arial" w:hAnsi="Arial"/>
          <w:b w:val="0"/>
          <w:color w:val="000000"/>
        </w:rPr>
        <w:t>→ __________________________________________________________</w:t>
      </w:r>
    </w:p>
    <w:p>
      <w:pPr>
        <w:keepNext/>
        <w:spacing w:before="80" w:after="40"/>
      </w:pPr>
      <w:r>
        <w:rPr>
          <w:rFonts w:ascii="Arial" w:hAnsi="Arial"/>
          <w:b w:val="0"/>
          <w:color w:val="000000"/>
        </w:rPr>
        <w:t>54. What had the teacher done before the class entered the history museum?</w:t>
      </w:r>
    </w:p>
    <w:p>
      <w:pPr>
        <w:keepNext w:val="0"/>
        <w:spacing w:before="0" w:after="160"/>
      </w:pPr>
      <w:r>
        <w:rPr>
          <w:rFonts w:ascii="Arial" w:hAnsi="Arial"/>
          <w:b w:val="0"/>
          <w:color w:val="000000"/>
        </w:rPr>
        <w:t>→ __________________________________________________________</w:t>
      </w:r>
    </w:p>
    <w:p>
      <w:pPr>
        <w:keepNext/>
        <w:spacing w:before="80" w:after="40"/>
      </w:pPr>
      <w:r>
        <w:rPr>
          <w:rFonts w:ascii="Arial" w:hAnsi="Arial"/>
          <w:b w:val="0"/>
          <w:color w:val="000000"/>
        </w:rPr>
        <w:t>55. What will the class be doing this time next Thursday?</w:t>
      </w:r>
    </w:p>
    <w:p>
      <w:pPr>
        <w:keepNext w:val="0"/>
        <w:spacing w:before="0" w:after="160"/>
      </w:pPr>
      <w:r>
        <w:rPr>
          <w:rFonts w:ascii="Arial" w:hAnsi="Arial"/>
          <w:b w:val="0"/>
          <w:color w:val="000000"/>
        </w:rPr>
        <w:t>→ __________________________________________________________</w:t>
      </w:r>
    </w:p>
    <w:p>
      <w:pPr>
        <w:keepNext/>
        <w:spacing w:before="80" w:after="40"/>
      </w:pPr>
      <w:r>
        <w:rPr>
          <w:rFonts w:ascii="Arial" w:hAnsi="Arial"/>
          <w:b w:val="0"/>
          <w:color w:val="000000"/>
        </w:rPr>
        <w:t>56. How long will Mr. Long have been teaching geography at the school by next September?</w:t>
      </w:r>
    </w:p>
    <w:p>
      <w:pPr>
        <w:keepNext w:val="0"/>
        <w:spacing w:before="0" w:after="160"/>
      </w:pPr>
      <w:r>
        <w:rPr>
          <w:rFonts w:ascii="Arial" w:hAnsi="Arial"/>
          <w:b w:val="0"/>
          <w:color w:val="000000"/>
        </w:rPr>
        <w:t>→ __________________________________________________________</w:t>
      </w:r>
    </w:p>
    <w:p>
      <w:pPr>
        <w:keepNext/>
        <w:spacing w:before="280" w:after="80"/>
      </w:pPr>
      <w:r>
        <w:rPr>
          <w:rFonts w:ascii="Arial" w:hAnsi="Arial"/>
          <w:b/>
          <w:color w:val="000000"/>
          <w:sz w:val="24"/>
        </w:rPr>
        <w:t>PHẦN 7. DỊCH (Câu 57–65) – 10 điểm</w:t>
      </w:r>
    </w:p>
    <w:p>
      <w:pPr>
        <w:keepNext/>
        <w:spacing w:before="0" w:after="80"/>
      </w:pPr>
      <w:r>
        <w:rPr>
          <w:rFonts w:ascii="Arial" w:hAnsi="Arial"/>
          <w:b w:val="0"/>
          <w:color w:val="000000"/>
          <w:sz w:val="21"/>
        </w:rPr>
        <w:t>Dịch đúng nghĩa và sử dụng thì phù hợp với dấu hiệu thời gian.</w:t>
      </w:r>
    </w:p>
    <w:p>
      <w:pPr>
        <w:keepNext/>
        <w:spacing w:before="80" w:after="40"/>
      </w:pPr>
      <w:r>
        <w:rPr>
          <w:rFonts w:ascii="Arial" w:hAnsi="Arial"/>
          <w:b w:val="0"/>
          <w:color w:val="000000"/>
        </w:rPr>
        <w:t>57. Dịch sang tiếng Anh: Tôi thường đọc bản đồ trước mỗi chuyến đi của lớp.</w:t>
      </w:r>
    </w:p>
    <w:p>
      <w:pPr>
        <w:keepNext w:val="0"/>
        <w:spacing w:before="0" w:after="160"/>
      </w:pPr>
      <w:r>
        <w:rPr>
          <w:rFonts w:ascii="Arial" w:hAnsi="Arial"/>
          <w:b w:val="0"/>
          <w:color w:val="000000"/>
        </w:rPr>
        <w:t>→ __________________________________________________________</w:t>
      </w:r>
    </w:p>
    <w:p>
      <w:pPr>
        <w:keepNext/>
        <w:spacing w:before="80" w:after="40"/>
      </w:pPr>
      <w:r>
        <w:rPr>
          <w:rFonts w:ascii="Arial" w:hAnsi="Arial"/>
          <w:b w:val="0"/>
          <w:color w:val="000000"/>
        </w:rPr>
        <w:t>58. Dịch sang tiếng Anh: Khi chúng tôi đang tham quan bảo tàng, trời bắt đầu mưa.</w:t>
      </w:r>
    </w:p>
    <w:p>
      <w:pPr>
        <w:keepNext w:val="0"/>
        <w:spacing w:before="0" w:after="160"/>
      </w:pPr>
      <w:r>
        <w:rPr>
          <w:rFonts w:ascii="Arial" w:hAnsi="Arial"/>
          <w:b w:val="0"/>
          <w:color w:val="000000"/>
        </w:rPr>
        <w:t>→ __________________________________________________________</w:t>
      </w:r>
    </w:p>
    <w:p>
      <w:pPr>
        <w:keepNext/>
        <w:spacing w:before="80" w:after="40"/>
      </w:pPr>
      <w:r>
        <w:rPr>
          <w:rFonts w:ascii="Arial" w:hAnsi="Arial"/>
          <w:b w:val="0"/>
          <w:color w:val="000000"/>
        </w:rPr>
        <w:t>59. Dịch sang tiếng Anh: Lan vừa hoàn thành nhật ký chuyến đi của mình.</w:t>
      </w:r>
    </w:p>
    <w:p>
      <w:pPr>
        <w:keepNext w:val="0"/>
        <w:spacing w:before="0" w:after="160"/>
      </w:pPr>
      <w:r>
        <w:rPr>
          <w:rFonts w:ascii="Arial" w:hAnsi="Arial"/>
          <w:b w:val="0"/>
          <w:color w:val="000000"/>
        </w:rPr>
        <w:t>→ __________________________________________________________</w:t>
      </w:r>
    </w:p>
    <w:p>
      <w:pPr>
        <w:keepNext/>
        <w:spacing w:before="80" w:after="40"/>
      </w:pPr>
      <w:r>
        <w:rPr>
          <w:rFonts w:ascii="Arial" w:hAnsi="Arial"/>
          <w:b w:val="0"/>
          <w:color w:val="000000"/>
        </w:rPr>
        <w:t>60. Dịch sang tiếng Anh: Chúng tôi đã tìm hiểu về lịch sử địa phương từ sáng nay.</w:t>
      </w:r>
    </w:p>
    <w:p>
      <w:pPr>
        <w:keepNext w:val="0"/>
        <w:spacing w:before="0" w:after="160"/>
      </w:pPr>
      <w:r>
        <w:rPr>
          <w:rFonts w:ascii="Arial" w:hAnsi="Arial"/>
          <w:b w:val="0"/>
          <w:color w:val="000000"/>
        </w:rPr>
        <w:t>→ __________________________________________________________</w:t>
      </w:r>
    </w:p>
    <w:p>
      <w:pPr>
        <w:keepNext/>
        <w:spacing w:before="80" w:after="40"/>
      </w:pPr>
      <w:r>
        <w:rPr>
          <w:rFonts w:ascii="Arial" w:hAnsi="Arial"/>
          <w:b w:val="0"/>
          <w:color w:val="000000"/>
        </w:rPr>
        <w:t>61. Dịch sang tiếng Anh: Trước khi xe buýt đến, giáo viên đã kiểm tra tất cả vé.</w:t>
      </w:r>
    </w:p>
    <w:p>
      <w:pPr>
        <w:keepNext w:val="0"/>
        <w:spacing w:before="0" w:after="160"/>
      </w:pPr>
      <w:r>
        <w:rPr>
          <w:rFonts w:ascii="Arial" w:hAnsi="Arial"/>
          <w:b w:val="0"/>
          <w:color w:val="000000"/>
        </w:rPr>
        <w:t>→ __________________________________________________________</w:t>
      </w:r>
    </w:p>
    <w:p>
      <w:pPr>
        <w:keepNext/>
        <w:spacing w:before="80" w:after="40"/>
      </w:pPr>
      <w:r>
        <w:rPr>
          <w:rFonts w:ascii="Arial" w:hAnsi="Arial"/>
          <w:b w:val="0"/>
          <w:color w:val="000000"/>
        </w:rPr>
        <w:t>62. Dịch sang tiếng Anh: Vào giờ này ngày mai, lớp tôi sẽ đang tham quan trung tâm khoa học.</w:t>
      </w:r>
    </w:p>
    <w:p>
      <w:pPr>
        <w:keepNext w:val="0"/>
        <w:spacing w:before="0" w:after="160"/>
      </w:pPr>
      <w:r>
        <w:rPr>
          <w:rFonts w:ascii="Arial" w:hAnsi="Arial"/>
          <w:b w:val="0"/>
          <w:color w:val="000000"/>
        </w:rPr>
        <w:t>→ __________________________________________________________</w:t>
      </w:r>
    </w:p>
    <w:p>
      <w:pPr>
        <w:keepNext/>
        <w:spacing w:before="80" w:after="40"/>
      </w:pPr>
      <w:r>
        <w:rPr>
          <w:rFonts w:ascii="Arial" w:hAnsi="Arial"/>
          <w:b w:val="0"/>
          <w:color w:val="000000"/>
        </w:rPr>
        <w:t>63. Dịch sang tiếng Anh: Đến cuối tuần này, tôi sẽ hoàn thành báo cáo chuyến đi.</w:t>
      </w:r>
    </w:p>
    <w:p>
      <w:pPr>
        <w:keepNext w:val="0"/>
        <w:spacing w:before="0" w:after="160"/>
      </w:pPr>
      <w:r>
        <w:rPr>
          <w:rFonts w:ascii="Arial" w:hAnsi="Arial"/>
          <w:b w:val="0"/>
          <w:color w:val="000000"/>
        </w:rPr>
        <w:t>→ __________________________________________________________</w:t>
      </w:r>
    </w:p>
    <w:p>
      <w:pPr>
        <w:keepNext/>
        <w:spacing w:before="80" w:after="40"/>
      </w:pPr>
      <w:r>
        <w:rPr>
          <w:rFonts w:ascii="Arial" w:hAnsi="Arial"/>
          <w:b w:val="0"/>
          <w:color w:val="000000"/>
        </w:rPr>
        <w:t>64. Dịch sang tiếng Việt: By next May, he will have been working as a tour guide for ten years.</w:t>
      </w:r>
    </w:p>
    <w:p>
      <w:pPr>
        <w:keepNext w:val="0"/>
        <w:spacing w:before="0" w:after="160"/>
      </w:pPr>
      <w:r>
        <w:rPr>
          <w:rFonts w:ascii="Arial" w:hAnsi="Arial"/>
          <w:b w:val="0"/>
          <w:color w:val="000000"/>
        </w:rPr>
        <w:t>→ __________________________________________________________</w:t>
      </w:r>
    </w:p>
    <w:p>
      <w:pPr>
        <w:keepNext/>
        <w:spacing w:before="80" w:after="40"/>
      </w:pPr>
      <w:r>
        <w:rPr>
          <w:rFonts w:ascii="Arial" w:hAnsi="Arial"/>
          <w:b w:val="0"/>
          <w:color w:val="000000"/>
        </w:rPr>
        <w:t>65. Dịch sang tiếng Việt: The students had been walking for three hours before they stopped for lunch.</w:t>
      </w:r>
    </w:p>
    <w:p>
      <w:pPr>
        <w:keepNext w:val="0"/>
        <w:spacing w:before="0" w:after="160"/>
      </w:pPr>
      <w:r>
        <w:rPr>
          <w:rFonts w:ascii="Arial" w:hAnsi="Arial"/>
          <w:b w:val="0"/>
          <w:color w:val="000000"/>
        </w:rPr>
        <w:t>→ __________________________________________________________</w:t>
      </w:r>
    </w:p>
    <w:p>
      <w:pPr>
        <w:keepNext/>
        <w:spacing w:before="280" w:after="80"/>
      </w:pPr>
      <w:r>
        <w:rPr>
          <w:rFonts w:ascii="Arial" w:hAnsi="Arial"/>
          <w:b/>
          <w:color w:val="000000"/>
          <w:sz w:val="24"/>
        </w:rPr>
        <w:t>PHẦN 8. VIẾT ĐOẠN VĂN – 10 điểm</w:t>
      </w:r>
    </w:p>
    <w:p>
      <w:pPr>
        <w:keepNext/>
        <w:spacing w:before="0" w:after="80"/>
      </w:pPr>
      <w:r>
        <w:rPr>
          <w:rFonts w:ascii="Arial" w:hAnsi="Arial"/>
          <w:b w:val="0"/>
          <w:color w:val="000000"/>
          <w:sz w:val="21"/>
        </w:rPr>
        <w:t>Viết một đoạn văn khoảng 100–120 từ theo chủ đề dưới đây.</w:t>
      </w:r>
    </w:p>
    <w:p>
      <w:pPr>
        <w:keepNext w:val="0"/>
        <w:spacing w:before="0" w:after="80"/>
      </w:pPr>
      <w:r>
        <w:rPr>
          <w:rFonts w:ascii="Arial" w:hAnsi="Arial"/>
          <w:b/>
          <w:color w:val="000000"/>
        </w:rPr>
        <w:t>Chủ đề: A Memorable Trip and My Future Travel Goal</w:t>
      </w:r>
    </w:p>
    <w:p>
      <w:pPr>
        <w:keepNext w:val="0"/>
        <w:spacing w:before="0" w:after="60"/>
      </w:pPr>
      <w:r>
        <w:rPr>
          <w:rFonts w:ascii="Arial" w:hAnsi="Arial"/>
          <w:b/>
          <w:color w:val="000000"/>
        </w:rPr>
        <w:t>Gợi ý nội dung:</w:t>
      </w:r>
    </w:p>
    <w:p>
      <w:pPr>
        <w:keepNext w:val="0"/>
        <w:spacing w:before="0" w:after="40"/>
      </w:pPr>
      <w:r>
        <w:rPr>
          <w:rFonts w:ascii="Arial" w:hAnsi="Arial"/>
          <w:b w:val="0"/>
          <w:color w:val="000000"/>
        </w:rPr>
        <w:t>• Em thường thích đi đâu hoặc tìm hiểu về nơi nào?</w:t>
      </w:r>
    </w:p>
    <w:p>
      <w:pPr>
        <w:keepNext w:val="0"/>
        <w:spacing w:before="0" w:after="40"/>
      </w:pPr>
      <w:r>
        <w:rPr>
          <w:rFonts w:ascii="Arial" w:hAnsi="Arial"/>
          <w:b w:val="0"/>
          <w:color w:val="000000"/>
        </w:rPr>
        <w:t>• Một chuyến đi đáng nhớ trong quá khứ của em.</w:t>
      </w:r>
    </w:p>
    <w:p>
      <w:pPr>
        <w:keepNext w:val="0"/>
        <w:spacing w:before="0" w:after="40"/>
      </w:pPr>
      <w:r>
        <w:rPr>
          <w:rFonts w:ascii="Arial" w:hAnsi="Arial"/>
          <w:b w:val="0"/>
          <w:color w:val="000000"/>
        </w:rPr>
        <w:t>• Khi đó em đang làm gì và điều gì đã xảy ra?</w:t>
      </w:r>
    </w:p>
    <w:p>
      <w:pPr>
        <w:keepNext w:val="0"/>
        <w:spacing w:before="0" w:after="40"/>
      </w:pPr>
      <w:r>
        <w:rPr>
          <w:rFonts w:ascii="Arial" w:hAnsi="Arial"/>
          <w:b w:val="0"/>
          <w:color w:val="000000"/>
        </w:rPr>
        <w:t>• Gần đây em đã làm gì để chuẩn bị cho những chuyến đi hoặc học thêm về địa lý?</w:t>
      </w:r>
    </w:p>
    <w:p>
      <w:pPr>
        <w:keepNext w:val="0"/>
        <w:spacing w:before="0" w:after="40"/>
      </w:pPr>
      <w:r>
        <w:rPr>
          <w:rFonts w:ascii="Arial" w:hAnsi="Arial"/>
          <w:b w:val="0"/>
          <w:color w:val="000000"/>
        </w:rPr>
        <w:t>• Trong tương lai em dự định đi đâu và hy vọng đạt được điều gì?</w:t>
      </w:r>
    </w:p>
    <w:p>
      <w:pPr>
        <w:keepNext w:val="0"/>
        <w:spacing w:before="0" w:after="120"/>
      </w:pPr>
      <w:r>
        <w:rPr>
          <w:rFonts w:ascii="Arial" w:hAnsi="Arial"/>
          <w:b w:val="0"/>
          <w:color w:val="000000"/>
        </w:rPr>
        <w:t>Yêu cầu: sử dụng ít nhất 5 thì khác nhau trong phạm vi Ngày 1–25, trong đó có ít nhất 1 thì hoàn thành và 1 thì tương lai.</w:t>
      </w:r>
    </w:p>
    <w:p>
      <w:pPr>
        <w:keepNext w:val="0"/>
        <w:spacing w:before="0" w:after="100"/>
      </w:pPr>
      <w:r>
        <w:rPr>
          <w:rFonts w:ascii="Arial" w:hAnsi="Arial"/>
          <w:b w:val="0"/>
          <w:color w:val="000000"/>
        </w:rPr>
        <w:t>____________________________________________________________________________________</w:t>
      </w:r>
    </w:p>
    <w:p>
      <w:pPr>
        <w:keepNext w:val="0"/>
        <w:spacing w:before="0" w:after="100"/>
      </w:pPr>
      <w:r>
        <w:rPr>
          <w:rFonts w:ascii="Arial" w:hAnsi="Arial"/>
          <w:b w:val="0"/>
          <w:color w:val="000000"/>
        </w:rPr>
        <w:t>____________________________________________________________________________________</w:t>
      </w:r>
    </w:p>
    <w:p>
      <w:pPr>
        <w:keepNext w:val="0"/>
        <w:spacing w:before="0" w:after="100"/>
      </w:pPr>
      <w:r>
        <w:rPr>
          <w:rFonts w:ascii="Arial" w:hAnsi="Arial"/>
          <w:b w:val="0"/>
          <w:color w:val="000000"/>
        </w:rPr>
        <w:t>____________________________________________________________________________________</w:t>
      </w:r>
    </w:p>
    <w:p>
      <w:pPr>
        <w:keepNext w:val="0"/>
        <w:spacing w:before="0" w:after="100"/>
      </w:pPr>
      <w:r>
        <w:rPr>
          <w:rFonts w:ascii="Arial" w:hAnsi="Arial"/>
          <w:b w:val="0"/>
          <w:color w:val="000000"/>
        </w:rPr>
        <w:t>____________________________________________________________________________________</w:t>
      </w:r>
    </w:p>
    <w:p>
      <w:r>
        <w:rPr>
          <w:rFonts w:ascii="Arial" w:hAnsi="Arial"/>
          <w:color w:val="000000"/>
        </w:rPr>
        <w:br w:type="page"/>
      </w:r>
    </w:p>
    <w:p>
      <w:pPr>
        <w:keepNext w:val="0"/>
        <w:spacing w:before="0" w:after="240"/>
        <w:jc w:val="center"/>
      </w:pPr>
      <w:r>
        <w:rPr>
          <w:rFonts w:ascii="Arial" w:hAnsi="Arial"/>
          <w:b/>
          <w:color w:val="000000"/>
          <w:sz w:val="31"/>
        </w:rPr>
        <w:t>ĐÁP ÁN</w:t>
      </w:r>
    </w:p>
    <w:p>
      <w:pPr>
        <w:keepNext w:val="0"/>
        <w:spacing w:before="0" w:after="120"/>
      </w:pPr>
      <w:r>
        <w:rPr>
          <w:rFonts w:ascii="Arial" w:hAnsi="Arial"/>
          <w:b/>
          <w:color w:val="000000"/>
          <w:sz w:val="24"/>
        </w:rPr>
        <w:t>PHẦN 1. KIẾN THỨC NỀN</w:t>
      </w:r>
    </w:p>
    <w:p>
      <w:pPr>
        <w:keepNext w:val="0"/>
        <w:spacing w:before="0" w:after="120"/>
      </w:pPr>
      <w:r>
        <w:rPr>
          <w:rFonts w:ascii="Arial" w:hAnsi="Arial"/>
          <w:b w:val="0"/>
          <w:color w:val="000000"/>
        </w:rPr>
        <w:t>Câu 1: C. book</w:t>
      </w:r>
    </w:p>
    <w:p>
      <w:pPr>
        <w:keepNext w:val="0"/>
        <w:spacing w:before="0" w:after="120"/>
      </w:pPr>
      <w:r>
        <w:rPr>
          <w:rFonts w:ascii="Arial" w:hAnsi="Arial"/>
          <w:b w:val="0"/>
          <w:color w:val="000000"/>
        </w:rPr>
        <w:t>Câu 2: C. maps</w:t>
      </w:r>
    </w:p>
    <w:p>
      <w:pPr>
        <w:keepNext w:val="0"/>
        <w:spacing w:before="0" w:after="120"/>
      </w:pPr>
      <w:r>
        <w:rPr>
          <w:rFonts w:ascii="Arial" w:hAnsi="Arial"/>
          <w:b w:val="0"/>
          <w:color w:val="000000"/>
        </w:rPr>
        <w:t>Câu 3: D. is</w:t>
      </w:r>
    </w:p>
    <w:p>
      <w:pPr>
        <w:keepNext w:val="0"/>
        <w:spacing w:before="0" w:after="120"/>
      </w:pPr>
      <w:r>
        <w:rPr>
          <w:rFonts w:ascii="Arial" w:hAnsi="Arial"/>
          <w:b w:val="0"/>
          <w:color w:val="000000"/>
        </w:rPr>
        <w:t>Câu 4: B. They</w:t>
      </w:r>
    </w:p>
    <w:p>
      <w:pPr>
        <w:keepNext w:val="0"/>
        <w:spacing w:before="0" w:after="120"/>
      </w:pPr>
      <w:r>
        <w:rPr>
          <w:rFonts w:ascii="Arial" w:hAnsi="Arial"/>
          <w:b w:val="0"/>
          <w:color w:val="000000"/>
        </w:rPr>
        <w:t>Câu 5: A. twelfth</w:t>
      </w:r>
    </w:p>
    <w:p>
      <w:pPr>
        <w:keepNext w:val="0"/>
        <w:spacing w:before="0" w:after="120"/>
      </w:pPr>
      <w:r>
        <w:rPr>
          <w:rFonts w:ascii="Arial" w:hAnsi="Arial"/>
          <w:b w:val="0"/>
          <w:color w:val="000000"/>
        </w:rPr>
        <w:t>Câu 6: B. a quarter to nine</w:t>
      </w:r>
    </w:p>
    <w:p>
      <w:pPr>
        <w:keepNext w:val="0"/>
        <w:spacing w:before="0" w:after="120"/>
      </w:pPr>
      <w:r>
        <w:rPr>
          <w:rFonts w:ascii="Arial" w:hAnsi="Arial"/>
          <w:b w:val="0"/>
          <w:color w:val="000000"/>
        </w:rPr>
        <w:t>Câu 7: C. women</w:t>
      </w:r>
    </w:p>
    <w:p>
      <w:pPr>
        <w:keepNext w:val="0"/>
        <w:spacing w:before="0" w:after="120"/>
      </w:pPr>
      <w:r>
        <w:rPr>
          <w:rFonts w:ascii="Arial" w:hAnsi="Arial"/>
          <w:b w:val="0"/>
          <w:color w:val="000000"/>
        </w:rPr>
        <w:t>Câu 8: D. brother’s</w:t>
      </w:r>
    </w:p>
    <w:p>
      <w:pPr>
        <w:keepNext w:val="0"/>
        <w:spacing w:before="0" w:after="120"/>
      </w:pPr>
      <w:r>
        <w:rPr>
          <w:rFonts w:ascii="Arial" w:hAnsi="Arial"/>
          <w:b w:val="0"/>
          <w:color w:val="000000"/>
        </w:rPr>
        <w:t>Câu 9: B. clearly</w:t>
      </w:r>
    </w:p>
    <w:p>
      <w:pPr>
        <w:keepNext w:val="0"/>
        <w:spacing w:before="0" w:after="120"/>
      </w:pPr>
      <w:r>
        <w:rPr>
          <w:rFonts w:ascii="Arial" w:hAnsi="Arial"/>
          <w:b w:val="0"/>
          <w:color w:val="000000"/>
        </w:rPr>
        <w:t>Câu 10: A. Yes, it was very interesting.</w:t>
      </w:r>
    </w:p>
    <w:p>
      <w:pPr>
        <w:keepNext w:val="0"/>
        <w:spacing w:before="200" w:after="120"/>
      </w:pPr>
      <w:r>
        <w:rPr>
          <w:rFonts w:ascii="Arial" w:hAnsi="Arial"/>
          <w:b/>
          <w:color w:val="000000"/>
          <w:sz w:val="24"/>
        </w:rPr>
        <w:t>PHẦN 2. NGỮ PHÁP TRONG NGỮ CẢNH</w:t>
      </w:r>
    </w:p>
    <w:p>
      <w:pPr>
        <w:keepNext w:val="0"/>
        <w:spacing w:before="0" w:after="120"/>
      </w:pPr>
      <w:r>
        <w:rPr>
          <w:rFonts w:ascii="Arial" w:hAnsi="Arial"/>
          <w:b w:val="0"/>
          <w:color w:val="000000"/>
        </w:rPr>
        <w:t>Câu 11: A. organizes</w:t>
      </w:r>
    </w:p>
    <w:p>
      <w:pPr>
        <w:keepNext w:val="0"/>
        <w:spacing w:before="0" w:after="120"/>
      </w:pPr>
      <w:r>
        <w:rPr>
          <w:rFonts w:ascii="Arial" w:hAnsi="Arial"/>
          <w:b w:val="0"/>
          <w:color w:val="000000"/>
        </w:rPr>
        <w:t>Câu 12: D. are taking</w:t>
      </w:r>
    </w:p>
    <w:p>
      <w:pPr>
        <w:keepNext w:val="0"/>
        <w:spacing w:before="0" w:after="120"/>
      </w:pPr>
      <w:r>
        <w:rPr>
          <w:rFonts w:ascii="Arial" w:hAnsi="Arial"/>
          <w:b w:val="0"/>
          <w:color w:val="000000"/>
        </w:rPr>
        <w:t>Câu 13: B. visited</w:t>
      </w:r>
    </w:p>
    <w:p>
      <w:pPr>
        <w:keepNext w:val="0"/>
        <w:spacing w:before="0" w:after="120"/>
      </w:pPr>
      <w:r>
        <w:rPr>
          <w:rFonts w:ascii="Arial" w:hAnsi="Arial"/>
          <w:b w:val="0"/>
          <w:color w:val="000000"/>
        </w:rPr>
        <w:t>Câu 14: C. was showing</w:t>
      </w:r>
    </w:p>
    <w:p>
      <w:pPr>
        <w:keepNext w:val="0"/>
        <w:spacing w:before="0" w:after="120"/>
      </w:pPr>
      <w:r>
        <w:rPr>
          <w:rFonts w:ascii="Arial" w:hAnsi="Arial"/>
          <w:b w:val="0"/>
          <w:color w:val="000000"/>
        </w:rPr>
        <w:t>Câu 15: A. will be</w:t>
      </w:r>
    </w:p>
    <w:p>
      <w:pPr>
        <w:keepNext w:val="0"/>
        <w:spacing w:before="0" w:after="120"/>
      </w:pPr>
      <w:r>
        <w:rPr>
          <w:rFonts w:ascii="Arial" w:hAnsi="Arial"/>
          <w:b w:val="0"/>
          <w:color w:val="000000"/>
        </w:rPr>
        <w:t>Câu 16: B. is going to travel</w:t>
      </w:r>
    </w:p>
    <w:p>
      <w:pPr>
        <w:keepNext w:val="0"/>
        <w:spacing w:before="0" w:after="120"/>
      </w:pPr>
      <w:r>
        <w:rPr>
          <w:rFonts w:ascii="Arial" w:hAnsi="Arial"/>
          <w:b w:val="0"/>
          <w:color w:val="000000"/>
        </w:rPr>
        <w:t>Câu 17: C. has visited</w:t>
      </w:r>
    </w:p>
    <w:p>
      <w:pPr>
        <w:keepNext w:val="0"/>
        <w:spacing w:before="0" w:after="120"/>
      </w:pPr>
      <w:r>
        <w:rPr>
          <w:rFonts w:ascii="Arial" w:hAnsi="Arial"/>
          <w:b w:val="0"/>
          <w:color w:val="000000"/>
        </w:rPr>
        <w:t>Câu 18: D. yet</w:t>
      </w:r>
    </w:p>
    <w:p>
      <w:pPr>
        <w:keepNext w:val="0"/>
        <w:spacing w:before="0" w:after="120"/>
      </w:pPr>
      <w:r>
        <w:rPr>
          <w:rFonts w:ascii="Arial" w:hAnsi="Arial"/>
          <w:b w:val="0"/>
          <w:color w:val="000000"/>
        </w:rPr>
        <w:t>Câu 19: A. have been learning</w:t>
      </w:r>
    </w:p>
    <w:p>
      <w:pPr>
        <w:keepNext w:val="0"/>
        <w:spacing w:before="0" w:after="120"/>
      </w:pPr>
      <w:r>
        <w:rPr>
          <w:rFonts w:ascii="Arial" w:hAnsi="Arial"/>
          <w:b w:val="0"/>
          <w:color w:val="000000"/>
        </w:rPr>
        <w:t>Câu 20: C. had checked</w:t>
      </w:r>
    </w:p>
    <w:p>
      <w:pPr>
        <w:keepNext w:val="0"/>
        <w:spacing w:before="0" w:after="120"/>
      </w:pPr>
      <w:r>
        <w:rPr>
          <w:rFonts w:ascii="Arial" w:hAnsi="Arial"/>
          <w:b w:val="0"/>
          <w:color w:val="000000"/>
        </w:rPr>
        <w:t>Câu 21: B. had been walking</w:t>
      </w:r>
    </w:p>
    <w:p>
      <w:pPr>
        <w:keepNext w:val="0"/>
        <w:spacing w:before="0" w:after="120"/>
      </w:pPr>
      <w:r>
        <w:rPr>
          <w:rFonts w:ascii="Arial" w:hAnsi="Arial"/>
          <w:b w:val="0"/>
          <w:color w:val="000000"/>
        </w:rPr>
        <w:t>Câu 22: D. will be visiting</w:t>
      </w:r>
    </w:p>
    <w:p>
      <w:pPr>
        <w:keepNext w:val="0"/>
        <w:spacing w:before="0" w:after="120"/>
      </w:pPr>
      <w:r>
        <w:rPr>
          <w:rFonts w:ascii="Arial" w:hAnsi="Arial"/>
          <w:b w:val="0"/>
          <w:color w:val="000000"/>
        </w:rPr>
        <w:t>Câu 23: A. will have completed</w:t>
      </w:r>
    </w:p>
    <w:p>
      <w:pPr>
        <w:keepNext w:val="0"/>
        <w:spacing w:before="0" w:after="120"/>
      </w:pPr>
      <w:r>
        <w:rPr>
          <w:rFonts w:ascii="Arial" w:hAnsi="Arial"/>
          <w:b w:val="0"/>
          <w:color w:val="000000"/>
        </w:rPr>
        <w:t>Câu 24: C. will have been teaching</w:t>
      </w:r>
    </w:p>
    <w:p>
      <w:pPr>
        <w:keepNext w:val="0"/>
        <w:spacing w:before="0" w:after="120"/>
      </w:pPr>
      <w:r>
        <w:rPr>
          <w:rFonts w:ascii="Arial" w:hAnsi="Arial"/>
          <w:b w:val="0"/>
          <w:color w:val="000000"/>
        </w:rPr>
        <w:t>Câu 25: A. has been</w:t>
      </w:r>
    </w:p>
    <w:p>
      <w:pPr>
        <w:keepNext w:val="0"/>
        <w:spacing w:before="200" w:after="120"/>
      </w:pPr>
      <w:r>
        <w:rPr>
          <w:rFonts w:ascii="Arial" w:hAnsi="Arial"/>
          <w:b/>
          <w:color w:val="000000"/>
          <w:sz w:val="24"/>
        </w:rPr>
        <w:t>PHẦN 3. SỬA LỖI SAI</w:t>
      </w:r>
    </w:p>
    <w:p>
      <w:pPr>
        <w:keepNext w:val="0"/>
        <w:spacing w:before="0" w:after="120"/>
      </w:pPr>
      <w:r>
        <w:rPr>
          <w:rFonts w:ascii="Arial" w:hAnsi="Arial"/>
          <w:b w:val="0"/>
          <w:color w:val="000000"/>
        </w:rPr>
        <w:t>Câu 26: My cousin doesn't enjoy long bus journeys.</w:t>
      </w:r>
    </w:p>
    <w:p>
      <w:pPr>
        <w:keepNext w:val="0"/>
        <w:spacing w:before="0" w:after="120"/>
      </w:pPr>
      <w:r>
        <w:rPr>
          <w:rFonts w:ascii="Arial" w:hAnsi="Arial"/>
          <w:b w:val="0"/>
          <w:color w:val="000000"/>
        </w:rPr>
        <w:t>Câu 27: The students are looking at an old map now.</w:t>
      </w:r>
    </w:p>
    <w:p>
      <w:pPr>
        <w:keepNext w:val="0"/>
        <w:spacing w:before="0" w:after="120"/>
      </w:pPr>
      <w:r>
        <w:rPr>
          <w:rFonts w:ascii="Arial" w:hAnsi="Arial"/>
          <w:b w:val="0"/>
          <w:color w:val="000000"/>
        </w:rPr>
        <w:t>Câu 28: We didn't visit the museum last Sunday.</w:t>
      </w:r>
    </w:p>
    <w:p>
      <w:pPr>
        <w:keepNext w:val="0"/>
        <w:spacing w:before="0" w:after="120"/>
      </w:pPr>
      <w:r>
        <w:rPr>
          <w:rFonts w:ascii="Arial" w:hAnsi="Arial"/>
          <w:b w:val="0"/>
          <w:color w:val="000000"/>
        </w:rPr>
        <w:t>Câu 29: I was taking photos when my teacher called me.</w:t>
      </w:r>
    </w:p>
    <w:p>
      <w:pPr>
        <w:keepNext w:val="0"/>
        <w:spacing w:before="0" w:after="120"/>
      </w:pPr>
      <w:r>
        <w:rPr>
          <w:rFonts w:ascii="Arial" w:hAnsi="Arial"/>
          <w:b w:val="0"/>
          <w:color w:val="000000"/>
        </w:rPr>
        <w:t>Câu 30: I think the trip will last about two hours.</w:t>
      </w:r>
    </w:p>
    <w:p>
      <w:pPr>
        <w:keepNext w:val="0"/>
        <w:spacing w:before="0" w:after="120"/>
      </w:pPr>
      <w:r>
        <w:rPr>
          <w:rFonts w:ascii="Arial" w:hAnsi="Arial"/>
          <w:b w:val="0"/>
          <w:color w:val="000000"/>
        </w:rPr>
        <w:t>Câu 31: We are going to visit the science center next week.</w:t>
      </w:r>
    </w:p>
    <w:p>
      <w:pPr>
        <w:keepNext w:val="0"/>
        <w:spacing w:before="0" w:after="120"/>
      </w:pPr>
      <w:r>
        <w:rPr>
          <w:rFonts w:ascii="Arial" w:hAnsi="Arial"/>
          <w:b w:val="0"/>
          <w:color w:val="000000"/>
        </w:rPr>
        <w:t>Câu 32: Hoa has written three pages of her travel journal today.</w:t>
      </w:r>
    </w:p>
    <w:p>
      <w:pPr>
        <w:keepNext w:val="0"/>
        <w:spacing w:before="0" w:after="120"/>
      </w:pPr>
      <w:r>
        <w:rPr>
          <w:rFonts w:ascii="Arial" w:hAnsi="Arial"/>
          <w:b w:val="0"/>
          <w:color w:val="000000"/>
        </w:rPr>
        <w:t>Câu 33: They have been studying local history since this morning.</w:t>
      </w:r>
    </w:p>
    <w:p>
      <w:pPr>
        <w:keepNext w:val="0"/>
        <w:spacing w:before="0" w:after="120"/>
      </w:pPr>
      <w:r>
        <w:rPr>
          <w:rFonts w:ascii="Arial" w:hAnsi="Arial"/>
          <w:b w:val="0"/>
          <w:color w:val="000000"/>
        </w:rPr>
        <w:t>Câu 34: The guide had given us the safety instructions before we entered the cave.</w:t>
      </w:r>
    </w:p>
    <w:p>
      <w:pPr>
        <w:keepNext w:val="0"/>
        <w:spacing w:before="0" w:after="120"/>
      </w:pPr>
      <w:r>
        <w:rPr>
          <w:rFonts w:ascii="Arial" w:hAnsi="Arial"/>
          <w:b w:val="0"/>
          <w:color w:val="000000"/>
        </w:rPr>
        <w:t>Câu 35: By next June, she will have been working at the visitor center for six years.</w:t>
      </w:r>
    </w:p>
    <w:p>
      <w:pPr>
        <w:keepNext w:val="0"/>
        <w:spacing w:before="200" w:after="120"/>
      </w:pPr>
      <w:r>
        <w:rPr>
          <w:rFonts w:ascii="Arial" w:hAnsi="Arial"/>
          <w:b/>
          <w:color w:val="000000"/>
          <w:sz w:val="24"/>
        </w:rPr>
        <w:t>PHẦN 4. VIẾT LẠI CÂU</w:t>
      </w:r>
    </w:p>
    <w:p>
      <w:pPr>
        <w:keepNext w:val="0"/>
        <w:spacing w:before="0" w:after="120"/>
      </w:pPr>
      <w:r>
        <w:rPr>
          <w:rFonts w:ascii="Arial" w:hAnsi="Arial"/>
          <w:b w:val="0"/>
          <w:color w:val="000000"/>
        </w:rPr>
        <w:t>Câu 36: Minh has been a member of the school travel club since September.</w:t>
      </w:r>
    </w:p>
    <w:p>
      <w:pPr>
        <w:keepNext w:val="0"/>
        <w:spacing w:before="0" w:after="120"/>
      </w:pPr>
      <w:r>
        <w:rPr>
          <w:rFonts w:ascii="Arial" w:hAnsi="Arial"/>
          <w:b w:val="0"/>
          <w:color w:val="000000"/>
        </w:rPr>
        <w:t>Câu 37: I was reading the information board when my friend called me.</w:t>
      </w:r>
    </w:p>
    <w:p>
      <w:pPr>
        <w:keepNext w:val="0"/>
        <w:spacing w:before="0" w:after="120"/>
      </w:pPr>
      <w:r>
        <w:rPr>
          <w:rFonts w:ascii="Arial" w:hAnsi="Arial"/>
          <w:b w:val="0"/>
          <w:color w:val="000000"/>
        </w:rPr>
        <w:t>Câu 38: The teacher had counted all the students before the bus left the school.</w:t>
      </w:r>
    </w:p>
    <w:p>
      <w:pPr>
        <w:keepNext w:val="0"/>
        <w:spacing w:before="0" w:after="120"/>
      </w:pPr>
      <w:r>
        <w:rPr>
          <w:rFonts w:ascii="Arial" w:hAnsi="Arial"/>
          <w:b w:val="0"/>
          <w:color w:val="000000"/>
        </w:rPr>
        <w:t>Câu 39: We had been walking for three hours when the guide stopped us for lunch.</w:t>
      </w:r>
    </w:p>
    <w:p>
      <w:pPr>
        <w:keepNext w:val="0"/>
        <w:spacing w:before="0" w:after="120"/>
      </w:pPr>
      <w:r>
        <w:rPr>
          <w:rFonts w:ascii="Arial" w:hAnsi="Arial"/>
          <w:b w:val="0"/>
          <w:color w:val="000000"/>
        </w:rPr>
        <w:t>Câu 40: Our class is going to visit the planetarium next month.</w:t>
      </w:r>
    </w:p>
    <w:p>
      <w:pPr>
        <w:keepNext w:val="0"/>
        <w:spacing w:before="0" w:after="120"/>
      </w:pPr>
      <w:r>
        <w:rPr>
          <w:rFonts w:ascii="Arial" w:hAnsi="Arial"/>
          <w:b w:val="0"/>
          <w:color w:val="000000"/>
        </w:rPr>
        <w:t>Câu 41: At 9 a.m. tomorrow, we will be exploring the new exhibition.</w:t>
      </w:r>
    </w:p>
    <w:p>
      <w:pPr>
        <w:keepNext w:val="0"/>
        <w:spacing w:before="0" w:after="120"/>
      </w:pPr>
      <w:r>
        <w:rPr>
          <w:rFonts w:ascii="Arial" w:hAnsi="Arial"/>
          <w:b w:val="0"/>
          <w:color w:val="000000"/>
        </w:rPr>
        <w:t>Câu 42: I will have finished my travel report before Friday.</w:t>
      </w:r>
    </w:p>
    <w:p>
      <w:pPr>
        <w:keepNext w:val="0"/>
        <w:spacing w:before="0" w:after="120"/>
      </w:pPr>
      <w:r>
        <w:rPr>
          <w:rFonts w:ascii="Arial" w:hAnsi="Arial"/>
          <w:b w:val="0"/>
          <w:color w:val="000000"/>
        </w:rPr>
        <w:t>Câu 43: Next August, Mr. Nam will have been working as a tour guide for twelve years.</w:t>
      </w:r>
    </w:p>
    <w:p>
      <w:pPr>
        <w:keepNext w:val="0"/>
        <w:spacing w:before="0" w:after="120"/>
      </w:pPr>
      <w:r>
        <w:rPr>
          <w:rFonts w:ascii="Arial" w:hAnsi="Arial"/>
          <w:b w:val="0"/>
          <w:color w:val="000000"/>
        </w:rPr>
        <w:t>Câu 44: Lan has just finished her travel journal.</w:t>
      </w:r>
    </w:p>
    <w:p>
      <w:pPr>
        <w:keepNext w:val="0"/>
        <w:spacing w:before="0" w:after="120"/>
      </w:pPr>
      <w:r>
        <w:rPr>
          <w:rFonts w:ascii="Arial" w:hAnsi="Arial"/>
          <w:b w:val="0"/>
          <w:color w:val="000000"/>
        </w:rPr>
        <w:t>Câu 45: I have never visited an underground cave before.</w:t>
      </w:r>
    </w:p>
    <w:p>
      <w:pPr>
        <w:keepNext w:val="0"/>
        <w:spacing w:before="200" w:after="120"/>
      </w:pPr>
      <w:r>
        <w:rPr>
          <w:rFonts w:ascii="Arial" w:hAnsi="Arial"/>
          <w:b/>
          <w:color w:val="000000"/>
          <w:sz w:val="24"/>
        </w:rPr>
        <w:t>PHẦN 5. HOÀN THÀNH HỘI THOẠI</w:t>
      </w:r>
    </w:p>
    <w:p>
      <w:pPr>
        <w:keepNext w:val="0"/>
        <w:spacing w:before="0" w:after="120"/>
      </w:pPr>
      <w:r>
        <w:rPr>
          <w:rFonts w:ascii="Arial" w:hAnsi="Arial"/>
          <w:b w:val="0"/>
          <w:color w:val="000000"/>
        </w:rPr>
        <w:t>Câu 46: A. Yes, I have. I went there with my family last summer.</w:t>
      </w:r>
    </w:p>
    <w:p>
      <w:pPr>
        <w:keepNext w:val="0"/>
        <w:spacing w:before="0" w:after="120"/>
      </w:pPr>
      <w:r>
        <w:rPr>
          <w:rFonts w:ascii="Arial" w:hAnsi="Arial"/>
          <w:b w:val="0"/>
          <w:color w:val="000000"/>
        </w:rPr>
        <w:t>Câu 47: C. I was taking photos near the lake.</w:t>
      </w:r>
    </w:p>
    <w:p>
      <w:pPr>
        <w:keepNext w:val="0"/>
        <w:spacing w:before="0" w:after="120"/>
      </w:pPr>
      <w:r>
        <w:rPr>
          <w:rFonts w:ascii="Arial" w:hAnsi="Arial"/>
          <w:b w:val="0"/>
          <w:color w:val="000000"/>
        </w:rPr>
        <w:t>Câu 48: B. I had been walking for three hours.</w:t>
      </w:r>
    </w:p>
    <w:p>
      <w:pPr>
        <w:keepNext w:val="0"/>
        <w:spacing w:before="0" w:after="120"/>
      </w:pPr>
      <w:r>
        <w:rPr>
          <w:rFonts w:ascii="Arial" w:hAnsi="Arial"/>
          <w:b w:val="0"/>
          <w:color w:val="000000"/>
        </w:rPr>
        <w:t>Câu 49: D. I will be exploring the science center.</w:t>
      </w:r>
    </w:p>
    <w:p>
      <w:pPr>
        <w:keepNext w:val="0"/>
        <w:spacing w:before="0" w:after="120"/>
      </w:pPr>
      <w:r>
        <w:rPr>
          <w:rFonts w:ascii="Arial" w:hAnsi="Arial"/>
          <w:b w:val="0"/>
          <w:color w:val="000000"/>
        </w:rPr>
        <w:t>Câu 50: C. For fifteen years.</w:t>
      </w:r>
    </w:p>
    <w:p>
      <w:pPr>
        <w:keepNext w:val="0"/>
        <w:spacing w:before="200" w:after="120"/>
      </w:pPr>
      <w:r>
        <w:rPr>
          <w:rFonts w:ascii="Arial" w:hAnsi="Arial"/>
          <w:b/>
          <w:color w:val="000000"/>
          <w:sz w:val="24"/>
        </w:rPr>
        <w:t>PHẦN 6. ĐỌC HIỂU</w:t>
      </w:r>
    </w:p>
    <w:p>
      <w:pPr>
        <w:keepNext w:val="0"/>
        <w:spacing w:before="0" w:after="120"/>
      </w:pPr>
      <w:r>
        <w:rPr>
          <w:rFonts w:ascii="Arial" w:hAnsi="Arial"/>
          <w:b w:val="0"/>
          <w:color w:val="000000"/>
        </w:rPr>
        <w:t>Câu 51: It started Travel &amp; Discovery Week.</w:t>
      </w:r>
    </w:p>
    <w:p>
      <w:pPr>
        <w:keepNext w:val="0"/>
        <w:spacing w:before="0" w:after="120"/>
      </w:pPr>
      <w:r>
        <w:rPr>
          <w:rFonts w:ascii="Arial" w:hAnsi="Arial"/>
          <w:b w:val="0"/>
          <w:color w:val="000000"/>
        </w:rPr>
        <w:t>Câu 52: It has been preparing the guide since Monday.</w:t>
      </w:r>
    </w:p>
    <w:p>
      <w:pPr>
        <w:keepNext w:val="0"/>
        <w:spacing w:before="0" w:after="120"/>
      </w:pPr>
      <w:r>
        <w:rPr>
          <w:rFonts w:ascii="Arial" w:hAnsi="Arial"/>
          <w:b w:val="0"/>
          <w:color w:val="000000"/>
        </w:rPr>
        <w:t>Câu 53: Some students were taking photos.</w:t>
      </w:r>
    </w:p>
    <w:p>
      <w:pPr>
        <w:keepNext w:val="0"/>
        <w:spacing w:before="0" w:after="120"/>
      </w:pPr>
      <w:r>
        <w:rPr>
          <w:rFonts w:ascii="Arial" w:hAnsi="Arial"/>
          <w:b w:val="0"/>
          <w:color w:val="000000"/>
        </w:rPr>
        <w:t>Câu 54: The teacher had checked all the tickets and had reminded the students about the meeting time.</w:t>
      </w:r>
    </w:p>
    <w:p>
      <w:pPr>
        <w:keepNext w:val="0"/>
        <w:spacing w:before="0" w:after="120"/>
      </w:pPr>
      <w:r>
        <w:rPr>
          <w:rFonts w:ascii="Arial" w:hAnsi="Arial"/>
          <w:b w:val="0"/>
          <w:color w:val="000000"/>
        </w:rPr>
        <w:t>Câu 55: They will be visiting the science center.</w:t>
      </w:r>
    </w:p>
    <w:p>
      <w:pPr>
        <w:keepNext w:val="0"/>
        <w:spacing w:before="0" w:after="120"/>
      </w:pPr>
      <w:r>
        <w:rPr>
          <w:rFonts w:ascii="Arial" w:hAnsi="Arial"/>
          <w:b w:val="0"/>
          <w:color w:val="000000"/>
        </w:rPr>
        <w:t>Câu 56: He will have been teaching geography there for fifteen years.</w:t>
      </w:r>
    </w:p>
    <w:p>
      <w:pPr>
        <w:keepNext w:val="0"/>
        <w:spacing w:before="200" w:after="120"/>
      </w:pPr>
      <w:r>
        <w:rPr>
          <w:rFonts w:ascii="Arial" w:hAnsi="Arial"/>
          <w:b/>
          <w:color w:val="000000"/>
          <w:sz w:val="24"/>
        </w:rPr>
        <w:t>PHẦN 7. DỊCH</w:t>
      </w:r>
    </w:p>
    <w:p>
      <w:pPr>
        <w:keepNext w:val="0"/>
        <w:spacing w:before="0" w:after="120"/>
      </w:pPr>
      <w:r>
        <w:rPr>
          <w:rFonts w:ascii="Arial" w:hAnsi="Arial"/>
          <w:b w:val="0"/>
          <w:color w:val="000000"/>
        </w:rPr>
        <w:t>Câu 57: I usually read maps before every class trip.</w:t>
      </w:r>
    </w:p>
    <w:p>
      <w:pPr>
        <w:keepNext w:val="0"/>
        <w:spacing w:before="0" w:after="120"/>
      </w:pPr>
      <w:r>
        <w:rPr>
          <w:rFonts w:ascii="Arial" w:hAnsi="Arial"/>
          <w:b w:val="0"/>
          <w:color w:val="000000"/>
        </w:rPr>
        <w:t>Câu 58: While we were visiting the museum, it started to rain.</w:t>
      </w:r>
    </w:p>
    <w:p>
      <w:pPr>
        <w:keepNext w:val="0"/>
        <w:spacing w:before="0" w:after="120"/>
      </w:pPr>
      <w:r>
        <w:rPr>
          <w:rFonts w:ascii="Arial" w:hAnsi="Arial"/>
          <w:b w:val="0"/>
          <w:color w:val="000000"/>
        </w:rPr>
        <w:t>Câu 59: Lan has just finished her travel journal.</w:t>
      </w:r>
    </w:p>
    <w:p>
      <w:pPr>
        <w:keepNext w:val="0"/>
        <w:spacing w:before="0" w:after="120"/>
      </w:pPr>
      <w:r>
        <w:rPr>
          <w:rFonts w:ascii="Arial" w:hAnsi="Arial"/>
          <w:b w:val="0"/>
          <w:color w:val="000000"/>
        </w:rPr>
        <w:t>Câu 60: We have been learning about local history since this morning.</w:t>
      </w:r>
    </w:p>
    <w:p>
      <w:pPr>
        <w:keepNext w:val="0"/>
        <w:spacing w:before="0" w:after="120"/>
      </w:pPr>
      <w:r>
        <w:rPr>
          <w:rFonts w:ascii="Arial" w:hAnsi="Arial"/>
          <w:b w:val="0"/>
          <w:color w:val="000000"/>
        </w:rPr>
        <w:t>Câu 61: Before the bus arrived, the teacher had checked all the tickets.</w:t>
      </w:r>
    </w:p>
    <w:p>
      <w:pPr>
        <w:keepNext w:val="0"/>
        <w:spacing w:before="0" w:after="120"/>
      </w:pPr>
      <w:r>
        <w:rPr>
          <w:rFonts w:ascii="Arial" w:hAnsi="Arial"/>
          <w:b w:val="0"/>
          <w:color w:val="000000"/>
        </w:rPr>
        <w:t>Câu 62: This time tomorrow, my class will be visiting the science center.</w:t>
      </w:r>
    </w:p>
    <w:p>
      <w:pPr>
        <w:keepNext w:val="0"/>
        <w:spacing w:before="0" w:after="120"/>
      </w:pPr>
      <w:r>
        <w:rPr>
          <w:rFonts w:ascii="Arial" w:hAnsi="Arial"/>
          <w:b w:val="0"/>
          <w:color w:val="000000"/>
        </w:rPr>
        <w:t>Câu 63: By the end of this week, I will have completed my travel report.</w:t>
      </w:r>
    </w:p>
    <w:p>
      <w:pPr>
        <w:keepNext w:val="0"/>
        <w:spacing w:before="0" w:after="120"/>
      </w:pPr>
      <w:r>
        <w:rPr>
          <w:rFonts w:ascii="Arial" w:hAnsi="Arial"/>
          <w:b w:val="0"/>
          <w:color w:val="000000"/>
        </w:rPr>
        <w:t>Câu 64: Đến tháng Năm năm sau, anh ấy sẽ làm hướng dẫn viên du lịch được mười năm.</w:t>
      </w:r>
    </w:p>
    <w:p>
      <w:pPr>
        <w:keepNext w:val="0"/>
        <w:spacing w:before="0" w:after="120"/>
      </w:pPr>
      <w:r>
        <w:rPr>
          <w:rFonts w:ascii="Arial" w:hAnsi="Arial"/>
          <w:b w:val="0"/>
          <w:color w:val="000000"/>
        </w:rPr>
        <w:t>Câu 65: Các học sinh đã đi bộ được ba giờ trước khi họ dừng lại ăn trưa.</w:t>
      </w:r>
    </w:p>
    <w:p>
      <w:pPr>
        <w:keepNext w:val="0"/>
        <w:spacing w:before="200" w:after="120"/>
      </w:pPr>
      <w:r>
        <w:rPr>
          <w:rFonts w:ascii="Arial" w:hAnsi="Arial"/>
          <w:b/>
          <w:color w:val="000000"/>
          <w:sz w:val="24"/>
        </w:rPr>
        <w:t>PHẦN 8. VIẾT ĐOẠN VĂN</w:t>
      </w:r>
    </w:p>
    <w:p>
      <w:pPr>
        <w:keepNext w:val="0"/>
        <w:spacing w:before="0" w:after="80"/>
      </w:pPr>
      <w:r>
        <w:rPr>
          <w:rFonts w:ascii="Arial" w:hAnsi="Arial"/>
          <w:b/>
          <w:color w:val="000000"/>
        </w:rPr>
        <w:t>Bài viết mẫu tham khảo</w:t>
      </w:r>
    </w:p>
    <w:p>
      <w:pPr>
        <w:keepNext w:val="0"/>
        <w:spacing w:before="0" w:after="160"/>
      </w:pPr>
      <w:r>
        <w:rPr>
          <w:rFonts w:ascii="Arial" w:hAnsi="Arial"/>
          <w:b w:val="0"/>
          <w:color w:val="000000"/>
        </w:rPr>
        <w:t>I enjoy traveling because every trip teaches me something new. I usually read about places before I visit them and keep short notes during my journeys. Last summer, my family traveled to Da Nang. While we were walking near the beach, we found a small local market and spent the afternoon exploring it. I have visited several places in Vietnam, and recently I have been learning more about geography at school. Next year, I am going to visit a new city with my family. This time next summer, I will be traveling again. By the end of next year, I will have added many new pages to my travel journal, and I hope I will understand my country better.</w:t>
      </w:r>
    </w:p>
    <w:p>
      <w:pPr>
        <w:keepNext w:val="0"/>
        <w:spacing w:before="0" w:after="80"/>
      </w:pPr>
      <w:r>
        <w:rPr>
          <w:rFonts w:ascii="Arial" w:hAnsi="Arial"/>
          <w:b/>
          <w:color w:val="000000"/>
        </w:rPr>
        <w:t>Tiêu chí chấm bài viết:</w:t>
      </w:r>
    </w:p>
    <w:p>
      <w:pPr>
        <w:keepNext w:val="0"/>
        <w:spacing w:before="0" w:after="60"/>
      </w:pPr>
      <w:r>
        <w:rPr>
          <w:rFonts w:ascii="Arial" w:hAnsi="Arial"/>
          <w:b w:val="0"/>
          <w:color w:val="000000"/>
        </w:rPr>
        <w:t>• Đúng chủ đề và đủ ý: 2 điểm</w:t>
      </w:r>
    </w:p>
    <w:p>
      <w:pPr>
        <w:keepNext w:val="0"/>
        <w:spacing w:before="0" w:after="60"/>
      </w:pPr>
      <w:r>
        <w:rPr>
          <w:rFonts w:ascii="Arial" w:hAnsi="Arial"/>
          <w:b w:val="0"/>
          <w:color w:val="000000"/>
        </w:rPr>
        <w:t>• Ngữ pháp và sử dụng đa dạng các thì đã học: 4 điểm</w:t>
      </w:r>
    </w:p>
    <w:p>
      <w:pPr>
        <w:keepNext w:val="0"/>
        <w:spacing w:before="0" w:after="60"/>
      </w:pPr>
      <w:r>
        <w:rPr>
          <w:rFonts w:ascii="Arial" w:hAnsi="Arial"/>
          <w:b w:val="0"/>
          <w:color w:val="000000"/>
        </w:rPr>
        <w:t>• Từ vựng phù hợp: 2 điểm</w:t>
      </w:r>
    </w:p>
    <w:p>
      <w:pPr>
        <w:keepNext w:val="0"/>
        <w:spacing w:before="0" w:after="60"/>
      </w:pPr>
      <w:r>
        <w:rPr>
          <w:rFonts w:ascii="Arial" w:hAnsi="Arial"/>
          <w:b w:val="0"/>
          <w:color w:val="000000"/>
        </w:rPr>
        <w:t>• Mạch lạc, chính tả và dấu câu: 2 điểm</w:t>
      </w:r>
    </w:p>
    <w:p>
      <w:pPr>
        <w:keepNext w:val="0"/>
        <w:spacing w:before="0" w:after="120"/>
      </w:pPr>
      <w:r>
        <w:rPr>
          <w:rFonts w:ascii="Arial" w:hAnsi="Arial"/>
          <w:b w:val="0"/>
          <w:color w:val="000000"/>
        </w:rPr>
        <w:t>Chấp nhận các cách diễn đạt khác nếu đúng ngữ pháp, đúng nghĩa và nằm trong phạm vi kiến thức Ngày 1–25.</w:t>
      </w:r>
    </w:p>
    <w:sectPr w:rsidR="00FC693F" w:rsidRPr="0006063C" w:rsidSect="00034616">
      <w:footerReference w:type="default" r:id="rId9"/>
      <w:pgSz w:w="12240" w:h="15840"/>
      <w:pgMar w:top="835" w:right="1037" w:bottom="835"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000000"/>
        <w:sz w:val="18"/>
      </w:rPr>
      <w:t xml:space="preserve">Trang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000000"/>
      <w:spacing w:val="5"/>
      <w:kern w:val="28"/>
      <w:sz w:val="31"/>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Bài tập tổng hợp Ngày 1-25 - Đề số 15</dc:title>
  <dc:subject>English review exercises</dc:subject>
  <dc:creator/>
  <cp:keywords/>
  <dc:description/>
  <cp:lastModifiedBy/>
  <cp:revision>1</cp:revision>
  <dcterms:created xsi:type="dcterms:W3CDTF">2013-12-23T23:15:00Z</dcterms:created>
  <dcterms:modified xsi:type="dcterms:W3CDTF">2013-12-23T23:15:00Z</dcterms:modified>
  <cp:category/>
</cp:coreProperties>
</file>