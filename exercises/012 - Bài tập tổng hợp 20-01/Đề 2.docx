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00" w:line="259" w:lineRule="auto"/>
        <w:jc w:val="center"/>
      </w:pPr>
      <w:r>
        <w:rPr>
          <w:rFonts w:ascii="Arial" w:hAnsi="Arial" w:eastAsia="Arial"/>
          <w:b/>
          <w:color w:val="000000"/>
          <w:sz w:val="32"/>
        </w:rPr>
        <w:t>BÀI TẬP TỔNG HỢP NGÀY 1–20 – ĐỀ SỐ 2</w:t>
      </w:r>
    </w:p>
    <w:p>
      <w:pPr>
        <w:keepNext w:val="0"/>
        <w:spacing w:before="0" w:after="240" w:line="259" w:lineRule="auto"/>
        <w:jc w:val="center"/>
      </w:pPr>
      <w:r>
        <w:rPr>
          <w:rFonts w:ascii="Arial" w:hAnsi="Arial" w:eastAsia="Arial"/>
          <w:b/>
          <w:color w:val="000000"/>
          <w:sz w:val="22"/>
        </w:rPr>
        <w:t>Ôn tập kiến thức nền và các thì từ Present Simple đến Present Perfect Continuous</w:t>
      </w:r>
    </w:p>
    <w:p>
      <w:pPr>
        <w:keepNext w:val="0"/>
        <w:spacing w:before="0" w:after="60" w:line="259" w:lineRule="auto"/>
      </w:pPr>
      <w:r>
        <w:rPr>
          <w:rFonts w:ascii="Arial" w:hAnsi="Arial" w:eastAsia="Arial"/>
          <w:b w:val="0"/>
          <w:color w:val="000000"/>
          <w:sz w:val="22"/>
        </w:rPr>
        <w:t>Họ và tên: _______________________________________________</w:t>
      </w:r>
    </w:p>
    <w:p>
      <w:pPr>
        <w:keepNext w:val="0"/>
        <w:spacing w:before="0" w:after="60" w:line="259" w:lineRule="auto"/>
      </w:pPr>
      <w:r>
        <w:rPr>
          <w:rFonts w:ascii="Arial" w:hAnsi="Arial" w:eastAsia="Arial"/>
          <w:b w:val="0"/>
          <w:color w:val="000000"/>
          <w:sz w:val="22"/>
        </w:rPr>
        <w:t>Thời gian làm bài: 75 phút</w:t>
      </w:r>
    </w:p>
    <w:p>
      <w:pPr>
        <w:keepNext w:val="0"/>
        <w:spacing w:before="0" w:after="60" w:line="259" w:lineRule="auto"/>
      </w:pPr>
      <w:r>
        <w:rPr>
          <w:rFonts w:ascii="Arial" w:hAnsi="Arial" w:eastAsia="Arial"/>
          <w:b w:val="0"/>
          <w:color w:val="000000"/>
          <w:sz w:val="22"/>
        </w:rPr>
        <w:t>Tổng số: 65 câu + 1 bài viết | Điểm: ________/100</w:t>
      </w:r>
    </w:p>
    <w:p>
      <w:pPr>
        <w:keepNext w:val="0"/>
        <w:spacing w:before="0" w:after="60" w:line="259" w:lineRule="auto"/>
      </w:pPr>
      <w:r>
        <w:rPr>
          <w:rFonts w:ascii="Arial" w:hAnsi="Arial" w:eastAsia="Arial"/>
          <w:b w:val="0"/>
          <w:color w:val="000000"/>
          <w:sz w:val="22"/>
        </w:rPr>
        <w:t>Hướng dẫn: Làm tất cả các phần. Đọc kỹ yêu cầu trước khi trả lời. Không sử dụng tài liệu.</w:t>
      </w:r>
    </w:p>
    <w:p>
      <w:pPr>
        <w:keepNext/>
        <w:spacing w:before="60" w:after="80" w:line="259" w:lineRule="auto"/>
      </w:pPr>
      <w:r>
        <w:rPr>
          <w:rFonts w:ascii="Arial" w:hAnsi="Arial" w:eastAsia="Arial"/>
          <w:b/>
          <w:color w:val="000000"/>
          <w:sz w:val="24"/>
        </w:rPr>
        <w:t>PHẦN 1. KIẾN THỨC NỀN (Câu 1–10) – 10 điểm</w:t>
      </w:r>
    </w:p>
    <w:p>
      <w:pPr>
        <w:keepNext/>
        <w:spacing w:before="0" w:after="80" w:line="259" w:lineRule="auto"/>
      </w:pPr>
      <w:r>
        <w:rPr>
          <w:rFonts w:ascii="Arial" w:hAnsi="Arial" w:eastAsia="Arial"/>
          <w:b w:val="0"/>
          <w:color w:val="000000"/>
          <w:sz w:val="21"/>
        </w:rPr>
        <w:t>Chọn đáp án đúng nhất. Ôn phát âm, giao tiếp, to be, đại từ, số, thời gian, danh từ, sở hữu cách, tính từ và trạng từ.</w:t>
      </w:r>
    </w:p>
    <w:p>
      <w:pPr>
        <w:keepNext/>
        <w:spacing w:before="80" w:after="60" w:line="259" w:lineRule="auto"/>
      </w:pPr>
      <w:r>
        <w:rPr>
          <w:rFonts w:ascii="Arial" w:hAnsi="Arial" w:eastAsia="Arial"/>
          <w:b w:val="0"/>
          <w:color w:val="000000"/>
          <w:sz w:val="22"/>
        </w:rPr>
        <w:t>1. Chọn từ có phần “oo” phát âm khác với các từ còn lại.</w:t>
      </w:r>
    </w:p>
    <w:p>
      <w:pPr>
        <w:keepNext/>
        <w:spacing w:before="0" w:after="40" w:line="259" w:lineRule="auto"/>
      </w:pPr>
      <w:r>
        <w:rPr>
          <w:rFonts w:ascii="Arial" w:hAnsi="Arial" w:eastAsia="Arial"/>
          <w:b w:val="0"/>
          <w:color w:val="000000"/>
          <w:sz w:val="22"/>
        </w:rPr>
        <w:t>A. moon</w:t>
      </w:r>
    </w:p>
    <w:p>
      <w:pPr>
        <w:keepNext/>
        <w:spacing w:before="0" w:after="40" w:line="259" w:lineRule="auto"/>
      </w:pPr>
      <w:r>
        <w:rPr>
          <w:rFonts w:ascii="Arial" w:hAnsi="Arial" w:eastAsia="Arial"/>
          <w:b w:val="0"/>
          <w:color w:val="000000"/>
          <w:sz w:val="22"/>
        </w:rPr>
        <w:t>B. food</w:t>
      </w:r>
    </w:p>
    <w:p>
      <w:pPr>
        <w:keepNext/>
        <w:spacing w:before="0" w:after="40" w:line="259" w:lineRule="auto"/>
      </w:pPr>
      <w:r>
        <w:rPr>
          <w:rFonts w:ascii="Arial" w:hAnsi="Arial" w:eastAsia="Arial"/>
          <w:b w:val="0"/>
          <w:color w:val="000000"/>
          <w:sz w:val="22"/>
        </w:rPr>
        <w:t>C. school</w:t>
      </w:r>
    </w:p>
    <w:p>
      <w:pPr>
        <w:keepNext w:val="0"/>
        <w:spacing w:before="0" w:after="180" w:line="259" w:lineRule="auto"/>
      </w:pPr>
      <w:r>
        <w:rPr>
          <w:rFonts w:ascii="Arial" w:hAnsi="Arial" w:eastAsia="Arial"/>
          <w:b w:val="0"/>
          <w:color w:val="000000"/>
          <w:sz w:val="22"/>
        </w:rPr>
        <w:t>D. book</w:t>
      </w:r>
    </w:p>
    <w:p>
      <w:pPr>
        <w:keepNext/>
        <w:spacing w:before="80" w:after="60" w:line="259" w:lineRule="auto"/>
      </w:pPr>
      <w:r>
        <w:rPr>
          <w:rFonts w:ascii="Arial" w:hAnsi="Arial" w:eastAsia="Arial"/>
          <w:b w:val="0"/>
          <w:color w:val="000000"/>
          <w:sz w:val="22"/>
        </w:rPr>
        <w:t>2. Chọn từ có đuôi “-ed” phát âm khác với các từ còn lại.</w:t>
      </w:r>
    </w:p>
    <w:p>
      <w:pPr>
        <w:keepNext/>
        <w:spacing w:before="0" w:after="40" w:line="259" w:lineRule="auto"/>
      </w:pPr>
      <w:r>
        <w:rPr>
          <w:rFonts w:ascii="Arial" w:hAnsi="Arial" w:eastAsia="Arial"/>
          <w:b w:val="0"/>
          <w:color w:val="000000"/>
          <w:sz w:val="22"/>
        </w:rPr>
        <w:t>A. watched</w:t>
      </w:r>
    </w:p>
    <w:p>
      <w:pPr>
        <w:keepNext/>
        <w:spacing w:before="0" w:after="40" w:line="259" w:lineRule="auto"/>
      </w:pPr>
      <w:r>
        <w:rPr>
          <w:rFonts w:ascii="Arial" w:hAnsi="Arial" w:eastAsia="Arial"/>
          <w:b w:val="0"/>
          <w:color w:val="000000"/>
          <w:sz w:val="22"/>
        </w:rPr>
        <w:t>B. helped</w:t>
      </w:r>
    </w:p>
    <w:p>
      <w:pPr>
        <w:keepNext/>
        <w:spacing w:before="0" w:after="40" w:line="259" w:lineRule="auto"/>
      </w:pPr>
      <w:r>
        <w:rPr>
          <w:rFonts w:ascii="Arial" w:hAnsi="Arial" w:eastAsia="Arial"/>
          <w:b w:val="0"/>
          <w:color w:val="000000"/>
          <w:sz w:val="22"/>
        </w:rPr>
        <w:t>C. washed</w:t>
      </w:r>
    </w:p>
    <w:p>
      <w:pPr>
        <w:keepNext w:val="0"/>
        <w:spacing w:before="0" w:after="180" w:line="259" w:lineRule="auto"/>
      </w:pPr>
      <w:r>
        <w:rPr>
          <w:rFonts w:ascii="Arial" w:hAnsi="Arial" w:eastAsia="Arial"/>
          <w:b w:val="0"/>
          <w:color w:val="000000"/>
          <w:sz w:val="22"/>
        </w:rPr>
        <w:t>D. called</w:t>
      </w:r>
    </w:p>
    <w:p>
      <w:pPr>
        <w:keepNext/>
        <w:spacing w:before="80" w:after="60" w:line="259" w:lineRule="auto"/>
      </w:pPr>
      <w:r>
        <w:rPr>
          <w:rFonts w:ascii="Arial" w:hAnsi="Arial" w:eastAsia="Arial"/>
          <w:b w:val="0"/>
          <w:color w:val="000000"/>
          <w:sz w:val="22"/>
        </w:rPr>
        <w:t>3. The two new students ______ from Australia.</w:t>
      </w:r>
    </w:p>
    <w:p>
      <w:pPr>
        <w:keepNext/>
        <w:spacing w:before="0" w:after="40" w:line="259" w:lineRule="auto"/>
      </w:pPr>
      <w:r>
        <w:rPr>
          <w:rFonts w:ascii="Arial" w:hAnsi="Arial" w:eastAsia="Arial"/>
          <w:b w:val="0"/>
          <w:color w:val="000000"/>
          <w:sz w:val="22"/>
        </w:rPr>
        <w:t>A. am</w:t>
      </w:r>
    </w:p>
    <w:p>
      <w:pPr>
        <w:keepNext/>
        <w:spacing w:before="0" w:after="40" w:line="259" w:lineRule="auto"/>
      </w:pPr>
      <w:r>
        <w:rPr>
          <w:rFonts w:ascii="Arial" w:hAnsi="Arial" w:eastAsia="Arial"/>
          <w:b w:val="0"/>
          <w:color w:val="000000"/>
          <w:sz w:val="22"/>
        </w:rPr>
        <w:t>B. is</w:t>
      </w:r>
    </w:p>
    <w:p>
      <w:pPr>
        <w:keepNext/>
        <w:spacing w:before="0" w:after="40" w:line="259" w:lineRule="auto"/>
      </w:pPr>
      <w:r>
        <w:rPr>
          <w:rFonts w:ascii="Arial" w:hAnsi="Arial" w:eastAsia="Arial"/>
          <w:b w:val="0"/>
          <w:color w:val="000000"/>
          <w:sz w:val="22"/>
        </w:rPr>
        <w:t>C. are</w:t>
      </w:r>
    </w:p>
    <w:p>
      <w:pPr>
        <w:keepNext w:val="0"/>
        <w:spacing w:before="0" w:after="180" w:line="259" w:lineRule="auto"/>
      </w:pPr>
      <w:r>
        <w:rPr>
          <w:rFonts w:ascii="Arial" w:hAnsi="Arial" w:eastAsia="Arial"/>
          <w:b w:val="0"/>
          <w:color w:val="000000"/>
          <w:sz w:val="22"/>
        </w:rPr>
        <w:t>D. be</w:t>
      </w:r>
    </w:p>
    <w:p>
      <w:pPr>
        <w:keepNext/>
        <w:spacing w:before="80" w:after="60" w:line="259" w:lineRule="auto"/>
      </w:pPr>
      <w:r>
        <w:rPr>
          <w:rFonts w:ascii="Arial" w:hAnsi="Arial" w:eastAsia="Arial"/>
          <w:b w:val="0"/>
          <w:color w:val="000000"/>
          <w:sz w:val="22"/>
        </w:rPr>
        <w:t>4. Mr. Lee is our new neighbor. ______ works at the post office.</w:t>
      </w:r>
    </w:p>
    <w:p>
      <w:pPr>
        <w:keepNext/>
        <w:spacing w:before="0" w:after="40" w:line="259" w:lineRule="auto"/>
      </w:pPr>
      <w:r>
        <w:rPr>
          <w:rFonts w:ascii="Arial" w:hAnsi="Arial" w:eastAsia="Arial"/>
          <w:b w:val="0"/>
          <w:color w:val="000000"/>
          <w:sz w:val="22"/>
        </w:rPr>
        <w:t>A. He</w:t>
      </w:r>
    </w:p>
    <w:p>
      <w:pPr>
        <w:keepNext/>
        <w:spacing w:before="0" w:after="40" w:line="259" w:lineRule="auto"/>
      </w:pPr>
      <w:r>
        <w:rPr>
          <w:rFonts w:ascii="Arial" w:hAnsi="Arial" w:eastAsia="Arial"/>
          <w:b w:val="0"/>
          <w:color w:val="000000"/>
          <w:sz w:val="22"/>
        </w:rPr>
        <w:t>B. She</w:t>
      </w:r>
    </w:p>
    <w:p>
      <w:pPr>
        <w:keepNext/>
        <w:spacing w:before="0" w:after="40" w:line="259" w:lineRule="auto"/>
      </w:pPr>
      <w:r>
        <w:rPr>
          <w:rFonts w:ascii="Arial" w:hAnsi="Arial" w:eastAsia="Arial"/>
          <w:b w:val="0"/>
          <w:color w:val="000000"/>
          <w:sz w:val="22"/>
        </w:rPr>
        <w:t>C. It</w:t>
      </w:r>
    </w:p>
    <w:p>
      <w:pPr>
        <w:keepNext w:val="0"/>
        <w:spacing w:before="0" w:after="180" w:line="259" w:lineRule="auto"/>
      </w:pPr>
      <w:r>
        <w:rPr>
          <w:rFonts w:ascii="Arial" w:hAnsi="Arial" w:eastAsia="Arial"/>
          <w:b w:val="0"/>
          <w:color w:val="000000"/>
          <w:sz w:val="22"/>
        </w:rPr>
        <w:t>D. We</w:t>
      </w:r>
    </w:p>
    <w:p>
      <w:pPr>
        <w:keepNext/>
        <w:spacing w:before="80" w:after="60" w:line="259" w:lineRule="auto"/>
      </w:pPr>
      <w:r>
        <w:rPr>
          <w:rFonts w:ascii="Arial" w:hAnsi="Arial" w:eastAsia="Arial"/>
          <w:b w:val="0"/>
          <w:color w:val="000000"/>
          <w:sz w:val="22"/>
        </w:rPr>
        <w:t>5. Our school trip is on the ______ of May.</w:t>
      </w:r>
    </w:p>
    <w:p>
      <w:pPr>
        <w:keepNext/>
        <w:spacing w:before="0" w:after="40" w:line="259" w:lineRule="auto"/>
      </w:pPr>
      <w:r>
        <w:rPr>
          <w:rFonts w:ascii="Arial" w:hAnsi="Arial" w:eastAsia="Arial"/>
          <w:b w:val="0"/>
          <w:color w:val="000000"/>
          <w:sz w:val="22"/>
        </w:rPr>
        <w:t>A. twenty-one</w:t>
      </w:r>
    </w:p>
    <w:p>
      <w:pPr>
        <w:keepNext/>
        <w:spacing w:before="0" w:after="40" w:line="259" w:lineRule="auto"/>
      </w:pPr>
      <w:r>
        <w:rPr>
          <w:rFonts w:ascii="Arial" w:hAnsi="Arial" w:eastAsia="Arial"/>
          <w:b w:val="0"/>
          <w:color w:val="000000"/>
          <w:sz w:val="22"/>
        </w:rPr>
        <w:t>B. twenty-first</w:t>
      </w:r>
    </w:p>
    <w:p>
      <w:pPr>
        <w:keepNext/>
        <w:spacing w:before="0" w:after="40" w:line="259" w:lineRule="auto"/>
      </w:pPr>
      <w:r>
        <w:rPr>
          <w:rFonts w:ascii="Arial" w:hAnsi="Arial" w:eastAsia="Arial"/>
          <w:b w:val="0"/>
          <w:color w:val="000000"/>
          <w:sz w:val="22"/>
        </w:rPr>
        <w:t>C. twenty-oneth</w:t>
      </w:r>
    </w:p>
    <w:p>
      <w:pPr>
        <w:keepNext w:val="0"/>
        <w:spacing w:before="0" w:after="180" w:line="259" w:lineRule="auto"/>
      </w:pPr>
      <w:r>
        <w:rPr>
          <w:rFonts w:ascii="Arial" w:hAnsi="Arial" w:eastAsia="Arial"/>
          <w:b w:val="0"/>
          <w:color w:val="000000"/>
          <w:sz w:val="22"/>
        </w:rPr>
        <w:t>D. twentieth-one</w:t>
      </w:r>
    </w:p>
    <w:p>
      <w:pPr>
        <w:keepNext/>
        <w:spacing w:before="80" w:after="60" w:line="259" w:lineRule="auto"/>
      </w:pPr>
      <w:r>
        <w:rPr>
          <w:rFonts w:ascii="Arial" w:hAnsi="Arial" w:eastAsia="Arial"/>
          <w:b w:val="0"/>
          <w:color w:val="000000"/>
          <w:sz w:val="22"/>
        </w:rPr>
        <w:t>6. 10:45 is ______.</w:t>
      </w:r>
    </w:p>
    <w:p>
      <w:pPr>
        <w:keepNext/>
        <w:spacing w:before="0" w:after="40" w:line="259" w:lineRule="auto"/>
      </w:pPr>
      <w:r>
        <w:rPr>
          <w:rFonts w:ascii="Arial" w:hAnsi="Arial" w:eastAsia="Arial"/>
          <w:b w:val="0"/>
          <w:color w:val="000000"/>
          <w:sz w:val="22"/>
        </w:rPr>
        <w:t>A. a quarter past ten</w:t>
      </w:r>
    </w:p>
    <w:p>
      <w:pPr>
        <w:keepNext/>
        <w:spacing w:before="0" w:after="40" w:line="259" w:lineRule="auto"/>
      </w:pPr>
      <w:r>
        <w:rPr>
          <w:rFonts w:ascii="Arial" w:hAnsi="Arial" w:eastAsia="Arial"/>
          <w:b w:val="0"/>
          <w:color w:val="000000"/>
          <w:sz w:val="22"/>
        </w:rPr>
        <w:t>B. half past ten</w:t>
      </w:r>
    </w:p>
    <w:p>
      <w:pPr>
        <w:keepNext/>
        <w:spacing w:before="0" w:after="40" w:line="259" w:lineRule="auto"/>
      </w:pPr>
      <w:r>
        <w:rPr>
          <w:rFonts w:ascii="Arial" w:hAnsi="Arial" w:eastAsia="Arial"/>
          <w:b w:val="0"/>
          <w:color w:val="000000"/>
          <w:sz w:val="22"/>
        </w:rPr>
        <w:t>C. a quarter to eleven</w:t>
      </w:r>
    </w:p>
    <w:p>
      <w:pPr>
        <w:keepNext w:val="0"/>
        <w:spacing w:before="0" w:after="180" w:line="259" w:lineRule="auto"/>
      </w:pPr>
      <w:r>
        <w:rPr>
          <w:rFonts w:ascii="Arial" w:hAnsi="Arial" w:eastAsia="Arial"/>
          <w:b w:val="0"/>
          <w:color w:val="000000"/>
          <w:sz w:val="22"/>
        </w:rPr>
        <w:t>D. eleven fifteen</w:t>
      </w:r>
    </w:p>
    <w:p>
      <w:pPr>
        <w:keepNext/>
        <w:spacing w:before="80" w:after="60" w:line="259" w:lineRule="auto"/>
      </w:pPr>
      <w:r>
        <w:rPr>
          <w:rFonts w:ascii="Arial" w:hAnsi="Arial" w:eastAsia="Arial"/>
          <w:b w:val="0"/>
          <w:color w:val="000000"/>
          <w:sz w:val="22"/>
        </w:rPr>
        <w:t>7. One tooth, five ______.</w:t>
      </w:r>
    </w:p>
    <w:p>
      <w:pPr>
        <w:keepNext/>
        <w:spacing w:before="0" w:after="40" w:line="259" w:lineRule="auto"/>
      </w:pPr>
      <w:r>
        <w:rPr>
          <w:rFonts w:ascii="Arial" w:hAnsi="Arial" w:eastAsia="Arial"/>
          <w:b w:val="0"/>
          <w:color w:val="000000"/>
          <w:sz w:val="22"/>
        </w:rPr>
        <w:t>A. tooths</w:t>
      </w:r>
    </w:p>
    <w:p>
      <w:pPr>
        <w:keepNext/>
        <w:spacing w:before="0" w:after="40" w:line="259" w:lineRule="auto"/>
      </w:pPr>
      <w:r>
        <w:rPr>
          <w:rFonts w:ascii="Arial" w:hAnsi="Arial" w:eastAsia="Arial"/>
          <w:b w:val="0"/>
          <w:color w:val="000000"/>
          <w:sz w:val="22"/>
        </w:rPr>
        <w:t>B. teeth</w:t>
      </w:r>
    </w:p>
    <w:p>
      <w:pPr>
        <w:keepNext/>
        <w:spacing w:before="0" w:after="40" w:line="259" w:lineRule="auto"/>
      </w:pPr>
      <w:r>
        <w:rPr>
          <w:rFonts w:ascii="Arial" w:hAnsi="Arial" w:eastAsia="Arial"/>
          <w:b w:val="0"/>
          <w:color w:val="000000"/>
          <w:sz w:val="22"/>
        </w:rPr>
        <w:t>C. toothes</w:t>
      </w:r>
    </w:p>
    <w:p>
      <w:pPr>
        <w:keepNext w:val="0"/>
        <w:spacing w:before="0" w:after="180" w:line="259" w:lineRule="auto"/>
      </w:pPr>
      <w:r>
        <w:rPr>
          <w:rFonts w:ascii="Arial" w:hAnsi="Arial" w:eastAsia="Arial"/>
          <w:b w:val="0"/>
          <w:color w:val="000000"/>
          <w:sz w:val="22"/>
        </w:rPr>
        <w:t>D. teeths</w:t>
      </w:r>
    </w:p>
    <w:p>
      <w:pPr>
        <w:keepNext/>
        <w:spacing w:before="80" w:after="60" w:line="259" w:lineRule="auto"/>
      </w:pPr>
      <w:r>
        <w:rPr>
          <w:rFonts w:ascii="Arial" w:hAnsi="Arial" w:eastAsia="Arial"/>
          <w:b w:val="0"/>
          <w:color w:val="000000"/>
          <w:sz w:val="22"/>
        </w:rPr>
        <w:t>8. These footballs belong to the two boys. They are the ______ footballs.</w:t>
      </w:r>
    </w:p>
    <w:p>
      <w:pPr>
        <w:keepNext/>
        <w:spacing w:before="0" w:after="40" w:line="259" w:lineRule="auto"/>
      </w:pPr>
      <w:r>
        <w:rPr>
          <w:rFonts w:ascii="Arial" w:hAnsi="Arial" w:eastAsia="Arial"/>
          <w:b w:val="0"/>
          <w:color w:val="000000"/>
          <w:sz w:val="22"/>
        </w:rPr>
        <w:t>A. boy’s</w:t>
      </w:r>
    </w:p>
    <w:p>
      <w:pPr>
        <w:keepNext/>
        <w:spacing w:before="0" w:after="40" w:line="259" w:lineRule="auto"/>
      </w:pPr>
      <w:r>
        <w:rPr>
          <w:rFonts w:ascii="Arial" w:hAnsi="Arial" w:eastAsia="Arial"/>
          <w:b w:val="0"/>
          <w:color w:val="000000"/>
          <w:sz w:val="22"/>
        </w:rPr>
        <w:t>B. boys</w:t>
      </w:r>
    </w:p>
    <w:p>
      <w:pPr>
        <w:keepNext/>
        <w:spacing w:before="0" w:after="40" w:line="259" w:lineRule="auto"/>
      </w:pPr>
      <w:r>
        <w:rPr>
          <w:rFonts w:ascii="Arial" w:hAnsi="Arial" w:eastAsia="Arial"/>
          <w:b w:val="0"/>
          <w:color w:val="000000"/>
          <w:sz w:val="22"/>
        </w:rPr>
        <w:t>C. boy</w:t>
      </w:r>
    </w:p>
    <w:p>
      <w:pPr>
        <w:keepNext w:val="0"/>
        <w:spacing w:before="0" w:after="180" w:line="259" w:lineRule="auto"/>
      </w:pPr>
      <w:r>
        <w:rPr>
          <w:rFonts w:ascii="Arial" w:hAnsi="Arial" w:eastAsia="Arial"/>
          <w:b w:val="0"/>
          <w:color w:val="000000"/>
          <w:sz w:val="22"/>
        </w:rPr>
        <w:t>D. boys’</w:t>
      </w:r>
    </w:p>
    <w:p>
      <w:pPr>
        <w:keepNext/>
        <w:spacing w:before="80" w:after="60" w:line="259" w:lineRule="auto"/>
      </w:pPr>
      <w:r>
        <w:rPr>
          <w:rFonts w:ascii="Arial" w:hAnsi="Arial" w:eastAsia="Arial"/>
          <w:b w:val="0"/>
          <w:color w:val="000000"/>
          <w:sz w:val="22"/>
        </w:rPr>
        <w:t>9. Anna completed the task very ______.</w:t>
      </w:r>
    </w:p>
    <w:p>
      <w:pPr>
        <w:keepNext/>
        <w:spacing w:before="0" w:after="40" w:line="259" w:lineRule="auto"/>
      </w:pPr>
      <w:r>
        <w:rPr>
          <w:rFonts w:ascii="Arial" w:hAnsi="Arial" w:eastAsia="Arial"/>
          <w:b w:val="0"/>
          <w:color w:val="000000"/>
          <w:sz w:val="22"/>
        </w:rPr>
        <w:t>A. careful</w:t>
      </w:r>
    </w:p>
    <w:p>
      <w:pPr>
        <w:keepNext/>
        <w:spacing w:before="0" w:after="40" w:line="259" w:lineRule="auto"/>
      </w:pPr>
      <w:r>
        <w:rPr>
          <w:rFonts w:ascii="Arial" w:hAnsi="Arial" w:eastAsia="Arial"/>
          <w:b w:val="0"/>
          <w:color w:val="000000"/>
          <w:sz w:val="22"/>
        </w:rPr>
        <w:t>B. care</w:t>
      </w:r>
    </w:p>
    <w:p>
      <w:pPr>
        <w:keepNext/>
        <w:spacing w:before="0" w:after="40" w:line="259" w:lineRule="auto"/>
      </w:pPr>
      <w:r>
        <w:rPr>
          <w:rFonts w:ascii="Arial" w:hAnsi="Arial" w:eastAsia="Arial"/>
          <w:b w:val="0"/>
          <w:color w:val="000000"/>
          <w:sz w:val="22"/>
        </w:rPr>
        <w:t>C. carefully</w:t>
      </w:r>
    </w:p>
    <w:p>
      <w:pPr>
        <w:keepNext w:val="0"/>
        <w:spacing w:before="0" w:after="180" w:line="259" w:lineRule="auto"/>
      </w:pPr>
      <w:r>
        <w:rPr>
          <w:rFonts w:ascii="Arial" w:hAnsi="Arial" w:eastAsia="Arial"/>
          <w:b w:val="0"/>
          <w:color w:val="000000"/>
          <w:sz w:val="22"/>
        </w:rPr>
        <w:t>D. more careful</w:t>
      </w:r>
    </w:p>
    <w:p>
      <w:pPr>
        <w:keepNext/>
        <w:spacing w:before="80" w:after="60" w:line="259" w:lineRule="auto"/>
      </w:pPr>
      <w:r>
        <w:rPr>
          <w:rFonts w:ascii="Arial" w:hAnsi="Arial" w:eastAsia="Arial"/>
          <w:b w:val="0"/>
          <w:color w:val="000000"/>
          <w:sz w:val="22"/>
        </w:rPr>
        <w:t>10. A: See you tomorrow!</w:t>
        <w:br/>
        <w:t>B: ______</w:t>
      </w:r>
    </w:p>
    <w:p>
      <w:pPr>
        <w:keepNext/>
        <w:spacing w:before="0" w:after="40" w:line="259" w:lineRule="auto"/>
      </w:pPr>
      <w:r>
        <w:rPr>
          <w:rFonts w:ascii="Arial" w:hAnsi="Arial" w:eastAsia="Arial"/>
          <w:b w:val="0"/>
          <w:color w:val="000000"/>
          <w:sz w:val="22"/>
        </w:rPr>
        <w:t>A. Good morning.</w:t>
      </w:r>
    </w:p>
    <w:p>
      <w:pPr>
        <w:keepNext/>
        <w:spacing w:before="0" w:after="40" w:line="259" w:lineRule="auto"/>
      </w:pPr>
      <w:r>
        <w:rPr>
          <w:rFonts w:ascii="Arial" w:hAnsi="Arial" w:eastAsia="Arial"/>
          <w:b w:val="0"/>
          <w:color w:val="000000"/>
          <w:sz w:val="22"/>
        </w:rPr>
        <w:t>B. See you!</w:t>
      </w:r>
    </w:p>
    <w:p>
      <w:pPr>
        <w:keepNext/>
        <w:spacing w:before="0" w:after="40" w:line="259" w:lineRule="auto"/>
      </w:pPr>
      <w:r>
        <w:rPr>
          <w:rFonts w:ascii="Arial" w:hAnsi="Arial" w:eastAsia="Arial"/>
          <w:b w:val="0"/>
          <w:color w:val="000000"/>
          <w:sz w:val="22"/>
        </w:rPr>
        <w:t>C. I’m fourteen.</w:t>
      </w:r>
    </w:p>
    <w:p>
      <w:pPr>
        <w:keepNext w:val="0"/>
        <w:spacing w:before="0" w:after="180" w:line="259" w:lineRule="auto"/>
      </w:pPr>
      <w:r>
        <w:rPr>
          <w:rFonts w:ascii="Arial" w:hAnsi="Arial" w:eastAsia="Arial"/>
          <w:b w:val="0"/>
          <w:color w:val="000000"/>
          <w:sz w:val="22"/>
        </w:rPr>
        <w:t>D. At six o’clock.</w:t>
      </w:r>
    </w:p>
    <w:p>
      <w:pPr>
        <w:keepNext/>
        <w:spacing w:before="280" w:after="80" w:line="259" w:lineRule="auto"/>
      </w:pPr>
      <w:r>
        <w:rPr>
          <w:rFonts w:ascii="Arial" w:hAnsi="Arial" w:eastAsia="Arial"/>
          <w:b/>
          <w:color w:val="000000"/>
          <w:sz w:val="24"/>
        </w:rPr>
        <w:t>PHẦN 2. NGỮ PHÁP TRONG NGỮ CẢNH (Câu 11–25) – 20 điểm</w:t>
      </w:r>
    </w:p>
    <w:p>
      <w:pPr>
        <w:keepNext/>
        <w:spacing w:before="0" w:after="80" w:line="259" w:lineRule="auto"/>
      </w:pPr>
      <w:r>
        <w:rPr>
          <w:rFonts w:ascii="Arial" w:hAnsi="Arial" w:eastAsia="Arial"/>
          <w:b w:val="0"/>
          <w:color w:val="000000"/>
          <w:sz w:val="21"/>
        </w:rPr>
        <w:t>Chọn dạng động từ hoặc cấu trúc phù hợp nhất với dấu hiệu thời gian và ngữ cảnh.</w:t>
      </w:r>
    </w:p>
    <w:p>
      <w:pPr>
        <w:keepNext/>
        <w:spacing w:before="80" w:after="60" w:line="259" w:lineRule="auto"/>
      </w:pPr>
      <w:r>
        <w:rPr>
          <w:rFonts w:ascii="Arial" w:hAnsi="Arial" w:eastAsia="Arial"/>
          <w:b w:val="0"/>
          <w:color w:val="000000"/>
          <w:sz w:val="22"/>
        </w:rPr>
        <w:t>11. The school bus usually ______ at 7 a.m.</w:t>
      </w:r>
    </w:p>
    <w:p>
      <w:pPr>
        <w:keepNext/>
        <w:spacing w:before="0" w:after="40" w:line="259" w:lineRule="auto"/>
      </w:pPr>
      <w:r>
        <w:rPr>
          <w:rFonts w:ascii="Arial" w:hAnsi="Arial" w:eastAsia="Arial"/>
          <w:b w:val="0"/>
          <w:color w:val="000000"/>
          <w:sz w:val="22"/>
        </w:rPr>
        <w:t>A. arrive</w:t>
      </w:r>
    </w:p>
    <w:p>
      <w:pPr>
        <w:keepNext/>
        <w:spacing w:before="0" w:after="40" w:line="259" w:lineRule="auto"/>
      </w:pPr>
      <w:r>
        <w:rPr>
          <w:rFonts w:ascii="Arial" w:hAnsi="Arial" w:eastAsia="Arial"/>
          <w:b w:val="0"/>
          <w:color w:val="000000"/>
          <w:sz w:val="22"/>
        </w:rPr>
        <w:t>B. arrives</w:t>
      </w:r>
    </w:p>
    <w:p>
      <w:pPr>
        <w:keepNext/>
        <w:spacing w:before="0" w:after="40" w:line="259" w:lineRule="auto"/>
      </w:pPr>
      <w:r>
        <w:rPr>
          <w:rFonts w:ascii="Arial" w:hAnsi="Arial" w:eastAsia="Arial"/>
          <w:b w:val="0"/>
          <w:color w:val="000000"/>
          <w:sz w:val="22"/>
        </w:rPr>
        <w:t>C. is arriving</w:t>
      </w:r>
    </w:p>
    <w:p>
      <w:pPr>
        <w:keepNext w:val="0"/>
        <w:spacing w:before="0" w:after="180" w:line="259" w:lineRule="auto"/>
      </w:pPr>
      <w:r>
        <w:rPr>
          <w:rFonts w:ascii="Arial" w:hAnsi="Arial" w:eastAsia="Arial"/>
          <w:b w:val="0"/>
          <w:color w:val="000000"/>
          <w:sz w:val="22"/>
        </w:rPr>
        <w:t>D. arrived</w:t>
      </w:r>
    </w:p>
    <w:p>
      <w:pPr>
        <w:keepNext/>
        <w:spacing w:before="80" w:after="60" w:line="259" w:lineRule="auto"/>
      </w:pPr>
      <w:r>
        <w:rPr>
          <w:rFonts w:ascii="Arial" w:hAnsi="Arial" w:eastAsia="Arial"/>
          <w:b w:val="0"/>
          <w:color w:val="000000"/>
          <w:sz w:val="22"/>
        </w:rPr>
        <w:t>12. Right now, my classmates ______ posters for the school fair.</w:t>
      </w:r>
    </w:p>
    <w:p>
      <w:pPr>
        <w:keepNext/>
        <w:spacing w:before="0" w:after="40" w:line="259" w:lineRule="auto"/>
      </w:pPr>
      <w:r>
        <w:rPr>
          <w:rFonts w:ascii="Arial" w:hAnsi="Arial" w:eastAsia="Arial"/>
          <w:b w:val="0"/>
          <w:color w:val="000000"/>
          <w:sz w:val="22"/>
        </w:rPr>
        <w:t>A. make</w:t>
      </w:r>
    </w:p>
    <w:p>
      <w:pPr>
        <w:keepNext/>
        <w:spacing w:before="0" w:after="40" w:line="259" w:lineRule="auto"/>
      </w:pPr>
      <w:r>
        <w:rPr>
          <w:rFonts w:ascii="Arial" w:hAnsi="Arial" w:eastAsia="Arial"/>
          <w:b w:val="0"/>
          <w:color w:val="000000"/>
          <w:sz w:val="22"/>
        </w:rPr>
        <w:t>B. made</w:t>
      </w:r>
    </w:p>
    <w:p>
      <w:pPr>
        <w:keepNext/>
        <w:spacing w:before="0" w:after="40" w:line="259" w:lineRule="auto"/>
      </w:pPr>
      <w:r>
        <w:rPr>
          <w:rFonts w:ascii="Arial" w:hAnsi="Arial" w:eastAsia="Arial"/>
          <w:b w:val="0"/>
          <w:color w:val="000000"/>
          <w:sz w:val="22"/>
        </w:rPr>
        <w:t>C. are making</w:t>
      </w:r>
    </w:p>
    <w:p>
      <w:pPr>
        <w:keepNext w:val="0"/>
        <w:spacing w:before="0" w:after="180" w:line="259" w:lineRule="auto"/>
      </w:pPr>
      <w:r>
        <w:rPr>
          <w:rFonts w:ascii="Arial" w:hAnsi="Arial" w:eastAsia="Arial"/>
          <w:b w:val="0"/>
          <w:color w:val="000000"/>
          <w:sz w:val="22"/>
        </w:rPr>
        <w:t>D. will make</w:t>
      </w:r>
    </w:p>
    <w:p>
      <w:pPr>
        <w:keepNext/>
        <w:spacing w:before="80" w:after="60" w:line="259" w:lineRule="auto"/>
      </w:pPr>
      <w:r>
        <w:rPr>
          <w:rFonts w:ascii="Arial" w:hAnsi="Arial" w:eastAsia="Arial"/>
          <w:b w:val="0"/>
          <w:color w:val="000000"/>
          <w:sz w:val="22"/>
        </w:rPr>
        <w:t>13. Last Saturday, I ______ a new notebook at the bookshop.</w:t>
      </w:r>
    </w:p>
    <w:p>
      <w:pPr>
        <w:keepNext/>
        <w:spacing w:before="0" w:after="40" w:line="259" w:lineRule="auto"/>
      </w:pPr>
      <w:r>
        <w:rPr>
          <w:rFonts w:ascii="Arial" w:hAnsi="Arial" w:eastAsia="Arial"/>
          <w:b w:val="0"/>
          <w:color w:val="000000"/>
          <w:sz w:val="22"/>
        </w:rPr>
        <w:t>A. bought</w:t>
      </w:r>
    </w:p>
    <w:p>
      <w:pPr>
        <w:keepNext/>
        <w:spacing w:before="0" w:after="40" w:line="259" w:lineRule="auto"/>
      </w:pPr>
      <w:r>
        <w:rPr>
          <w:rFonts w:ascii="Arial" w:hAnsi="Arial" w:eastAsia="Arial"/>
          <w:b w:val="0"/>
          <w:color w:val="000000"/>
          <w:sz w:val="22"/>
        </w:rPr>
        <w:t>B. buy</w:t>
      </w:r>
    </w:p>
    <w:p>
      <w:pPr>
        <w:keepNext/>
        <w:spacing w:before="0" w:after="40" w:line="259" w:lineRule="auto"/>
      </w:pPr>
      <w:r>
        <w:rPr>
          <w:rFonts w:ascii="Arial" w:hAnsi="Arial" w:eastAsia="Arial"/>
          <w:b w:val="0"/>
          <w:color w:val="000000"/>
          <w:sz w:val="22"/>
        </w:rPr>
        <w:t>C. am buying</w:t>
      </w:r>
    </w:p>
    <w:p>
      <w:pPr>
        <w:keepNext w:val="0"/>
        <w:spacing w:before="0" w:after="180" w:line="259" w:lineRule="auto"/>
      </w:pPr>
      <w:r>
        <w:rPr>
          <w:rFonts w:ascii="Arial" w:hAnsi="Arial" w:eastAsia="Arial"/>
          <w:b w:val="0"/>
          <w:color w:val="000000"/>
          <w:sz w:val="22"/>
        </w:rPr>
        <w:t>D. will buy</w:t>
      </w:r>
    </w:p>
    <w:p>
      <w:pPr>
        <w:keepNext/>
        <w:spacing w:before="80" w:after="60" w:line="259" w:lineRule="auto"/>
      </w:pPr>
      <w:r>
        <w:rPr>
          <w:rFonts w:ascii="Arial" w:hAnsi="Arial" w:eastAsia="Arial"/>
          <w:b w:val="0"/>
          <w:color w:val="000000"/>
          <w:sz w:val="22"/>
        </w:rPr>
        <w:t>14. At 6 p.m. yesterday, we ______ dinner at my grandmother’s house.</w:t>
      </w:r>
    </w:p>
    <w:p>
      <w:pPr>
        <w:keepNext/>
        <w:spacing w:before="0" w:after="40" w:line="259" w:lineRule="auto"/>
      </w:pPr>
      <w:r>
        <w:rPr>
          <w:rFonts w:ascii="Arial" w:hAnsi="Arial" w:eastAsia="Arial"/>
          <w:b w:val="0"/>
          <w:color w:val="000000"/>
          <w:sz w:val="22"/>
        </w:rPr>
        <w:t>A. ate</w:t>
      </w:r>
    </w:p>
    <w:p>
      <w:pPr>
        <w:keepNext/>
        <w:spacing w:before="0" w:after="40" w:line="259" w:lineRule="auto"/>
      </w:pPr>
      <w:r>
        <w:rPr>
          <w:rFonts w:ascii="Arial" w:hAnsi="Arial" w:eastAsia="Arial"/>
          <w:b w:val="0"/>
          <w:color w:val="000000"/>
          <w:sz w:val="22"/>
        </w:rPr>
        <w:t>B. were eating</w:t>
      </w:r>
    </w:p>
    <w:p>
      <w:pPr>
        <w:keepNext/>
        <w:spacing w:before="0" w:after="40" w:line="259" w:lineRule="auto"/>
      </w:pPr>
      <w:r>
        <w:rPr>
          <w:rFonts w:ascii="Arial" w:hAnsi="Arial" w:eastAsia="Arial"/>
          <w:b w:val="0"/>
          <w:color w:val="000000"/>
          <w:sz w:val="22"/>
        </w:rPr>
        <w:t>C. eat</w:t>
      </w:r>
    </w:p>
    <w:p>
      <w:pPr>
        <w:keepNext w:val="0"/>
        <w:spacing w:before="0" w:after="180" w:line="259" w:lineRule="auto"/>
      </w:pPr>
      <w:r>
        <w:rPr>
          <w:rFonts w:ascii="Arial" w:hAnsi="Arial" w:eastAsia="Arial"/>
          <w:b w:val="0"/>
          <w:color w:val="000000"/>
          <w:sz w:val="22"/>
        </w:rPr>
        <w:t>D. are eating</w:t>
      </w:r>
    </w:p>
    <w:p>
      <w:pPr>
        <w:keepNext/>
        <w:spacing w:before="80" w:after="60" w:line="259" w:lineRule="auto"/>
      </w:pPr>
      <w:r>
        <w:rPr>
          <w:rFonts w:ascii="Arial" w:hAnsi="Arial" w:eastAsia="Arial"/>
          <w:b w:val="0"/>
          <w:color w:val="000000"/>
          <w:sz w:val="22"/>
        </w:rPr>
        <w:t>15. I think our new English teacher ______ very friendly.</w:t>
      </w:r>
    </w:p>
    <w:p>
      <w:pPr>
        <w:keepNext/>
        <w:spacing w:before="0" w:after="40" w:line="259" w:lineRule="auto"/>
      </w:pPr>
      <w:r>
        <w:rPr>
          <w:rFonts w:ascii="Arial" w:hAnsi="Arial" w:eastAsia="Arial"/>
          <w:b w:val="0"/>
          <w:color w:val="000000"/>
          <w:sz w:val="22"/>
        </w:rPr>
        <w:t>A. is</w:t>
      </w:r>
    </w:p>
    <w:p>
      <w:pPr>
        <w:keepNext/>
        <w:spacing w:before="0" w:after="40" w:line="259" w:lineRule="auto"/>
      </w:pPr>
      <w:r>
        <w:rPr>
          <w:rFonts w:ascii="Arial" w:hAnsi="Arial" w:eastAsia="Arial"/>
          <w:b w:val="0"/>
          <w:color w:val="000000"/>
          <w:sz w:val="22"/>
        </w:rPr>
        <w:t>B. was</w:t>
      </w:r>
    </w:p>
    <w:p>
      <w:pPr>
        <w:keepNext/>
        <w:spacing w:before="0" w:after="40" w:line="259" w:lineRule="auto"/>
      </w:pPr>
      <w:r>
        <w:rPr>
          <w:rFonts w:ascii="Arial" w:hAnsi="Arial" w:eastAsia="Arial"/>
          <w:b w:val="0"/>
          <w:color w:val="000000"/>
          <w:sz w:val="22"/>
        </w:rPr>
        <w:t>C. is going to be</w:t>
      </w:r>
    </w:p>
    <w:p>
      <w:pPr>
        <w:keepNext w:val="0"/>
        <w:spacing w:before="0" w:after="180" w:line="259" w:lineRule="auto"/>
      </w:pPr>
      <w:r>
        <w:rPr>
          <w:rFonts w:ascii="Arial" w:hAnsi="Arial" w:eastAsia="Arial"/>
          <w:b w:val="0"/>
          <w:color w:val="000000"/>
          <w:sz w:val="22"/>
        </w:rPr>
        <w:t>D. will be</w:t>
      </w:r>
    </w:p>
    <w:p>
      <w:pPr>
        <w:keepNext/>
        <w:spacing w:before="80" w:after="60" w:line="259" w:lineRule="auto"/>
      </w:pPr>
      <w:r>
        <w:rPr>
          <w:rFonts w:ascii="Arial" w:hAnsi="Arial" w:eastAsia="Arial"/>
          <w:b w:val="0"/>
          <w:color w:val="000000"/>
          <w:sz w:val="22"/>
        </w:rPr>
        <w:t>16. Look at that glass near the edge of the table! It ______ fall.</w:t>
      </w:r>
    </w:p>
    <w:p>
      <w:pPr>
        <w:keepNext/>
        <w:spacing w:before="0" w:after="40" w:line="259" w:lineRule="auto"/>
      </w:pPr>
      <w:r>
        <w:rPr>
          <w:rFonts w:ascii="Arial" w:hAnsi="Arial" w:eastAsia="Arial"/>
          <w:b w:val="0"/>
          <w:color w:val="000000"/>
          <w:sz w:val="22"/>
        </w:rPr>
        <w:t>A. falls</w:t>
      </w:r>
    </w:p>
    <w:p>
      <w:pPr>
        <w:keepNext/>
        <w:spacing w:before="0" w:after="40" w:line="259" w:lineRule="auto"/>
      </w:pPr>
      <w:r>
        <w:rPr>
          <w:rFonts w:ascii="Arial" w:hAnsi="Arial" w:eastAsia="Arial"/>
          <w:b w:val="0"/>
          <w:color w:val="000000"/>
          <w:sz w:val="22"/>
        </w:rPr>
        <w:t>B. fell</w:t>
      </w:r>
    </w:p>
    <w:p>
      <w:pPr>
        <w:keepNext/>
        <w:spacing w:before="0" w:after="40" w:line="259" w:lineRule="auto"/>
      </w:pPr>
      <w:r>
        <w:rPr>
          <w:rFonts w:ascii="Arial" w:hAnsi="Arial" w:eastAsia="Arial"/>
          <w:b w:val="0"/>
          <w:color w:val="000000"/>
          <w:sz w:val="22"/>
        </w:rPr>
        <w:t>C. is going to</w:t>
      </w:r>
    </w:p>
    <w:p>
      <w:pPr>
        <w:keepNext w:val="0"/>
        <w:spacing w:before="0" w:after="180" w:line="259" w:lineRule="auto"/>
      </w:pPr>
      <w:r>
        <w:rPr>
          <w:rFonts w:ascii="Arial" w:hAnsi="Arial" w:eastAsia="Arial"/>
          <w:b w:val="0"/>
          <w:color w:val="000000"/>
          <w:sz w:val="22"/>
        </w:rPr>
        <w:t>D. will</w:t>
      </w:r>
    </w:p>
    <w:p>
      <w:pPr>
        <w:keepNext/>
        <w:spacing w:before="80" w:after="60" w:line="259" w:lineRule="auto"/>
      </w:pPr>
      <w:r>
        <w:rPr>
          <w:rFonts w:ascii="Arial" w:hAnsi="Arial" w:eastAsia="Arial"/>
          <w:b w:val="0"/>
          <w:color w:val="000000"/>
          <w:sz w:val="22"/>
        </w:rPr>
        <w:t>17. Mia ______ her book, so she can lend it to you now.</w:t>
      </w:r>
    </w:p>
    <w:p>
      <w:pPr>
        <w:keepNext/>
        <w:spacing w:before="0" w:after="40" w:line="259" w:lineRule="auto"/>
      </w:pPr>
      <w:r>
        <w:rPr>
          <w:rFonts w:ascii="Arial" w:hAnsi="Arial" w:eastAsia="Arial"/>
          <w:b w:val="0"/>
          <w:color w:val="000000"/>
          <w:sz w:val="22"/>
        </w:rPr>
        <w:t>A. finished</w:t>
      </w:r>
    </w:p>
    <w:p>
      <w:pPr>
        <w:keepNext/>
        <w:spacing w:before="0" w:after="40" w:line="259" w:lineRule="auto"/>
      </w:pPr>
      <w:r>
        <w:rPr>
          <w:rFonts w:ascii="Arial" w:hAnsi="Arial" w:eastAsia="Arial"/>
          <w:b w:val="0"/>
          <w:color w:val="000000"/>
          <w:sz w:val="22"/>
        </w:rPr>
        <w:t>B. has finished</w:t>
      </w:r>
    </w:p>
    <w:p>
      <w:pPr>
        <w:keepNext/>
        <w:spacing w:before="0" w:after="40" w:line="259" w:lineRule="auto"/>
      </w:pPr>
      <w:r>
        <w:rPr>
          <w:rFonts w:ascii="Arial" w:hAnsi="Arial" w:eastAsia="Arial"/>
          <w:b w:val="0"/>
          <w:color w:val="000000"/>
          <w:sz w:val="22"/>
        </w:rPr>
        <w:t>C. is finishing</w:t>
      </w:r>
    </w:p>
    <w:p>
      <w:pPr>
        <w:keepNext w:val="0"/>
        <w:spacing w:before="0" w:after="180" w:line="259" w:lineRule="auto"/>
      </w:pPr>
      <w:r>
        <w:rPr>
          <w:rFonts w:ascii="Arial" w:hAnsi="Arial" w:eastAsia="Arial"/>
          <w:b w:val="0"/>
          <w:color w:val="000000"/>
          <w:sz w:val="22"/>
        </w:rPr>
        <w:t>D. has been finishing</w:t>
      </w:r>
    </w:p>
    <w:p>
      <w:pPr>
        <w:keepNext/>
        <w:spacing w:before="80" w:after="60" w:line="259" w:lineRule="auto"/>
      </w:pPr>
      <w:r>
        <w:rPr>
          <w:rFonts w:ascii="Arial" w:hAnsi="Arial" w:eastAsia="Arial"/>
          <w:b w:val="0"/>
          <w:color w:val="000000"/>
          <w:sz w:val="22"/>
        </w:rPr>
        <w:t>18. We ______ the new science room three times so far.</w:t>
      </w:r>
    </w:p>
    <w:p>
      <w:pPr>
        <w:keepNext/>
        <w:spacing w:before="0" w:after="40" w:line="259" w:lineRule="auto"/>
      </w:pPr>
      <w:r>
        <w:rPr>
          <w:rFonts w:ascii="Arial" w:hAnsi="Arial" w:eastAsia="Arial"/>
          <w:b w:val="0"/>
          <w:color w:val="000000"/>
          <w:sz w:val="22"/>
        </w:rPr>
        <w:t>A. visited</w:t>
      </w:r>
    </w:p>
    <w:p>
      <w:pPr>
        <w:keepNext/>
        <w:spacing w:before="0" w:after="40" w:line="259" w:lineRule="auto"/>
      </w:pPr>
      <w:r>
        <w:rPr>
          <w:rFonts w:ascii="Arial" w:hAnsi="Arial" w:eastAsia="Arial"/>
          <w:b w:val="0"/>
          <w:color w:val="000000"/>
          <w:sz w:val="22"/>
        </w:rPr>
        <w:t>B. visit</w:t>
      </w:r>
    </w:p>
    <w:p>
      <w:pPr>
        <w:keepNext/>
        <w:spacing w:before="0" w:after="40" w:line="259" w:lineRule="auto"/>
      </w:pPr>
      <w:r>
        <w:rPr>
          <w:rFonts w:ascii="Arial" w:hAnsi="Arial" w:eastAsia="Arial"/>
          <w:b w:val="0"/>
          <w:color w:val="000000"/>
          <w:sz w:val="22"/>
        </w:rPr>
        <w:t>C. have visited</w:t>
      </w:r>
    </w:p>
    <w:p>
      <w:pPr>
        <w:keepNext w:val="0"/>
        <w:spacing w:before="0" w:after="180" w:line="259" w:lineRule="auto"/>
      </w:pPr>
      <w:r>
        <w:rPr>
          <w:rFonts w:ascii="Arial" w:hAnsi="Arial" w:eastAsia="Arial"/>
          <w:b w:val="0"/>
          <w:color w:val="000000"/>
          <w:sz w:val="22"/>
        </w:rPr>
        <w:t>D. are visiting</w:t>
      </w:r>
    </w:p>
    <w:p>
      <w:pPr>
        <w:keepNext/>
        <w:spacing w:before="80" w:after="60" w:line="259" w:lineRule="auto"/>
      </w:pPr>
      <w:r>
        <w:rPr>
          <w:rFonts w:ascii="Arial" w:hAnsi="Arial" w:eastAsia="Arial"/>
          <w:b w:val="0"/>
          <w:color w:val="000000"/>
          <w:sz w:val="22"/>
        </w:rPr>
        <w:t>19. My uncle has worked at this hospital ______ 2019.</w:t>
      </w:r>
    </w:p>
    <w:p>
      <w:pPr>
        <w:keepNext/>
        <w:spacing w:before="0" w:after="40" w:line="259" w:lineRule="auto"/>
      </w:pPr>
      <w:r>
        <w:rPr>
          <w:rFonts w:ascii="Arial" w:hAnsi="Arial" w:eastAsia="Arial"/>
          <w:b w:val="0"/>
          <w:color w:val="000000"/>
          <w:sz w:val="22"/>
        </w:rPr>
        <w:t>A. since</w:t>
      </w:r>
    </w:p>
    <w:p>
      <w:pPr>
        <w:keepNext/>
        <w:spacing w:before="0" w:after="40" w:line="259" w:lineRule="auto"/>
      </w:pPr>
      <w:r>
        <w:rPr>
          <w:rFonts w:ascii="Arial" w:hAnsi="Arial" w:eastAsia="Arial"/>
          <w:b w:val="0"/>
          <w:color w:val="000000"/>
          <w:sz w:val="22"/>
        </w:rPr>
        <w:t>B. for</w:t>
      </w:r>
    </w:p>
    <w:p>
      <w:pPr>
        <w:keepNext/>
        <w:spacing w:before="0" w:after="40" w:line="259" w:lineRule="auto"/>
      </w:pPr>
      <w:r>
        <w:rPr>
          <w:rFonts w:ascii="Arial" w:hAnsi="Arial" w:eastAsia="Arial"/>
          <w:b w:val="0"/>
          <w:color w:val="000000"/>
          <w:sz w:val="22"/>
        </w:rPr>
        <w:t>C. ago</w:t>
      </w:r>
    </w:p>
    <w:p>
      <w:pPr>
        <w:keepNext w:val="0"/>
        <w:spacing w:before="0" w:after="180" w:line="259" w:lineRule="auto"/>
      </w:pPr>
      <w:r>
        <w:rPr>
          <w:rFonts w:ascii="Arial" w:hAnsi="Arial" w:eastAsia="Arial"/>
          <w:b w:val="0"/>
          <w:color w:val="000000"/>
          <w:sz w:val="22"/>
        </w:rPr>
        <w:t>D. from</w:t>
      </w:r>
    </w:p>
    <w:p>
      <w:pPr>
        <w:keepNext/>
        <w:spacing w:before="80" w:after="60" w:line="259" w:lineRule="auto"/>
      </w:pPr>
      <w:r>
        <w:rPr>
          <w:rFonts w:ascii="Arial" w:hAnsi="Arial" w:eastAsia="Arial"/>
          <w:b w:val="0"/>
          <w:color w:val="000000"/>
          <w:sz w:val="22"/>
        </w:rPr>
        <w:t>20. Tom and Jack have been friends ______ six years.</w:t>
      </w:r>
    </w:p>
    <w:p>
      <w:pPr>
        <w:keepNext/>
        <w:spacing w:before="0" w:after="40" w:line="259" w:lineRule="auto"/>
      </w:pPr>
      <w:r>
        <w:rPr>
          <w:rFonts w:ascii="Arial" w:hAnsi="Arial" w:eastAsia="Arial"/>
          <w:b w:val="0"/>
          <w:color w:val="000000"/>
          <w:sz w:val="22"/>
        </w:rPr>
        <w:t>A. since</w:t>
      </w:r>
    </w:p>
    <w:p>
      <w:pPr>
        <w:keepNext/>
        <w:spacing w:before="0" w:after="40" w:line="259" w:lineRule="auto"/>
      </w:pPr>
      <w:r>
        <w:rPr>
          <w:rFonts w:ascii="Arial" w:hAnsi="Arial" w:eastAsia="Arial"/>
          <w:b w:val="0"/>
          <w:color w:val="000000"/>
          <w:sz w:val="22"/>
        </w:rPr>
        <w:t>B. at</w:t>
      </w:r>
    </w:p>
    <w:p>
      <w:pPr>
        <w:keepNext/>
        <w:spacing w:before="0" w:after="40" w:line="259" w:lineRule="auto"/>
      </w:pPr>
      <w:r>
        <w:rPr>
          <w:rFonts w:ascii="Arial" w:hAnsi="Arial" w:eastAsia="Arial"/>
          <w:b w:val="0"/>
          <w:color w:val="000000"/>
          <w:sz w:val="22"/>
        </w:rPr>
        <w:t>C. from</w:t>
      </w:r>
    </w:p>
    <w:p>
      <w:pPr>
        <w:keepNext w:val="0"/>
        <w:spacing w:before="0" w:after="180" w:line="259" w:lineRule="auto"/>
      </w:pPr>
      <w:r>
        <w:rPr>
          <w:rFonts w:ascii="Arial" w:hAnsi="Arial" w:eastAsia="Arial"/>
          <w:b w:val="0"/>
          <w:color w:val="000000"/>
          <w:sz w:val="22"/>
        </w:rPr>
        <w:t>D. for</w:t>
      </w:r>
    </w:p>
    <w:p>
      <w:pPr>
        <w:keepNext/>
        <w:spacing w:before="80" w:after="60" w:line="259" w:lineRule="auto"/>
      </w:pPr>
      <w:r>
        <w:rPr>
          <w:rFonts w:ascii="Arial" w:hAnsi="Arial" w:eastAsia="Arial"/>
          <w:b w:val="0"/>
          <w:color w:val="000000"/>
          <w:sz w:val="22"/>
        </w:rPr>
        <w:t>21. Have you finished your poster ______?</w:t>
      </w:r>
    </w:p>
    <w:p>
      <w:pPr>
        <w:keepNext/>
        <w:spacing w:before="0" w:after="40" w:line="259" w:lineRule="auto"/>
      </w:pPr>
      <w:r>
        <w:rPr>
          <w:rFonts w:ascii="Arial" w:hAnsi="Arial" w:eastAsia="Arial"/>
          <w:b w:val="0"/>
          <w:color w:val="000000"/>
          <w:sz w:val="22"/>
        </w:rPr>
        <w:t>A. already</w:t>
      </w:r>
    </w:p>
    <w:p>
      <w:pPr>
        <w:keepNext/>
        <w:spacing w:before="0" w:after="40" w:line="259" w:lineRule="auto"/>
      </w:pPr>
      <w:r>
        <w:rPr>
          <w:rFonts w:ascii="Arial" w:hAnsi="Arial" w:eastAsia="Arial"/>
          <w:b w:val="0"/>
          <w:color w:val="000000"/>
          <w:sz w:val="22"/>
        </w:rPr>
        <w:t>B. yet</w:t>
      </w:r>
    </w:p>
    <w:p>
      <w:pPr>
        <w:keepNext/>
        <w:spacing w:before="0" w:after="40" w:line="259" w:lineRule="auto"/>
      </w:pPr>
      <w:r>
        <w:rPr>
          <w:rFonts w:ascii="Arial" w:hAnsi="Arial" w:eastAsia="Arial"/>
          <w:b w:val="0"/>
          <w:color w:val="000000"/>
          <w:sz w:val="22"/>
        </w:rPr>
        <w:t>C. ever</w:t>
      </w:r>
    </w:p>
    <w:p>
      <w:pPr>
        <w:keepNext w:val="0"/>
        <w:spacing w:before="0" w:after="180" w:line="259" w:lineRule="auto"/>
      </w:pPr>
      <w:r>
        <w:rPr>
          <w:rFonts w:ascii="Arial" w:hAnsi="Arial" w:eastAsia="Arial"/>
          <w:b w:val="0"/>
          <w:color w:val="000000"/>
          <w:sz w:val="22"/>
        </w:rPr>
        <w:t>D. since</w:t>
      </w:r>
    </w:p>
    <w:p>
      <w:pPr>
        <w:keepNext/>
        <w:spacing w:before="80" w:after="60" w:line="259" w:lineRule="auto"/>
      </w:pPr>
      <w:r>
        <w:rPr>
          <w:rFonts w:ascii="Arial" w:hAnsi="Arial" w:eastAsia="Arial"/>
          <w:b w:val="0"/>
          <w:color w:val="000000"/>
          <w:sz w:val="22"/>
        </w:rPr>
        <w:t>22. I have ______ eaten octopus before.</w:t>
      </w:r>
    </w:p>
    <w:p>
      <w:pPr>
        <w:keepNext/>
        <w:spacing w:before="0" w:after="40" w:line="259" w:lineRule="auto"/>
      </w:pPr>
      <w:r>
        <w:rPr>
          <w:rFonts w:ascii="Arial" w:hAnsi="Arial" w:eastAsia="Arial"/>
          <w:b w:val="0"/>
          <w:color w:val="000000"/>
          <w:sz w:val="22"/>
        </w:rPr>
        <w:t>A. yet</w:t>
      </w:r>
    </w:p>
    <w:p>
      <w:pPr>
        <w:keepNext/>
        <w:spacing w:before="0" w:after="40" w:line="259" w:lineRule="auto"/>
      </w:pPr>
      <w:r>
        <w:rPr>
          <w:rFonts w:ascii="Arial" w:hAnsi="Arial" w:eastAsia="Arial"/>
          <w:b w:val="0"/>
          <w:color w:val="000000"/>
          <w:sz w:val="22"/>
        </w:rPr>
        <w:t>B. for</w:t>
      </w:r>
    </w:p>
    <w:p>
      <w:pPr>
        <w:keepNext/>
        <w:spacing w:before="0" w:after="40" w:line="259" w:lineRule="auto"/>
      </w:pPr>
      <w:r>
        <w:rPr>
          <w:rFonts w:ascii="Arial" w:hAnsi="Arial" w:eastAsia="Arial"/>
          <w:b w:val="0"/>
          <w:color w:val="000000"/>
          <w:sz w:val="22"/>
        </w:rPr>
        <w:t>C. never</w:t>
      </w:r>
    </w:p>
    <w:p>
      <w:pPr>
        <w:keepNext w:val="0"/>
        <w:spacing w:before="0" w:after="180" w:line="259" w:lineRule="auto"/>
      </w:pPr>
      <w:r>
        <w:rPr>
          <w:rFonts w:ascii="Arial" w:hAnsi="Arial" w:eastAsia="Arial"/>
          <w:b w:val="0"/>
          <w:color w:val="000000"/>
          <w:sz w:val="22"/>
        </w:rPr>
        <w:t>D. since</w:t>
      </w:r>
    </w:p>
    <w:p>
      <w:pPr>
        <w:keepNext/>
        <w:spacing w:before="80" w:after="60" w:line="259" w:lineRule="auto"/>
      </w:pPr>
      <w:r>
        <w:rPr>
          <w:rFonts w:ascii="Arial" w:hAnsi="Arial" w:eastAsia="Arial"/>
          <w:b w:val="0"/>
          <w:color w:val="000000"/>
          <w:sz w:val="22"/>
        </w:rPr>
        <w:t>23. The playground is wet because it ______ for hours.</w:t>
      </w:r>
    </w:p>
    <w:p>
      <w:pPr>
        <w:keepNext/>
        <w:spacing w:before="0" w:after="40" w:line="259" w:lineRule="auto"/>
      </w:pPr>
      <w:r>
        <w:rPr>
          <w:rFonts w:ascii="Arial" w:hAnsi="Arial" w:eastAsia="Arial"/>
          <w:b w:val="0"/>
          <w:color w:val="000000"/>
          <w:sz w:val="22"/>
        </w:rPr>
        <w:t>A. has been raining</w:t>
      </w:r>
    </w:p>
    <w:p>
      <w:pPr>
        <w:keepNext/>
        <w:spacing w:before="0" w:after="40" w:line="259" w:lineRule="auto"/>
      </w:pPr>
      <w:r>
        <w:rPr>
          <w:rFonts w:ascii="Arial" w:hAnsi="Arial" w:eastAsia="Arial"/>
          <w:b w:val="0"/>
          <w:color w:val="000000"/>
          <w:sz w:val="22"/>
        </w:rPr>
        <w:t>B. rained</w:t>
      </w:r>
    </w:p>
    <w:p>
      <w:pPr>
        <w:keepNext/>
        <w:spacing w:before="0" w:after="40" w:line="259" w:lineRule="auto"/>
      </w:pPr>
      <w:r>
        <w:rPr>
          <w:rFonts w:ascii="Arial" w:hAnsi="Arial" w:eastAsia="Arial"/>
          <w:b w:val="0"/>
          <w:color w:val="000000"/>
          <w:sz w:val="22"/>
        </w:rPr>
        <w:t>C. rains</w:t>
      </w:r>
    </w:p>
    <w:p>
      <w:pPr>
        <w:keepNext w:val="0"/>
        <w:spacing w:before="0" w:after="180" w:line="259" w:lineRule="auto"/>
      </w:pPr>
      <w:r>
        <w:rPr>
          <w:rFonts w:ascii="Arial" w:hAnsi="Arial" w:eastAsia="Arial"/>
          <w:b w:val="0"/>
          <w:color w:val="000000"/>
          <w:sz w:val="22"/>
        </w:rPr>
        <w:t>D. is raining</w:t>
      </w:r>
    </w:p>
    <w:p>
      <w:pPr>
        <w:keepNext/>
        <w:spacing w:before="80" w:after="60" w:line="259" w:lineRule="auto"/>
      </w:pPr>
      <w:r>
        <w:rPr>
          <w:rFonts w:ascii="Arial" w:hAnsi="Arial" w:eastAsia="Arial"/>
          <w:b w:val="0"/>
          <w:color w:val="000000"/>
          <w:sz w:val="22"/>
        </w:rPr>
        <w:t>24. How long ______ your brother ______ the piano?</w:t>
      </w:r>
    </w:p>
    <w:p>
      <w:pPr>
        <w:keepNext/>
        <w:spacing w:before="0" w:after="40" w:line="259" w:lineRule="auto"/>
      </w:pPr>
      <w:r>
        <w:rPr>
          <w:rFonts w:ascii="Arial" w:hAnsi="Arial" w:eastAsia="Arial"/>
          <w:b w:val="0"/>
          <w:color w:val="000000"/>
          <w:sz w:val="22"/>
        </w:rPr>
        <w:t>A. does / practice</w:t>
      </w:r>
    </w:p>
    <w:p>
      <w:pPr>
        <w:keepNext/>
        <w:spacing w:before="0" w:after="40" w:line="259" w:lineRule="auto"/>
      </w:pPr>
      <w:r>
        <w:rPr>
          <w:rFonts w:ascii="Arial" w:hAnsi="Arial" w:eastAsia="Arial"/>
          <w:b w:val="0"/>
          <w:color w:val="000000"/>
          <w:sz w:val="22"/>
        </w:rPr>
        <w:t>B. did / practice</w:t>
      </w:r>
    </w:p>
    <w:p>
      <w:pPr>
        <w:keepNext/>
        <w:spacing w:before="0" w:after="40" w:line="259" w:lineRule="auto"/>
      </w:pPr>
      <w:r>
        <w:rPr>
          <w:rFonts w:ascii="Arial" w:hAnsi="Arial" w:eastAsia="Arial"/>
          <w:b w:val="0"/>
          <w:color w:val="000000"/>
          <w:sz w:val="22"/>
        </w:rPr>
        <w:t>C. is / practicing</w:t>
      </w:r>
    </w:p>
    <w:p>
      <w:pPr>
        <w:keepNext w:val="0"/>
        <w:spacing w:before="0" w:after="180" w:line="259" w:lineRule="auto"/>
      </w:pPr>
      <w:r>
        <w:rPr>
          <w:rFonts w:ascii="Arial" w:hAnsi="Arial" w:eastAsia="Arial"/>
          <w:b w:val="0"/>
          <w:color w:val="000000"/>
          <w:sz w:val="22"/>
        </w:rPr>
        <w:t>D. has / been practicing</w:t>
      </w:r>
    </w:p>
    <w:p>
      <w:pPr>
        <w:keepNext/>
        <w:spacing w:before="80" w:after="60" w:line="259" w:lineRule="auto"/>
      </w:pPr>
      <w:r>
        <w:rPr>
          <w:rFonts w:ascii="Arial" w:hAnsi="Arial" w:eastAsia="Arial"/>
          <w:b w:val="0"/>
          <w:color w:val="000000"/>
          <w:sz w:val="22"/>
        </w:rPr>
        <w:t>25. Sara is tired because she ______ for the school race since 5 a.m.</w:t>
      </w:r>
    </w:p>
    <w:p>
      <w:pPr>
        <w:keepNext/>
        <w:spacing w:before="0" w:after="40" w:line="259" w:lineRule="auto"/>
      </w:pPr>
      <w:r>
        <w:rPr>
          <w:rFonts w:ascii="Arial" w:hAnsi="Arial" w:eastAsia="Arial"/>
          <w:b w:val="0"/>
          <w:color w:val="000000"/>
          <w:sz w:val="22"/>
        </w:rPr>
        <w:t>A. trains</w:t>
      </w:r>
    </w:p>
    <w:p>
      <w:pPr>
        <w:keepNext/>
        <w:spacing w:before="0" w:after="40" w:line="259" w:lineRule="auto"/>
      </w:pPr>
      <w:r>
        <w:rPr>
          <w:rFonts w:ascii="Arial" w:hAnsi="Arial" w:eastAsia="Arial"/>
          <w:b w:val="0"/>
          <w:color w:val="000000"/>
          <w:sz w:val="22"/>
        </w:rPr>
        <w:t>B. has been training</w:t>
      </w:r>
    </w:p>
    <w:p>
      <w:pPr>
        <w:keepNext/>
        <w:spacing w:before="0" w:after="40" w:line="259" w:lineRule="auto"/>
      </w:pPr>
      <w:r>
        <w:rPr>
          <w:rFonts w:ascii="Arial" w:hAnsi="Arial" w:eastAsia="Arial"/>
          <w:b w:val="0"/>
          <w:color w:val="000000"/>
          <w:sz w:val="22"/>
        </w:rPr>
        <w:t>C. trained</w:t>
      </w:r>
    </w:p>
    <w:p>
      <w:pPr>
        <w:keepNext w:val="0"/>
        <w:spacing w:before="0" w:after="180" w:line="259" w:lineRule="auto"/>
      </w:pPr>
      <w:r>
        <w:rPr>
          <w:rFonts w:ascii="Arial" w:hAnsi="Arial" w:eastAsia="Arial"/>
          <w:b w:val="0"/>
          <w:color w:val="000000"/>
          <w:sz w:val="22"/>
        </w:rPr>
        <w:t>D. is going to train</w:t>
      </w:r>
    </w:p>
    <w:p>
      <w:pPr>
        <w:keepNext/>
        <w:spacing w:before="280" w:after="80" w:line="259" w:lineRule="auto"/>
      </w:pPr>
      <w:r>
        <w:rPr>
          <w:rFonts w:ascii="Arial" w:hAnsi="Arial" w:eastAsia="Arial"/>
          <w:b/>
          <w:color w:val="000000"/>
          <w:sz w:val="24"/>
        </w:rPr>
        <w:t>PHẦN 3. CHIA ĐỘNG TỪ TRONG NGOẶC (Câu 26–35) – 15 điểm</w:t>
      </w:r>
    </w:p>
    <w:p>
      <w:pPr>
        <w:keepNext/>
        <w:spacing w:before="0" w:after="80" w:line="259" w:lineRule="auto"/>
      </w:pPr>
      <w:r>
        <w:rPr>
          <w:rFonts w:ascii="Arial" w:hAnsi="Arial" w:eastAsia="Arial"/>
          <w:b w:val="0"/>
          <w:color w:val="000000"/>
          <w:sz w:val="21"/>
        </w:rPr>
        <w:t>Viết dạng đúng của động từ trong ngoặc. Chú ý dấu hiệu thời gian và ý nghĩa của câu.</w:t>
      </w:r>
    </w:p>
    <w:p>
      <w:pPr>
        <w:keepNext w:val="0"/>
        <w:spacing w:before="100" w:after="160" w:line="259" w:lineRule="auto"/>
      </w:pPr>
      <w:r>
        <w:rPr>
          <w:rFonts w:ascii="Arial" w:hAnsi="Arial" w:eastAsia="Arial"/>
          <w:b w:val="0"/>
          <w:color w:val="000000"/>
          <w:sz w:val="22"/>
        </w:rPr>
        <w:t>26. My father usually __________ (get) home at 6 p.m.</w:t>
      </w:r>
    </w:p>
    <w:p>
      <w:pPr>
        <w:keepNext w:val="0"/>
        <w:spacing w:before="100" w:after="160" w:line="259" w:lineRule="auto"/>
      </w:pPr>
      <w:r>
        <w:rPr>
          <w:rFonts w:ascii="Arial" w:hAnsi="Arial" w:eastAsia="Arial"/>
          <w:b w:val="0"/>
          <w:color w:val="000000"/>
          <w:sz w:val="22"/>
        </w:rPr>
        <w:t>27. Look! The students __________ (decorate) the classroom.</w:t>
      </w:r>
    </w:p>
    <w:p>
      <w:pPr>
        <w:keepNext w:val="0"/>
        <w:spacing w:before="100" w:after="160" w:line="259" w:lineRule="auto"/>
      </w:pPr>
      <w:r>
        <w:rPr>
          <w:rFonts w:ascii="Arial" w:hAnsi="Arial" w:eastAsia="Arial"/>
          <w:b w:val="0"/>
          <w:color w:val="000000"/>
          <w:sz w:val="22"/>
        </w:rPr>
        <w:t>28. We __________ (buy) some fruit at the market yesterday.</w:t>
      </w:r>
    </w:p>
    <w:p>
      <w:pPr>
        <w:keepNext w:val="0"/>
        <w:spacing w:before="100" w:after="160" w:line="259" w:lineRule="auto"/>
      </w:pPr>
      <w:r>
        <w:rPr>
          <w:rFonts w:ascii="Arial" w:hAnsi="Arial" w:eastAsia="Arial"/>
          <w:b w:val="0"/>
          <w:color w:val="000000"/>
          <w:sz w:val="22"/>
        </w:rPr>
        <w:t>29. I __________ (do) my homework when my cousin called me.</w:t>
      </w:r>
    </w:p>
    <w:p>
      <w:pPr>
        <w:keepNext w:val="0"/>
        <w:spacing w:before="100" w:after="160" w:line="259" w:lineRule="auto"/>
      </w:pPr>
      <w:r>
        <w:rPr>
          <w:rFonts w:ascii="Arial" w:hAnsi="Arial" w:eastAsia="Arial"/>
          <w:b w:val="0"/>
          <w:color w:val="000000"/>
          <w:sz w:val="22"/>
        </w:rPr>
        <w:t>30. I think you __________ (enjoy) the school concert tomorrow.</w:t>
      </w:r>
    </w:p>
    <w:p>
      <w:pPr>
        <w:keepNext w:val="0"/>
        <w:spacing w:before="100" w:after="160" w:line="259" w:lineRule="auto"/>
      </w:pPr>
      <w:r>
        <w:rPr>
          <w:rFonts w:ascii="Arial" w:hAnsi="Arial" w:eastAsia="Arial"/>
          <w:b w:val="0"/>
          <w:color w:val="000000"/>
          <w:sz w:val="22"/>
        </w:rPr>
        <w:t>31. We have a plan for Saturday. We __________ (visit) the city library.</w:t>
      </w:r>
    </w:p>
    <w:p>
      <w:pPr>
        <w:keepNext w:val="0"/>
        <w:spacing w:before="100" w:after="160" w:line="259" w:lineRule="auto"/>
      </w:pPr>
      <w:r>
        <w:rPr>
          <w:rFonts w:ascii="Arial" w:hAnsi="Arial" w:eastAsia="Arial"/>
          <w:b w:val="0"/>
          <w:color w:val="000000"/>
          <w:sz w:val="22"/>
        </w:rPr>
        <w:t>32. Lucy __________ already __________ (return) the book to the teacher.</w:t>
      </w:r>
    </w:p>
    <w:p>
      <w:pPr>
        <w:keepNext w:val="0"/>
        <w:spacing w:before="100" w:after="160" w:line="259" w:lineRule="auto"/>
      </w:pPr>
      <w:r>
        <w:rPr>
          <w:rFonts w:ascii="Arial" w:hAnsi="Arial" w:eastAsia="Arial"/>
          <w:b w:val="0"/>
          <w:color w:val="000000"/>
          <w:sz w:val="22"/>
        </w:rPr>
        <w:t>33. I __________ (know) Minh since 2023. (Use Present Perfect)</w:t>
      </w:r>
    </w:p>
    <w:p>
      <w:pPr>
        <w:keepNext w:val="0"/>
        <w:spacing w:before="100" w:after="160" w:line="259" w:lineRule="auto"/>
      </w:pPr>
      <w:r>
        <w:rPr>
          <w:rFonts w:ascii="Arial" w:hAnsi="Arial" w:eastAsia="Arial"/>
          <w:b w:val="0"/>
          <w:color w:val="000000"/>
          <w:sz w:val="22"/>
        </w:rPr>
        <w:t>34. My sister __________ never __________ (ride) a horse before.</w:t>
      </w:r>
    </w:p>
    <w:p>
      <w:pPr>
        <w:keepNext w:val="0"/>
        <w:spacing w:before="100" w:after="160" w:line="259" w:lineRule="auto"/>
      </w:pPr>
      <w:r>
        <w:rPr>
          <w:rFonts w:ascii="Arial" w:hAnsi="Arial" w:eastAsia="Arial"/>
          <w:b w:val="0"/>
          <w:color w:val="000000"/>
          <w:sz w:val="22"/>
        </w:rPr>
        <w:t>35. The children __________ (paint) the wall for an hour, and they are still painting now. (Use Present Perfect Continuous)</w:t>
      </w:r>
    </w:p>
    <w:p>
      <w:pPr>
        <w:keepNext/>
        <w:spacing w:before="280" w:after="80" w:line="259" w:lineRule="auto"/>
      </w:pPr>
      <w:r>
        <w:rPr>
          <w:rFonts w:ascii="Arial" w:hAnsi="Arial" w:eastAsia="Arial"/>
          <w:b/>
          <w:color w:val="000000"/>
          <w:sz w:val="24"/>
        </w:rPr>
        <w:t>PHẦN 4. SỬA LỖI SAI (Câu 36–43) – 10 điểm</w:t>
      </w:r>
    </w:p>
    <w:p>
      <w:pPr>
        <w:keepNext/>
        <w:spacing w:before="0" w:after="80" w:line="259" w:lineRule="auto"/>
      </w:pPr>
      <w:r>
        <w:rPr>
          <w:rFonts w:ascii="Arial" w:hAnsi="Arial" w:eastAsia="Arial"/>
          <w:b w:val="0"/>
          <w:color w:val="000000"/>
          <w:sz w:val="21"/>
        </w:rPr>
        <w:t>Mỗi câu có một lỗi sai. Viết lại câu đúng.</w:t>
      </w:r>
    </w:p>
    <w:p>
      <w:pPr>
        <w:keepNext/>
        <w:spacing w:before="80" w:after="60" w:line="259" w:lineRule="auto"/>
      </w:pPr>
      <w:r>
        <w:rPr>
          <w:rFonts w:ascii="Arial" w:hAnsi="Arial" w:eastAsia="Arial"/>
          <w:b w:val="0"/>
          <w:color w:val="000000"/>
          <w:sz w:val="22"/>
        </w:rPr>
        <w:t>36. My father drive to work every morning.</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37. The girls is waiting for the bus now.</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38. We didn’t bought anything at the shop yesterday.</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39. Mum was cook dinner when I came home.</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40. I think Peter will brings his camera tomorrow.</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41. They are going visit the museum this Sunday.</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42. Anna has ate lunch already.</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43. We have been practice English for forty minutes.</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spacing w:before="280" w:after="80" w:line="259" w:lineRule="auto"/>
      </w:pPr>
      <w:r>
        <w:rPr>
          <w:rFonts w:ascii="Arial" w:hAnsi="Arial" w:eastAsia="Arial"/>
          <w:b/>
          <w:color w:val="000000"/>
          <w:sz w:val="24"/>
        </w:rPr>
        <w:t>PHẦN 5. HOÀN THÀNH HỘI THOẠI (Câu 44–49) – 10 điểm</w:t>
      </w:r>
    </w:p>
    <w:p>
      <w:pPr>
        <w:keepNext/>
        <w:spacing w:before="0" w:after="80" w:line="259" w:lineRule="auto"/>
      </w:pPr>
      <w:r>
        <w:rPr>
          <w:rFonts w:ascii="Arial" w:hAnsi="Arial" w:eastAsia="Arial"/>
          <w:b w:val="0"/>
          <w:color w:val="000000"/>
          <w:sz w:val="21"/>
        </w:rPr>
        <w:t>Chọn đáp án phù hợp nhất để hoàn thành mỗi đoạn hội thoại.</w:t>
      </w:r>
    </w:p>
    <w:p>
      <w:pPr>
        <w:keepNext/>
        <w:spacing w:before="80" w:after="60" w:line="259" w:lineRule="auto"/>
      </w:pPr>
      <w:r>
        <w:rPr>
          <w:rFonts w:ascii="Arial" w:hAnsi="Arial" w:eastAsia="Arial"/>
          <w:b w:val="0"/>
          <w:color w:val="000000"/>
          <w:sz w:val="22"/>
        </w:rPr>
        <w:t>44. A: What time does your father usually leave for work?</w:t>
        <w:br/>
        <w:t>B: ______</w:t>
      </w:r>
    </w:p>
    <w:p>
      <w:pPr>
        <w:keepNext/>
        <w:spacing w:before="0" w:after="40" w:line="259" w:lineRule="auto"/>
      </w:pPr>
      <w:r>
        <w:rPr>
          <w:rFonts w:ascii="Arial" w:hAnsi="Arial" w:eastAsia="Arial"/>
          <w:b w:val="0"/>
          <w:color w:val="000000"/>
          <w:sz w:val="22"/>
        </w:rPr>
        <w:t>A. In the garage.</w:t>
      </w:r>
    </w:p>
    <w:p>
      <w:pPr>
        <w:keepNext/>
        <w:spacing w:before="0" w:after="40" w:line="259" w:lineRule="auto"/>
      </w:pPr>
      <w:r>
        <w:rPr>
          <w:rFonts w:ascii="Arial" w:hAnsi="Arial" w:eastAsia="Arial"/>
          <w:b w:val="0"/>
          <w:color w:val="000000"/>
          <w:sz w:val="22"/>
        </w:rPr>
        <w:t>B. On Monday.</w:t>
      </w:r>
    </w:p>
    <w:p>
      <w:pPr>
        <w:keepNext/>
        <w:spacing w:before="0" w:after="40" w:line="259" w:lineRule="auto"/>
      </w:pPr>
      <w:r>
        <w:rPr>
          <w:rFonts w:ascii="Arial" w:hAnsi="Arial" w:eastAsia="Arial"/>
          <w:b w:val="0"/>
          <w:color w:val="000000"/>
          <w:sz w:val="22"/>
        </w:rPr>
        <w:t>C. At half past six.</w:t>
      </w:r>
    </w:p>
    <w:p>
      <w:pPr>
        <w:keepNext w:val="0"/>
        <w:spacing w:before="0" w:after="180" w:line="259" w:lineRule="auto"/>
      </w:pPr>
      <w:r>
        <w:rPr>
          <w:rFonts w:ascii="Arial" w:hAnsi="Arial" w:eastAsia="Arial"/>
          <w:b w:val="0"/>
          <w:color w:val="000000"/>
          <w:sz w:val="22"/>
        </w:rPr>
        <w:t>D. He is a driver.</w:t>
      </w:r>
    </w:p>
    <w:p>
      <w:pPr>
        <w:keepNext/>
        <w:spacing w:before="80" w:after="60" w:line="259" w:lineRule="auto"/>
      </w:pPr>
      <w:r>
        <w:rPr>
          <w:rFonts w:ascii="Arial" w:hAnsi="Arial" w:eastAsia="Arial"/>
          <w:b w:val="0"/>
          <w:color w:val="000000"/>
          <w:sz w:val="22"/>
        </w:rPr>
        <w:t>45. A: What were you doing at 7 p.m. yesterday?</w:t>
        <w:br/>
        <w:t>B: ______</w:t>
      </w:r>
    </w:p>
    <w:p>
      <w:pPr>
        <w:keepNext/>
        <w:spacing w:before="0" w:after="40" w:line="259" w:lineRule="auto"/>
      </w:pPr>
      <w:r>
        <w:rPr>
          <w:rFonts w:ascii="Arial" w:hAnsi="Arial" w:eastAsia="Arial"/>
          <w:b w:val="0"/>
          <w:color w:val="000000"/>
          <w:sz w:val="22"/>
        </w:rPr>
        <w:t>A. I feed my cat every day.</w:t>
      </w:r>
    </w:p>
    <w:p>
      <w:pPr>
        <w:keepNext/>
        <w:spacing w:before="0" w:after="40" w:line="259" w:lineRule="auto"/>
      </w:pPr>
      <w:r>
        <w:rPr>
          <w:rFonts w:ascii="Arial" w:hAnsi="Arial" w:eastAsia="Arial"/>
          <w:b w:val="0"/>
          <w:color w:val="000000"/>
          <w:sz w:val="22"/>
        </w:rPr>
        <w:t>B. I was feeding my cat.</w:t>
      </w:r>
    </w:p>
    <w:p>
      <w:pPr>
        <w:keepNext/>
        <w:spacing w:before="0" w:after="40" w:line="259" w:lineRule="auto"/>
      </w:pPr>
      <w:r>
        <w:rPr>
          <w:rFonts w:ascii="Arial" w:hAnsi="Arial" w:eastAsia="Arial"/>
          <w:b w:val="0"/>
          <w:color w:val="000000"/>
          <w:sz w:val="22"/>
        </w:rPr>
        <w:t>C. I will feed my cat.</w:t>
      </w:r>
    </w:p>
    <w:p>
      <w:pPr>
        <w:keepNext w:val="0"/>
        <w:spacing w:before="0" w:after="180" w:line="259" w:lineRule="auto"/>
      </w:pPr>
      <w:r>
        <w:rPr>
          <w:rFonts w:ascii="Arial" w:hAnsi="Arial" w:eastAsia="Arial"/>
          <w:b w:val="0"/>
          <w:color w:val="000000"/>
          <w:sz w:val="22"/>
        </w:rPr>
        <w:t>D. I have fed my cat.</w:t>
      </w:r>
    </w:p>
    <w:p>
      <w:pPr>
        <w:keepNext/>
        <w:spacing w:before="80" w:after="60" w:line="259" w:lineRule="auto"/>
      </w:pPr>
      <w:r>
        <w:rPr>
          <w:rFonts w:ascii="Arial" w:hAnsi="Arial" w:eastAsia="Arial"/>
          <w:b w:val="0"/>
          <w:color w:val="000000"/>
          <w:sz w:val="22"/>
        </w:rPr>
        <w:t>46. A: This box is very heavy.</w:t>
        <w:br/>
        <w:t>B: ______</w:t>
      </w:r>
    </w:p>
    <w:p>
      <w:pPr>
        <w:keepNext/>
        <w:spacing w:before="0" w:after="40" w:line="259" w:lineRule="auto"/>
      </w:pPr>
      <w:r>
        <w:rPr>
          <w:rFonts w:ascii="Arial" w:hAnsi="Arial" w:eastAsia="Arial"/>
          <w:b w:val="0"/>
          <w:color w:val="000000"/>
          <w:sz w:val="22"/>
        </w:rPr>
        <w:t>A. I carried it yesterday.</w:t>
      </w:r>
    </w:p>
    <w:p>
      <w:pPr>
        <w:keepNext/>
        <w:spacing w:before="0" w:after="40" w:line="259" w:lineRule="auto"/>
      </w:pPr>
      <w:r>
        <w:rPr>
          <w:rFonts w:ascii="Arial" w:hAnsi="Arial" w:eastAsia="Arial"/>
          <w:b w:val="0"/>
          <w:color w:val="000000"/>
          <w:sz w:val="22"/>
        </w:rPr>
        <w:t>B. I am carrying it every day.</w:t>
      </w:r>
    </w:p>
    <w:p>
      <w:pPr>
        <w:keepNext/>
        <w:spacing w:before="0" w:after="40" w:line="259" w:lineRule="auto"/>
      </w:pPr>
      <w:r>
        <w:rPr>
          <w:rFonts w:ascii="Arial" w:hAnsi="Arial" w:eastAsia="Arial"/>
          <w:b w:val="0"/>
          <w:color w:val="000000"/>
          <w:sz w:val="22"/>
        </w:rPr>
        <w:t>C. I was carrying it.</w:t>
      </w:r>
    </w:p>
    <w:p>
      <w:pPr>
        <w:keepNext w:val="0"/>
        <w:spacing w:before="0" w:after="180" w:line="259" w:lineRule="auto"/>
      </w:pPr>
      <w:r>
        <w:rPr>
          <w:rFonts w:ascii="Arial" w:hAnsi="Arial" w:eastAsia="Arial"/>
          <w:b w:val="0"/>
          <w:color w:val="000000"/>
          <w:sz w:val="22"/>
        </w:rPr>
        <w:t>D. I will carry it for you.</w:t>
      </w:r>
    </w:p>
    <w:p>
      <w:pPr>
        <w:keepNext/>
        <w:spacing w:before="80" w:after="60" w:line="259" w:lineRule="auto"/>
      </w:pPr>
      <w:r>
        <w:rPr>
          <w:rFonts w:ascii="Arial" w:hAnsi="Arial" w:eastAsia="Arial"/>
          <w:b w:val="0"/>
          <w:color w:val="000000"/>
          <w:sz w:val="22"/>
        </w:rPr>
        <w:t>47. A: What are you going to do after school?</w:t>
        <w:br/>
        <w:t>B: ______</w:t>
      </w:r>
    </w:p>
    <w:p>
      <w:pPr>
        <w:keepNext/>
        <w:spacing w:before="0" w:after="40" w:line="259" w:lineRule="auto"/>
      </w:pPr>
      <w:r>
        <w:rPr>
          <w:rFonts w:ascii="Arial" w:hAnsi="Arial" w:eastAsia="Arial"/>
          <w:b w:val="0"/>
          <w:color w:val="000000"/>
          <w:sz w:val="22"/>
        </w:rPr>
        <w:t>A. I am going to help my mother.</w:t>
      </w:r>
    </w:p>
    <w:p>
      <w:pPr>
        <w:keepNext/>
        <w:spacing w:before="0" w:after="40" w:line="259" w:lineRule="auto"/>
      </w:pPr>
      <w:r>
        <w:rPr>
          <w:rFonts w:ascii="Arial" w:hAnsi="Arial" w:eastAsia="Arial"/>
          <w:b w:val="0"/>
          <w:color w:val="000000"/>
          <w:sz w:val="22"/>
        </w:rPr>
        <w:t>B. I helped my mother yesterday.</w:t>
      </w:r>
    </w:p>
    <w:p>
      <w:pPr>
        <w:keepNext/>
        <w:spacing w:before="0" w:after="40" w:line="259" w:lineRule="auto"/>
      </w:pPr>
      <w:r>
        <w:rPr>
          <w:rFonts w:ascii="Arial" w:hAnsi="Arial" w:eastAsia="Arial"/>
          <w:b w:val="0"/>
          <w:color w:val="000000"/>
          <w:sz w:val="22"/>
        </w:rPr>
        <w:t>C. I help my mother now.</w:t>
      </w:r>
    </w:p>
    <w:p>
      <w:pPr>
        <w:keepNext w:val="0"/>
        <w:spacing w:before="0" w:after="180" w:line="259" w:lineRule="auto"/>
      </w:pPr>
      <w:r>
        <w:rPr>
          <w:rFonts w:ascii="Arial" w:hAnsi="Arial" w:eastAsia="Arial"/>
          <w:b w:val="0"/>
          <w:color w:val="000000"/>
          <w:sz w:val="22"/>
        </w:rPr>
        <w:t>D. I was helping my mother.</w:t>
      </w:r>
    </w:p>
    <w:p>
      <w:pPr>
        <w:keepNext/>
        <w:spacing w:before="80" w:after="60" w:line="259" w:lineRule="auto"/>
      </w:pPr>
      <w:r>
        <w:rPr>
          <w:rFonts w:ascii="Arial" w:hAnsi="Arial" w:eastAsia="Arial"/>
          <w:b w:val="0"/>
          <w:color w:val="000000"/>
          <w:sz w:val="22"/>
        </w:rPr>
        <w:t>48. A: Have you ever visited a farm?</w:t>
        <w:br/>
        <w:t>B: ______</w:t>
      </w:r>
    </w:p>
    <w:p>
      <w:pPr>
        <w:keepNext/>
        <w:spacing w:before="0" w:after="40" w:line="259" w:lineRule="auto"/>
      </w:pPr>
      <w:r>
        <w:rPr>
          <w:rFonts w:ascii="Arial" w:hAnsi="Arial" w:eastAsia="Arial"/>
          <w:b w:val="0"/>
          <w:color w:val="000000"/>
          <w:sz w:val="22"/>
        </w:rPr>
        <w:t>A. No, I don’t.</w:t>
      </w:r>
    </w:p>
    <w:p>
      <w:pPr>
        <w:keepNext/>
        <w:spacing w:before="0" w:after="40" w:line="259" w:lineRule="auto"/>
      </w:pPr>
      <w:r>
        <w:rPr>
          <w:rFonts w:ascii="Arial" w:hAnsi="Arial" w:eastAsia="Arial"/>
          <w:b w:val="0"/>
          <w:color w:val="000000"/>
          <w:sz w:val="22"/>
        </w:rPr>
        <w:t>B. No, I wasn’t.</w:t>
      </w:r>
    </w:p>
    <w:p>
      <w:pPr>
        <w:keepNext/>
        <w:spacing w:before="0" w:after="40" w:line="259" w:lineRule="auto"/>
      </w:pPr>
      <w:r>
        <w:rPr>
          <w:rFonts w:ascii="Arial" w:hAnsi="Arial" w:eastAsia="Arial"/>
          <w:b w:val="0"/>
          <w:color w:val="000000"/>
          <w:sz w:val="22"/>
        </w:rPr>
        <w:t>C. No, I haven’t.</w:t>
      </w:r>
    </w:p>
    <w:p>
      <w:pPr>
        <w:keepNext w:val="0"/>
        <w:spacing w:before="0" w:after="180" w:line="259" w:lineRule="auto"/>
      </w:pPr>
      <w:r>
        <w:rPr>
          <w:rFonts w:ascii="Arial" w:hAnsi="Arial" w:eastAsia="Arial"/>
          <w:b w:val="0"/>
          <w:color w:val="000000"/>
          <w:sz w:val="22"/>
        </w:rPr>
        <w:t>D. No, I’m not.</w:t>
      </w:r>
    </w:p>
    <w:p>
      <w:pPr>
        <w:keepNext/>
        <w:spacing w:before="80" w:after="60" w:line="259" w:lineRule="auto"/>
      </w:pPr>
      <w:r>
        <w:rPr>
          <w:rFonts w:ascii="Arial" w:hAnsi="Arial" w:eastAsia="Arial"/>
          <w:b w:val="0"/>
          <w:color w:val="000000"/>
          <w:sz w:val="22"/>
        </w:rPr>
        <w:t>49. A: How long have you been waiting here?</w:t>
        <w:br/>
        <w:t>B: ______</w:t>
      </w:r>
    </w:p>
    <w:p>
      <w:pPr>
        <w:keepNext/>
        <w:spacing w:before="0" w:after="40" w:line="259" w:lineRule="auto"/>
      </w:pPr>
      <w:r>
        <w:rPr>
          <w:rFonts w:ascii="Arial" w:hAnsi="Arial" w:eastAsia="Arial"/>
          <w:b w:val="0"/>
          <w:color w:val="000000"/>
          <w:sz w:val="22"/>
        </w:rPr>
        <w:t>A. Since yesterday afternoon ago.</w:t>
      </w:r>
    </w:p>
    <w:p>
      <w:pPr>
        <w:keepNext/>
        <w:spacing w:before="0" w:after="40" w:line="259" w:lineRule="auto"/>
      </w:pPr>
      <w:r>
        <w:rPr>
          <w:rFonts w:ascii="Arial" w:hAnsi="Arial" w:eastAsia="Arial"/>
          <w:b w:val="0"/>
          <w:color w:val="000000"/>
          <w:sz w:val="22"/>
        </w:rPr>
        <w:t>B. For about twenty minutes.</w:t>
      </w:r>
    </w:p>
    <w:p>
      <w:pPr>
        <w:keepNext/>
        <w:spacing w:before="0" w:after="40" w:line="259" w:lineRule="auto"/>
      </w:pPr>
      <w:r>
        <w:rPr>
          <w:rFonts w:ascii="Arial" w:hAnsi="Arial" w:eastAsia="Arial"/>
          <w:b w:val="0"/>
          <w:color w:val="000000"/>
          <w:sz w:val="22"/>
        </w:rPr>
        <w:t>C. At twenty minutes.</w:t>
      </w:r>
    </w:p>
    <w:p>
      <w:pPr>
        <w:keepNext w:val="0"/>
        <w:spacing w:before="0" w:after="180" w:line="259" w:lineRule="auto"/>
      </w:pPr>
      <w:r>
        <w:rPr>
          <w:rFonts w:ascii="Arial" w:hAnsi="Arial" w:eastAsia="Arial"/>
          <w:b w:val="0"/>
          <w:color w:val="000000"/>
          <w:sz w:val="22"/>
        </w:rPr>
        <w:t>D. Twenty minutes yesterday.</w:t>
      </w:r>
    </w:p>
    <w:p>
      <w:pPr>
        <w:keepNext/>
        <w:spacing w:before="280" w:after="80" w:line="259" w:lineRule="auto"/>
      </w:pPr>
      <w:r>
        <w:rPr>
          <w:rFonts w:ascii="Arial" w:hAnsi="Arial" w:eastAsia="Arial"/>
          <w:b/>
          <w:color w:val="000000"/>
          <w:sz w:val="24"/>
        </w:rPr>
        <w:t>PHẦN 6. VIẾT LẠI CÂU (Câu 50–55) – 10 điểm</w:t>
      </w:r>
    </w:p>
    <w:p>
      <w:pPr>
        <w:keepNext/>
        <w:spacing w:before="0" w:after="80" w:line="259" w:lineRule="auto"/>
      </w:pPr>
      <w:r>
        <w:rPr>
          <w:rFonts w:ascii="Arial" w:hAnsi="Arial" w:eastAsia="Arial"/>
          <w:b w:val="0"/>
          <w:color w:val="000000"/>
          <w:sz w:val="21"/>
        </w:rPr>
        <w:t>Viết lại câu theo yêu cầu nhưng không làm thay đổi nghĩa chính.</w:t>
      </w:r>
    </w:p>
    <w:p>
      <w:pPr>
        <w:keepNext/>
        <w:spacing w:before="100" w:after="60" w:line="259" w:lineRule="auto"/>
      </w:pPr>
      <w:r>
        <w:rPr>
          <w:rFonts w:ascii="Arial" w:hAnsi="Arial" w:eastAsia="Arial"/>
          <w:b w:val="0"/>
          <w:color w:val="000000"/>
          <w:sz w:val="22"/>
        </w:rPr>
        <w:t>50. Ben became a member of the chess club in 2024. (Dùng Present Perfect với “since”)</w:t>
      </w:r>
    </w:p>
    <w:p>
      <w:pPr>
        <w:keepNext w:val="0"/>
        <w:spacing w:before="0" w:after="160" w:line="259" w:lineRule="auto"/>
      </w:pPr>
      <w:r>
        <w:rPr>
          <w:rFonts w:ascii="Arial" w:hAnsi="Arial" w:eastAsia="Arial"/>
          <w:b w:val="0"/>
          <w:color w:val="000000"/>
          <w:sz w:val="22"/>
        </w:rPr>
        <w:t>→ Ben ________________________________________________.</w:t>
      </w:r>
    </w:p>
    <w:p>
      <w:pPr>
        <w:keepNext/>
        <w:spacing w:before="100" w:after="60" w:line="259" w:lineRule="auto"/>
      </w:pPr>
      <w:r>
        <w:rPr>
          <w:rFonts w:ascii="Arial" w:hAnsi="Arial" w:eastAsia="Arial"/>
          <w:b w:val="0"/>
          <w:color w:val="000000"/>
          <w:sz w:val="22"/>
        </w:rPr>
        <w:t>51. We started cleaning the classroom forty minutes ago and we are still cleaning. (Dùng Present Perfect Continuous)</w:t>
      </w:r>
    </w:p>
    <w:p>
      <w:pPr>
        <w:keepNext w:val="0"/>
        <w:spacing w:before="0" w:after="160" w:line="259" w:lineRule="auto"/>
      </w:pPr>
      <w:r>
        <w:rPr>
          <w:rFonts w:ascii="Arial" w:hAnsi="Arial" w:eastAsia="Arial"/>
          <w:b w:val="0"/>
          <w:color w:val="000000"/>
          <w:sz w:val="22"/>
        </w:rPr>
        <w:t>→ We __________________________________________________.</w:t>
      </w:r>
    </w:p>
    <w:p>
      <w:pPr>
        <w:keepNext/>
        <w:spacing w:before="100" w:after="60" w:line="259" w:lineRule="auto"/>
      </w:pPr>
      <w:r>
        <w:rPr>
          <w:rFonts w:ascii="Arial" w:hAnsi="Arial" w:eastAsia="Arial"/>
          <w:b w:val="0"/>
          <w:color w:val="000000"/>
          <w:sz w:val="22"/>
        </w:rPr>
        <w:t>52. Lucy finished her science report a moment ago. (Dùng “just”)</w:t>
      </w:r>
    </w:p>
    <w:p>
      <w:pPr>
        <w:keepNext w:val="0"/>
        <w:spacing w:before="0" w:after="160" w:line="259" w:lineRule="auto"/>
      </w:pPr>
      <w:r>
        <w:rPr>
          <w:rFonts w:ascii="Arial" w:hAnsi="Arial" w:eastAsia="Arial"/>
          <w:b w:val="0"/>
          <w:color w:val="000000"/>
          <w:sz w:val="22"/>
        </w:rPr>
        <w:t>→ Lucy ________________________________________________.</w:t>
      </w:r>
    </w:p>
    <w:p>
      <w:pPr>
        <w:keepNext/>
        <w:spacing w:before="100" w:after="60" w:line="259" w:lineRule="auto"/>
      </w:pPr>
      <w:r>
        <w:rPr>
          <w:rFonts w:ascii="Arial" w:hAnsi="Arial" w:eastAsia="Arial"/>
          <w:b w:val="0"/>
          <w:color w:val="000000"/>
          <w:sz w:val="22"/>
        </w:rPr>
        <w:t>53. This is my first time riding a horse. (Dùng “never”)</w:t>
      </w:r>
    </w:p>
    <w:p>
      <w:pPr>
        <w:keepNext w:val="0"/>
        <w:spacing w:before="0" w:after="160" w:line="259" w:lineRule="auto"/>
      </w:pPr>
      <w:r>
        <w:rPr>
          <w:rFonts w:ascii="Arial" w:hAnsi="Arial" w:eastAsia="Arial"/>
          <w:b w:val="0"/>
          <w:color w:val="000000"/>
          <w:sz w:val="22"/>
        </w:rPr>
        <w:t>→ I ____________________________________________________.</w:t>
      </w:r>
    </w:p>
    <w:p>
      <w:pPr>
        <w:keepNext/>
        <w:spacing w:before="100" w:after="60" w:line="259" w:lineRule="auto"/>
      </w:pPr>
      <w:r>
        <w:rPr>
          <w:rFonts w:ascii="Arial" w:hAnsi="Arial" w:eastAsia="Arial"/>
          <w:b w:val="0"/>
          <w:color w:val="000000"/>
          <w:sz w:val="22"/>
        </w:rPr>
        <w:t>54. Our class has a plan to collect old books next Friday. (Dùng “be going to”)</w:t>
      </w:r>
    </w:p>
    <w:p>
      <w:pPr>
        <w:keepNext w:val="0"/>
        <w:spacing w:before="0" w:after="160" w:line="259" w:lineRule="auto"/>
      </w:pPr>
      <w:r>
        <w:rPr>
          <w:rFonts w:ascii="Arial" w:hAnsi="Arial" w:eastAsia="Arial"/>
          <w:b w:val="0"/>
          <w:color w:val="000000"/>
          <w:sz w:val="22"/>
        </w:rPr>
        <w:t>→ Our class ____________________________________________.</w:t>
      </w:r>
    </w:p>
    <w:p>
      <w:pPr>
        <w:keepNext/>
        <w:spacing w:before="100" w:after="60" w:line="259" w:lineRule="auto"/>
      </w:pPr>
      <w:r>
        <w:rPr>
          <w:rFonts w:ascii="Arial" w:hAnsi="Arial" w:eastAsia="Arial"/>
          <w:b w:val="0"/>
          <w:color w:val="000000"/>
          <w:sz w:val="22"/>
        </w:rPr>
        <w:t>55. Hoàn thành câu bằng “will”: I think our team ______ the match tomorrow.</w:t>
      </w:r>
    </w:p>
    <w:p>
      <w:pPr>
        <w:keepNext w:val="0"/>
        <w:spacing w:before="0" w:after="160" w:line="259" w:lineRule="auto"/>
      </w:pPr>
      <w:r>
        <w:rPr>
          <w:rFonts w:ascii="Arial" w:hAnsi="Arial" w:eastAsia="Arial"/>
          <w:b w:val="0"/>
          <w:color w:val="000000"/>
          <w:sz w:val="22"/>
        </w:rPr>
        <w:t>→ I think our team _____________________________________.</w:t>
      </w:r>
    </w:p>
    <w:p>
      <w:pPr>
        <w:keepNext/>
        <w:spacing w:before="280" w:after="80" w:line="259" w:lineRule="auto"/>
      </w:pPr>
      <w:r>
        <w:rPr>
          <w:rFonts w:ascii="Arial" w:hAnsi="Arial" w:eastAsia="Arial"/>
          <w:b/>
          <w:color w:val="000000"/>
          <w:sz w:val="24"/>
        </w:rPr>
        <w:t>PHẦN 7. ĐỌC HIỂU (Câu 56–61) – 10 điểm</w:t>
      </w:r>
    </w:p>
    <w:p>
      <w:pPr>
        <w:keepNext/>
        <w:spacing w:before="0" w:after="80" w:line="259" w:lineRule="auto"/>
      </w:pPr>
      <w:r>
        <w:rPr>
          <w:rFonts w:ascii="Arial" w:hAnsi="Arial" w:eastAsia="Arial"/>
          <w:b w:val="0"/>
          <w:color w:val="000000"/>
          <w:sz w:val="21"/>
        </w:rPr>
        <w:t>Đọc đoạn văn và trả lời câu hỏi bằng tiếng Anh.</w:t>
      </w:r>
    </w:p>
    <w:p>
      <w:pPr>
        <w:keepNext w:val="0"/>
        <w:spacing w:before="0" w:after="160" w:line="259" w:lineRule="auto"/>
      </w:pPr>
      <w:r>
        <w:rPr>
          <w:rFonts w:ascii="Arial" w:hAnsi="Arial" w:eastAsia="Arial"/>
          <w:b w:val="0"/>
          <w:color w:val="000000"/>
          <w:sz w:val="22"/>
        </w:rPr>
        <w:t>Daniel is a member of his school science club. He usually meets his team on Wednesday afternoons. This term, they are preparing a small exhibition about clean energy. They have already built two simple models, and Daniel has never worked on a project like this before.</w:t>
      </w:r>
    </w:p>
    <w:p>
      <w:pPr>
        <w:keepNext w:val="0"/>
        <w:spacing w:before="0" w:after="160" w:line="259" w:lineRule="auto"/>
      </w:pPr>
      <w:r>
        <w:rPr>
          <w:rFonts w:ascii="Arial" w:hAnsi="Arial" w:eastAsia="Arial"/>
          <w:b w:val="0"/>
          <w:color w:val="000000"/>
          <w:sz w:val="22"/>
        </w:rPr>
        <w:t>For the past three weeks, the team has been testing a small solar car after school. Yesterday, they were testing it in the school yard when one wheel came off. Their teacher helped them fix it. The exhibition is next Friday. Daniel is going to practice explaining the model every evening, and he thinks many parents will enjoy seeing the project.</w:t>
      </w:r>
    </w:p>
    <w:p>
      <w:pPr>
        <w:keepNext w:val="0"/>
        <w:spacing w:before="80" w:after="60" w:line="259" w:lineRule="auto"/>
      </w:pPr>
      <w:r>
        <w:rPr>
          <w:rFonts w:ascii="Arial" w:hAnsi="Arial" w:eastAsia="Arial"/>
          <w:b w:val="0"/>
          <w:color w:val="000000"/>
          <w:sz w:val="22"/>
        </w:rPr>
        <w:t>56. When does Daniel usually meet his science club team?</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57. What is the team preparing this term?</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58. How many simple models have they already built?</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59. How long has the team been testing the solar car?</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60. What were they doing when one wheel came off?</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61. What is Daniel going to do every evening before the exhibition?</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spacing w:before="280" w:after="80" w:line="259" w:lineRule="auto"/>
      </w:pPr>
      <w:r>
        <w:rPr>
          <w:rFonts w:ascii="Arial" w:hAnsi="Arial" w:eastAsia="Arial"/>
          <w:b/>
          <w:color w:val="000000"/>
          <w:sz w:val="24"/>
        </w:rPr>
        <w:t>PHẦN 8. DỊCH VÀ VIẾT (Câu 62–65 + 1 bài viết) – 15 điểm</w:t>
      </w:r>
    </w:p>
    <w:p>
      <w:pPr>
        <w:keepNext/>
        <w:spacing w:before="0" w:after="80" w:line="259" w:lineRule="auto"/>
      </w:pPr>
      <w:r>
        <w:rPr>
          <w:rFonts w:ascii="Arial" w:hAnsi="Arial" w:eastAsia="Arial"/>
          <w:b w:val="0"/>
          <w:color w:val="000000"/>
          <w:sz w:val="21"/>
        </w:rPr>
        <w:t>A. Dịch các câu sau sang tiếng Anh. (5 điểm)</w:t>
      </w:r>
    </w:p>
    <w:p>
      <w:pPr>
        <w:keepNext/>
        <w:spacing w:before="80" w:after="60" w:line="259" w:lineRule="auto"/>
      </w:pPr>
      <w:r>
        <w:rPr>
          <w:rFonts w:ascii="Arial" w:hAnsi="Arial" w:eastAsia="Arial"/>
          <w:b w:val="0"/>
          <w:color w:val="000000"/>
          <w:sz w:val="22"/>
        </w:rPr>
        <w:t>62. Tôi đã biết Hoa từ năm 2023.</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63. Anh ấy vẫn chưa hoàn thành báo cáo khoa học.</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64. Bạn đã từng đi tàu hỏa chưa?</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65. Họ đã dọn dẹp thư viện được một giờ và vẫn đang dọn.</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240" w:after="80" w:line="259" w:lineRule="auto"/>
      </w:pPr>
      <w:r>
        <w:rPr>
          <w:rFonts w:ascii="Arial" w:hAnsi="Arial" w:eastAsia="Arial"/>
          <w:b/>
          <w:color w:val="000000"/>
          <w:sz w:val="23"/>
        </w:rPr>
        <w:t>B. VIẾT ĐOẠN VĂN (10 điểm)</w:t>
      </w:r>
    </w:p>
    <w:p>
      <w:pPr>
        <w:keepNext w:val="0"/>
        <w:spacing w:before="0" w:after="80" w:line="259" w:lineRule="auto"/>
      </w:pPr>
      <w:r>
        <w:rPr>
          <w:rFonts w:ascii="Arial" w:hAnsi="Arial" w:eastAsia="Arial"/>
          <w:b w:val="0"/>
          <w:color w:val="000000"/>
          <w:sz w:val="22"/>
        </w:rPr>
        <w:t>Viết đoạn văn khoảng 100–120 từ với chủ đề: “My School Activities and Plans”.</w:t>
      </w:r>
    </w:p>
    <w:p>
      <w:pPr>
        <w:keepNext w:val="0"/>
        <w:spacing w:before="0" w:after="60" w:line="259" w:lineRule="auto"/>
      </w:pPr>
      <w:r>
        <w:rPr>
          <w:rFonts w:ascii="Arial" w:hAnsi="Arial" w:eastAsia="Arial"/>
          <w:b w:val="0"/>
          <w:color w:val="000000"/>
          <w:sz w:val="22"/>
        </w:rPr>
        <w:t>Bài viết cần có:</w:t>
      </w:r>
    </w:p>
    <w:p>
      <w:pPr>
        <w:keepNext w:val="0"/>
        <w:spacing w:before="0" w:after="60" w:line="259" w:lineRule="auto"/>
      </w:pPr>
      <w:r>
        <w:rPr>
          <w:rFonts w:ascii="Arial" w:hAnsi="Arial" w:eastAsia="Arial"/>
          <w:b w:val="0"/>
          <w:color w:val="000000"/>
          <w:sz w:val="22"/>
        </w:rPr>
        <w:t>• Ít nhất 1 câu nói về một hoạt động thường xuyên bằng Present Simple.</w:t>
      </w:r>
    </w:p>
    <w:p>
      <w:pPr>
        <w:keepNext w:val="0"/>
        <w:spacing w:before="0" w:after="60" w:line="259" w:lineRule="auto"/>
      </w:pPr>
      <w:r>
        <w:rPr>
          <w:rFonts w:ascii="Arial" w:hAnsi="Arial" w:eastAsia="Arial"/>
          <w:b w:val="0"/>
          <w:color w:val="000000"/>
          <w:sz w:val="22"/>
        </w:rPr>
        <w:t>• Ít nhất 1 câu nói về việc đang làm hiện tại bằng Present Continuous.</w:t>
      </w:r>
    </w:p>
    <w:p>
      <w:pPr>
        <w:keepNext w:val="0"/>
        <w:spacing w:before="0" w:after="60" w:line="259" w:lineRule="auto"/>
      </w:pPr>
      <w:r>
        <w:rPr>
          <w:rFonts w:ascii="Arial" w:hAnsi="Arial" w:eastAsia="Arial"/>
          <w:b w:val="0"/>
          <w:color w:val="000000"/>
          <w:sz w:val="22"/>
        </w:rPr>
        <w:t>• Ít nhất 1 câu kể một hoạt động trong quá khứ bằng Past Simple hoặc Past Continuous.</w:t>
      </w:r>
    </w:p>
    <w:p>
      <w:pPr>
        <w:keepNext w:val="0"/>
        <w:spacing w:before="0" w:after="60" w:line="259" w:lineRule="auto"/>
      </w:pPr>
      <w:r>
        <w:rPr>
          <w:rFonts w:ascii="Arial" w:hAnsi="Arial" w:eastAsia="Arial"/>
          <w:b w:val="0"/>
          <w:color w:val="000000"/>
          <w:sz w:val="22"/>
        </w:rPr>
        <w:t>• Ít nhất 2 câu dùng Present Perfect, trong đó có một dấu hiệu như since, for, just, already, yet, ever hoặc never.</w:t>
      </w:r>
    </w:p>
    <w:p>
      <w:pPr>
        <w:keepNext w:val="0"/>
        <w:spacing w:before="0" w:after="60" w:line="259" w:lineRule="auto"/>
      </w:pPr>
      <w:r>
        <w:rPr>
          <w:rFonts w:ascii="Arial" w:hAnsi="Arial" w:eastAsia="Arial"/>
          <w:b w:val="0"/>
          <w:color w:val="000000"/>
          <w:sz w:val="22"/>
        </w:rPr>
        <w:t>• Ít nhất 1 câu dùng Present Perfect Continuous.</w:t>
      </w:r>
    </w:p>
    <w:p>
      <w:pPr>
        <w:keepNext w:val="0"/>
        <w:spacing w:before="0" w:after="60" w:line="259" w:lineRule="auto"/>
      </w:pPr>
      <w:r>
        <w:rPr>
          <w:rFonts w:ascii="Arial" w:hAnsi="Arial" w:eastAsia="Arial"/>
          <w:b w:val="0"/>
          <w:color w:val="000000"/>
          <w:sz w:val="22"/>
        </w:rPr>
        <w:t>• Ít nhất 1 câu nói về kế hoạch hoặc dự đoán bằng be going to hoặc will.</w:t>
      </w:r>
    </w:p>
    <w:p>
      <w:pPr>
        <w:keepNext w:val="0"/>
        <w:spacing w:before="0" w:after="100" w:line="259" w:lineRule="auto"/>
      </w:pPr>
      <w:r>
        <w:rPr>
          <w:rFonts w:ascii="Arial" w:hAnsi="Arial" w:eastAsia="Arial"/>
          <w:b w:val="0"/>
          <w:color w:val="000000"/>
          <w:sz w:val="22"/>
        </w:rPr>
        <w:t>________________________________________________________________________________________</w:t>
      </w:r>
    </w:p>
    <w:p>
      <w:pPr>
        <w:keepNext w:val="0"/>
        <w:spacing w:before="0" w:after="100" w:line="259" w:lineRule="auto"/>
      </w:pPr>
      <w:r>
        <w:rPr>
          <w:rFonts w:ascii="Arial" w:hAnsi="Arial" w:eastAsia="Arial"/>
          <w:b w:val="0"/>
          <w:color w:val="000000"/>
          <w:sz w:val="22"/>
        </w:rPr>
        <w:t>________________________________________________________________________________________</w:t>
      </w:r>
    </w:p>
    <w:p>
      <w:pPr>
        <w:keepNext w:val="0"/>
        <w:spacing w:before="0" w:after="100" w:line="259" w:lineRule="auto"/>
      </w:pPr>
      <w:r>
        <w:rPr>
          <w:rFonts w:ascii="Arial" w:hAnsi="Arial" w:eastAsia="Arial"/>
          <w:b w:val="0"/>
          <w:color w:val="000000"/>
          <w:sz w:val="22"/>
        </w:rPr>
        <w:t>________________________________________________________________________________________</w:t>
      </w:r>
    </w:p>
    <w:p>
      <w:pPr>
        <w:keepNext w:val="0"/>
        <w:spacing w:before="0" w:after="100" w:line="259" w:lineRule="auto"/>
      </w:pPr>
      <w:r>
        <w:rPr>
          <w:rFonts w:ascii="Arial" w:hAnsi="Arial" w:eastAsia="Arial"/>
          <w:b w:val="0"/>
          <w:color w:val="000000"/>
          <w:sz w:val="22"/>
        </w:rPr>
        <w:t>________________________________________________________________________________________</w:t>
      </w:r>
    </w:p>
    <w:p>
      <w:pPr>
        <w:keepNext w:val="0"/>
        <w:spacing w:before="0" w:after="100" w:line="259" w:lineRule="auto"/>
      </w:pPr>
      <w:r>
        <w:rPr>
          <w:rFonts w:ascii="Arial" w:hAnsi="Arial" w:eastAsia="Arial"/>
          <w:b w:val="0"/>
          <w:color w:val="000000"/>
          <w:sz w:val="22"/>
        </w:rPr>
        <w:t>________________________________________________________________________________________</w:t>
      </w:r>
    </w:p>
    <w:p>
      <w:pPr>
        <w:keepNext w:val="0"/>
        <w:spacing w:before="0" w:after="100" w:line="259" w:lineRule="auto"/>
      </w:pPr>
      <w:r>
        <w:rPr>
          <w:rFonts w:ascii="Arial" w:hAnsi="Arial" w:eastAsia="Arial"/>
          <w:b w:val="0"/>
          <w:color w:val="000000"/>
          <w:sz w:val="22"/>
        </w:rPr>
        <w:t>________________________________________________________________________________________</w:t>
      </w:r>
    </w:p>
    <w:p>
      <w:pPr>
        <w:keepNext w:val="0"/>
        <w:spacing w:before="0" w:after="100" w:line="259" w:lineRule="auto"/>
      </w:pPr>
      <w:r>
        <w:rPr>
          <w:rFonts w:ascii="Arial" w:hAnsi="Arial" w:eastAsia="Arial"/>
          <w:b w:val="0"/>
          <w:color w:val="000000"/>
          <w:sz w:val="22"/>
        </w:rPr>
        <w:t>________________________________________________________________________________________</w:t>
      </w:r>
    </w:p>
    <w:p>
      <w:pPr>
        <w:keepNext w:val="0"/>
        <w:pageBreakBefore/>
        <w:spacing w:before="0" w:after="240" w:line="259" w:lineRule="auto"/>
        <w:jc w:val="center"/>
      </w:pPr>
      <w:r>
        <w:rPr>
          <w:rFonts w:ascii="Arial" w:hAnsi="Arial" w:eastAsia="Arial"/>
          <w:b/>
          <w:color w:val="000000"/>
          <w:sz w:val="32"/>
        </w:rPr>
        <w:t>ĐÁP ÁN</w:t>
      </w:r>
    </w:p>
    <w:p>
      <w:pPr>
        <w:keepNext/>
        <w:spacing w:before="200" w:after="100" w:line="259" w:lineRule="auto"/>
      </w:pPr>
      <w:r>
        <w:rPr>
          <w:rFonts w:ascii="Arial" w:hAnsi="Arial" w:eastAsia="Arial"/>
          <w:b/>
          <w:color w:val="000000"/>
          <w:sz w:val="24"/>
        </w:rPr>
        <w:t>PHẦN 1. KIẾN THỨC NỀN</w:t>
      </w:r>
    </w:p>
    <w:p>
      <w:pPr>
        <w:keepNext w:val="0"/>
        <w:spacing w:before="0" w:after="120" w:line="259" w:lineRule="auto"/>
      </w:pPr>
      <w:r>
        <w:rPr>
          <w:rFonts w:ascii="Arial" w:hAnsi="Arial" w:eastAsia="Arial"/>
          <w:b w:val="0"/>
          <w:color w:val="000000"/>
          <w:sz w:val="22"/>
        </w:rPr>
        <w:t>Câu 1: D. book</w:t>
      </w:r>
    </w:p>
    <w:p>
      <w:pPr>
        <w:keepNext w:val="0"/>
        <w:spacing w:before="0" w:after="120" w:line="259" w:lineRule="auto"/>
      </w:pPr>
      <w:r>
        <w:rPr>
          <w:rFonts w:ascii="Arial" w:hAnsi="Arial" w:eastAsia="Arial"/>
          <w:b w:val="0"/>
          <w:color w:val="000000"/>
          <w:sz w:val="22"/>
        </w:rPr>
        <w:t>Câu 2: D. called</w:t>
      </w:r>
    </w:p>
    <w:p>
      <w:pPr>
        <w:keepNext w:val="0"/>
        <w:spacing w:before="0" w:after="120" w:line="259" w:lineRule="auto"/>
      </w:pPr>
      <w:r>
        <w:rPr>
          <w:rFonts w:ascii="Arial" w:hAnsi="Arial" w:eastAsia="Arial"/>
          <w:b w:val="0"/>
          <w:color w:val="000000"/>
          <w:sz w:val="22"/>
        </w:rPr>
        <w:t>Câu 3: C. are</w:t>
      </w:r>
    </w:p>
    <w:p>
      <w:pPr>
        <w:keepNext w:val="0"/>
        <w:spacing w:before="0" w:after="120" w:line="259" w:lineRule="auto"/>
      </w:pPr>
      <w:r>
        <w:rPr>
          <w:rFonts w:ascii="Arial" w:hAnsi="Arial" w:eastAsia="Arial"/>
          <w:b w:val="0"/>
          <w:color w:val="000000"/>
          <w:sz w:val="22"/>
        </w:rPr>
        <w:t>Câu 4: A. He</w:t>
      </w:r>
    </w:p>
    <w:p>
      <w:pPr>
        <w:keepNext w:val="0"/>
        <w:spacing w:before="0" w:after="120" w:line="259" w:lineRule="auto"/>
      </w:pPr>
      <w:r>
        <w:rPr>
          <w:rFonts w:ascii="Arial" w:hAnsi="Arial" w:eastAsia="Arial"/>
          <w:b w:val="0"/>
          <w:color w:val="000000"/>
          <w:sz w:val="22"/>
        </w:rPr>
        <w:t>Câu 5: B. twenty-first</w:t>
      </w:r>
    </w:p>
    <w:p>
      <w:pPr>
        <w:keepNext w:val="0"/>
        <w:spacing w:before="0" w:after="120" w:line="259" w:lineRule="auto"/>
      </w:pPr>
      <w:r>
        <w:rPr>
          <w:rFonts w:ascii="Arial" w:hAnsi="Arial" w:eastAsia="Arial"/>
          <w:b w:val="0"/>
          <w:color w:val="000000"/>
          <w:sz w:val="22"/>
        </w:rPr>
        <w:t>Câu 6: C. a quarter to eleven</w:t>
      </w:r>
    </w:p>
    <w:p>
      <w:pPr>
        <w:keepNext w:val="0"/>
        <w:spacing w:before="0" w:after="120" w:line="259" w:lineRule="auto"/>
      </w:pPr>
      <w:r>
        <w:rPr>
          <w:rFonts w:ascii="Arial" w:hAnsi="Arial" w:eastAsia="Arial"/>
          <w:b w:val="0"/>
          <w:color w:val="000000"/>
          <w:sz w:val="22"/>
        </w:rPr>
        <w:t>Câu 7: B. teeth</w:t>
      </w:r>
    </w:p>
    <w:p>
      <w:pPr>
        <w:keepNext w:val="0"/>
        <w:spacing w:before="0" w:after="120" w:line="259" w:lineRule="auto"/>
      </w:pPr>
      <w:r>
        <w:rPr>
          <w:rFonts w:ascii="Arial" w:hAnsi="Arial" w:eastAsia="Arial"/>
          <w:b w:val="0"/>
          <w:color w:val="000000"/>
          <w:sz w:val="22"/>
        </w:rPr>
        <w:t>Câu 8: D. boys’</w:t>
      </w:r>
    </w:p>
    <w:p>
      <w:pPr>
        <w:keepNext w:val="0"/>
        <w:spacing w:before="0" w:after="120" w:line="259" w:lineRule="auto"/>
      </w:pPr>
      <w:r>
        <w:rPr>
          <w:rFonts w:ascii="Arial" w:hAnsi="Arial" w:eastAsia="Arial"/>
          <w:b w:val="0"/>
          <w:color w:val="000000"/>
          <w:sz w:val="22"/>
        </w:rPr>
        <w:t>Câu 9: C. carefully</w:t>
      </w:r>
    </w:p>
    <w:p>
      <w:pPr>
        <w:keepNext w:val="0"/>
        <w:spacing w:before="0" w:after="120" w:line="259" w:lineRule="auto"/>
      </w:pPr>
      <w:r>
        <w:rPr>
          <w:rFonts w:ascii="Arial" w:hAnsi="Arial" w:eastAsia="Arial"/>
          <w:b w:val="0"/>
          <w:color w:val="000000"/>
          <w:sz w:val="22"/>
        </w:rPr>
        <w:t>Câu 10: B. See you!</w:t>
      </w:r>
    </w:p>
    <w:p>
      <w:pPr>
        <w:keepNext/>
        <w:spacing w:before="200" w:after="100" w:line="259" w:lineRule="auto"/>
      </w:pPr>
      <w:r>
        <w:rPr>
          <w:rFonts w:ascii="Arial" w:hAnsi="Arial" w:eastAsia="Arial"/>
          <w:b/>
          <w:color w:val="000000"/>
          <w:sz w:val="24"/>
        </w:rPr>
        <w:t>PHẦN 2. NGỮ PHÁP TRONG NGỮ CẢNH</w:t>
      </w:r>
    </w:p>
    <w:p>
      <w:pPr>
        <w:keepNext w:val="0"/>
        <w:spacing w:before="0" w:after="120" w:line="259" w:lineRule="auto"/>
      </w:pPr>
      <w:r>
        <w:rPr>
          <w:rFonts w:ascii="Arial" w:hAnsi="Arial" w:eastAsia="Arial"/>
          <w:b w:val="0"/>
          <w:color w:val="000000"/>
          <w:sz w:val="22"/>
        </w:rPr>
        <w:t>Câu 11: B. arrives</w:t>
      </w:r>
    </w:p>
    <w:p>
      <w:pPr>
        <w:keepNext w:val="0"/>
        <w:spacing w:before="0" w:after="120" w:line="259" w:lineRule="auto"/>
      </w:pPr>
      <w:r>
        <w:rPr>
          <w:rFonts w:ascii="Arial" w:hAnsi="Arial" w:eastAsia="Arial"/>
          <w:b w:val="0"/>
          <w:color w:val="000000"/>
          <w:sz w:val="22"/>
        </w:rPr>
        <w:t>Câu 12: C. are making</w:t>
      </w:r>
    </w:p>
    <w:p>
      <w:pPr>
        <w:keepNext w:val="0"/>
        <w:spacing w:before="0" w:after="120" w:line="259" w:lineRule="auto"/>
      </w:pPr>
      <w:r>
        <w:rPr>
          <w:rFonts w:ascii="Arial" w:hAnsi="Arial" w:eastAsia="Arial"/>
          <w:b w:val="0"/>
          <w:color w:val="000000"/>
          <w:sz w:val="22"/>
        </w:rPr>
        <w:t>Câu 13: A. bought</w:t>
      </w:r>
    </w:p>
    <w:p>
      <w:pPr>
        <w:keepNext w:val="0"/>
        <w:spacing w:before="0" w:after="120" w:line="259" w:lineRule="auto"/>
      </w:pPr>
      <w:r>
        <w:rPr>
          <w:rFonts w:ascii="Arial" w:hAnsi="Arial" w:eastAsia="Arial"/>
          <w:b w:val="0"/>
          <w:color w:val="000000"/>
          <w:sz w:val="22"/>
        </w:rPr>
        <w:t>Câu 14: B. were eating</w:t>
      </w:r>
    </w:p>
    <w:p>
      <w:pPr>
        <w:keepNext w:val="0"/>
        <w:spacing w:before="0" w:after="120" w:line="259" w:lineRule="auto"/>
      </w:pPr>
      <w:r>
        <w:rPr>
          <w:rFonts w:ascii="Arial" w:hAnsi="Arial" w:eastAsia="Arial"/>
          <w:b w:val="0"/>
          <w:color w:val="000000"/>
          <w:sz w:val="22"/>
        </w:rPr>
        <w:t>Câu 15: D. will be</w:t>
      </w:r>
    </w:p>
    <w:p>
      <w:pPr>
        <w:keepNext w:val="0"/>
        <w:spacing w:before="0" w:after="120" w:line="259" w:lineRule="auto"/>
      </w:pPr>
      <w:r>
        <w:rPr>
          <w:rFonts w:ascii="Arial" w:hAnsi="Arial" w:eastAsia="Arial"/>
          <w:b w:val="0"/>
          <w:color w:val="000000"/>
          <w:sz w:val="22"/>
        </w:rPr>
        <w:t>Câu 16: C. is going to</w:t>
      </w:r>
    </w:p>
    <w:p>
      <w:pPr>
        <w:keepNext w:val="0"/>
        <w:spacing w:before="0" w:after="120" w:line="259" w:lineRule="auto"/>
      </w:pPr>
      <w:r>
        <w:rPr>
          <w:rFonts w:ascii="Arial" w:hAnsi="Arial" w:eastAsia="Arial"/>
          <w:b w:val="0"/>
          <w:color w:val="000000"/>
          <w:sz w:val="22"/>
        </w:rPr>
        <w:t>Câu 17: B. has finished</w:t>
      </w:r>
    </w:p>
    <w:p>
      <w:pPr>
        <w:keepNext w:val="0"/>
        <w:spacing w:before="0" w:after="120" w:line="259" w:lineRule="auto"/>
      </w:pPr>
      <w:r>
        <w:rPr>
          <w:rFonts w:ascii="Arial" w:hAnsi="Arial" w:eastAsia="Arial"/>
          <w:b w:val="0"/>
          <w:color w:val="000000"/>
          <w:sz w:val="22"/>
        </w:rPr>
        <w:t>Câu 18: C. have visited</w:t>
      </w:r>
    </w:p>
    <w:p>
      <w:pPr>
        <w:keepNext w:val="0"/>
        <w:spacing w:before="0" w:after="120" w:line="259" w:lineRule="auto"/>
      </w:pPr>
      <w:r>
        <w:rPr>
          <w:rFonts w:ascii="Arial" w:hAnsi="Arial" w:eastAsia="Arial"/>
          <w:b w:val="0"/>
          <w:color w:val="000000"/>
          <w:sz w:val="22"/>
        </w:rPr>
        <w:t>Câu 19: A. since</w:t>
      </w:r>
    </w:p>
    <w:p>
      <w:pPr>
        <w:keepNext w:val="0"/>
        <w:spacing w:before="0" w:after="120" w:line="259" w:lineRule="auto"/>
      </w:pPr>
      <w:r>
        <w:rPr>
          <w:rFonts w:ascii="Arial" w:hAnsi="Arial" w:eastAsia="Arial"/>
          <w:b w:val="0"/>
          <w:color w:val="000000"/>
          <w:sz w:val="22"/>
        </w:rPr>
        <w:t>Câu 20: D. for</w:t>
      </w:r>
    </w:p>
    <w:p>
      <w:pPr>
        <w:keepNext w:val="0"/>
        <w:spacing w:before="0" w:after="120" w:line="259" w:lineRule="auto"/>
      </w:pPr>
      <w:r>
        <w:rPr>
          <w:rFonts w:ascii="Arial" w:hAnsi="Arial" w:eastAsia="Arial"/>
          <w:b w:val="0"/>
          <w:color w:val="000000"/>
          <w:sz w:val="22"/>
        </w:rPr>
        <w:t>Câu 21: B. yet</w:t>
      </w:r>
    </w:p>
    <w:p>
      <w:pPr>
        <w:keepNext w:val="0"/>
        <w:spacing w:before="0" w:after="120" w:line="259" w:lineRule="auto"/>
      </w:pPr>
      <w:r>
        <w:rPr>
          <w:rFonts w:ascii="Arial" w:hAnsi="Arial" w:eastAsia="Arial"/>
          <w:b w:val="0"/>
          <w:color w:val="000000"/>
          <w:sz w:val="22"/>
        </w:rPr>
        <w:t>Câu 22: C. never</w:t>
      </w:r>
    </w:p>
    <w:p>
      <w:pPr>
        <w:keepNext w:val="0"/>
        <w:spacing w:before="0" w:after="120" w:line="259" w:lineRule="auto"/>
      </w:pPr>
      <w:r>
        <w:rPr>
          <w:rFonts w:ascii="Arial" w:hAnsi="Arial" w:eastAsia="Arial"/>
          <w:b w:val="0"/>
          <w:color w:val="000000"/>
          <w:sz w:val="22"/>
        </w:rPr>
        <w:t>Câu 23: A. has been raining</w:t>
      </w:r>
    </w:p>
    <w:p>
      <w:pPr>
        <w:keepNext w:val="0"/>
        <w:spacing w:before="0" w:after="120" w:line="259" w:lineRule="auto"/>
      </w:pPr>
      <w:r>
        <w:rPr>
          <w:rFonts w:ascii="Arial" w:hAnsi="Arial" w:eastAsia="Arial"/>
          <w:b w:val="0"/>
          <w:color w:val="000000"/>
          <w:sz w:val="22"/>
        </w:rPr>
        <w:t>Câu 24: D. has / been practicing</w:t>
      </w:r>
    </w:p>
    <w:p>
      <w:pPr>
        <w:keepNext w:val="0"/>
        <w:spacing w:before="0" w:after="120" w:line="259" w:lineRule="auto"/>
      </w:pPr>
      <w:r>
        <w:rPr>
          <w:rFonts w:ascii="Arial" w:hAnsi="Arial" w:eastAsia="Arial"/>
          <w:b w:val="0"/>
          <w:color w:val="000000"/>
          <w:sz w:val="22"/>
        </w:rPr>
        <w:t>Câu 25: B. has been training</w:t>
      </w:r>
    </w:p>
    <w:p>
      <w:pPr>
        <w:keepNext/>
        <w:spacing w:before="200" w:after="100" w:line="259" w:lineRule="auto"/>
      </w:pPr>
      <w:r>
        <w:rPr>
          <w:rFonts w:ascii="Arial" w:hAnsi="Arial" w:eastAsia="Arial"/>
          <w:b/>
          <w:color w:val="000000"/>
          <w:sz w:val="24"/>
        </w:rPr>
        <w:t>PHẦN 3. CHIA ĐỘNG TỪ TRONG NGOẶC</w:t>
      </w:r>
    </w:p>
    <w:p>
      <w:pPr>
        <w:keepNext w:val="0"/>
        <w:spacing w:before="0" w:after="120" w:line="259" w:lineRule="auto"/>
      </w:pPr>
      <w:r>
        <w:rPr>
          <w:rFonts w:ascii="Arial" w:hAnsi="Arial" w:eastAsia="Arial"/>
          <w:b w:val="0"/>
          <w:color w:val="000000"/>
          <w:sz w:val="22"/>
        </w:rPr>
        <w:t>Câu 26: gets</w:t>
      </w:r>
    </w:p>
    <w:p>
      <w:pPr>
        <w:keepNext w:val="0"/>
        <w:spacing w:before="0" w:after="120" w:line="259" w:lineRule="auto"/>
      </w:pPr>
      <w:r>
        <w:rPr>
          <w:rFonts w:ascii="Arial" w:hAnsi="Arial" w:eastAsia="Arial"/>
          <w:b w:val="0"/>
          <w:color w:val="000000"/>
          <w:sz w:val="22"/>
        </w:rPr>
        <w:t>Câu 27: are decorating</w:t>
      </w:r>
    </w:p>
    <w:p>
      <w:pPr>
        <w:keepNext w:val="0"/>
        <w:spacing w:before="0" w:after="120" w:line="259" w:lineRule="auto"/>
      </w:pPr>
      <w:r>
        <w:rPr>
          <w:rFonts w:ascii="Arial" w:hAnsi="Arial" w:eastAsia="Arial"/>
          <w:b w:val="0"/>
          <w:color w:val="000000"/>
          <w:sz w:val="22"/>
        </w:rPr>
        <w:t>Câu 28: bought</w:t>
      </w:r>
    </w:p>
    <w:p>
      <w:pPr>
        <w:keepNext w:val="0"/>
        <w:spacing w:before="0" w:after="120" w:line="259" w:lineRule="auto"/>
      </w:pPr>
      <w:r>
        <w:rPr>
          <w:rFonts w:ascii="Arial" w:hAnsi="Arial" w:eastAsia="Arial"/>
          <w:b w:val="0"/>
          <w:color w:val="000000"/>
          <w:sz w:val="22"/>
        </w:rPr>
        <w:t>Câu 29: was doing</w:t>
      </w:r>
    </w:p>
    <w:p>
      <w:pPr>
        <w:keepNext w:val="0"/>
        <w:spacing w:before="0" w:after="120" w:line="259" w:lineRule="auto"/>
      </w:pPr>
      <w:r>
        <w:rPr>
          <w:rFonts w:ascii="Arial" w:hAnsi="Arial" w:eastAsia="Arial"/>
          <w:b w:val="0"/>
          <w:color w:val="000000"/>
          <w:sz w:val="22"/>
        </w:rPr>
        <w:t>Câu 30: will enjoy</w:t>
      </w:r>
    </w:p>
    <w:p>
      <w:pPr>
        <w:keepNext w:val="0"/>
        <w:spacing w:before="0" w:after="120" w:line="259" w:lineRule="auto"/>
      </w:pPr>
      <w:r>
        <w:rPr>
          <w:rFonts w:ascii="Arial" w:hAnsi="Arial" w:eastAsia="Arial"/>
          <w:b w:val="0"/>
          <w:color w:val="000000"/>
          <w:sz w:val="22"/>
        </w:rPr>
        <w:t>Câu 31: are going to visit</w:t>
      </w:r>
    </w:p>
    <w:p>
      <w:pPr>
        <w:keepNext w:val="0"/>
        <w:spacing w:before="0" w:after="120" w:line="259" w:lineRule="auto"/>
      </w:pPr>
      <w:r>
        <w:rPr>
          <w:rFonts w:ascii="Arial" w:hAnsi="Arial" w:eastAsia="Arial"/>
          <w:b w:val="0"/>
          <w:color w:val="000000"/>
          <w:sz w:val="22"/>
        </w:rPr>
        <w:t>Câu 32: has already returned</w:t>
      </w:r>
    </w:p>
    <w:p>
      <w:pPr>
        <w:keepNext w:val="0"/>
        <w:spacing w:before="0" w:after="120" w:line="259" w:lineRule="auto"/>
      </w:pPr>
      <w:r>
        <w:rPr>
          <w:rFonts w:ascii="Arial" w:hAnsi="Arial" w:eastAsia="Arial"/>
          <w:b w:val="0"/>
          <w:color w:val="000000"/>
          <w:sz w:val="22"/>
        </w:rPr>
        <w:t>Câu 33: have known</w:t>
      </w:r>
    </w:p>
    <w:p>
      <w:pPr>
        <w:keepNext w:val="0"/>
        <w:spacing w:before="0" w:after="120" w:line="259" w:lineRule="auto"/>
      </w:pPr>
      <w:r>
        <w:rPr>
          <w:rFonts w:ascii="Arial" w:hAnsi="Arial" w:eastAsia="Arial"/>
          <w:b w:val="0"/>
          <w:color w:val="000000"/>
          <w:sz w:val="22"/>
        </w:rPr>
        <w:t>Câu 34: has never ridden</w:t>
      </w:r>
    </w:p>
    <w:p>
      <w:pPr>
        <w:keepNext w:val="0"/>
        <w:spacing w:before="0" w:after="120" w:line="259" w:lineRule="auto"/>
      </w:pPr>
      <w:r>
        <w:rPr>
          <w:rFonts w:ascii="Arial" w:hAnsi="Arial" w:eastAsia="Arial"/>
          <w:b w:val="0"/>
          <w:color w:val="000000"/>
          <w:sz w:val="22"/>
        </w:rPr>
        <w:t>Câu 35: have been painting</w:t>
      </w:r>
    </w:p>
    <w:p>
      <w:pPr>
        <w:keepNext/>
        <w:spacing w:before="200" w:after="100" w:line="259" w:lineRule="auto"/>
      </w:pPr>
      <w:r>
        <w:rPr>
          <w:rFonts w:ascii="Arial" w:hAnsi="Arial" w:eastAsia="Arial"/>
          <w:b/>
          <w:color w:val="000000"/>
          <w:sz w:val="24"/>
        </w:rPr>
        <w:t>PHẦN 4. SỬA LỖI SAI</w:t>
      </w:r>
    </w:p>
    <w:p>
      <w:pPr>
        <w:keepNext w:val="0"/>
        <w:spacing w:before="0" w:after="120" w:line="259" w:lineRule="auto"/>
      </w:pPr>
      <w:r>
        <w:rPr>
          <w:rFonts w:ascii="Arial" w:hAnsi="Arial" w:eastAsia="Arial"/>
          <w:b w:val="0"/>
          <w:color w:val="000000"/>
          <w:sz w:val="22"/>
        </w:rPr>
        <w:t>Câu 36: My father drives to work every morning.</w:t>
      </w:r>
    </w:p>
    <w:p>
      <w:pPr>
        <w:keepNext w:val="0"/>
        <w:spacing w:before="0" w:after="120" w:line="259" w:lineRule="auto"/>
      </w:pPr>
      <w:r>
        <w:rPr>
          <w:rFonts w:ascii="Arial" w:hAnsi="Arial" w:eastAsia="Arial"/>
          <w:b w:val="0"/>
          <w:color w:val="000000"/>
          <w:sz w:val="22"/>
        </w:rPr>
        <w:t>Câu 37: The girls are waiting for the bus now.</w:t>
      </w:r>
    </w:p>
    <w:p>
      <w:pPr>
        <w:keepNext w:val="0"/>
        <w:spacing w:before="0" w:after="120" w:line="259" w:lineRule="auto"/>
      </w:pPr>
      <w:r>
        <w:rPr>
          <w:rFonts w:ascii="Arial" w:hAnsi="Arial" w:eastAsia="Arial"/>
          <w:b w:val="0"/>
          <w:color w:val="000000"/>
          <w:sz w:val="22"/>
        </w:rPr>
        <w:t>Câu 38: We didn’t buy anything at the shop yesterday.</w:t>
      </w:r>
    </w:p>
    <w:p>
      <w:pPr>
        <w:keepNext w:val="0"/>
        <w:spacing w:before="0" w:after="120" w:line="259" w:lineRule="auto"/>
      </w:pPr>
      <w:r>
        <w:rPr>
          <w:rFonts w:ascii="Arial" w:hAnsi="Arial" w:eastAsia="Arial"/>
          <w:b w:val="0"/>
          <w:color w:val="000000"/>
          <w:sz w:val="22"/>
        </w:rPr>
        <w:t>Câu 39: Mum was cooking dinner when I came home.</w:t>
      </w:r>
    </w:p>
    <w:p>
      <w:pPr>
        <w:keepNext w:val="0"/>
        <w:spacing w:before="0" w:after="120" w:line="259" w:lineRule="auto"/>
      </w:pPr>
      <w:r>
        <w:rPr>
          <w:rFonts w:ascii="Arial" w:hAnsi="Arial" w:eastAsia="Arial"/>
          <w:b w:val="0"/>
          <w:color w:val="000000"/>
          <w:sz w:val="22"/>
        </w:rPr>
        <w:t>Câu 40: I think Peter will bring his camera tomorrow.</w:t>
      </w:r>
    </w:p>
    <w:p>
      <w:pPr>
        <w:keepNext w:val="0"/>
        <w:spacing w:before="0" w:after="120" w:line="259" w:lineRule="auto"/>
      </w:pPr>
      <w:r>
        <w:rPr>
          <w:rFonts w:ascii="Arial" w:hAnsi="Arial" w:eastAsia="Arial"/>
          <w:b w:val="0"/>
          <w:color w:val="000000"/>
          <w:sz w:val="22"/>
        </w:rPr>
        <w:t>Câu 41: They are going to visit the museum this Sunday.</w:t>
      </w:r>
    </w:p>
    <w:p>
      <w:pPr>
        <w:keepNext w:val="0"/>
        <w:spacing w:before="0" w:after="120" w:line="259" w:lineRule="auto"/>
      </w:pPr>
      <w:r>
        <w:rPr>
          <w:rFonts w:ascii="Arial" w:hAnsi="Arial" w:eastAsia="Arial"/>
          <w:b w:val="0"/>
          <w:color w:val="000000"/>
          <w:sz w:val="22"/>
        </w:rPr>
        <w:t>Câu 42: Anna has eaten lunch already.</w:t>
      </w:r>
    </w:p>
    <w:p>
      <w:pPr>
        <w:keepNext w:val="0"/>
        <w:spacing w:before="0" w:after="120" w:line="259" w:lineRule="auto"/>
      </w:pPr>
      <w:r>
        <w:rPr>
          <w:rFonts w:ascii="Arial" w:hAnsi="Arial" w:eastAsia="Arial"/>
          <w:b w:val="0"/>
          <w:color w:val="000000"/>
          <w:sz w:val="22"/>
        </w:rPr>
        <w:t>Câu 43: We have been practicing English for forty minutes.</w:t>
      </w:r>
    </w:p>
    <w:p>
      <w:pPr>
        <w:keepNext/>
        <w:spacing w:before="200" w:after="100" w:line="259" w:lineRule="auto"/>
      </w:pPr>
      <w:r>
        <w:rPr>
          <w:rFonts w:ascii="Arial" w:hAnsi="Arial" w:eastAsia="Arial"/>
          <w:b/>
          <w:color w:val="000000"/>
          <w:sz w:val="24"/>
        </w:rPr>
        <w:t>PHẦN 5. HOÀN THÀNH HỘI THOẠI</w:t>
      </w:r>
    </w:p>
    <w:p>
      <w:pPr>
        <w:keepNext w:val="0"/>
        <w:spacing w:before="0" w:after="120" w:line="259" w:lineRule="auto"/>
      </w:pPr>
      <w:r>
        <w:rPr>
          <w:rFonts w:ascii="Arial" w:hAnsi="Arial" w:eastAsia="Arial"/>
          <w:b w:val="0"/>
          <w:color w:val="000000"/>
          <w:sz w:val="22"/>
        </w:rPr>
        <w:t>Câu 44: C. At half past six.</w:t>
      </w:r>
    </w:p>
    <w:p>
      <w:pPr>
        <w:keepNext w:val="0"/>
        <w:spacing w:before="0" w:after="120" w:line="259" w:lineRule="auto"/>
      </w:pPr>
      <w:r>
        <w:rPr>
          <w:rFonts w:ascii="Arial" w:hAnsi="Arial" w:eastAsia="Arial"/>
          <w:b w:val="0"/>
          <w:color w:val="000000"/>
          <w:sz w:val="22"/>
        </w:rPr>
        <w:t>Câu 45: B. I was feeding my cat.</w:t>
      </w:r>
    </w:p>
    <w:p>
      <w:pPr>
        <w:keepNext w:val="0"/>
        <w:spacing w:before="0" w:after="120" w:line="259" w:lineRule="auto"/>
      </w:pPr>
      <w:r>
        <w:rPr>
          <w:rFonts w:ascii="Arial" w:hAnsi="Arial" w:eastAsia="Arial"/>
          <w:b w:val="0"/>
          <w:color w:val="000000"/>
          <w:sz w:val="22"/>
        </w:rPr>
        <w:t>Câu 46: D. I will carry it for you.</w:t>
      </w:r>
    </w:p>
    <w:p>
      <w:pPr>
        <w:keepNext w:val="0"/>
        <w:spacing w:before="0" w:after="120" w:line="259" w:lineRule="auto"/>
      </w:pPr>
      <w:r>
        <w:rPr>
          <w:rFonts w:ascii="Arial" w:hAnsi="Arial" w:eastAsia="Arial"/>
          <w:b w:val="0"/>
          <w:color w:val="000000"/>
          <w:sz w:val="22"/>
        </w:rPr>
        <w:t>Câu 47: A. I am going to help my mother.</w:t>
      </w:r>
    </w:p>
    <w:p>
      <w:pPr>
        <w:keepNext w:val="0"/>
        <w:spacing w:before="0" w:after="120" w:line="259" w:lineRule="auto"/>
      </w:pPr>
      <w:r>
        <w:rPr>
          <w:rFonts w:ascii="Arial" w:hAnsi="Arial" w:eastAsia="Arial"/>
          <w:b w:val="0"/>
          <w:color w:val="000000"/>
          <w:sz w:val="22"/>
        </w:rPr>
        <w:t>Câu 48: C. No, I haven’t.</w:t>
      </w:r>
    </w:p>
    <w:p>
      <w:pPr>
        <w:keepNext w:val="0"/>
        <w:spacing w:before="0" w:after="120" w:line="259" w:lineRule="auto"/>
      </w:pPr>
      <w:r>
        <w:rPr>
          <w:rFonts w:ascii="Arial" w:hAnsi="Arial" w:eastAsia="Arial"/>
          <w:b w:val="0"/>
          <w:color w:val="000000"/>
          <w:sz w:val="22"/>
        </w:rPr>
        <w:t>Câu 49: B. For about twenty minutes.</w:t>
      </w:r>
    </w:p>
    <w:p>
      <w:pPr>
        <w:keepNext/>
        <w:spacing w:before="200" w:after="100" w:line="259" w:lineRule="auto"/>
      </w:pPr>
      <w:r>
        <w:rPr>
          <w:rFonts w:ascii="Arial" w:hAnsi="Arial" w:eastAsia="Arial"/>
          <w:b/>
          <w:color w:val="000000"/>
          <w:sz w:val="24"/>
        </w:rPr>
        <w:t>PHẦN 6. VIẾT LẠI CÂU</w:t>
      </w:r>
    </w:p>
    <w:p>
      <w:pPr>
        <w:keepNext w:val="0"/>
        <w:spacing w:before="0" w:after="120" w:line="259" w:lineRule="auto"/>
      </w:pPr>
      <w:r>
        <w:rPr>
          <w:rFonts w:ascii="Arial" w:hAnsi="Arial" w:eastAsia="Arial"/>
          <w:b w:val="0"/>
          <w:color w:val="000000"/>
          <w:sz w:val="22"/>
        </w:rPr>
        <w:t>Câu 50: Ben has been a member of the chess club since 2024.</w:t>
      </w:r>
    </w:p>
    <w:p>
      <w:pPr>
        <w:keepNext w:val="0"/>
        <w:spacing w:before="0" w:after="120" w:line="259" w:lineRule="auto"/>
      </w:pPr>
      <w:r>
        <w:rPr>
          <w:rFonts w:ascii="Arial" w:hAnsi="Arial" w:eastAsia="Arial"/>
          <w:b w:val="0"/>
          <w:color w:val="000000"/>
          <w:sz w:val="22"/>
        </w:rPr>
        <w:t>Câu 51: We have been cleaning the classroom for forty minutes.</w:t>
      </w:r>
    </w:p>
    <w:p>
      <w:pPr>
        <w:keepNext w:val="0"/>
        <w:spacing w:before="0" w:after="120" w:line="259" w:lineRule="auto"/>
      </w:pPr>
      <w:r>
        <w:rPr>
          <w:rFonts w:ascii="Arial" w:hAnsi="Arial" w:eastAsia="Arial"/>
          <w:b w:val="0"/>
          <w:color w:val="000000"/>
          <w:sz w:val="22"/>
        </w:rPr>
        <w:t>Câu 52: Lucy has just finished her science report.</w:t>
      </w:r>
    </w:p>
    <w:p>
      <w:pPr>
        <w:keepNext w:val="0"/>
        <w:spacing w:before="0" w:after="120" w:line="259" w:lineRule="auto"/>
      </w:pPr>
      <w:r>
        <w:rPr>
          <w:rFonts w:ascii="Arial" w:hAnsi="Arial" w:eastAsia="Arial"/>
          <w:b w:val="0"/>
          <w:color w:val="000000"/>
          <w:sz w:val="22"/>
        </w:rPr>
        <w:t>Câu 53: I have never ridden a horse before.</w:t>
      </w:r>
    </w:p>
    <w:p>
      <w:pPr>
        <w:keepNext w:val="0"/>
        <w:spacing w:before="0" w:after="120" w:line="259" w:lineRule="auto"/>
      </w:pPr>
      <w:r>
        <w:rPr>
          <w:rFonts w:ascii="Arial" w:hAnsi="Arial" w:eastAsia="Arial"/>
          <w:b w:val="0"/>
          <w:color w:val="000000"/>
          <w:sz w:val="22"/>
        </w:rPr>
        <w:t>Câu 54: Our class is going to collect old books next Friday.</w:t>
      </w:r>
    </w:p>
    <w:p>
      <w:pPr>
        <w:keepNext w:val="0"/>
        <w:spacing w:before="0" w:after="120" w:line="259" w:lineRule="auto"/>
      </w:pPr>
      <w:r>
        <w:rPr>
          <w:rFonts w:ascii="Arial" w:hAnsi="Arial" w:eastAsia="Arial"/>
          <w:b w:val="0"/>
          <w:color w:val="000000"/>
          <w:sz w:val="22"/>
        </w:rPr>
        <w:t>Câu 55: I think our team will win the match tomorrow.</w:t>
      </w:r>
    </w:p>
    <w:p>
      <w:pPr>
        <w:keepNext/>
        <w:spacing w:before="200" w:after="100" w:line="259" w:lineRule="auto"/>
      </w:pPr>
      <w:r>
        <w:rPr>
          <w:rFonts w:ascii="Arial" w:hAnsi="Arial" w:eastAsia="Arial"/>
          <w:b/>
          <w:color w:val="000000"/>
          <w:sz w:val="24"/>
        </w:rPr>
        <w:t>PHẦN 7. ĐỌC HIỂU</w:t>
      </w:r>
    </w:p>
    <w:p>
      <w:pPr>
        <w:keepNext w:val="0"/>
        <w:spacing w:before="0" w:after="120" w:line="259" w:lineRule="auto"/>
      </w:pPr>
      <w:r>
        <w:rPr>
          <w:rFonts w:ascii="Arial" w:hAnsi="Arial" w:eastAsia="Arial"/>
          <w:b w:val="0"/>
          <w:color w:val="000000"/>
          <w:sz w:val="22"/>
        </w:rPr>
        <w:t>Câu 56: He usually meets his science club team on Wednesday afternoons.</w:t>
      </w:r>
    </w:p>
    <w:p>
      <w:pPr>
        <w:keepNext w:val="0"/>
        <w:spacing w:before="0" w:after="120" w:line="259" w:lineRule="auto"/>
      </w:pPr>
      <w:r>
        <w:rPr>
          <w:rFonts w:ascii="Arial" w:hAnsi="Arial" w:eastAsia="Arial"/>
          <w:b w:val="0"/>
          <w:color w:val="000000"/>
          <w:sz w:val="22"/>
        </w:rPr>
        <w:t>Câu 57: They are preparing a small exhibition about clean energy.</w:t>
      </w:r>
    </w:p>
    <w:p>
      <w:pPr>
        <w:keepNext w:val="0"/>
        <w:spacing w:before="0" w:after="120" w:line="259" w:lineRule="auto"/>
      </w:pPr>
      <w:r>
        <w:rPr>
          <w:rFonts w:ascii="Arial" w:hAnsi="Arial" w:eastAsia="Arial"/>
          <w:b w:val="0"/>
          <w:color w:val="000000"/>
          <w:sz w:val="22"/>
        </w:rPr>
        <w:t>Câu 58: They have already built two simple models.</w:t>
      </w:r>
    </w:p>
    <w:p>
      <w:pPr>
        <w:keepNext w:val="0"/>
        <w:spacing w:before="0" w:after="120" w:line="259" w:lineRule="auto"/>
      </w:pPr>
      <w:r>
        <w:rPr>
          <w:rFonts w:ascii="Arial" w:hAnsi="Arial" w:eastAsia="Arial"/>
          <w:b w:val="0"/>
          <w:color w:val="000000"/>
          <w:sz w:val="22"/>
        </w:rPr>
        <w:t>Câu 59: They have been testing the solar car for the past three weeks.</w:t>
      </w:r>
    </w:p>
    <w:p>
      <w:pPr>
        <w:keepNext w:val="0"/>
        <w:spacing w:before="0" w:after="120" w:line="259" w:lineRule="auto"/>
      </w:pPr>
      <w:r>
        <w:rPr>
          <w:rFonts w:ascii="Arial" w:hAnsi="Arial" w:eastAsia="Arial"/>
          <w:b w:val="0"/>
          <w:color w:val="000000"/>
          <w:sz w:val="22"/>
        </w:rPr>
        <w:t>Câu 60: They were testing the solar car in the school yard.</w:t>
      </w:r>
    </w:p>
    <w:p>
      <w:pPr>
        <w:keepNext w:val="0"/>
        <w:spacing w:before="0" w:after="120" w:line="259" w:lineRule="auto"/>
      </w:pPr>
      <w:r>
        <w:rPr>
          <w:rFonts w:ascii="Arial" w:hAnsi="Arial" w:eastAsia="Arial"/>
          <w:b w:val="0"/>
          <w:color w:val="000000"/>
          <w:sz w:val="22"/>
        </w:rPr>
        <w:t>Câu 61: He is going to practice explaining the model every evening.</w:t>
      </w:r>
    </w:p>
    <w:p>
      <w:pPr>
        <w:keepNext/>
        <w:spacing w:before="200" w:after="100" w:line="259" w:lineRule="auto"/>
      </w:pPr>
      <w:r>
        <w:rPr>
          <w:rFonts w:ascii="Arial" w:hAnsi="Arial" w:eastAsia="Arial"/>
          <w:b/>
          <w:color w:val="000000"/>
          <w:sz w:val="24"/>
        </w:rPr>
        <w:t>PHẦN 8. DỊCH VÀ VIẾT</w:t>
      </w:r>
    </w:p>
    <w:p>
      <w:pPr>
        <w:keepNext w:val="0"/>
        <w:spacing w:before="0" w:after="120" w:line="259" w:lineRule="auto"/>
      </w:pPr>
      <w:r>
        <w:rPr>
          <w:rFonts w:ascii="Arial" w:hAnsi="Arial" w:eastAsia="Arial"/>
          <w:b w:val="0"/>
          <w:color w:val="000000"/>
          <w:sz w:val="22"/>
        </w:rPr>
        <w:t>Câu 62: I have known Hoa since 2023.</w:t>
      </w:r>
    </w:p>
    <w:p>
      <w:pPr>
        <w:keepNext w:val="0"/>
        <w:spacing w:before="0" w:after="120" w:line="259" w:lineRule="auto"/>
      </w:pPr>
      <w:r>
        <w:rPr>
          <w:rFonts w:ascii="Arial" w:hAnsi="Arial" w:eastAsia="Arial"/>
          <w:b w:val="0"/>
          <w:color w:val="000000"/>
          <w:sz w:val="22"/>
        </w:rPr>
        <w:t>Câu 63: He hasn’t finished his science report yet.</w:t>
      </w:r>
    </w:p>
    <w:p>
      <w:pPr>
        <w:keepNext w:val="0"/>
        <w:spacing w:before="0" w:after="120" w:line="259" w:lineRule="auto"/>
      </w:pPr>
      <w:r>
        <w:rPr>
          <w:rFonts w:ascii="Arial" w:hAnsi="Arial" w:eastAsia="Arial"/>
          <w:b w:val="0"/>
          <w:color w:val="000000"/>
          <w:sz w:val="22"/>
        </w:rPr>
        <w:t>Câu 64: Have you ever traveled by train?</w:t>
      </w:r>
    </w:p>
    <w:p>
      <w:pPr>
        <w:keepNext w:val="0"/>
        <w:spacing w:before="0" w:after="120" w:line="259" w:lineRule="auto"/>
      </w:pPr>
      <w:r>
        <w:rPr>
          <w:rFonts w:ascii="Arial" w:hAnsi="Arial" w:eastAsia="Arial"/>
          <w:b w:val="0"/>
          <w:color w:val="000000"/>
          <w:sz w:val="22"/>
        </w:rPr>
        <w:t>Câu 65: They have been cleaning the library for an hour and they are still cleaning.</w:t>
      </w:r>
    </w:p>
    <w:p>
      <w:pPr>
        <w:keepNext w:val="0"/>
        <w:spacing w:before="240" w:after="100" w:line="259" w:lineRule="auto"/>
      </w:pPr>
      <w:r>
        <w:rPr>
          <w:rFonts w:ascii="Arial" w:hAnsi="Arial" w:eastAsia="Arial"/>
          <w:b/>
          <w:color w:val="000000"/>
          <w:sz w:val="23"/>
        </w:rPr>
        <w:t>Bài viết mẫu tham khảo</w:t>
      </w:r>
    </w:p>
    <w:p>
      <w:pPr>
        <w:keepNext w:val="0"/>
        <w:spacing w:before="0" w:after="160" w:line="259" w:lineRule="auto"/>
      </w:pPr>
      <w:r>
        <w:rPr>
          <w:rFonts w:ascii="Arial" w:hAnsi="Arial" w:eastAsia="Arial"/>
          <w:b w:val="0"/>
          <w:color w:val="000000"/>
          <w:sz w:val="22"/>
        </w:rPr>
        <w:t>I usually join one school activity every week. My favorite is the science club. Right now, my team is preparing a small exhibition. Last month, we built a simple paper bridge and tested it in class. I have been a member of the club since 2024, and I have already learned many useful things. I have never missed an important club meeting. Recently, we have been working on a small solar car after school. We have been testing it for three weeks. Next Friday, we are going to show it to our parents. I think they will enjoy the exhibition. The day will be exciting for our team.</w:t>
      </w:r>
    </w:p>
    <w:p>
      <w:pPr>
        <w:keepNext w:val="0"/>
        <w:spacing w:before="0" w:after="80" w:line="259" w:lineRule="auto"/>
      </w:pPr>
      <w:r>
        <w:rPr>
          <w:rFonts w:ascii="Arial" w:hAnsi="Arial" w:eastAsia="Arial"/>
          <w:b/>
          <w:color w:val="000000"/>
          <w:sz w:val="21"/>
        </w:rPr>
        <w:t>Tiêu chí chấm bài viết:</w:t>
      </w:r>
    </w:p>
    <w:p>
      <w:pPr>
        <w:keepNext w:val="0"/>
        <w:spacing w:before="0" w:after="60" w:line="259" w:lineRule="auto"/>
      </w:pPr>
      <w:r>
        <w:rPr>
          <w:rFonts w:ascii="Arial" w:hAnsi="Arial" w:eastAsia="Arial"/>
          <w:b w:val="0"/>
          <w:color w:val="000000"/>
          <w:sz w:val="22"/>
        </w:rPr>
        <w:t>• Đúng chủ đề và đủ ý: 2 điểm</w:t>
      </w:r>
    </w:p>
    <w:p>
      <w:pPr>
        <w:keepNext w:val="0"/>
        <w:spacing w:before="0" w:after="60" w:line="259" w:lineRule="auto"/>
      </w:pPr>
      <w:r>
        <w:rPr>
          <w:rFonts w:ascii="Arial" w:hAnsi="Arial" w:eastAsia="Arial"/>
          <w:b w:val="0"/>
          <w:color w:val="000000"/>
          <w:sz w:val="22"/>
        </w:rPr>
        <w:t>• Ngữ pháp và sử dụng đúng các thì đã học: 4 điểm</w:t>
      </w:r>
    </w:p>
    <w:p>
      <w:pPr>
        <w:keepNext w:val="0"/>
        <w:spacing w:before="0" w:after="60" w:line="259" w:lineRule="auto"/>
      </w:pPr>
      <w:r>
        <w:rPr>
          <w:rFonts w:ascii="Arial" w:hAnsi="Arial" w:eastAsia="Arial"/>
          <w:b w:val="0"/>
          <w:color w:val="000000"/>
          <w:sz w:val="22"/>
        </w:rPr>
        <w:t>• Từ vựng phù hợp: 2 điểm</w:t>
      </w:r>
    </w:p>
    <w:p>
      <w:pPr>
        <w:keepNext w:val="0"/>
        <w:spacing w:before="0" w:after="60" w:line="259" w:lineRule="auto"/>
      </w:pPr>
      <w:r>
        <w:rPr>
          <w:rFonts w:ascii="Arial" w:hAnsi="Arial" w:eastAsia="Arial"/>
          <w:b w:val="0"/>
          <w:color w:val="000000"/>
          <w:sz w:val="22"/>
        </w:rPr>
        <w:t>• Mạch lạc, chính tả và dấu câu: 2 điểm</w:t>
      </w:r>
    </w:p>
    <w:p>
      <w:pPr>
        <w:keepNext w:val="0"/>
        <w:spacing w:before="80" w:after="120" w:line="259" w:lineRule="auto"/>
      </w:pPr>
      <w:r>
        <w:rPr>
          <w:rFonts w:ascii="Arial" w:hAnsi="Arial" w:eastAsia="Arial"/>
          <w:b w:val="0"/>
          <w:color w:val="000000"/>
          <w:sz w:val="22"/>
        </w:rPr>
        <w:t>Chấp nhận các cách diễn đạt khác nếu đúng ngữ pháp, đúng nghĩa và chỉ sử dụng kiến thức trong phạm vi Ngày 1–20.</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