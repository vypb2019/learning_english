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ÔN LẶP CUỐI LỘ TRÌNH 26–57 – ĐỀ 2</w:t>
      </w:r>
    </w:p>
    <w:p>
      <w:pPr>
        <w:keepNext/>
        <w:keepLines w:val="0"/>
        <w:pageBreakBefore w:val="0"/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NGỮ PHÁP CỐT LÕI</w:t>
      </w:r>
    </w:p>
    <w:p>
      <w:pPr>
        <w:keepNext/>
        <w:keepLines w:val="0"/>
        <w:pageBreakBefore w:val="0"/>
        <w:spacing w:before="0" w:after="200" w:line="276" w:lineRule="auto"/>
        <w:jc w:val="center"/>
      </w:pPr>
      <w:r>
        <w:rPr>
          <w:rFonts w:ascii="Arial" w:hAnsi="Arial" w:eastAsia="Arial"/>
          <w:b w:val="0"/>
          <w:i/>
          <w:color w:val="000000"/>
          <w:sz w:val="22"/>
        </w:rPr>
        <w:t>ĐỀ ÔN LẶP CUỐI LỘ TRÌNH</w:t>
      </w:r>
    </w:p>
    <w:p>
      <w:pPr>
        <w:keepNext w:val="0"/>
        <w:keepLines w:val="0"/>
        <w:pageBreakBefore w:val="0"/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Họ và tên: ....................................................................................</w:t>
      </w:r>
    </w:p>
    <w:p>
      <w:pPr>
        <w:keepNext w:val="0"/>
        <w:keepLines w:val="0"/>
        <w:pageBreakBefore w:val="0"/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Thời gian dự kiến: 50 phút  |  40 câu  |  Tổng điểm: 100</w:t>
      </w:r>
    </w:p>
    <w:p>
      <w:pPr>
        <w:keepNext w:val="0"/>
        <w:keepLines w:val="0"/>
        <w:pageBreakBefore w:val="0"/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Phạm vi: Bài 26–57; mạo từ, giới từ, lượng từ, câu hỏi, mệnh lệnh, used to, modal verbs, bị động, so sánh, mệnh đề quan hệ và câu tường thuật.</w:t>
      </w:r>
    </w:p>
    <w:p>
      <w:pPr>
        <w:keepNext/>
        <w:keepLines w:val="0"/>
        <w:pageBreakBefore w:val="0"/>
        <w:spacing w:before="80" w:after="4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CÁCH SỬ DỤNG</w:t>
      </w:r>
    </w:p>
    <w:p>
      <w:pPr>
        <w:keepNext w:val="0"/>
        <w:keepLines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Làm đề sau bài 95 và lặp lại sau mỗi 3–4 đề luyện tập. Khi chấm, phân loại lỗi theo nhóm ngữ pháp và ghi lại dạng cần ôn bù.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1. MẠO TỪ, GIỚI TỪ VÀ TỪ CHỈ ĐỊNH (Câu 1–4)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Ôn mạo từ, giới từ thời gian/nơi chốn và this/that/these/those.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I saw ___ owl in the garden last night.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Ø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The keys are ___ the drawer.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in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on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to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___ shoes near the door belong to my brother.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This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That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These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It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There is ___ useful notice on the wall.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Ø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2. TỪ CHỈ SỐ LƯỢNG (Câu 5–8)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lượng từ phù hợp với danh từ đếm được, không đếm được và ý nghĩa câu.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We have ___ time before the train leaves.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 few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 little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many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several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___ student must bring a pencil.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Every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Several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Much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Few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There are only ___ tickets left.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 little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much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 few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 great deal of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She has ___ useful ideas for the project.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much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 lot of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little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any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3. CÂU HỎI, MỆNH LỆNH VÀ THỜI GIAN (Câu 9–12)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từ hỏi, trợ động từ, mệnh lệnh và cụm giới từ thời gian đúng.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___ did you choose this course?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Why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Where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Which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___ you ever visited the science museum?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Did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Have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Are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11. ___ touch the switch with wet hands.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Not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Don't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Does not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You not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12. The shop is usually closed ___ the evening.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on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in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by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4. USED TO, BE USED TO VÀ GET USED TO (Câu 13–16)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Phân biệt thói quen trong quá khứ với trạng thái và quá trình làm quen.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13. We ___ live near the sea when I was young.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used to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are used to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get used to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use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14. She is used to ___ in a noisy office.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work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working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worked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to work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15. You will get used to ___ the new timetable.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follow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following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followed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to follow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16. He ___ eat vegetables, but now he enjoys them.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didn’t use to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didn’t used to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wasn’t use to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doesn’t used to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5. ĐỘNG TỪ KHUYẾT THIẾU (Câu 17–20)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modal verb thể hiện khả năng, lời khuyên, cấm đoán hoặc khả năng có thể xảy ra.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17. My little brother ___ swim very well.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can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must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should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might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18. You ___ check the address before sending the parcel.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may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should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can’t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would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19. Visitors ___ enter this room without permission.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must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mustn’t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could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might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20. The train ___ be late because of the storm.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must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should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might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has to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6. CÂU BỊ ĐỘNG (Câu 21–24)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dạng bị động đúng về thì và động từ khuyết thiếu.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21. The invitation ___ yesterday.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sent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was sent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is sending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has sent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22. These vegetables ___ locally.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grow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are grown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grew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have growing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23. The broken window ___ already ___.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has / repaired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has been / repaired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is / repairing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was / repair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24. The instructions should ___ carefully.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read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be read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be reading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reading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7. CẤU TRÚC SO SÁNH (Câu 25–28)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dạng so sánh phù hợp với tính từ, trạng từ và cấu trúc đặc biệt.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25. This model is ___ expensive than the old one.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less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least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little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few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26. The second explanation was ___ than the first.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clear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clearer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clearest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more clearly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27. That is ___ reliable website for this information.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 more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the more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 most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most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28. The sooner we leave, ___ we will arrive.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earlier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the earlier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 earliest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more early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8. MỆNH ĐỀ QUAN HỆ (Câu 29–32)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đại từ hoặc trạng từ quan hệ phù hợp với danh từ và ý nghĩa câu.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29. This is the street ___ my grandparents live.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which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where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whose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30. The artist ___ painting won the prize is from Spain.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whose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which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where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31. The laptop, ___ I bought last year, still works well.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where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which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when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32. The students ___ arrived early helped prepare the room.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which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where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who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whose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9. CÂU TƯỜNG THUẬT (Câu 33–36)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Chọn cách tường thuật đúng về thì, từ hỏi và mệnh lệnh.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33. “I have finished,” Nam said. → Nam said that he ___.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has finished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had finished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finished tomorrow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finishes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34. She asked me, “Where do you live?” → She asked me where I ___.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live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lived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did live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have lived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35. “Please wait outside,” the nurse said. → The nurse told us ___ outside.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wait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waiting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to wait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waited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36. “I can help tomorrow,” he said. → He said that he ___ help the next day.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can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could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will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has</w:t>
      </w:r>
    </w:p>
    <w:p>
      <w:pPr>
        <w:keepNext/>
        <w:keepLines w:val="0"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10. VẬN DỤNG TỔNG HỢP (Câu 37–40)</w:t>
      </w:r>
    </w:p>
    <w:p>
      <w:pPr>
        <w:keepNext/>
        <w:keepLines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Kết hợp các điểm ngữ pháp trong câu học tập và đời sống.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37. There isn’t ___ water in the bottle.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many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 few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much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several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38. The final version ___ by the editor before publication.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must approve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must be approved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must approved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must be approving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39. This route is ___ than the one through the market.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safe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safer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safest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more safely</w:t>
      </w:r>
    </w:p>
    <w:p>
      <w:pPr>
        <w:keepNext/>
        <w:keepLines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40. The centre ___ we met offers free classes.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who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when</w:t>
      </w:r>
    </w:p>
    <w:p>
      <w:pPr>
        <w:keepNext/>
        <w:keepLines w:val="0"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where</w:t>
      </w:r>
    </w:p>
    <w:p>
      <w:pPr>
        <w:keepNext w:val="0"/>
        <w:keepLines w:val="0"/>
        <w:pageBreakBefore w:val="0"/>
        <w:spacing w:before="0" w:after="2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whose</w:t>
      </w:r>
    </w:p>
    <w:p>
      <w:pPr>
        <w:keepNext/>
        <w:keepLines w:val="0"/>
        <w:pageBreakBefore/>
        <w:spacing w:before="0" w:after="16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ĐÁP ÁN</w:t>
      </w:r>
    </w:p>
    <w:p>
      <w:pPr>
        <w:keepNext w:val="0"/>
        <w:keepLines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/>
          <w:color w:val="000000"/>
          <w:sz w:val="22"/>
        </w:rPr>
        <w:t>Phần đáp án chỉ ghi đáp án trực tiếp, không kèm giải thích.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1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B. an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A. in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C. These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A. a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2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B. a little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A. Every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C. a few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B. a lot of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3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B. Why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C. Have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11. B. Don't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12. C. in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4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13. A. used to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14. B. working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15. B. following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16. A. didn’t use to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5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17. A. can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18. B. should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19. B. mustn’t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20. C. might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6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21. B. was sent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22. B. are grown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23. B. has been / repaired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24. B. be read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7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25. A. less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26. B. clearer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27. C. the most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28. B. the earlier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8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29. C. where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30. B. whose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31. C. which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32. C. who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9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33. B. had finished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34. B. lived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35. C. to wait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36. B. could</w:t>
      </w:r>
    </w:p>
    <w:p>
      <w:pPr>
        <w:keepNext/>
        <w:keepLines w:val="0"/>
        <w:pageBreakBefore w:val="0"/>
        <w:spacing w:before="18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PHẦN 10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37. C. much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38. B. must be approved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39. B. safer</w:t>
      </w:r>
    </w:p>
    <w:p>
      <w:pPr>
        <w:keepNext w:val="0"/>
        <w:keepLines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40. C. where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