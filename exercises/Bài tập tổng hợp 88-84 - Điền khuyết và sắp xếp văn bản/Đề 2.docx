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pageBreakBefore w:val="0"/>
        <w:spacing w:before="0" w:after="80" w:line="276" w:lineRule="auto"/>
        <w:jc w:val="center"/>
      </w:pPr>
      <w:r>
        <w:rPr>
          <w:rFonts w:ascii="Arial" w:hAnsi="Arial" w:eastAsia="Arial"/>
          <w:b/>
          <w:i w:val="0"/>
          <w:color w:val="000000"/>
          <w:sz w:val="32"/>
        </w:rPr>
        <w:t>ĐỀ TỔNG HỢP 84–88 – ĐỀ 2</w:t>
      </w:r>
    </w:p>
    <w:p>
      <w:pPr>
        <w:keepNext w:val="0"/>
        <w:pageBreakBefore w:val="0"/>
        <w:spacing w:before="0" w:after="200" w:line="276" w:lineRule="auto"/>
        <w:jc w:val="center"/>
      </w:pPr>
      <w:r>
        <w:rPr>
          <w:rFonts w:ascii="Arial" w:hAnsi="Arial" w:eastAsia="Arial"/>
          <w:b/>
          <w:i w:val="0"/>
          <w:color w:val="000000"/>
          <w:sz w:val="24"/>
        </w:rPr>
        <w:t>ĐIỀN KHUYẾT VÀ SẮP XẾP VĂN BẢN</w:t>
      </w:r>
    </w:p>
    <w:p>
      <w:pPr>
        <w:keepNext w:val="0"/>
        <w:pageBreakBefore w:val="0"/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Họ và tên: __________________________    Điểm: ________/100</w:t>
      </w:r>
    </w:p>
    <w:p>
      <w:pPr>
        <w:keepNext w:val="0"/>
        <w:pageBreakBefore w:val="0"/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Phạm vi kiến thức: Bài 84–88 — điền khuyết, từ nối, quy chiếu và sắp xếp hội thoại, email, đoạn văn.</w:t>
      </w:r>
    </w:p>
    <w:p>
      <w:pPr>
        <w:keepNext w:val="0"/>
        <w:pageBreakBefore w:val="0"/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Thời gian làm bài dự kiến: 90 phút.</w:t>
      </w:r>
    </w:p>
    <w:p>
      <w:pPr>
        <w:keepNext w:val="0"/>
        <w:pageBreakBefore w:val="0"/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Tổng điểm: 100 điểm.</w:t>
      </w:r>
    </w:p>
    <w:p>
      <w:pPr>
        <w:keepNext w:val="0"/>
        <w:pageBreakBefore w:val="0"/>
        <w:spacing w:before="0" w:after="16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Hướng dẫn chung: Đọc toàn bộ ngữ cảnh trước khi chọn từ; với bài sắp xếp, dựa vào lời chào, ý mở đầu, từ nối, đại từ và quan hệ nguyên nhân–kết quả.</w:t>
      </w:r>
    </w:p>
    <w:p>
      <w:pPr>
        <w:keepNext/>
        <w:pageBreakBefore w:val="0"/>
        <w:spacing w:before="280" w:after="80" w:line="276" w:lineRule="auto"/>
      </w:pPr>
      <w:r>
        <w:rPr>
          <w:rFonts w:ascii="Arial" w:hAnsi="Arial" w:eastAsia="Arial"/>
          <w:b/>
          <w:i w:val="0"/>
          <w:color w:val="000000"/>
          <w:sz w:val="24"/>
        </w:rPr>
        <w:t>PHẦN 1. ĐIỀN KHUYẾT THÔNG BÁO (10 điểm)</w:t>
      </w:r>
    </w:p>
    <w:p>
      <w:pPr>
        <w:keepNext w:val="0"/>
        <w:pageBreakBefore w:val="0"/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Chọn đáp án phù hợp cho 10 chỗ trống trong thông báo.</w:t>
      </w:r>
    </w:p>
    <w:p>
      <w:pPr>
        <w:keepNext w:val="0"/>
        <w:pageBreakBefore w:val="0"/>
        <w:spacing w:before="40" w:after="120" w:line="276" w:lineRule="auto"/>
      </w:pPr>
      <w:r>
        <w:rPr>
          <w:rFonts w:ascii="Arial" w:hAnsi="Arial" w:eastAsia="Arial"/>
          <w:b/>
          <w:i w:val="0"/>
          <w:color w:val="000000"/>
          <w:sz w:val="24"/>
        </w:rPr>
        <w:t>COMMUNITY HEALTH CHECK DAY</w:t>
      </w:r>
    </w:p>
    <w:p>
      <w:pPr>
        <w:keepNext w:val="0"/>
        <w:pageBreakBefore w:val="0"/>
        <w:spacing w:before="0" w:after="1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Residents are invited (1) ___ a free health check on 18 May. Each appointment lasts (2) ___ fifteen minutes, so please arrive (3) ___ time. Nurses will offer advice (4) ___ diet and exercise. Visitors should fill (5) ___ a short form before the consultation. The service is available (6) ___ charge, but places are limited; (7) ___, book online early. People (8) ___ are over sixty will be given priority. Bring a list of medicines (9) ___ you take regularly and contact the centre for (10) ___ information.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1. Chọn đáp án cho chỗ trống (1).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A. attend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B. attending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C. to attend</w:t>
      </w:r>
    </w:p>
    <w:p>
      <w:pPr>
        <w:keepNext w:val="0"/>
        <w:pageBreakBefore w:val="0"/>
        <w:spacing w:before="0" w:after="18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D. attended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2. Chọn đáp án cho chỗ trống (2).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A. at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B. about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C. for</w:t>
      </w:r>
    </w:p>
    <w:p>
      <w:pPr>
        <w:keepNext w:val="0"/>
        <w:pageBreakBefore w:val="0"/>
        <w:spacing w:before="0" w:after="18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D. with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3. Chọn đáp án cho chỗ trống (3).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A. in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B. on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C. at</w:t>
      </w:r>
    </w:p>
    <w:p>
      <w:pPr>
        <w:keepNext w:val="0"/>
        <w:pageBreakBefore w:val="0"/>
        <w:spacing w:before="0" w:after="18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D. by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4. Chọn đáp án cho chỗ trống (4).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A. about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B. at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C. for</w:t>
      </w:r>
    </w:p>
    <w:p>
      <w:pPr>
        <w:keepNext w:val="0"/>
        <w:pageBreakBefore w:val="0"/>
        <w:spacing w:before="0" w:after="18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D. with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5. Chọn đáp án cho chỗ trống (5).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A. in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B. up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C. out</w:t>
      </w:r>
    </w:p>
    <w:p>
      <w:pPr>
        <w:keepNext w:val="0"/>
        <w:pageBreakBefore w:val="0"/>
        <w:spacing w:before="0" w:after="18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D. on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6. Chọn đáp án cho chỗ trống (6).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A. with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B. for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C. of</w:t>
      </w:r>
    </w:p>
    <w:p>
      <w:pPr>
        <w:keepNext w:val="0"/>
        <w:pageBreakBefore w:val="0"/>
        <w:spacing w:before="0" w:after="18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D. at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7. Chọn đáp án cho chỗ trống (7).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A. however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B. therefore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C. otherwise</w:t>
      </w:r>
    </w:p>
    <w:p>
      <w:pPr>
        <w:keepNext w:val="0"/>
        <w:pageBreakBefore w:val="0"/>
        <w:spacing w:before="0" w:after="18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D. although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8. Chọn đáp án cho chỗ trống (8).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A. which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B. whose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C. where</w:t>
      </w:r>
    </w:p>
    <w:p>
      <w:pPr>
        <w:keepNext w:val="0"/>
        <w:pageBreakBefore w:val="0"/>
        <w:spacing w:before="0" w:after="18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D. who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9. Chọn đáp án cho chỗ trống (9).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A. who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B. that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C. where</w:t>
      </w:r>
    </w:p>
    <w:p>
      <w:pPr>
        <w:keepNext w:val="0"/>
        <w:pageBreakBefore w:val="0"/>
        <w:spacing w:before="0" w:after="18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D. what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10. Chọn đáp án cho chỗ trống (10).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A. farther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B. further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C. furthest</w:t>
      </w:r>
    </w:p>
    <w:p>
      <w:pPr>
        <w:keepNext w:val="0"/>
        <w:pageBreakBefore w:val="0"/>
        <w:spacing w:before="0" w:after="18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D. far</w:t>
      </w:r>
    </w:p>
    <w:p>
      <w:pPr>
        <w:keepNext/>
        <w:pageBreakBefore w:val="0"/>
        <w:spacing w:before="280" w:after="80" w:line="276" w:lineRule="auto"/>
      </w:pPr>
      <w:r>
        <w:rPr>
          <w:rFonts w:ascii="Arial" w:hAnsi="Arial" w:eastAsia="Arial"/>
          <w:b/>
          <w:i w:val="0"/>
          <w:color w:val="000000"/>
          <w:sz w:val="24"/>
        </w:rPr>
        <w:t>PHẦN 2. ĐIỀN KHUYẾT QUẢNG CÁO/BIỂN BÁO (10 điểm)</w:t>
      </w:r>
    </w:p>
    <w:p>
      <w:pPr>
        <w:keepNext w:val="0"/>
        <w:pageBreakBefore w:val="0"/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Chọn từ hoặc cụm từ phù hợp với từng quảng cáo hoặc biển báo.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1. DO NOT LEAVE DOORS ___.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A. open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B. opened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C. opening</w:t>
      </w:r>
    </w:p>
    <w:p>
      <w:pPr>
        <w:keepNext w:val="0"/>
        <w:pageBreakBefore w:val="0"/>
        <w:spacing w:before="0" w:after="18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D. opens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2. ENTRY ___ MEMBERS ONLY.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A. by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B. for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C. with</w:t>
      </w:r>
    </w:p>
    <w:p>
      <w:pPr>
        <w:keepNext w:val="0"/>
        <w:pageBreakBefore w:val="0"/>
        <w:spacing w:before="0" w:after="18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D. from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3. Forms should ___ in black ink.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A. complete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B. be completed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C. completing</w:t>
      </w:r>
    </w:p>
    <w:p>
      <w:pPr>
        <w:keepNext w:val="0"/>
        <w:pageBreakBefore w:val="0"/>
        <w:spacing w:before="0" w:after="18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D. completed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4. Buy one pass and receive ___ at no extra cost.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A. another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B. other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C. others</w:t>
      </w:r>
    </w:p>
    <w:p>
      <w:pPr>
        <w:keepNext w:val="0"/>
        <w:pageBreakBefore w:val="0"/>
        <w:spacing w:before="0" w:after="18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D. the other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5. Users are responsible ___ returning equipment.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A. at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B. of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C. for</w:t>
      </w:r>
    </w:p>
    <w:p>
      <w:pPr>
        <w:keepNext w:val="0"/>
        <w:pageBreakBefore w:val="0"/>
        <w:spacing w:before="0" w:after="18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D. with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6. The offer is valid ___ Sunday.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A. during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B. until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C. while</w:t>
      </w:r>
    </w:p>
    <w:p>
      <w:pPr>
        <w:keepNext w:val="0"/>
        <w:pageBreakBefore w:val="0"/>
        <w:spacing w:before="0" w:after="18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D. since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7. Do not touch the screen ___ wet hands.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A. by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B. with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C. from</w:t>
      </w:r>
    </w:p>
    <w:p>
      <w:pPr>
        <w:keepNext w:val="0"/>
        <w:pageBreakBefore w:val="0"/>
        <w:spacing w:before="0" w:after="18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D. at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8. Keep food ___ the computer room.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A. out of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B. although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C. because</w:t>
      </w:r>
    </w:p>
    <w:p>
      <w:pPr>
        <w:keepNext w:val="0"/>
        <w:pageBreakBefore w:val="0"/>
        <w:spacing w:before="0" w:after="18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D. instead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9. Drive ___ near the entrance.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A. slow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B. slower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C. slowly</w:t>
      </w:r>
    </w:p>
    <w:p>
      <w:pPr>
        <w:keepNext w:val="0"/>
        <w:pageBreakBefore w:val="0"/>
        <w:spacing w:before="0" w:after="18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D. slowness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10. The lift is ___ during repairs.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A. unavailable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B. unavailability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C. unavailably</w:t>
      </w:r>
    </w:p>
    <w:p>
      <w:pPr>
        <w:keepNext w:val="0"/>
        <w:pageBreakBefore w:val="0"/>
        <w:spacing w:before="0" w:after="18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D. unavail</w:t>
      </w:r>
    </w:p>
    <w:p>
      <w:pPr>
        <w:keepNext/>
        <w:pageBreakBefore w:val="0"/>
        <w:spacing w:before="280" w:after="80" w:line="276" w:lineRule="auto"/>
      </w:pPr>
      <w:r>
        <w:rPr>
          <w:rFonts w:ascii="Arial" w:hAnsi="Arial" w:eastAsia="Arial"/>
          <w:b/>
          <w:i w:val="0"/>
          <w:color w:val="000000"/>
          <w:sz w:val="24"/>
        </w:rPr>
        <w:t>PHẦN 3. ĐIỀN KHUYẾT TỜ RƠI (10 điểm)</w:t>
      </w:r>
    </w:p>
    <w:p>
      <w:pPr>
        <w:keepNext w:val="0"/>
        <w:pageBreakBefore w:val="0"/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Chọn đáp án phù hợp cho 10 chỗ trống trong tờ rơi.</w:t>
      </w:r>
    </w:p>
    <w:p>
      <w:pPr>
        <w:keepNext w:val="0"/>
        <w:pageBreakBefore w:val="0"/>
        <w:spacing w:before="40" w:after="120" w:line="276" w:lineRule="auto"/>
      </w:pPr>
      <w:r>
        <w:rPr>
          <w:rFonts w:ascii="Arial" w:hAnsi="Arial" w:eastAsia="Arial"/>
          <w:b/>
          <w:i w:val="0"/>
          <w:color w:val="000000"/>
          <w:sz w:val="24"/>
        </w:rPr>
        <w:t>MOVE FOR A HEALTHIER CITY</w:t>
      </w:r>
    </w:p>
    <w:p>
      <w:pPr>
        <w:keepNext w:val="0"/>
        <w:pageBreakBefore w:val="0"/>
        <w:spacing w:before="0" w:after="1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Physical inactivity is a growing (1) ___. Small daily choices can make a real (2) ___. Walk short journeys (3) ___ taking a car and choose activities with (4) ___ equipment, such as cycling or stretching. If your neighbourhood has no safe route, encourage the council (5) ___ create one. A weekly walking group, (6) ___ meets every Sunday, can keep people motivated. (7) ___, occasional exercise is not enough; regular movement is healthier. Invite (8) ___ residents to join and build an active (9) ___. Start today and become part (10) ___ the change.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1. Chọn đáp án cho chỗ trống (1).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A. issue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B. occasion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C. event</w:t>
      </w:r>
    </w:p>
    <w:p>
      <w:pPr>
        <w:keepNext w:val="0"/>
        <w:pageBreakBefore w:val="0"/>
        <w:spacing w:before="0" w:after="18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D. position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2. Chọn đáp án cho chỗ trống (2).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A. difference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B. decision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C. effecting</w:t>
      </w:r>
    </w:p>
    <w:p>
      <w:pPr>
        <w:keepNext w:val="0"/>
        <w:pageBreakBefore w:val="0"/>
        <w:spacing w:before="0" w:after="18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D. role of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3. Chọn đáp án cho chỗ trống (3).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A. instead of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B. because of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C. in spite</w:t>
      </w:r>
    </w:p>
    <w:p>
      <w:pPr>
        <w:keepNext w:val="0"/>
        <w:pageBreakBefore w:val="0"/>
        <w:spacing w:before="0" w:after="18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D. according to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4. Chọn đáp án cho chỗ trống (4).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A. little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B. few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C. less</w:t>
      </w:r>
    </w:p>
    <w:p>
      <w:pPr>
        <w:keepNext w:val="0"/>
        <w:pageBreakBefore w:val="0"/>
        <w:spacing w:before="0" w:after="18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D. fewer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5. Chọn đáp án cho chỗ trống (5).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A. create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B. creating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C. to create</w:t>
      </w:r>
    </w:p>
    <w:p>
      <w:pPr>
        <w:keepNext w:val="0"/>
        <w:pageBreakBefore w:val="0"/>
        <w:spacing w:before="0" w:after="18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D. created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6. Chọn đáp án cho chỗ trống (6).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A. who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B. which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C. where</w:t>
      </w:r>
    </w:p>
    <w:p>
      <w:pPr>
        <w:keepNext w:val="0"/>
        <w:pageBreakBefore w:val="0"/>
        <w:spacing w:before="0" w:after="18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D. whose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7. Chọn đáp án cho chỗ trống (7).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A. However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B. Therefore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C. For example</w:t>
      </w:r>
    </w:p>
    <w:p>
      <w:pPr>
        <w:keepNext w:val="0"/>
        <w:pageBreakBefore w:val="0"/>
        <w:spacing w:before="0" w:after="18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D. Similarly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8. Chọn đáp án cho chỗ trống (8).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A. other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B. another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C. others</w:t>
      </w:r>
    </w:p>
    <w:p>
      <w:pPr>
        <w:keepNext w:val="0"/>
        <w:pageBreakBefore w:val="0"/>
        <w:spacing w:before="0" w:after="18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D. the other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9. Chọn đáp án cho chỗ trống (9).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A. life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B. lifestyle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C. living</w:t>
      </w:r>
    </w:p>
    <w:p>
      <w:pPr>
        <w:keepNext w:val="0"/>
        <w:pageBreakBefore w:val="0"/>
        <w:spacing w:before="0" w:after="18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D. lively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10. Chọn đáp án cho chỗ trống (10).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A. at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B. in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C. of</w:t>
      </w:r>
    </w:p>
    <w:p>
      <w:pPr>
        <w:keepNext w:val="0"/>
        <w:pageBreakBefore w:val="0"/>
        <w:spacing w:before="0" w:after="18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D. with</w:t>
      </w:r>
    </w:p>
    <w:p>
      <w:pPr>
        <w:keepNext/>
        <w:pageBreakBefore w:val="0"/>
        <w:spacing w:before="280" w:after="80" w:line="276" w:lineRule="auto"/>
      </w:pPr>
      <w:r>
        <w:rPr>
          <w:rFonts w:ascii="Arial" w:hAnsi="Arial" w:eastAsia="Arial"/>
          <w:b/>
          <w:i w:val="0"/>
          <w:color w:val="000000"/>
          <w:sz w:val="24"/>
        </w:rPr>
        <w:t>PHẦN 4. SẮP XẾP HỘI THOẠI (10 điểm)</w:t>
      </w:r>
    </w:p>
    <w:p>
      <w:pPr>
        <w:keepNext w:val="0"/>
        <w:pageBreakBefore w:val="0"/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Sắp xếp các lượt lời theo trình tự tự nhiên và chọn phương án tương ứng.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1. Sắp xếp:</w:t>
      </w:r>
    </w:p>
    <w:p>
      <w:pPr>
        <w:keepNext w:val="0"/>
        <w:pageBreakBefore w:val="0"/>
        <w:spacing w:before="0" w:after="6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a. Of course. What would you like to know?</w:t>
      </w:r>
    </w:p>
    <w:p>
      <w:pPr>
        <w:keepNext w:val="0"/>
        <w:pageBreakBefore w:val="0"/>
        <w:spacing w:before="0" w:after="6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b. Could you tell me where the clinic is?</w:t>
      </w:r>
    </w:p>
    <w:p>
      <w:pPr>
        <w:keepNext w:val="0"/>
        <w:pageBreakBefore w:val="0"/>
        <w:spacing w:before="0" w:after="6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c. It is next to the bus station.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A. b-a-c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B. a-b-c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C. b-c-a</w:t>
      </w:r>
    </w:p>
    <w:p>
      <w:pPr>
        <w:keepNext w:val="0"/>
        <w:pageBreakBefore w:val="0"/>
        <w:spacing w:before="0" w:after="18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D. c-a-b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2. Sắp xếp:</w:t>
      </w:r>
    </w:p>
    <w:p>
      <w:pPr>
        <w:keepNext w:val="0"/>
        <w:pageBreakBefore w:val="0"/>
        <w:spacing w:before="0" w:after="6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a. Yes, I would. Is it suitable for beginners?</w:t>
      </w:r>
    </w:p>
    <w:p>
      <w:pPr>
        <w:keepNext w:val="0"/>
        <w:pageBreakBefore w:val="0"/>
        <w:spacing w:before="0" w:after="6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b. Would you like to join the Saturday walking group?</w:t>
      </w:r>
    </w:p>
    <w:p>
      <w:pPr>
        <w:keepNext w:val="0"/>
        <w:pageBreakBefore w:val="0"/>
        <w:spacing w:before="0" w:after="6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c. Absolutely. We welcome everyone.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A. a-b-c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B. b-a-c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C. b-c-a</w:t>
      </w:r>
    </w:p>
    <w:p>
      <w:pPr>
        <w:keepNext w:val="0"/>
        <w:pageBreakBefore w:val="0"/>
        <w:spacing w:before="0" w:after="18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D. c-a-b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3. Sắp xếp:</w:t>
      </w:r>
    </w:p>
    <w:p>
      <w:pPr>
        <w:keepNext w:val="0"/>
        <w:pageBreakBefore w:val="0"/>
        <w:spacing w:before="0" w:after="6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a. The appointment is at half past two.</w:t>
      </w:r>
    </w:p>
    <w:p>
      <w:pPr>
        <w:keepNext w:val="0"/>
        <w:pageBreakBefore w:val="0"/>
        <w:spacing w:before="0" w:after="6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b. What time is my health check?</w:t>
      </w:r>
    </w:p>
    <w:p>
      <w:pPr>
        <w:keepNext w:val="0"/>
        <w:pageBreakBefore w:val="0"/>
        <w:spacing w:before="0" w:after="6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c. Thank you. I will arrive early.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A. a-b-c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B. b-a-c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C. b-c-a</w:t>
      </w:r>
    </w:p>
    <w:p>
      <w:pPr>
        <w:keepNext w:val="0"/>
        <w:pageBreakBefore w:val="0"/>
        <w:spacing w:before="0" w:after="18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D. c-a-b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4. Sắp xếp:</w:t>
      </w:r>
    </w:p>
    <w:p>
      <w:pPr>
        <w:keepNext w:val="0"/>
        <w:pageBreakBefore w:val="0"/>
        <w:spacing w:before="0" w:after="6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a. Wednesday afternoon suits me.</w:t>
      </w:r>
    </w:p>
    <w:p>
      <w:pPr>
        <w:keepNext w:val="0"/>
        <w:pageBreakBefore w:val="0"/>
        <w:spacing w:before="0" w:after="6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b. Can we change the nutrition workshop to Wednesday?</w:t>
      </w:r>
    </w:p>
    <w:p>
      <w:pPr>
        <w:keepNext w:val="0"/>
        <w:pageBreakBefore w:val="0"/>
        <w:spacing w:before="0" w:after="6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c. Great. I will update the booking.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A. b-a-c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B. a-b-c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C. b-c-a</w:t>
      </w:r>
    </w:p>
    <w:p>
      <w:pPr>
        <w:keepNext w:val="0"/>
        <w:pageBreakBefore w:val="0"/>
        <w:spacing w:before="0" w:after="18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D. c-a-b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5. Sắp xếp:</w:t>
      </w:r>
    </w:p>
    <w:p>
      <w:pPr>
        <w:keepNext w:val="0"/>
        <w:pageBreakBefore w:val="0"/>
        <w:spacing w:before="0" w:after="6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a. I forgot to bring my appointment card.</w:t>
      </w:r>
    </w:p>
    <w:p>
      <w:pPr>
        <w:keepNext w:val="0"/>
        <w:pageBreakBefore w:val="0"/>
        <w:spacing w:before="0" w:after="6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b. That is fine. Could I see your name, please?</w:t>
      </w:r>
    </w:p>
    <w:p>
      <w:pPr>
        <w:keepNext w:val="0"/>
        <w:pageBreakBefore w:val="0"/>
        <w:spacing w:before="0" w:after="6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c. Here it is on my phone.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A. a-b-c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B. b-a-c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C. a-c-b</w:t>
      </w:r>
    </w:p>
    <w:p>
      <w:pPr>
        <w:keepNext w:val="0"/>
        <w:pageBreakBefore w:val="0"/>
        <w:spacing w:before="0" w:after="18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D. c-a-b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6. Sắp xếp:</w:t>
      </w:r>
    </w:p>
    <w:p>
      <w:pPr>
        <w:keepNext w:val="0"/>
        <w:pageBreakBefore w:val="0"/>
        <w:spacing w:before="0" w:after="6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a. The first-aid class begins at eight.</w:t>
      </w:r>
    </w:p>
    <w:p>
      <w:pPr>
        <w:keepNext w:val="0"/>
        <w:pageBreakBefore w:val="0"/>
        <w:spacing w:before="0" w:after="6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b. When should participants arrive?</w:t>
      </w:r>
    </w:p>
    <w:p>
      <w:pPr>
        <w:keepNext w:val="0"/>
        <w:pageBreakBefore w:val="0"/>
        <w:spacing w:before="0" w:after="6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c. Please arrive ten minutes early.</w:t>
      </w:r>
    </w:p>
    <w:p>
      <w:pPr>
        <w:keepNext w:val="0"/>
        <w:pageBreakBefore w:val="0"/>
        <w:spacing w:before="0" w:after="6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d. All right. I will be there at 7:50.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A. b-a-c-d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B. a-b-c-d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C. b-c-a-d</w:t>
      </w:r>
    </w:p>
    <w:p>
      <w:pPr>
        <w:keepNext w:val="0"/>
        <w:pageBreakBefore w:val="0"/>
        <w:spacing w:before="0" w:after="18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D. c-b-a-d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7. Sắp xếp:</w:t>
      </w:r>
    </w:p>
    <w:p>
      <w:pPr>
        <w:keepNext w:val="0"/>
        <w:pageBreakBefore w:val="0"/>
        <w:spacing w:before="0" w:after="6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a. Could I borrow a wheelchair?</w:t>
      </w:r>
    </w:p>
    <w:p>
      <w:pPr>
        <w:keepNext w:val="0"/>
        <w:pageBreakBefore w:val="0"/>
        <w:spacing w:before="0" w:after="6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b. My grandmother cannot walk far.</w:t>
      </w:r>
    </w:p>
    <w:p>
      <w:pPr>
        <w:keepNext w:val="0"/>
        <w:pageBreakBefore w:val="0"/>
        <w:spacing w:before="0" w:after="6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c. Certainly. I will bring one to the entrance.</w:t>
      </w:r>
    </w:p>
    <w:p>
      <w:pPr>
        <w:keepNext w:val="0"/>
        <w:pageBreakBefore w:val="0"/>
        <w:spacing w:before="0" w:after="6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d. Thank you very much.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A. b-a-c-d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B. a-b-c-d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C. b-c-a-d</w:t>
      </w:r>
    </w:p>
    <w:p>
      <w:pPr>
        <w:keepNext w:val="0"/>
        <w:pageBreakBefore w:val="0"/>
        <w:spacing w:before="0" w:after="18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D. d-b-a-c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8. Sắp xếp:</w:t>
      </w:r>
    </w:p>
    <w:p>
      <w:pPr>
        <w:keepNext w:val="0"/>
        <w:pageBreakBefore w:val="0"/>
        <w:spacing w:before="0" w:after="6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a. The waiting room is full.</w:t>
      </w:r>
    </w:p>
    <w:p>
      <w:pPr>
        <w:keepNext w:val="0"/>
        <w:pageBreakBefore w:val="0"/>
        <w:spacing w:before="0" w:after="6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b. How long will the delay be?</w:t>
      </w:r>
    </w:p>
    <w:p>
      <w:pPr>
        <w:keepNext w:val="0"/>
        <w:pageBreakBefore w:val="0"/>
        <w:spacing w:before="0" w:after="6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c. Perhaps twenty minutes.</w:t>
      </w:r>
    </w:p>
    <w:p>
      <w:pPr>
        <w:keepNext w:val="0"/>
        <w:pageBreakBefore w:val="0"/>
        <w:spacing w:before="0" w:after="6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d. I understand. I will wait outside.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A. b-a-c-d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B. a-b-c-d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C. b-c-a-d</w:t>
      </w:r>
    </w:p>
    <w:p>
      <w:pPr>
        <w:keepNext w:val="0"/>
        <w:pageBreakBefore w:val="0"/>
        <w:spacing w:before="0" w:after="18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D. c-b-a-d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9. Sắp xếp:</w:t>
      </w:r>
    </w:p>
    <w:p>
      <w:pPr>
        <w:keepNext w:val="0"/>
        <w:pageBreakBefore w:val="0"/>
        <w:spacing w:before="0" w:after="6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a. What does the healthy-cooking session include?</w:t>
      </w:r>
    </w:p>
    <w:p>
      <w:pPr>
        <w:keepNext w:val="0"/>
        <w:pageBreakBefore w:val="0"/>
        <w:spacing w:before="0" w:after="6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b. It teaches simple low-salt recipes.</w:t>
      </w:r>
    </w:p>
    <w:p>
      <w:pPr>
        <w:keepNext w:val="0"/>
        <w:pageBreakBefore w:val="0"/>
        <w:spacing w:before="0" w:after="6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c. That sounds useful.</w:t>
      </w:r>
    </w:p>
    <w:p>
      <w:pPr>
        <w:keepNext w:val="0"/>
        <w:pageBreakBefore w:val="0"/>
        <w:spacing w:before="0" w:after="6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d. I would like to register.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A. a-b-c-d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B. b-a-d-c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C. a-c-b-d</w:t>
      </w:r>
    </w:p>
    <w:p>
      <w:pPr>
        <w:keepNext w:val="0"/>
        <w:pageBreakBefore w:val="0"/>
        <w:spacing w:before="0" w:after="18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D. d-a-b-c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10. Sắp xếp:</w:t>
      </w:r>
    </w:p>
    <w:p>
      <w:pPr>
        <w:keepNext w:val="0"/>
        <w:pageBreakBefore w:val="0"/>
        <w:spacing w:before="0" w:after="6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a. You’re welcome.</w:t>
      </w:r>
    </w:p>
    <w:p>
      <w:pPr>
        <w:keepNext w:val="0"/>
        <w:pageBreakBefore w:val="0"/>
        <w:spacing w:before="0" w:after="6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b. Excuse me, where can I collect my medicine?</w:t>
      </w:r>
    </w:p>
    <w:p>
      <w:pPr>
        <w:keepNext w:val="0"/>
        <w:pageBreakBefore w:val="0"/>
        <w:spacing w:before="0" w:after="6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c. At the pharmacy counter on the left.</w:t>
      </w:r>
    </w:p>
    <w:p>
      <w:pPr>
        <w:keepNext w:val="0"/>
        <w:pageBreakBefore w:val="0"/>
        <w:spacing w:before="0" w:after="6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d. Thank you.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A. b-c-d-a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B. c-b-a-d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C. b-d-c-a</w:t>
      </w:r>
    </w:p>
    <w:p>
      <w:pPr>
        <w:keepNext w:val="0"/>
        <w:pageBreakBefore w:val="0"/>
        <w:spacing w:before="0" w:after="18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D. d-b-c-a</w:t>
      </w:r>
    </w:p>
    <w:p>
      <w:pPr>
        <w:keepNext/>
        <w:pageBreakBefore w:val="0"/>
        <w:spacing w:before="280" w:after="80" w:line="276" w:lineRule="auto"/>
      </w:pPr>
      <w:r>
        <w:rPr>
          <w:rFonts w:ascii="Arial" w:hAnsi="Arial" w:eastAsia="Arial"/>
          <w:b/>
          <w:i w:val="0"/>
          <w:color w:val="000000"/>
          <w:sz w:val="24"/>
        </w:rPr>
        <w:t>PHẦN 5. SẮP XẾP EMAIL (10 điểm)</w:t>
      </w:r>
    </w:p>
    <w:p>
      <w:pPr>
        <w:keepNext w:val="0"/>
        <w:pageBreakBefore w:val="0"/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Sắp xếp các phần của mỗi email theo trình tự hợp lý.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1. Sắp xếp:</w:t>
      </w:r>
    </w:p>
    <w:p>
      <w:pPr>
        <w:keepNext w:val="0"/>
        <w:pageBreakBefore w:val="0"/>
        <w:spacing w:before="0" w:after="6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a. Best wishes, Mai</w:t>
      </w:r>
    </w:p>
    <w:p>
      <w:pPr>
        <w:keepNext w:val="0"/>
        <w:pageBreakBefore w:val="0"/>
        <w:spacing w:before="0" w:after="6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b. Hi Hoa,</w:t>
      </w:r>
    </w:p>
    <w:p>
      <w:pPr>
        <w:keepNext w:val="0"/>
        <w:pageBreakBefore w:val="0"/>
        <w:spacing w:before="0" w:after="6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c. Please tell me if you can come.</w:t>
      </w:r>
    </w:p>
    <w:p>
      <w:pPr>
        <w:keepNext w:val="0"/>
        <w:pageBreakBefore w:val="0"/>
        <w:spacing w:before="0" w:after="6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d. I am inviting you to our neighbourhood health walk.</w:t>
      </w:r>
    </w:p>
    <w:p>
      <w:pPr>
        <w:keepNext w:val="0"/>
        <w:pageBreakBefore w:val="0"/>
        <w:spacing w:before="0" w:after="6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e. We will meet at the park gate at 7 a.m.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A. b-d-e-c-a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B. b-e-d-c-a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C. d-b-e-c-a</w:t>
      </w:r>
    </w:p>
    <w:p>
      <w:pPr>
        <w:keepNext w:val="0"/>
        <w:pageBreakBefore w:val="0"/>
        <w:spacing w:before="0" w:after="18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D. b-d-c-e-a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2. Sắp xếp:</w:t>
      </w:r>
    </w:p>
    <w:p>
      <w:pPr>
        <w:keepNext w:val="0"/>
        <w:pageBreakBefore w:val="0"/>
        <w:spacing w:before="0" w:after="6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a. Yours faithfully, Nam</w:t>
      </w:r>
    </w:p>
    <w:p>
      <w:pPr>
        <w:keepNext w:val="0"/>
        <w:pageBreakBefore w:val="0"/>
        <w:spacing w:before="0" w:after="6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b. Dear Clinic Manager,</w:t>
      </w:r>
    </w:p>
    <w:p>
      <w:pPr>
        <w:keepNext w:val="0"/>
        <w:pageBreakBefore w:val="0"/>
        <w:spacing w:before="0" w:after="6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c. Could you explain the registration process?</w:t>
      </w:r>
    </w:p>
    <w:p>
      <w:pPr>
        <w:keepNext w:val="0"/>
        <w:pageBreakBefore w:val="0"/>
        <w:spacing w:before="0" w:after="6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d. I would like to ask about the free vaccination day.</w:t>
      </w:r>
    </w:p>
    <w:p>
      <w:pPr>
        <w:keepNext w:val="0"/>
        <w:pageBreakBefore w:val="0"/>
        <w:spacing w:before="0" w:after="6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e. I look forward to your reply.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A. b-d-c-e-a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B. b-c-d-e-a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C. d-b-c-e-a</w:t>
      </w:r>
    </w:p>
    <w:p>
      <w:pPr>
        <w:keepNext w:val="0"/>
        <w:pageBreakBefore w:val="0"/>
        <w:spacing w:before="0" w:after="18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D. b-d-e-c-a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3. Sắp xếp:</w:t>
      </w:r>
    </w:p>
    <w:p>
      <w:pPr>
        <w:keepNext w:val="0"/>
        <w:pageBreakBefore w:val="0"/>
        <w:spacing w:before="0" w:after="6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a. Best, Linh</w:t>
      </w:r>
    </w:p>
    <w:p>
      <w:pPr>
        <w:keepNext w:val="0"/>
        <w:pageBreakBefore w:val="0"/>
        <w:spacing w:before="0" w:after="6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b. I will bring fruit and water.</w:t>
      </w:r>
    </w:p>
    <w:p>
      <w:pPr>
        <w:keepNext w:val="0"/>
        <w:pageBreakBefore w:val="0"/>
        <w:spacing w:before="0" w:after="6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c. Hi An,</w:t>
      </w:r>
    </w:p>
    <w:p>
      <w:pPr>
        <w:keepNext w:val="0"/>
        <w:pageBreakBefore w:val="0"/>
        <w:spacing w:before="0" w:after="6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d. Thank you for organising the walking group.</w:t>
      </w:r>
    </w:p>
    <w:p>
      <w:pPr>
        <w:keepNext w:val="0"/>
        <w:pageBreakBefore w:val="0"/>
        <w:spacing w:before="0" w:after="6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e. Please let me know where we should meet.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A. c-d-e-b-a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B. c-e-d-b-a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C. d-c-e-b-a</w:t>
      </w:r>
    </w:p>
    <w:p>
      <w:pPr>
        <w:keepNext w:val="0"/>
        <w:pageBreakBefore w:val="0"/>
        <w:spacing w:before="0" w:after="18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D. c-d-b-e-a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4. Sắp xếp:</w:t>
      </w:r>
    </w:p>
    <w:p>
      <w:pPr>
        <w:keepNext w:val="0"/>
        <w:pageBreakBefore w:val="0"/>
        <w:spacing w:before="0" w:after="6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a. Kind regards, Tuan</w:t>
      </w:r>
    </w:p>
    <w:p>
      <w:pPr>
        <w:keepNext w:val="0"/>
        <w:pageBreakBefore w:val="0"/>
        <w:spacing w:before="0" w:after="6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b. Dear Ms Lee,</w:t>
      </w:r>
    </w:p>
    <w:p>
      <w:pPr>
        <w:keepNext w:val="0"/>
        <w:pageBreakBefore w:val="0"/>
        <w:spacing w:before="0" w:after="6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c. Would Thursday at 3 p.m. be convenient?</w:t>
      </w:r>
    </w:p>
    <w:p>
      <w:pPr>
        <w:keepNext w:val="0"/>
        <w:pageBreakBefore w:val="0"/>
        <w:spacing w:before="0" w:after="6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d. I would like to discuss my activity plan.</w:t>
      </w:r>
    </w:p>
    <w:p>
      <w:pPr>
        <w:keepNext w:val="0"/>
        <w:pageBreakBefore w:val="0"/>
        <w:spacing w:before="0" w:after="6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e. Please let me know.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A. b-d-c-e-a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B. b-c-d-e-a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C. d-b-c-e-a</w:t>
      </w:r>
    </w:p>
    <w:p>
      <w:pPr>
        <w:keepNext w:val="0"/>
        <w:pageBreakBefore w:val="0"/>
        <w:spacing w:before="0" w:after="18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D. b-d-e-c-a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5. Sắp xếp:</w:t>
      </w:r>
    </w:p>
    <w:p>
      <w:pPr>
        <w:keepNext w:val="0"/>
        <w:pageBreakBefore w:val="0"/>
        <w:spacing w:before="0" w:after="6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a. See you soon, Hoa</w:t>
      </w:r>
    </w:p>
    <w:p>
      <w:pPr>
        <w:keepNext w:val="0"/>
        <w:pageBreakBefore w:val="0"/>
        <w:spacing w:before="0" w:after="6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b. Hi Minh,</w:t>
      </w:r>
    </w:p>
    <w:p>
      <w:pPr>
        <w:keepNext w:val="0"/>
        <w:pageBreakBefore w:val="0"/>
        <w:spacing w:before="0" w:after="6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c. The sports centre entrance is beside the café.</w:t>
      </w:r>
    </w:p>
    <w:p>
      <w:pPr>
        <w:keepNext w:val="0"/>
        <w:pageBreakBefore w:val="0"/>
        <w:spacing w:before="0" w:after="6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d. Thanks for joining the exercise session.</w:t>
      </w:r>
    </w:p>
    <w:p>
      <w:pPr>
        <w:keepNext w:val="0"/>
        <w:pageBreakBefore w:val="0"/>
        <w:spacing w:before="0" w:after="6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e. Please bring comfortable shoes.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A. b-d-c-e-a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B. b-c-d-e-a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C. d-b-c-e-a</w:t>
      </w:r>
    </w:p>
    <w:p>
      <w:pPr>
        <w:keepNext w:val="0"/>
        <w:pageBreakBefore w:val="0"/>
        <w:spacing w:before="0" w:after="18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D. b-d-e-c-a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6. Sắp xếp:</w:t>
      </w:r>
    </w:p>
    <w:p>
      <w:pPr>
        <w:keepNext w:val="0"/>
        <w:pageBreakBefore w:val="0"/>
        <w:spacing w:before="0" w:after="6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a. Best wishes, An</w:t>
      </w:r>
    </w:p>
    <w:p>
      <w:pPr>
        <w:keepNext w:val="0"/>
        <w:pageBreakBefore w:val="0"/>
        <w:spacing w:before="0" w:after="6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b. Dear participants,</w:t>
      </w:r>
    </w:p>
    <w:p>
      <w:pPr>
        <w:keepNext w:val="0"/>
        <w:pageBreakBefore w:val="0"/>
        <w:spacing w:before="0" w:after="6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c. Please bring your completed health questionnaire.</w:t>
      </w:r>
    </w:p>
    <w:p>
      <w:pPr>
        <w:keepNext w:val="0"/>
        <w:pageBreakBefore w:val="0"/>
        <w:spacing w:before="0" w:after="6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d. The first session will take place in Room 4.</w:t>
      </w:r>
    </w:p>
    <w:p>
      <w:pPr>
        <w:keepNext w:val="0"/>
        <w:pageBreakBefore w:val="0"/>
        <w:spacing w:before="0" w:after="6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e. Thank you for your cooperation.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A. b-d-c-e-a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B. b-c-d-e-a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C. d-b-c-e-a</w:t>
      </w:r>
    </w:p>
    <w:p>
      <w:pPr>
        <w:keepNext w:val="0"/>
        <w:pageBreakBefore w:val="0"/>
        <w:spacing w:before="0" w:after="18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D. b-d-e-c-a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7. Sắp xếp:</w:t>
      </w:r>
    </w:p>
    <w:p>
      <w:pPr>
        <w:keepNext w:val="0"/>
        <w:pageBreakBefore w:val="0"/>
        <w:spacing w:before="0" w:after="6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a. Regards, Lan</w:t>
      </w:r>
    </w:p>
    <w:p>
      <w:pPr>
        <w:keepNext w:val="0"/>
        <w:pageBreakBefore w:val="0"/>
        <w:spacing w:before="0" w:after="6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b. Hi Peter,</w:t>
      </w:r>
    </w:p>
    <w:p>
      <w:pPr>
        <w:keepNext w:val="0"/>
        <w:pageBreakBefore w:val="0"/>
        <w:spacing w:before="0" w:after="6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c. Could you send me the menu by Wednesday?</w:t>
      </w:r>
    </w:p>
    <w:p>
      <w:pPr>
        <w:keepNext w:val="0"/>
        <w:pageBreakBefore w:val="0"/>
        <w:spacing w:before="0" w:after="6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d. I have attached our suggestions for the community meal.</w:t>
      </w:r>
    </w:p>
    <w:p>
      <w:pPr>
        <w:keepNext w:val="0"/>
        <w:pageBreakBefore w:val="0"/>
        <w:spacing w:before="0" w:after="6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e. They will help us plan the shopping.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A. b-d-e-c-a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B. b-e-d-c-a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C. d-b-e-c-a</w:t>
      </w:r>
    </w:p>
    <w:p>
      <w:pPr>
        <w:keepNext w:val="0"/>
        <w:pageBreakBefore w:val="0"/>
        <w:spacing w:before="0" w:after="18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D. b-d-c-e-a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8. Sắp xếp:</w:t>
      </w:r>
    </w:p>
    <w:p>
      <w:pPr>
        <w:keepNext w:val="0"/>
        <w:pageBreakBefore w:val="0"/>
        <w:spacing w:before="0" w:after="6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a. Yours sincerely, Hoa</w:t>
      </w:r>
    </w:p>
    <w:p>
      <w:pPr>
        <w:keepNext w:val="0"/>
        <w:pageBreakBefore w:val="0"/>
        <w:spacing w:before="0" w:after="6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b. Dear Course Coordinator,</w:t>
      </w:r>
    </w:p>
    <w:p>
      <w:pPr>
        <w:keepNext w:val="0"/>
        <w:pageBreakBefore w:val="0"/>
        <w:spacing w:before="0" w:after="6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c. Please tell me whether the first-aid course has places left.</w:t>
      </w:r>
    </w:p>
    <w:p>
      <w:pPr>
        <w:keepNext w:val="0"/>
        <w:pageBreakBefore w:val="0"/>
        <w:spacing w:before="0" w:after="6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d. I would like to enrol in the June course.</w:t>
      </w:r>
    </w:p>
    <w:p>
      <w:pPr>
        <w:keepNext w:val="0"/>
        <w:pageBreakBefore w:val="0"/>
        <w:spacing w:before="0" w:after="6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e. Thank you for your assistance.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A. b-d-c-e-a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B. b-c-d-e-a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C. d-b-c-e-a</w:t>
      </w:r>
    </w:p>
    <w:p>
      <w:pPr>
        <w:keepNext w:val="0"/>
        <w:pageBreakBefore w:val="0"/>
        <w:spacing w:before="0" w:after="18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D. b-d-e-c-a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9. Sắp xếp:</w:t>
      </w:r>
    </w:p>
    <w:p>
      <w:pPr>
        <w:keepNext w:val="0"/>
        <w:pageBreakBefore w:val="0"/>
        <w:spacing w:before="0" w:after="6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a. Best, Mai</w:t>
      </w:r>
    </w:p>
    <w:p>
      <w:pPr>
        <w:keepNext w:val="0"/>
        <w:pageBreakBefore w:val="0"/>
        <w:spacing w:before="0" w:after="6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b. Hi Tuan,</w:t>
      </w:r>
    </w:p>
    <w:p>
      <w:pPr>
        <w:keepNext w:val="0"/>
        <w:pageBreakBefore w:val="0"/>
        <w:spacing w:before="0" w:after="6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c. I can prepare the name cards and registration sheet.</w:t>
      </w:r>
    </w:p>
    <w:p>
      <w:pPr>
        <w:keepNext w:val="0"/>
        <w:pageBreakBefore w:val="0"/>
        <w:spacing w:before="0" w:after="6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d. Thanks for helping with Health Day.</w:t>
      </w:r>
    </w:p>
    <w:p>
      <w:pPr>
        <w:keepNext w:val="0"/>
        <w:pageBreakBefore w:val="0"/>
        <w:spacing w:before="0" w:after="6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e. See you at the community hall at eight.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A. b-d-c-e-a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B. b-c-d-e-a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C. d-b-c-e-a</w:t>
      </w:r>
    </w:p>
    <w:p>
      <w:pPr>
        <w:keepNext w:val="0"/>
        <w:pageBreakBefore w:val="0"/>
        <w:spacing w:before="0" w:after="18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D. b-d-e-c-a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10. Sắp xếp:</w:t>
      </w:r>
    </w:p>
    <w:p>
      <w:pPr>
        <w:keepNext w:val="0"/>
        <w:pageBreakBefore w:val="0"/>
        <w:spacing w:before="0" w:after="6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a. Kind regards, Nam</w:t>
      </w:r>
    </w:p>
    <w:p>
      <w:pPr>
        <w:keepNext w:val="0"/>
        <w:pageBreakBefore w:val="0"/>
        <w:spacing w:before="0" w:after="6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b. Dear volunteers,</w:t>
      </w:r>
    </w:p>
    <w:p>
      <w:pPr>
        <w:keepNext w:val="0"/>
        <w:pageBreakBefore w:val="0"/>
        <w:spacing w:before="0" w:after="6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c. The meeting point is now the east entrance.</w:t>
      </w:r>
    </w:p>
    <w:p>
      <w:pPr>
        <w:keepNext w:val="0"/>
        <w:pageBreakBefore w:val="0"/>
        <w:spacing w:before="0" w:after="6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d. Please arrive early for the safety briefing.</w:t>
      </w:r>
    </w:p>
    <w:p>
      <w:pPr>
        <w:keepNext w:val="0"/>
        <w:pageBreakBefore w:val="0"/>
        <w:spacing w:before="0" w:after="6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e. Thank you for supporting the event.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A. b-c-d-e-a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B. b-d-c-e-a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C. c-b-d-e-a</w:t>
      </w:r>
    </w:p>
    <w:p>
      <w:pPr>
        <w:keepNext w:val="0"/>
        <w:pageBreakBefore w:val="0"/>
        <w:spacing w:before="0" w:after="18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D. b-c-e-d-a</w:t>
      </w:r>
    </w:p>
    <w:p>
      <w:pPr>
        <w:keepNext/>
        <w:pageBreakBefore w:val="0"/>
        <w:spacing w:before="280" w:after="80" w:line="276" w:lineRule="auto"/>
      </w:pPr>
      <w:r>
        <w:rPr>
          <w:rFonts w:ascii="Arial" w:hAnsi="Arial" w:eastAsia="Arial"/>
          <w:b/>
          <w:i w:val="0"/>
          <w:color w:val="000000"/>
          <w:sz w:val="24"/>
        </w:rPr>
        <w:t>PHẦN 6. SẮP XẾP ĐOẠN VĂN (10 điểm)</w:t>
      </w:r>
    </w:p>
    <w:p>
      <w:pPr>
        <w:keepNext w:val="0"/>
        <w:pageBreakBefore w:val="0"/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Sắp xếp các câu theo mạch ý và dựa vào dấu hiệu liên kết.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1. Sắp xếp:</w:t>
      </w:r>
    </w:p>
    <w:p>
      <w:pPr>
        <w:keepNext w:val="0"/>
        <w:pageBreakBefore w:val="0"/>
        <w:spacing w:before="0" w:after="6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a. The new routine improved her energy.</w:t>
      </w:r>
    </w:p>
    <w:p>
      <w:pPr>
        <w:keepNext w:val="0"/>
        <w:pageBreakBefore w:val="0"/>
        <w:spacing w:before="0" w:after="6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b. Mai wanted to become more active.</w:t>
      </w:r>
    </w:p>
    <w:p>
      <w:pPr>
        <w:keepNext w:val="0"/>
        <w:pageBreakBefore w:val="0"/>
        <w:spacing w:before="0" w:after="6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c. She began walking for twenty minutes each morning.</w:t>
      </w:r>
    </w:p>
    <w:p>
      <w:pPr>
        <w:keepNext w:val="0"/>
        <w:pageBreakBefore w:val="0"/>
        <w:spacing w:before="0" w:after="6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d. After a week, the habit felt easier.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A. b-c-d-a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B. b-d-c-a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C. c-b-d-a</w:t>
      </w:r>
    </w:p>
    <w:p>
      <w:pPr>
        <w:keepNext w:val="0"/>
        <w:pageBreakBefore w:val="0"/>
        <w:spacing w:before="0" w:after="18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D. b-c-a-d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2. Sắp xếp:</w:t>
      </w:r>
    </w:p>
    <w:p>
      <w:pPr>
        <w:keepNext w:val="0"/>
        <w:pageBreakBefore w:val="0"/>
        <w:spacing w:before="0" w:after="6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a. Finally, drink the mixture slowly.</w:t>
      </w:r>
    </w:p>
    <w:p>
      <w:pPr>
        <w:keepNext w:val="0"/>
        <w:pageBreakBefore w:val="0"/>
        <w:spacing w:before="0" w:after="6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b. Preparing the drink takes four steps.</w:t>
      </w:r>
    </w:p>
    <w:p>
      <w:pPr>
        <w:keepNext w:val="0"/>
        <w:pageBreakBefore w:val="0"/>
        <w:spacing w:before="0" w:after="6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c. First, wash the fruit.</w:t>
      </w:r>
    </w:p>
    <w:p>
      <w:pPr>
        <w:keepNext w:val="0"/>
        <w:pageBreakBefore w:val="0"/>
        <w:spacing w:before="0" w:after="6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d. Next, blend it with water.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A. b-c-d-a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B. c-b-d-a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C. b-d-c-a</w:t>
      </w:r>
    </w:p>
    <w:p>
      <w:pPr>
        <w:keepNext w:val="0"/>
        <w:pageBreakBefore w:val="0"/>
        <w:spacing w:before="0" w:after="18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D. c-d-b-a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3. Sắp xếp:</w:t>
      </w:r>
    </w:p>
    <w:p>
      <w:pPr>
        <w:keepNext w:val="0"/>
        <w:pageBreakBefore w:val="0"/>
        <w:spacing w:before="0" w:after="6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a. This makes the meal more nutritious.</w:t>
      </w:r>
    </w:p>
    <w:p>
      <w:pPr>
        <w:keepNext w:val="0"/>
        <w:pageBreakBefore w:val="0"/>
        <w:spacing w:before="0" w:after="6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b. Fresh vegetables are useful in a family diet.</w:t>
      </w:r>
    </w:p>
    <w:p>
      <w:pPr>
        <w:keepNext w:val="0"/>
        <w:pageBreakBefore w:val="0"/>
        <w:spacing w:before="0" w:after="6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c. They contain vitamins and fibre.</w:t>
      </w:r>
    </w:p>
    <w:p>
      <w:pPr>
        <w:keepNext w:val="0"/>
        <w:pageBreakBefore w:val="0"/>
        <w:spacing w:before="0" w:after="6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d. As a result, children can develop healthy habits.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A. b-c-a-d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B. b-a-c-d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C. c-b-a-d</w:t>
      </w:r>
    </w:p>
    <w:p>
      <w:pPr>
        <w:keepNext w:val="0"/>
        <w:pageBreakBefore w:val="0"/>
        <w:spacing w:before="0" w:after="18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D. b-c-d-a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4. Sắp xếp:</w:t>
      </w:r>
    </w:p>
    <w:p>
      <w:pPr>
        <w:keepNext w:val="0"/>
        <w:pageBreakBefore w:val="0"/>
        <w:spacing w:before="0" w:after="6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a. However, some residents cannot travel easily.</w:t>
      </w:r>
    </w:p>
    <w:p>
      <w:pPr>
        <w:keepNext w:val="0"/>
        <w:pageBreakBefore w:val="0"/>
        <w:spacing w:before="0" w:after="6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b. The centre offers free health advice.</w:t>
      </w:r>
    </w:p>
    <w:p>
      <w:pPr>
        <w:keepNext w:val="0"/>
        <w:pageBreakBefore w:val="0"/>
        <w:spacing w:before="0" w:after="6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c. People can ask questions by phone.</w:t>
      </w:r>
    </w:p>
    <w:p>
      <w:pPr>
        <w:keepNext w:val="0"/>
        <w:pageBreakBefore w:val="0"/>
        <w:spacing w:before="0" w:after="6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d. The centre should therefore keep both services.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A. b-c-a-d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B. b-a-c-d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C. c-b-a-d</w:t>
      </w:r>
    </w:p>
    <w:p>
      <w:pPr>
        <w:keepNext w:val="0"/>
        <w:pageBreakBefore w:val="0"/>
        <w:spacing w:before="0" w:after="18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D. b-c-d-a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5. Sắp xếp:</w:t>
      </w:r>
    </w:p>
    <w:p>
      <w:pPr>
        <w:keepNext w:val="0"/>
        <w:pageBreakBefore w:val="0"/>
        <w:spacing w:before="0" w:after="6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a. The group now supports five neighbourhoods.</w:t>
      </w:r>
    </w:p>
    <w:p>
      <w:pPr>
        <w:keepNext w:val="0"/>
        <w:pageBreakBefore w:val="0"/>
        <w:spacing w:before="0" w:after="6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b. A volunteer health team began in 2021.</w:t>
      </w:r>
    </w:p>
    <w:p>
      <w:pPr>
        <w:keepNext w:val="0"/>
        <w:pageBreakBefore w:val="0"/>
        <w:spacing w:before="0" w:after="6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c. It first worked in one small area.</w:t>
      </w:r>
    </w:p>
    <w:p>
      <w:pPr>
        <w:keepNext w:val="0"/>
        <w:pageBreakBefore w:val="0"/>
        <w:spacing w:before="0" w:after="6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d. This expansion followed a successful pilot.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A. b-c-d-a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B. b-d-c-a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C. c-b-d-a</w:t>
      </w:r>
    </w:p>
    <w:p>
      <w:pPr>
        <w:keepNext w:val="0"/>
        <w:pageBreakBefore w:val="0"/>
        <w:spacing w:before="0" w:after="18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D. b-c-a-d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6. Sắp xếp:</w:t>
      </w:r>
    </w:p>
    <w:p>
      <w:pPr>
        <w:keepNext w:val="0"/>
        <w:pageBreakBefore w:val="0"/>
        <w:spacing w:before="0" w:after="6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a. As a result, more families attended the clinic.</w:t>
      </w:r>
    </w:p>
    <w:p>
      <w:pPr>
        <w:keepNext w:val="0"/>
        <w:pageBreakBefore w:val="0"/>
        <w:spacing w:before="0" w:after="6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b. The clinic extended its opening hours.</w:t>
      </w:r>
    </w:p>
    <w:p>
      <w:pPr>
        <w:keepNext w:val="0"/>
        <w:pageBreakBefore w:val="0"/>
        <w:spacing w:before="0" w:after="6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c. At first, many workers could not visit during the day.</w:t>
      </w:r>
    </w:p>
    <w:p>
      <w:pPr>
        <w:keepNext w:val="0"/>
        <w:pageBreakBefore w:val="0"/>
        <w:spacing w:before="0" w:after="6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d. The manager reviewed appointment records.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A. b-c-d-a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B. c-b-d-a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C. b-d-c-a</w:t>
      </w:r>
    </w:p>
    <w:p>
      <w:pPr>
        <w:keepNext w:val="0"/>
        <w:pageBreakBefore w:val="0"/>
        <w:spacing w:before="0" w:after="18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D. b-c-a-d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7. Sắp xếp:</w:t>
      </w:r>
    </w:p>
    <w:p>
      <w:pPr>
        <w:keepNext w:val="0"/>
        <w:pageBreakBefore w:val="0"/>
        <w:spacing w:before="0" w:after="6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a. For this reason, the centre now provides low-salt recipes.</w:t>
      </w:r>
    </w:p>
    <w:p>
      <w:pPr>
        <w:keepNext w:val="0"/>
        <w:pageBreakBefore w:val="0"/>
        <w:spacing w:before="0" w:after="6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b. Participants discussed their eating habits.</w:t>
      </w:r>
    </w:p>
    <w:p>
      <w:pPr>
        <w:keepNext w:val="0"/>
        <w:pageBreakBefore w:val="0"/>
        <w:spacing w:before="0" w:after="6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c. They completed a short food diary.</w:t>
      </w:r>
    </w:p>
    <w:p>
      <w:pPr>
        <w:keepNext w:val="0"/>
        <w:pageBreakBefore w:val="0"/>
        <w:spacing w:before="0" w:after="6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d. The nurse noticed that many meals contained too much salt.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A. b-c-d-a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B. c-b-d-a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C. b-d-c-a</w:t>
      </w:r>
    </w:p>
    <w:p>
      <w:pPr>
        <w:keepNext w:val="0"/>
        <w:pageBreakBefore w:val="0"/>
        <w:spacing w:before="0" w:after="18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D. b-c-a-d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8. Sắp xếp:</w:t>
      </w:r>
    </w:p>
    <w:p>
      <w:pPr>
        <w:keepNext w:val="0"/>
        <w:pageBreakBefore w:val="0"/>
        <w:spacing w:before="0" w:after="6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a. This change reduced missed appointments.</w:t>
      </w:r>
    </w:p>
    <w:p>
      <w:pPr>
        <w:keepNext w:val="0"/>
        <w:pageBreakBefore w:val="0"/>
        <w:spacing w:before="0" w:after="6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b. The clinic sent text reminders.</w:t>
      </w:r>
    </w:p>
    <w:p>
      <w:pPr>
        <w:keepNext w:val="0"/>
        <w:pageBreakBefore w:val="0"/>
        <w:spacing w:before="0" w:after="6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c. It also allowed patients to confirm online.</w:t>
      </w:r>
    </w:p>
    <w:p>
      <w:pPr>
        <w:keepNext w:val="0"/>
        <w:pageBreakBefore w:val="0"/>
        <w:spacing w:before="0" w:after="6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d. Staff could then update the schedule quickly.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A. b-c-d-a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B. b-d-c-a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C. c-b-d-a</w:t>
      </w:r>
    </w:p>
    <w:p>
      <w:pPr>
        <w:keepNext w:val="0"/>
        <w:pageBreakBefore w:val="0"/>
        <w:spacing w:before="0" w:after="18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D. b-c-a-d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9. Sắp xếp:</w:t>
      </w:r>
    </w:p>
    <w:p>
      <w:pPr>
        <w:keepNext w:val="0"/>
        <w:pageBreakBefore w:val="0"/>
        <w:spacing w:before="0" w:after="6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a. Consequently, the class became more welcoming.</w:t>
      </w:r>
    </w:p>
    <w:p>
      <w:pPr>
        <w:keepNext w:val="0"/>
        <w:pageBreakBefore w:val="0"/>
        <w:spacing w:before="0" w:after="6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b. The instructor divided learners into small groups.</w:t>
      </w:r>
    </w:p>
    <w:p>
      <w:pPr>
        <w:keepNext w:val="0"/>
        <w:pageBreakBefore w:val="0"/>
        <w:spacing w:before="0" w:after="6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c. Some participants were nervous at first.</w:t>
      </w:r>
    </w:p>
    <w:p>
      <w:pPr>
        <w:keepNext w:val="0"/>
        <w:pageBreakBefore w:val="0"/>
        <w:spacing w:before="0" w:after="6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d. They could practise without speaking to a large audience.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A. b-c-d-a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B. c-b-d-a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C. b-d-c-a</w:t>
      </w:r>
    </w:p>
    <w:p>
      <w:pPr>
        <w:keepNext w:val="0"/>
        <w:pageBreakBefore w:val="0"/>
        <w:spacing w:before="0" w:after="18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D. b-c-a-d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10. Sắp xếp:</w:t>
      </w:r>
    </w:p>
    <w:p>
      <w:pPr>
        <w:keepNext w:val="0"/>
        <w:pageBreakBefore w:val="0"/>
        <w:spacing w:before="0" w:after="6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a. In addition, the project offers free blood-pressure checks.</w:t>
      </w:r>
    </w:p>
    <w:p>
      <w:pPr>
        <w:keepNext w:val="0"/>
        <w:pageBreakBefore w:val="0"/>
        <w:spacing w:before="0" w:after="6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b. The community centre has started a healthy-living project.</w:t>
      </w:r>
    </w:p>
    <w:p>
      <w:pPr>
        <w:keepNext w:val="0"/>
        <w:pageBreakBefore w:val="0"/>
        <w:spacing w:before="0" w:after="6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c. Residents can join weekly exercise sessions.</w:t>
      </w:r>
    </w:p>
    <w:p>
      <w:pPr>
        <w:keepNext w:val="0"/>
        <w:pageBreakBefore w:val="0"/>
        <w:spacing w:before="0" w:after="6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d. A nurse leads short nutrition talks.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A. b-c-d-a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B. b-d-c-a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C. c-b-d-a</w:t>
      </w:r>
    </w:p>
    <w:p>
      <w:pPr>
        <w:keepNext w:val="0"/>
        <w:pageBreakBefore w:val="0"/>
        <w:spacing w:before="0" w:after="18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D. b-c-a-d</w:t>
      </w:r>
    </w:p>
    <w:p>
      <w:pPr>
        <w:keepNext/>
        <w:pageBreakBefore w:val="0"/>
        <w:spacing w:before="280" w:after="80" w:line="276" w:lineRule="auto"/>
      </w:pPr>
      <w:r>
        <w:rPr>
          <w:rFonts w:ascii="Arial" w:hAnsi="Arial" w:eastAsia="Arial"/>
          <w:b/>
          <w:i w:val="0"/>
          <w:color w:val="000000"/>
          <w:sz w:val="24"/>
        </w:rPr>
        <w:t>PHẦN 7. ĐỌC ĐIỀN KHUYẾT TỔNG HỢP (10 điểm)</w:t>
      </w:r>
    </w:p>
    <w:p>
      <w:pPr>
        <w:keepNext w:val="0"/>
        <w:pageBreakBefore w:val="0"/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Đọc đoạn văn và chọn đáp án phù hợp cho 10 chỗ trống.</w:t>
      </w:r>
    </w:p>
    <w:p>
      <w:pPr>
        <w:keepNext w:val="0"/>
        <w:pageBreakBefore w:val="0"/>
        <w:spacing w:before="0" w:after="1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The city health centre has expanded its services. In addition to appointments, it now offers advice (1) ___ nutrition and exercise. The programme is designed for residents (2) ___ find it difficult to reach a doctor during working hours. Some sessions are online, (3) ___ others take place in the community hall. Staff collect questions before (4) ___ each workshop. This makes the advice more (5) ___ to local needs. A session may be short (6) ___ still answer several important questions. Participants receive a summary (7) ___, and the most useful resources can be (8) ___ on the centre’s website. The service is available (9) ___ everyone and responds (10) ___ changes in community health.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1. Chọn đáp án cho chỗ trống (1).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A. at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B. about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C. for</w:t>
      </w:r>
    </w:p>
    <w:p>
      <w:pPr>
        <w:keepNext w:val="0"/>
        <w:pageBreakBefore w:val="0"/>
        <w:spacing w:before="0" w:after="18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D. with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2. Chọn đáp án cho chỗ trống (2).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A. who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B. which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C. whose</w:t>
      </w:r>
    </w:p>
    <w:p>
      <w:pPr>
        <w:keepNext w:val="0"/>
        <w:pageBreakBefore w:val="0"/>
        <w:spacing w:before="0" w:after="18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D. where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3. Chọn đáp án cho chỗ trống (3).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A. while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B. because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C. therefore</w:t>
      </w:r>
    </w:p>
    <w:p>
      <w:pPr>
        <w:keepNext w:val="0"/>
        <w:pageBreakBefore w:val="0"/>
        <w:spacing w:before="0" w:after="18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D. despite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4. Chọn đáp án cho chỗ trống (4).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A. prepare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B. preparing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C. prepared</w:t>
      </w:r>
    </w:p>
    <w:p>
      <w:pPr>
        <w:keepNext w:val="0"/>
        <w:pageBreakBefore w:val="0"/>
        <w:spacing w:before="0" w:after="18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D. to preparing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5. Chọn đáp án cho chỗ trống (5).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A. relevant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B. relevance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C. relevantly</w:t>
      </w:r>
    </w:p>
    <w:p>
      <w:pPr>
        <w:keepNext w:val="0"/>
        <w:pageBreakBefore w:val="0"/>
        <w:spacing w:before="0" w:after="18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D. relevancy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6. Chọn đáp án cho chỗ trống (6).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A. but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B. so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C. because</w:t>
      </w:r>
    </w:p>
    <w:p>
      <w:pPr>
        <w:keepNext w:val="0"/>
        <w:pageBreakBefore w:val="0"/>
        <w:spacing w:before="0" w:after="18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D. moreover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7. Chọn đáp án cho chỗ trống (7).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A. regular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B. regularly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C. regulation</w:t>
      </w:r>
    </w:p>
    <w:p>
      <w:pPr>
        <w:keepNext w:val="0"/>
        <w:pageBreakBefore w:val="0"/>
        <w:spacing w:before="0" w:after="18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D. regularity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8. Chọn đáp án cho chỗ trống (8).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A. download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B. downloaded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C. downloading</w:t>
      </w:r>
    </w:p>
    <w:p>
      <w:pPr>
        <w:keepNext w:val="0"/>
        <w:pageBreakBefore w:val="0"/>
        <w:spacing w:before="0" w:after="18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D. downloadable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9. Chọn đáp án cho chỗ trống (9).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A. at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B. for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C. of</w:t>
      </w:r>
    </w:p>
    <w:p>
      <w:pPr>
        <w:keepNext w:val="0"/>
        <w:pageBreakBefore w:val="0"/>
        <w:spacing w:before="0" w:after="18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D. from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10. Chọn đáp án cho chỗ trống (10).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A. at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B. to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C. of</w:t>
      </w:r>
    </w:p>
    <w:p>
      <w:pPr>
        <w:keepNext w:val="0"/>
        <w:pageBreakBefore w:val="0"/>
        <w:spacing w:before="0" w:after="18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D. from</w:t>
      </w:r>
    </w:p>
    <w:p>
      <w:pPr>
        <w:keepNext/>
        <w:pageBreakBefore w:val="0"/>
        <w:spacing w:before="280" w:after="80" w:line="276" w:lineRule="auto"/>
      </w:pPr>
      <w:r>
        <w:rPr>
          <w:rFonts w:ascii="Arial" w:hAnsi="Arial" w:eastAsia="Arial"/>
          <w:b/>
          <w:i w:val="0"/>
          <w:color w:val="000000"/>
          <w:sz w:val="24"/>
        </w:rPr>
        <w:t>PHẦN 8. PHÁT HIỆN VÀ SỬA LỖI (10 điểm)</w:t>
      </w:r>
    </w:p>
    <w:p>
      <w:pPr>
        <w:keepNext w:val="0"/>
        <w:pageBreakBefore w:val="0"/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Tìm và sửa lỗi về từ vựng, liên kết hoặc cấu trúc trong từng câu.</w:t>
      </w:r>
    </w:p>
    <w:p>
      <w:pPr>
        <w:keepNext w:val="0"/>
        <w:pageBreakBefore w:val="0"/>
        <w:spacing w:before="0" w:after="16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1. The clinic provides patients advices about exercise.</w:t>
      </w:r>
    </w:p>
    <w:p>
      <w:pPr>
        <w:keepNext w:val="0"/>
        <w:pageBreakBefore w:val="0"/>
        <w:spacing w:before="0" w:after="16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2. People should pay attention on warning signs.</w:t>
      </w:r>
    </w:p>
    <w:p>
      <w:pPr>
        <w:keepNext w:val="0"/>
        <w:pageBreakBefore w:val="0"/>
        <w:spacing w:before="0" w:after="16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3. The programme aims reducing social isolation.</w:t>
      </w:r>
    </w:p>
    <w:p>
      <w:pPr>
        <w:keepNext w:val="0"/>
        <w:pageBreakBefore w:val="0"/>
        <w:spacing w:before="0" w:after="16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4. These service is free for older residents.</w:t>
      </w:r>
    </w:p>
    <w:p>
      <w:pPr>
        <w:keepNext w:val="0"/>
        <w:pageBreakBefore w:val="0"/>
        <w:spacing w:before="0" w:after="16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5. The doctor recommended me to rest.</w:t>
      </w:r>
    </w:p>
    <w:p>
      <w:pPr>
        <w:keepNext w:val="0"/>
        <w:pageBreakBefore w:val="0"/>
        <w:spacing w:before="0" w:after="16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6. Many vulnerable group need support.</w:t>
      </w:r>
    </w:p>
    <w:p>
      <w:pPr>
        <w:keepNext w:val="0"/>
        <w:pageBreakBefore w:val="0"/>
        <w:spacing w:before="0" w:after="16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7. The campaign raises aware of nutrition.</w:t>
      </w:r>
    </w:p>
    <w:p>
      <w:pPr>
        <w:keepNext w:val="0"/>
        <w:pageBreakBefore w:val="0"/>
        <w:spacing w:before="0" w:after="16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8. The treatment was effective to her pain.</w:t>
      </w:r>
    </w:p>
    <w:p>
      <w:pPr>
        <w:keepNext w:val="0"/>
        <w:pageBreakBefore w:val="0"/>
        <w:spacing w:before="0" w:after="16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9. Volunteers support with elderly residents.</w:t>
      </w:r>
    </w:p>
    <w:p>
      <w:pPr>
        <w:keepNext w:val="0"/>
        <w:pageBreakBefore w:val="0"/>
        <w:spacing w:before="0" w:after="16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10. The centre offers free health informations.</w:t>
      </w:r>
    </w:p>
    <w:p>
      <w:pPr>
        <w:keepNext/>
        <w:pageBreakBefore w:val="0"/>
        <w:spacing w:before="280" w:after="80" w:line="276" w:lineRule="auto"/>
      </w:pPr>
      <w:r>
        <w:rPr>
          <w:rFonts w:ascii="Arial" w:hAnsi="Arial" w:eastAsia="Arial"/>
          <w:b/>
          <w:i w:val="0"/>
          <w:color w:val="000000"/>
          <w:sz w:val="24"/>
        </w:rPr>
        <w:t>PHẦN 9. BÀI TẬP DẠNG ĐỀ THI (10 điểm)</w:t>
      </w:r>
    </w:p>
    <w:p>
      <w:pPr>
        <w:keepNext w:val="0"/>
        <w:pageBreakBefore w:val="0"/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Đọc từng mục và chọn đáp án đúng.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1. “The walking group meets on Sundays. ___, it offers a monthly nutrition talk.”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A. In addition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B. However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C. Otherwise</w:t>
      </w:r>
    </w:p>
    <w:p>
      <w:pPr>
        <w:keepNext w:val="0"/>
        <w:pageBreakBefore w:val="0"/>
        <w:spacing w:before="0" w:after="18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D. Despite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2. “A nurse sent a reminder. It included the appointment time.” It =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A. nurse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B. reminder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C. appointment</w:t>
      </w:r>
    </w:p>
    <w:p>
      <w:pPr>
        <w:keepNext w:val="0"/>
        <w:pageBreakBefore w:val="0"/>
        <w:spacing w:before="0" w:after="18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D. time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3. Sentence order: a This made the service easier to use. b The clinic introduced online booking. c Patients could choose an available time.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A. b-c-a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B. a-b-c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C. b-a-c</w:t>
      </w:r>
    </w:p>
    <w:p>
      <w:pPr>
        <w:keepNext w:val="0"/>
        <w:pageBreakBefore w:val="0"/>
        <w:spacing w:before="0" w:after="18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D. c-b-a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4. Best next reply: “Would you like to join the exercise class?”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A. Yes, please. When does it start?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B. At the sports centre.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C. Last Tuesday.</w:t>
      </w:r>
    </w:p>
    <w:p>
      <w:pPr>
        <w:keepNext w:val="0"/>
        <w:pageBreakBefore w:val="0"/>
        <w:spacing w:before="0" w:after="18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D. Exercise is important.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5. Complete: protect children ___ preventable diseases.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A. from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B. to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C. of</w:t>
      </w:r>
    </w:p>
    <w:p>
      <w:pPr>
        <w:keepNext w:val="0"/>
        <w:pageBreakBefore w:val="0"/>
        <w:spacing w:before="0" w:after="18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D. at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6. Complete: ___ feeling nervous, he joined the class.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A. Although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B. Despite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C. Because</w:t>
      </w:r>
    </w:p>
    <w:p>
      <w:pPr>
        <w:keepNext w:val="0"/>
        <w:pageBreakBefore w:val="0"/>
        <w:spacing w:before="0" w:after="18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D. Therefore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7. Email ending order: a Best wishes b Please bring your form c The session starts at ten.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A. c-b-a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B. a-b-c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C. b-c-a</w:t>
      </w:r>
    </w:p>
    <w:p>
      <w:pPr>
        <w:keepNext w:val="0"/>
        <w:pageBreakBefore w:val="0"/>
        <w:spacing w:before="0" w:after="18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D. c-a-b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8. “This support” requires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A. a form of support mentioned before it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B. a person after it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C. a date</w:t>
      </w:r>
    </w:p>
    <w:p>
      <w:pPr>
        <w:keepNext w:val="0"/>
        <w:pageBreakBefore w:val="0"/>
        <w:spacing w:before="0" w:after="18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D. a greeting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9. “As a result” should introduce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A. a consequence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B. a greeting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C. a question only</w:t>
      </w:r>
    </w:p>
    <w:p>
      <w:pPr>
        <w:keepNext w:val="0"/>
        <w:pageBreakBefore w:val="0"/>
        <w:spacing w:before="0" w:after="18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D. a signature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10. A reader checks the whole text mainly to confirm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A. coherence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B. font colour only</w:t>
      </w:r>
    </w:p>
    <w:p>
      <w:pPr>
        <w:keepNext/>
        <w:pageBreakBefore w:val="0"/>
        <w:spacing w:before="0" w:after="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C. page number</w:t>
      </w:r>
    </w:p>
    <w:p>
      <w:pPr>
        <w:keepNext w:val="0"/>
        <w:pageBreakBefore w:val="0"/>
        <w:spacing w:before="0" w:after="18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D. handwriting</w:t>
      </w:r>
    </w:p>
    <w:p>
      <w:pPr>
        <w:keepNext/>
        <w:pageBreakBefore w:val="0"/>
        <w:spacing w:before="280" w:after="80" w:line="276" w:lineRule="auto"/>
      </w:pPr>
      <w:r>
        <w:rPr>
          <w:rFonts w:ascii="Arial" w:hAnsi="Arial" w:eastAsia="Arial"/>
          <w:b/>
          <w:i w:val="0"/>
          <w:color w:val="000000"/>
          <w:sz w:val="24"/>
        </w:rPr>
        <w:t>PHẦN 10. TẠO VĂN BẢN (10 điểm)</w:t>
      </w:r>
    </w:p>
    <w:p>
      <w:pPr>
        <w:keepNext w:val="0"/>
        <w:pageBreakBefore w:val="0"/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Viết theo yêu cầu, sau đó đặt 5 chỗ trống và cung cấp đáp án.</w:t>
      </w:r>
    </w:p>
    <w:p>
      <w:pPr>
        <w:keepNext w:val="0"/>
        <w:pageBreakBefore w:val="0"/>
        <w:spacing w:before="0" w:after="16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Viết một tờ rơi 110–130 từ kêu gọi tham gia Ngày Đi Bộ Vì Sức Khỏe. Có tiêu đề, mục đích, thời gian–địa điểm, ít nhất ba hoạt động/lợi ích và lời kêu gọi. Sau đó đặt 5 chỗ trống và cung cấp đáp án.</w:t>
      </w:r>
    </w:p>
    <w:p>
      <w:pPr>
        <w:keepNext w:val="0"/>
        <w:pageBreakBefore/>
        <w:spacing w:before="0" w:after="200" w:line="276" w:lineRule="auto"/>
        <w:jc w:val="center"/>
      </w:pPr>
      <w:r>
        <w:rPr>
          <w:rFonts w:ascii="Arial" w:hAnsi="Arial" w:eastAsia="Arial"/>
          <w:b/>
          <w:i w:val="0"/>
          <w:color w:val="000000"/>
          <w:sz w:val="32"/>
        </w:rPr>
        <w:t>ĐÁP ÁN</w:t>
      </w:r>
    </w:p>
    <w:p>
      <w:pPr>
        <w:keepNext/>
        <w:pageBreakBefore w:val="0"/>
        <w:spacing w:before="240" w:after="80" w:line="276" w:lineRule="auto"/>
      </w:pPr>
      <w:r>
        <w:rPr>
          <w:rFonts w:ascii="Arial" w:hAnsi="Arial" w:eastAsia="Arial"/>
          <w:b/>
          <w:i w:val="0"/>
          <w:color w:val="000000"/>
          <w:sz w:val="24"/>
        </w:rPr>
        <w:t>PHẦN 1</w:t>
      </w:r>
    </w:p>
    <w:p>
      <w:pPr>
        <w:keepNext w:val="0"/>
        <w:pageBreakBefore w:val="0"/>
        <w:spacing w:before="0" w:after="1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Câu 1: C. to attend</w:t>
      </w:r>
    </w:p>
    <w:p>
      <w:pPr>
        <w:keepNext w:val="0"/>
        <w:pageBreakBefore w:val="0"/>
        <w:spacing w:before="0" w:after="1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Câu 2: B. about</w:t>
      </w:r>
    </w:p>
    <w:p>
      <w:pPr>
        <w:keepNext w:val="0"/>
        <w:pageBreakBefore w:val="0"/>
        <w:spacing w:before="0" w:after="1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Câu 3: C. on</w:t>
      </w:r>
    </w:p>
    <w:p>
      <w:pPr>
        <w:keepNext w:val="0"/>
        <w:pageBreakBefore w:val="0"/>
        <w:spacing w:before="0" w:after="1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Câu 4: A. about</w:t>
      </w:r>
    </w:p>
    <w:p>
      <w:pPr>
        <w:keepNext w:val="0"/>
        <w:pageBreakBefore w:val="0"/>
        <w:spacing w:before="0" w:after="1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Câu 5: B. out</w:t>
      </w:r>
    </w:p>
    <w:p>
      <w:pPr>
        <w:keepNext w:val="0"/>
        <w:pageBreakBefore w:val="0"/>
        <w:spacing w:before="0" w:after="1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Câu 6: C. of</w:t>
      </w:r>
    </w:p>
    <w:p>
      <w:pPr>
        <w:keepNext w:val="0"/>
        <w:pageBreakBefore w:val="0"/>
        <w:spacing w:before="0" w:after="1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Câu 7: B. therefore</w:t>
      </w:r>
    </w:p>
    <w:p>
      <w:pPr>
        <w:keepNext w:val="0"/>
        <w:pageBreakBefore w:val="0"/>
        <w:spacing w:before="0" w:after="1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Câu 8: D. who</w:t>
      </w:r>
    </w:p>
    <w:p>
      <w:pPr>
        <w:keepNext w:val="0"/>
        <w:pageBreakBefore w:val="0"/>
        <w:spacing w:before="0" w:after="1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Câu 9: B. that</w:t>
      </w:r>
    </w:p>
    <w:p>
      <w:pPr>
        <w:keepNext w:val="0"/>
        <w:pageBreakBefore w:val="0"/>
        <w:spacing w:before="0" w:after="1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Câu 10: B. further</w:t>
      </w:r>
    </w:p>
    <w:p>
      <w:pPr>
        <w:keepNext/>
        <w:pageBreakBefore w:val="0"/>
        <w:spacing w:before="240" w:after="80" w:line="276" w:lineRule="auto"/>
      </w:pPr>
      <w:r>
        <w:rPr>
          <w:rFonts w:ascii="Arial" w:hAnsi="Arial" w:eastAsia="Arial"/>
          <w:b/>
          <w:i w:val="0"/>
          <w:color w:val="000000"/>
          <w:sz w:val="24"/>
        </w:rPr>
        <w:t>PHẦN 2</w:t>
      </w:r>
    </w:p>
    <w:p>
      <w:pPr>
        <w:keepNext w:val="0"/>
        <w:pageBreakBefore w:val="0"/>
        <w:spacing w:before="0" w:after="1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Câu 1: A. open</w:t>
      </w:r>
    </w:p>
    <w:p>
      <w:pPr>
        <w:keepNext w:val="0"/>
        <w:pageBreakBefore w:val="0"/>
        <w:spacing w:before="0" w:after="1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Câu 2: B. for</w:t>
      </w:r>
    </w:p>
    <w:p>
      <w:pPr>
        <w:keepNext w:val="0"/>
        <w:pageBreakBefore w:val="0"/>
        <w:spacing w:before="0" w:after="1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Câu 3: B. be completed</w:t>
      </w:r>
    </w:p>
    <w:p>
      <w:pPr>
        <w:keepNext w:val="0"/>
        <w:pageBreakBefore w:val="0"/>
        <w:spacing w:before="0" w:after="1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Câu 4: A. another</w:t>
      </w:r>
    </w:p>
    <w:p>
      <w:pPr>
        <w:keepNext w:val="0"/>
        <w:pageBreakBefore w:val="0"/>
        <w:spacing w:before="0" w:after="1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Câu 5: C. for</w:t>
      </w:r>
    </w:p>
    <w:p>
      <w:pPr>
        <w:keepNext w:val="0"/>
        <w:pageBreakBefore w:val="0"/>
        <w:spacing w:before="0" w:after="1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Câu 6: B. until</w:t>
      </w:r>
    </w:p>
    <w:p>
      <w:pPr>
        <w:keepNext w:val="0"/>
        <w:pageBreakBefore w:val="0"/>
        <w:spacing w:before="0" w:after="1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Câu 7: B. with</w:t>
      </w:r>
    </w:p>
    <w:p>
      <w:pPr>
        <w:keepNext w:val="0"/>
        <w:pageBreakBefore w:val="0"/>
        <w:spacing w:before="0" w:after="1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Câu 8: A. out of</w:t>
      </w:r>
    </w:p>
    <w:p>
      <w:pPr>
        <w:keepNext w:val="0"/>
        <w:pageBreakBefore w:val="0"/>
        <w:spacing w:before="0" w:after="1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Câu 9: C. slowly</w:t>
      </w:r>
    </w:p>
    <w:p>
      <w:pPr>
        <w:keepNext w:val="0"/>
        <w:pageBreakBefore w:val="0"/>
        <w:spacing w:before="0" w:after="1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Câu 10: A. unavailable</w:t>
      </w:r>
    </w:p>
    <w:p>
      <w:pPr>
        <w:keepNext/>
        <w:pageBreakBefore w:val="0"/>
        <w:spacing w:before="240" w:after="80" w:line="276" w:lineRule="auto"/>
      </w:pPr>
      <w:r>
        <w:rPr>
          <w:rFonts w:ascii="Arial" w:hAnsi="Arial" w:eastAsia="Arial"/>
          <w:b/>
          <w:i w:val="0"/>
          <w:color w:val="000000"/>
          <w:sz w:val="24"/>
        </w:rPr>
        <w:t>PHẦN 3</w:t>
      </w:r>
    </w:p>
    <w:p>
      <w:pPr>
        <w:keepNext w:val="0"/>
        <w:pageBreakBefore w:val="0"/>
        <w:spacing w:before="0" w:after="1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Câu 1: A. issue</w:t>
      </w:r>
    </w:p>
    <w:p>
      <w:pPr>
        <w:keepNext w:val="0"/>
        <w:pageBreakBefore w:val="0"/>
        <w:spacing w:before="0" w:after="1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Câu 2: A. difference</w:t>
      </w:r>
    </w:p>
    <w:p>
      <w:pPr>
        <w:keepNext w:val="0"/>
        <w:pageBreakBefore w:val="0"/>
        <w:spacing w:before="0" w:after="1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Câu 3: A. instead of</w:t>
      </w:r>
    </w:p>
    <w:p>
      <w:pPr>
        <w:keepNext w:val="0"/>
        <w:pageBreakBefore w:val="0"/>
        <w:spacing w:before="0" w:after="1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Câu 4: C. less</w:t>
      </w:r>
    </w:p>
    <w:p>
      <w:pPr>
        <w:keepNext w:val="0"/>
        <w:pageBreakBefore w:val="0"/>
        <w:spacing w:before="0" w:after="1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Câu 5: C. to create</w:t>
      </w:r>
    </w:p>
    <w:p>
      <w:pPr>
        <w:keepNext w:val="0"/>
        <w:pageBreakBefore w:val="0"/>
        <w:spacing w:before="0" w:after="1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Câu 6: B. which</w:t>
      </w:r>
    </w:p>
    <w:p>
      <w:pPr>
        <w:keepNext w:val="0"/>
        <w:pageBreakBefore w:val="0"/>
        <w:spacing w:before="0" w:after="1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Câu 7: A. However</w:t>
      </w:r>
    </w:p>
    <w:p>
      <w:pPr>
        <w:keepNext w:val="0"/>
        <w:pageBreakBefore w:val="0"/>
        <w:spacing w:before="0" w:after="1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Câu 8: A. other</w:t>
      </w:r>
    </w:p>
    <w:p>
      <w:pPr>
        <w:keepNext w:val="0"/>
        <w:pageBreakBefore w:val="0"/>
        <w:spacing w:before="0" w:after="1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Câu 9: B. lifestyle</w:t>
      </w:r>
    </w:p>
    <w:p>
      <w:pPr>
        <w:keepNext w:val="0"/>
        <w:pageBreakBefore w:val="0"/>
        <w:spacing w:before="0" w:after="1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Câu 10: C. of</w:t>
      </w:r>
    </w:p>
    <w:p>
      <w:pPr>
        <w:keepNext/>
        <w:pageBreakBefore w:val="0"/>
        <w:spacing w:before="240" w:after="80" w:line="276" w:lineRule="auto"/>
      </w:pPr>
      <w:r>
        <w:rPr>
          <w:rFonts w:ascii="Arial" w:hAnsi="Arial" w:eastAsia="Arial"/>
          <w:b/>
          <w:i w:val="0"/>
          <w:color w:val="000000"/>
          <w:sz w:val="24"/>
        </w:rPr>
        <w:t>PHẦN 4</w:t>
      </w:r>
    </w:p>
    <w:p>
      <w:pPr>
        <w:keepNext w:val="0"/>
        <w:pageBreakBefore w:val="0"/>
        <w:spacing w:before="0" w:after="1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Câu 1: b-a-c</w:t>
      </w:r>
    </w:p>
    <w:p>
      <w:pPr>
        <w:keepNext w:val="0"/>
        <w:pageBreakBefore w:val="0"/>
        <w:spacing w:before="0" w:after="1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Câu 2: b-a-c</w:t>
      </w:r>
    </w:p>
    <w:p>
      <w:pPr>
        <w:keepNext w:val="0"/>
        <w:pageBreakBefore w:val="0"/>
        <w:spacing w:before="0" w:after="1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Câu 3: b-a-c</w:t>
      </w:r>
    </w:p>
    <w:p>
      <w:pPr>
        <w:keepNext w:val="0"/>
        <w:pageBreakBefore w:val="0"/>
        <w:spacing w:before="0" w:after="1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Câu 4: b-a-c</w:t>
      </w:r>
    </w:p>
    <w:p>
      <w:pPr>
        <w:keepNext w:val="0"/>
        <w:pageBreakBefore w:val="0"/>
        <w:spacing w:before="0" w:after="1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Câu 5: a-b-c</w:t>
      </w:r>
    </w:p>
    <w:p>
      <w:pPr>
        <w:keepNext w:val="0"/>
        <w:pageBreakBefore w:val="0"/>
        <w:spacing w:before="0" w:after="1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Câu 6: b-a-c-d</w:t>
      </w:r>
    </w:p>
    <w:p>
      <w:pPr>
        <w:keepNext w:val="0"/>
        <w:pageBreakBefore w:val="0"/>
        <w:spacing w:before="0" w:after="1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Câu 7: b-a-c-d</w:t>
      </w:r>
    </w:p>
    <w:p>
      <w:pPr>
        <w:keepNext w:val="0"/>
        <w:pageBreakBefore w:val="0"/>
        <w:spacing w:before="0" w:after="1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Câu 8: b-a-c-d</w:t>
      </w:r>
    </w:p>
    <w:p>
      <w:pPr>
        <w:keepNext w:val="0"/>
        <w:pageBreakBefore w:val="0"/>
        <w:spacing w:before="0" w:after="1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Câu 9: a-b-c-d</w:t>
      </w:r>
    </w:p>
    <w:p>
      <w:pPr>
        <w:keepNext w:val="0"/>
        <w:pageBreakBefore w:val="0"/>
        <w:spacing w:before="0" w:after="1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Câu 10: b-c-d-a</w:t>
      </w:r>
    </w:p>
    <w:p>
      <w:pPr>
        <w:keepNext/>
        <w:pageBreakBefore w:val="0"/>
        <w:spacing w:before="240" w:after="80" w:line="276" w:lineRule="auto"/>
      </w:pPr>
      <w:r>
        <w:rPr>
          <w:rFonts w:ascii="Arial" w:hAnsi="Arial" w:eastAsia="Arial"/>
          <w:b/>
          <w:i w:val="0"/>
          <w:color w:val="000000"/>
          <w:sz w:val="24"/>
        </w:rPr>
        <w:t>PHẦN 5</w:t>
      </w:r>
    </w:p>
    <w:p>
      <w:pPr>
        <w:keepNext w:val="0"/>
        <w:pageBreakBefore w:val="0"/>
        <w:spacing w:before="0" w:after="1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Câu 1: b-d-e-c-a</w:t>
      </w:r>
    </w:p>
    <w:p>
      <w:pPr>
        <w:keepNext w:val="0"/>
        <w:pageBreakBefore w:val="0"/>
        <w:spacing w:before="0" w:after="1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Câu 2: b-d-c-e-a</w:t>
      </w:r>
    </w:p>
    <w:p>
      <w:pPr>
        <w:keepNext w:val="0"/>
        <w:pageBreakBefore w:val="0"/>
        <w:spacing w:before="0" w:after="1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Câu 3: c-d-e-b-a</w:t>
      </w:r>
    </w:p>
    <w:p>
      <w:pPr>
        <w:keepNext w:val="0"/>
        <w:pageBreakBefore w:val="0"/>
        <w:spacing w:before="0" w:after="1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Câu 4: b-d-c-e-a</w:t>
      </w:r>
    </w:p>
    <w:p>
      <w:pPr>
        <w:keepNext w:val="0"/>
        <w:pageBreakBefore w:val="0"/>
        <w:spacing w:before="0" w:after="1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Câu 5: b-d-c-e-a</w:t>
      </w:r>
    </w:p>
    <w:p>
      <w:pPr>
        <w:keepNext w:val="0"/>
        <w:pageBreakBefore w:val="0"/>
        <w:spacing w:before="0" w:after="1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Câu 6: b-d-c-e-a</w:t>
      </w:r>
    </w:p>
    <w:p>
      <w:pPr>
        <w:keepNext w:val="0"/>
        <w:pageBreakBefore w:val="0"/>
        <w:spacing w:before="0" w:after="1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Câu 7: b-d-e-c-a</w:t>
      </w:r>
    </w:p>
    <w:p>
      <w:pPr>
        <w:keepNext w:val="0"/>
        <w:pageBreakBefore w:val="0"/>
        <w:spacing w:before="0" w:after="1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Câu 8: b-d-c-e-a</w:t>
      </w:r>
    </w:p>
    <w:p>
      <w:pPr>
        <w:keepNext w:val="0"/>
        <w:pageBreakBefore w:val="0"/>
        <w:spacing w:before="0" w:after="1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Câu 9: b-d-c-e-a</w:t>
      </w:r>
    </w:p>
    <w:p>
      <w:pPr>
        <w:keepNext w:val="0"/>
        <w:pageBreakBefore w:val="0"/>
        <w:spacing w:before="0" w:after="1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Câu 10: b-c-d-e-a</w:t>
      </w:r>
    </w:p>
    <w:p>
      <w:pPr>
        <w:keepNext/>
        <w:pageBreakBefore w:val="0"/>
        <w:spacing w:before="240" w:after="80" w:line="276" w:lineRule="auto"/>
      </w:pPr>
      <w:r>
        <w:rPr>
          <w:rFonts w:ascii="Arial" w:hAnsi="Arial" w:eastAsia="Arial"/>
          <w:b/>
          <w:i w:val="0"/>
          <w:color w:val="000000"/>
          <w:sz w:val="24"/>
        </w:rPr>
        <w:t>PHẦN 6</w:t>
      </w:r>
    </w:p>
    <w:p>
      <w:pPr>
        <w:keepNext w:val="0"/>
        <w:pageBreakBefore w:val="0"/>
        <w:spacing w:before="0" w:after="1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Câu 1: b-c-d-a</w:t>
      </w:r>
    </w:p>
    <w:p>
      <w:pPr>
        <w:keepNext w:val="0"/>
        <w:pageBreakBefore w:val="0"/>
        <w:spacing w:before="0" w:after="1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Câu 2: b-c-d-a</w:t>
      </w:r>
    </w:p>
    <w:p>
      <w:pPr>
        <w:keepNext w:val="0"/>
        <w:pageBreakBefore w:val="0"/>
        <w:spacing w:before="0" w:after="1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Câu 3: b-c-a-d</w:t>
      </w:r>
    </w:p>
    <w:p>
      <w:pPr>
        <w:keepNext w:val="0"/>
        <w:pageBreakBefore w:val="0"/>
        <w:spacing w:before="0" w:after="1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Câu 4: b-c-a-d</w:t>
      </w:r>
    </w:p>
    <w:p>
      <w:pPr>
        <w:keepNext w:val="0"/>
        <w:pageBreakBefore w:val="0"/>
        <w:spacing w:before="0" w:after="1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Câu 5: b-c-d-a</w:t>
      </w:r>
    </w:p>
    <w:p>
      <w:pPr>
        <w:keepNext w:val="0"/>
        <w:pageBreakBefore w:val="0"/>
        <w:spacing w:before="0" w:after="1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Câu 6: b-c-d-a</w:t>
      </w:r>
    </w:p>
    <w:p>
      <w:pPr>
        <w:keepNext w:val="0"/>
        <w:pageBreakBefore w:val="0"/>
        <w:spacing w:before="0" w:after="1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Câu 7: b-c-d-a</w:t>
      </w:r>
    </w:p>
    <w:p>
      <w:pPr>
        <w:keepNext w:val="0"/>
        <w:pageBreakBefore w:val="0"/>
        <w:spacing w:before="0" w:after="1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Câu 8: b-c-d-a</w:t>
      </w:r>
    </w:p>
    <w:p>
      <w:pPr>
        <w:keepNext w:val="0"/>
        <w:pageBreakBefore w:val="0"/>
        <w:spacing w:before="0" w:after="1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Câu 9: b-c-d-a</w:t>
      </w:r>
    </w:p>
    <w:p>
      <w:pPr>
        <w:keepNext w:val="0"/>
        <w:pageBreakBefore w:val="0"/>
        <w:spacing w:before="0" w:after="1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Câu 10: b-c-d-a</w:t>
      </w:r>
    </w:p>
    <w:p>
      <w:pPr>
        <w:keepNext/>
        <w:pageBreakBefore w:val="0"/>
        <w:spacing w:before="240" w:after="80" w:line="276" w:lineRule="auto"/>
      </w:pPr>
      <w:r>
        <w:rPr>
          <w:rFonts w:ascii="Arial" w:hAnsi="Arial" w:eastAsia="Arial"/>
          <w:b/>
          <w:i w:val="0"/>
          <w:color w:val="000000"/>
          <w:sz w:val="24"/>
        </w:rPr>
        <w:t>PHẦN 7</w:t>
      </w:r>
    </w:p>
    <w:p>
      <w:pPr>
        <w:keepNext w:val="0"/>
        <w:pageBreakBefore w:val="0"/>
        <w:spacing w:before="0" w:after="1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Câu 1: B. about</w:t>
      </w:r>
    </w:p>
    <w:p>
      <w:pPr>
        <w:keepNext w:val="0"/>
        <w:pageBreakBefore w:val="0"/>
        <w:spacing w:before="0" w:after="1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Câu 2: A. who</w:t>
      </w:r>
    </w:p>
    <w:p>
      <w:pPr>
        <w:keepNext w:val="0"/>
        <w:pageBreakBefore w:val="0"/>
        <w:spacing w:before="0" w:after="1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Câu 3: A. while</w:t>
      </w:r>
    </w:p>
    <w:p>
      <w:pPr>
        <w:keepNext w:val="0"/>
        <w:pageBreakBefore w:val="0"/>
        <w:spacing w:before="0" w:after="1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Câu 4: B. preparing</w:t>
      </w:r>
    </w:p>
    <w:p>
      <w:pPr>
        <w:keepNext w:val="0"/>
        <w:pageBreakBefore w:val="0"/>
        <w:spacing w:before="0" w:after="1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Câu 5: A. relevant</w:t>
      </w:r>
    </w:p>
    <w:p>
      <w:pPr>
        <w:keepNext w:val="0"/>
        <w:pageBreakBefore w:val="0"/>
        <w:spacing w:before="0" w:after="1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Câu 6: A. but</w:t>
      </w:r>
    </w:p>
    <w:p>
      <w:pPr>
        <w:keepNext w:val="0"/>
        <w:pageBreakBefore w:val="0"/>
        <w:spacing w:before="0" w:after="1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Câu 7: B. regularly</w:t>
      </w:r>
    </w:p>
    <w:p>
      <w:pPr>
        <w:keepNext w:val="0"/>
        <w:pageBreakBefore w:val="0"/>
        <w:spacing w:before="0" w:after="1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Câu 8: B. downloaded</w:t>
      </w:r>
    </w:p>
    <w:p>
      <w:pPr>
        <w:keepNext w:val="0"/>
        <w:pageBreakBefore w:val="0"/>
        <w:spacing w:before="0" w:after="1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Câu 9: B. for</w:t>
      </w:r>
    </w:p>
    <w:p>
      <w:pPr>
        <w:keepNext w:val="0"/>
        <w:pageBreakBefore w:val="0"/>
        <w:spacing w:before="0" w:after="1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Câu 10: B. to</w:t>
      </w:r>
    </w:p>
    <w:p>
      <w:pPr>
        <w:keepNext/>
        <w:pageBreakBefore w:val="0"/>
        <w:spacing w:before="240" w:after="80" w:line="276" w:lineRule="auto"/>
      </w:pPr>
      <w:r>
        <w:rPr>
          <w:rFonts w:ascii="Arial" w:hAnsi="Arial" w:eastAsia="Arial"/>
          <w:b/>
          <w:i w:val="0"/>
          <w:color w:val="000000"/>
          <w:sz w:val="24"/>
        </w:rPr>
        <w:t>PHẦN 8</w:t>
      </w:r>
    </w:p>
    <w:p>
      <w:pPr>
        <w:keepNext w:val="0"/>
        <w:pageBreakBefore w:val="0"/>
        <w:spacing w:before="0" w:after="1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Câu 1: The clinic provides patients with advice about exercise.</w:t>
      </w:r>
    </w:p>
    <w:p>
      <w:pPr>
        <w:keepNext w:val="0"/>
        <w:pageBreakBefore w:val="0"/>
        <w:spacing w:before="0" w:after="1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Câu 2: People should pay attention to warning signs.</w:t>
      </w:r>
    </w:p>
    <w:p>
      <w:pPr>
        <w:keepNext w:val="0"/>
        <w:pageBreakBefore w:val="0"/>
        <w:spacing w:before="0" w:after="1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Câu 3: The programme aims to reduce social isolation.</w:t>
      </w:r>
    </w:p>
    <w:p>
      <w:pPr>
        <w:keepNext w:val="0"/>
        <w:pageBreakBefore w:val="0"/>
        <w:spacing w:before="0" w:after="1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Câu 4: This service is free for older residents.</w:t>
      </w:r>
    </w:p>
    <w:p>
      <w:pPr>
        <w:keepNext w:val="0"/>
        <w:pageBreakBefore w:val="0"/>
        <w:spacing w:before="0" w:after="1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Câu 5: The doctor recommended that I rest.</w:t>
      </w:r>
    </w:p>
    <w:p>
      <w:pPr>
        <w:keepNext w:val="0"/>
        <w:pageBreakBefore w:val="0"/>
        <w:spacing w:before="0" w:after="1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Câu 6: Many vulnerable groups need support.</w:t>
      </w:r>
    </w:p>
    <w:p>
      <w:pPr>
        <w:keepNext w:val="0"/>
        <w:pageBreakBefore w:val="0"/>
        <w:spacing w:before="0" w:after="1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Câu 7: The campaign raises awareness of nutrition.</w:t>
      </w:r>
    </w:p>
    <w:p>
      <w:pPr>
        <w:keepNext w:val="0"/>
        <w:pageBreakBefore w:val="0"/>
        <w:spacing w:before="0" w:after="1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Câu 8: The treatment was effective for her pain.</w:t>
      </w:r>
    </w:p>
    <w:p>
      <w:pPr>
        <w:keepNext w:val="0"/>
        <w:pageBreakBefore w:val="0"/>
        <w:spacing w:before="0" w:after="1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Câu 9: Volunteers support elderly residents.</w:t>
      </w:r>
    </w:p>
    <w:p>
      <w:pPr>
        <w:keepNext w:val="0"/>
        <w:pageBreakBefore w:val="0"/>
        <w:spacing w:before="0" w:after="1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Câu 10: The centre offers free health information.</w:t>
      </w:r>
    </w:p>
    <w:p>
      <w:pPr>
        <w:keepNext/>
        <w:pageBreakBefore w:val="0"/>
        <w:spacing w:before="240" w:after="80" w:line="276" w:lineRule="auto"/>
      </w:pPr>
      <w:r>
        <w:rPr>
          <w:rFonts w:ascii="Arial" w:hAnsi="Arial" w:eastAsia="Arial"/>
          <w:b/>
          <w:i w:val="0"/>
          <w:color w:val="000000"/>
          <w:sz w:val="24"/>
        </w:rPr>
        <w:t>PHẦN 9</w:t>
      </w:r>
    </w:p>
    <w:p>
      <w:pPr>
        <w:keepNext w:val="0"/>
        <w:pageBreakBefore w:val="0"/>
        <w:spacing w:before="0" w:after="1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Câu 1: A. In addition</w:t>
      </w:r>
    </w:p>
    <w:p>
      <w:pPr>
        <w:keepNext w:val="0"/>
        <w:pageBreakBefore w:val="0"/>
        <w:spacing w:before="0" w:after="1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Câu 2: B. reminder</w:t>
      </w:r>
    </w:p>
    <w:p>
      <w:pPr>
        <w:keepNext w:val="0"/>
        <w:pageBreakBefore w:val="0"/>
        <w:spacing w:before="0" w:after="1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Câu 3: A. b-c-a</w:t>
      </w:r>
    </w:p>
    <w:p>
      <w:pPr>
        <w:keepNext w:val="0"/>
        <w:pageBreakBefore w:val="0"/>
        <w:spacing w:before="0" w:after="1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Câu 4: A. Yes, please. When does it start?</w:t>
      </w:r>
    </w:p>
    <w:p>
      <w:pPr>
        <w:keepNext w:val="0"/>
        <w:pageBreakBefore w:val="0"/>
        <w:spacing w:before="0" w:after="1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Câu 5: A. from</w:t>
      </w:r>
    </w:p>
    <w:p>
      <w:pPr>
        <w:keepNext w:val="0"/>
        <w:pageBreakBefore w:val="0"/>
        <w:spacing w:before="0" w:after="1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Câu 6: B. Despite</w:t>
      </w:r>
    </w:p>
    <w:p>
      <w:pPr>
        <w:keepNext w:val="0"/>
        <w:pageBreakBefore w:val="0"/>
        <w:spacing w:before="0" w:after="1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Câu 7: A. c-b-a</w:t>
      </w:r>
    </w:p>
    <w:p>
      <w:pPr>
        <w:keepNext w:val="0"/>
        <w:pageBreakBefore w:val="0"/>
        <w:spacing w:before="0" w:after="1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Câu 8: A. a form of support mentioned before it</w:t>
      </w:r>
    </w:p>
    <w:p>
      <w:pPr>
        <w:keepNext w:val="0"/>
        <w:pageBreakBefore w:val="0"/>
        <w:spacing w:before="0" w:after="1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Câu 9: A. a consequence</w:t>
      </w:r>
    </w:p>
    <w:p>
      <w:pPr>
        <w:keepNext w:val="0"/>
        <w:pageBreakBefore w:val="0"/>
        <w:spacing w:before="0" w:after="1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Câu 10: A. coherence</w:t>
      </w:r>
    </w:p>
    <w:p>
      <w:pPr>
        <w:keepNext/>
        <w:pageBreakBefore w:val="0"/>
        <w:spacing w:before="240" w:after="80" w:line="276" w:lineRule="auto"/>
      </w:pPr>
      <w:r>
        <w:rPr>
          <w:rFonts w:ascii="Arial" w:hAnsi="Arial" w:eastAsia="Arial"/>
          <w:b/>
          <w:i w:val="0"/>
          <w:color w:val="000000"/>
          <w:sz w:val="24"/>
        </w:rPr>
        <w:t>PHẦN 10</w:t>
      </w:r>
    </w:p>
    <w:p>
      <w:pPr>
        <w:keepNext/>
        <w:pageBreakBefore w:val="0"/>
        <w:spacing w:before="0" w:after="80" w:line="276" w:lineRule="auto"/>
      </w:pPr>
      <w:r>
        <w:rPr>
          <w:rFonts w:ascii="Arial" w:hAnsi="Arial" w:eastAsia="Arial"/>
          <w:b/>
          <w:i w:val="0"/>
          <w:color w:val="000000"/>
          <w:sz w:val="24"/>
        </w:rPr>
        <w:t>Nguyên tắc chấp nhận</w:t>
      </w:r>
    </w:p>
    <w:p>
      <w:pPr>
        <w:keepNext w:val="0"/>
        <w:pageBreakBefore w:val="0"/>
        <w:spacing w:before="0" w:after="1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Chấp nhận bài khác nếu đúng độ dài, đủ cấu trúc, nội dung phù hợp và năm chỗ trống có đáp án xác định.</w:t>
      </w:r>
    </w:p>
    <w:p>
      <w:pPr>
        <w:keepNext/>
        <w:pageBreakBefore w:val="0"/>
        <w:spacing w:before="0" w:after="80" w:line="276" w:lineRule="auto"/>
      </w:pPr>
      <w:r>
        <w:rPr>
          <w:rFonts w:ascii="Arial" w:hAnsi="Arial" w:eastAsia="Arial"/>
          <w:b/>
          <w:i w:val="0"/>
          <w:color w:val="000000"/>
          <w:sz w:val="22"/>
        </w:rPr>
        <w:t>BÀI MẪU (126 từ):</w:t>
      </w:r>
    </w:p>
    <w:p>
      <w:pPr>
        <w:keepNext w:val="0"/>
        <w:pageBreakBefore w:val="0"/>
        <w:spacing w:before="0" w:after="16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WALK TOGETHER – FEEL BETTER! Our neighbourhood health walk will begin at the community centre at 7 a.m. next Sunday. Many residents spend long hours sitting; therefore, this event will offer a simple way to become more active. Participants will walk a safe two-kilometre route, learn three stretching exercises and receive practical advice about healthy meals. These activities are suitable for beginners, and volunteers will support anyone who needs a slower pace. Please bring comfortable shoes and some water; however, registration is required because places are limited. Invite a relative, meet new neighbours and improve your well-being. (1) ___ residents can join the walk. Each person is encouraged (2) ___ register online. (3) ___, please arrive before seven. (4) ___ route is clearly marked, and bring (5) ___ identification.</w:t>
      </w:r>
    </w:p>
    <w:p>
      <w:pPr>
        <w:keepNext/>
        <w:pageBreakBefore w:val="0"/>
        <w:spacing w:before="80" w:after="80" w:line="276" w:lineRule="auto"/>
      </w:pPr>
      <w:r>
        <w:rPr>
          <w:rFonts w:ascii="Arial" w:hAnsi="Arial" w:eastAsia="Arial"/>
          <w:b/>
          <w:i w:val="0"/>
          <w:color w:val="000000"/>
          <w:sz w:val="24"/>
        </w:rPr>
        <w:t>Chỗ trống mẫu</w:t>
      </w:r>
    </w:p>
    <w:p>
      <w:pPr>
        <w:keepNext w:val="0"/>
        <w:pageBreakBefore w:val="0"/>
        <w:spacing w:before="0" w:after="1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Câu 1: All</w:t>
      </w:r>
    </w:p>
    <w:p>
      <w:pPr>
        <w:keepNext w:val="0"/>
        <w:pageBreakBefore w:val="0"/>
        <w:spacing w:before="0" w:after="1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Câu 2: to</w:t>
      </w:r>
    </w:p>
    <w:p>
      <w:pPr>
        <w:keepNext w:val="0"/>
        <w:pageBreakBefore w:val="0"/>
        <w:spacing w:before="0" w:after="1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Câu 3: Therefore</w:t>
      </w:r>
    </w:p>
    <w:p>
      <w:pPr>
        <w:keepNext w:val="0"/>
        <w:pageBreakBefore w:val="0"/>
        <w:spacing w:before="0" w:after="1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Câu 4: The</w:t>
      </w:r>
    </w:p>
    <w:p>
      <w:pPr>
        <w:keepNext w:val="0"/>
        <w:pageBreakBefore w:val="0"/>
        <w:spacing w:before="0" w:after="14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Câu 5: some</w:t>
      </w:r>
    </w:p>
    <w:p>
      <w:pPr>
        <w:keepNext/>
        <w:pageBreakBefore w:val="0"/>
        <w:spacing w:before="160" w:after="80" w:line="276" w:lineRule="auto"/>
      </w:pPr>
      <w:r>
        <w:rPr>
          <w:rFonts w:ascii="Arial" w:hAnsi="Arial" w:eastAsia="Arial"/>
          <w:b/>
          <w:i w:val="0"/>
          <w:color w:val="000000"/>
          <w:sz w:val="24"/>
        </w:rPr>
        <w:t>GỢI Ý CHẤM</w:t>
      </w:r>
    </w:p>
    <w:p>
      <w:pPr>
        <w:keepNext w:val="0"/>
        <w:pageBreakBefore w:val="0"/>
        <w:spacing w:before="0" w:after="120" w:line="276" w:lineRule="auto"/>
      </w:pPr>
      <w:r>
        <w:rPr>
          <w:rFonts w:ascii="Arial" w:hAnsi="Arial" w:eastAsia="Arial"/>
          <w:b w:val="0"/>
          <w:i w:val="0"/>
          <w:color w:val="000000"/>
          <w:sz w:val="22"/>
        </w:rPr>
        <w:t>Nội dung và cấu trúc 4 điểm; năm chỗ trống 2 điểm; từ vựng và liên kết 2 điểm; ngữ pháp, chính tả và trình bày 2 điểm.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