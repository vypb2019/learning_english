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color w:val="000000"/>
          <w:sz w:val="34"/>
          <w:u w:val="none"/>
        </w:rPr>
        <w:t>ĐỀ TỔNG HỢP NGÀY 1–39 – ĐỀ SỐ 8</w:t>
      </w:r>
    </w:p>
    <w:p>
      <w:pPr>
        <w:keepNext w:val="0"/>
        <w:keepLines w:val="0"/>
        <w:spacing w:before="0" w:after="200" w:line="259" w:lineRule="auto"/>
        <w:jc w:val="center"/>
      </w:pPr>
      <w:r>
        <w:rPr>
          <w:rFonts w:ascii="Times New Roman" w:hAnsi="Times New Roman" w:eastAsia="Times New Roman"/>
          <w:b/>
          <w:i w:val="0"/>
          <w:color w:val="000000"/>
          <w:sz w:val="25"/>
          <w:u w:val="none"/>
        </w:rPr>
        <w:t>Ôn tập cân đối toàn bộ kiến thức từ Ngày 1 đến Ngày 39</w:t>
      </w:r>
    </w:p>
    <w:p>
      <w:pPr>
        <w:keepNext w:val="0"/>
        <w:keepLines w:val="0"/>
        <w:spacing w:before="0" w:after="60" w:line="259" w:lineRule="auto"/>
      </w:pPr>
      <w:r>
        <w:rPr>
          <w:rFonts w:ascii="Times New Roman" w:hAnsi="Times New Roman" w:eastAsia="Times New Roman"/>
          <w:b w:val="0"/>
          <w:i w:val="0"/>
          <w:color w:val="00000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Thời gian làm bài: 120 phút</w:t>
      </w:r>
    </w:p>
    <w:p>
      <w:pPr>
        <w:keepNext w:val="0"/>
        <w:keepLines w:val="0"/>
        <w:spacing w:before="0" w:after="60" w:line="259" w:lineRule="auto"/>
      </w:pPr>
      <w:r>
        <w:rPr>
          <w:rFonts w:ascii="Times New Roman" w:hAnsi="Times New Roman" w:eastAsia="Times New Roman"/>
          <w:b w:val="0"/>
          <w:i w:val="0"/>
          <w:color w:val="000000"/>
          <w:sz w:val="23"/>
          <w:u w:val="none"/>
        </w:rPr>
        <w:t>Tổng điểm: 100 điểm</w:t>
      </w:r>
    </w:p>
    <w:p>
      <w:pPr>
        <w:keepNext w:val="0"/>
        <w:keepLines w:val="0"/>
        <w:spacing w:before="0" w:after="60" w:line="259" w:lineRule="auto"/>
      </w:pPr>
      <w:r>
        <w:rPr>
          <w:rFonts w:ascii="Times New Roman" w:hAnsi="Times New Roman" w:eastAsia="Times New Roman"/>
          <w:b w:val="0"/>
          <w:i w:val="0"/>
          <w:color w:val="000000"/>
          <w:sz w:val="21"/>
          <w:u w:val="none"/>
        </w:rPr>
        <w:t>Phạm vi: Phát âm và giao tiếp cơ bản; cấu trúc câu; đại từ; số đếm, số thứ tự và thời gian; danh từ; sở hữu cách; tính từ, trạng từ; các thì đã học; mạo từ; giới từ; There is/There are; This/That/These/Those; Some/Any; Much/Many; Few/Little; câu hỏi Wh- và Yes/No; câu mệnh lệnh; câu hỏi đuôi; cụm từ chỉ thời gian; Used to; Be used to/Get used to.</w:t>
      </w:r>
    </w:p>
    <w:p>
      <w:pPr>
        <w:keepNext w:val="0"/>
        <w:keepLines w:val="0"/>
        <w:spacing w:before="0" w:after="80" w:line="259" w:lineRule="auto"/>
      </w:pPr>
      <w:r>
        <w:rPr>
          <w:rFonts w:ascii="Times New Roman" w:hAnsi="Times New Roman" w:eastAsia="Times New Roman"/>
          <w:b w:val="0"/>
          <w:i/>
          <w:color w:val="000000"/>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color w:val="00000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 cho mỗi câu.</w:t>
      </w:r>
    </w:p>
    <w:p>
      <w:pPr>
        <w:keepNext/>
        <w:keepLines/>
        <w:spacing w:before="80" w:after="40" w:line="259" w:lineRule="auto"/>
      </w:pPr>
      <w:r>
        <w:rPr>
          <w:rFonts w:ascii="Times New Roman" w:hAnsi="Times New Roman" w:eastAsia="Times New Roman"/>
          <w:b w:val="0"/>
          <w:i w:val="0"/>
          <w:color w:val="000000"/>
          <w:sz w:val="23"/>
          <w:u w:val="none"/>
        </w:rPr>
        <w:t>1. Chọn từ có âm cuối “-s”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cups</w:t>
      </w:r>
    </w:p>
    <w:p>
      <w:pPr>
        <w:keepNext/>
        <w:keepLines/>
        <w:spacing w:before="0" w:after="40" w:line="259" w:lineRule="auto"/>
      </w:pPr>
      <w:r>
        <w:rPr>
          <w:rFonts w:ascii="Times New Roman" w:hAnsi="Times New Roman" w:eastAsia="Times New Roman"/>
          <w:b w:val="0"/>
          <w:i w:val="0"/>
          <w:color w:val="000000"/>
          <w:sz w:val="23"/>
          <w:u w:val="none"/>
        </w:rPr>
        <w:t>B. desks</w:t>
      </w:r>
    </w:p>
    <w:p>
      <w:pPr>
        <w:keepNext/>
        <w:keepLines/>
        <w:spacing w:before="0" w:after="40" w:line="259" w:lineRule="auto"/>
      </w:pPr>
      <w:r>
        <w:rPr>
          <w:rFonts w:ascii="Times New Roman" w:hAnsi="Times New Roman" w:eastAsia="Times New Roman"/>
          <w:b w:val="0"/>
          <w:i w:val="0"/>
          <w:color w:val="000000"/>
          <w:sz w:val="23"/>
          <w:u w:val="none"/>
        </w:rPr>
        <w:t>C. bags</w:t>
      </w:r>
    </w:p>
    <w:p>
      <w:pPr>
        <w:keepNext w:val="0"/>
        <w:keepLines/>
        <w:spacing w:before="0" w:after="180" w:line="259" w:lineRule="auto"/>
      </w:pPr>
      <w:r>
        <w:rPr>
          <w:rFonts w:ascii="Times New Roman" w:hAnsi="Times New Roman" w:eastAsia="Times New Roman"/>
          <w:b w:val="0"/>
          <w:i w:val="0"/>
          <w:color w:val="000000"/>
          <w:sz w:val="23"/>
          <w:u w:val="none"/>
        </w:rPr>
        <w:t>D. lamps</w:t>
      </w:r>
    </w:p>
    <w:p>
      <w:pPr>
        <w:keepNext/>
        <w:keepLines/>
        <w:spacing w:before="80" w:after="40" w:line="259" w:lineRule="auto"/>
      </w:pPr>
      <w:r>
        <w:rPr>
          <w:rFonts w:ascii="Times New Roman" w:hAnsi="Times New Roman" w:eastAsia="Times New Roman"/>
          <w:b w:val="0"/>
          <w:i w:val="0"/>
          <w:color w:val="000000"/>
          <w:sz w:val="23"/>
          <w:u w:val="none"/>
        </w:rPr>
        <w:t>2. Chọn từ có âm cuối “-s/-es”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brushes</w:t>
      </w:r>
    </w:p>
    <w:p>
      <w:pPr>
        <w:keepNext/>
        <w:keepLines/>
        <w:spacing w:before="0" w:after="40" w:line="259" w:lineRule="auto"/>
      </w:pPr>
      <w:r>
        <w:rPr>
          <w:rFonts w:ascii="Times New Roman" w:hAnsi="Times New Roman" w:eastAsia="Times New Roman"/>
          <w:b w:val="0"/>
          <w:i w:val="0"/>
          <w:color w:val="000000"/>
          <w:sz w:val="23"/>
          <w:u w:val="none"/>
        </w:rPr>
        <w:t>B. watches</w:t>
      </w:r>
    </w:p>
    <w:p>
      <w:pPr>
        <w:keepNext/>
        <w:keepLines/>
        <w:spacing w:before="0" w:after="40" w:line="259" w:lineRule="auto"/>
      </w:pPr>
      <w:r>
        <w:rPr>
          <w:rFonts w:ascii="Times New Roman" w:hAnsi="Times New Roman" w:eastAsia="Times New Roman"/>
          <w:b w:val="0"/>
          <w:i w:val="0"/>
          <w:color w:val="000000"/>
          <w:sz w:val="23"/>
          <w:u w:val="none"/>
        </w:rPr>
        <w:t>C. buses</w:t>
      </w:r>
    </w:p>
    <w:p>
      <w:pPr>
        <w:keepNext w:val="0"/>
        <w:keepLines/>
        <w:spacing w:before="0" w:after="180" w:line="259" w:lineRule="auto"/>
      </w:pPr>
      <w:r>
        <w:rPr>
          <w:rFonts w:ascii="Times New Roman" w:hAnsi="Times New Roman" w:eastAsia="Times New Roman"/>
          <w:b w:val="0"/>
          <w:i w:val="0"/>
          <w:color w:val="000000"/>
          <w:sz w:val="23"/>
          <w:u w:val="none"/>
        </w:rPr>
        <w:t>D. plays</w:t>
      </w:r>
    </w:p>
    <w:p>
      <w:pPr>
        <w:keepNext/>
        <w:keepLines/>
        <w:spacing w:before="80" w:after="40" w:line="259" w:lineRule="auto"/>
      </w:pPr>
      <w:r>
        <w:rPr>
          <w:rFonts w:ascii="Times New Roman" w:hAnsi="Times New Roman" w:eastAsia="Times New Roman"/>
          <w:b w:val="0"/>
          <w:i w:val="0"/>
          <w:color w:val="000000"/>
          <w:sz w:val="23"/>
          <w:u w:val="none"/>
        </w:rPr>
        <w:t>3. Chọn từ có âm cuối “-ed”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washed</w:t>
      </w:r>
    </w:p>
    <w:p>
      <w:pPr>
        <w:keepNext/>
        <w:keepLines/>
        <w:spacing w:before="0" w:after="40" w:line="259" w:lineRule="auto"/>
      </w:pPr>
      <w:r>
        <w:rPr>
          <w:rFonts w:ascii="Times New Roman" w:hAnsi="Times New Roman" w:eastAsia="Times New Roman"/>
          <w:b w:val="0"/>
          <w:i w:val="0"/>
          <w:color w:val="000000"/>
          <w:sz w:val="23"/>
          <w:u w:val="none"/>
        </w:rPr>
        <w:t>B. looked</w:t>
      </w:r>
    </w:p>
    <w:p>
      <w:pPr>
        <w:keepNext/>
        <w:keepLines/>
        <w:spacing w:before="0" w:after="40" w:line="259" w:lineRule="auto"/>
      </w:pPr>
      <w:r>
        <w:rPr>
          <w:rFonts w:ascii="Times New Roman" w:hAnsi="Times New Roman" w:eastAsia="Times New Roman"/>
          <w:b w:val="0"/>
          <w:i w:val="0"/>
          <w:color w:val="000000"/>
          <w:sz w:val="23"/>
          <w:u w:val="none"/>
        </w:rPr>
        <w:t>C. helped</w:t>
      </w:r>
    </w:p>
    <w:p>
      <w:pPr>
        <w:keepNext w:val="0"/>
        <w:keepLines/>
        <w:spacing w:before="0" w:after="180" w:line="259" w:lineRule="auto"/>
      </w:pPr>
      <w:r>
        <w:rPr>
          <w:rFonts w:ascii="Times New Roman" w:hAnsi="Times New Roman" w:eastAsia="Times New Roman"/>
          <w:b w:val="0"/>
          <w:i w:val="0"/>
          <w:color w:val="000000"/>
          <w:sz w:val="23"/>
          <w:u w:val="none"/>
        </w:rPr>
        <w:t>D. wanted</w:t>
      </w:r>
    </w:p>
    <w:p>
      <w:pPr>
        <w:keepNext/>
        <w:keepLines/>
        <w:spacing w:before="80" w:after="40" w:line="259" w:lineRule="auto"/>
      </w:pPr>
      <w:r>
        <w:rPr>
          <w:rFonts w:ascii="Times New Roman" w:hAnsi="Times New Roman" w:eastAsia="Times New Roman"/>
          <w:b w:val="0"/>
          <w:i w:val="0"/>
          <w:color w:val="000000"/>
          <w:sz w:val="23"/>
          <w:u w:val="none"/>
        </w:rPr>
        <w:t>4. Chọn từ có trọng âm chính rơi vào vị trí khác với các từ còn lại.</w:t>
      </w:r>
    </w:p>
    <w:p>
      <w:pPr>
        <w:keepNext/>
        <w:keepLines/>
        <w:spacing w:before="0" w:after="40" w:line="259" w:lineRule="auto"/>
      </w:pPr>
      <w:r>
        <w:rPr>
          <w:rFonts w:ascii="Times New Roman" w:hAnsi="Times New Roman" w:eastAsia="Times New Roman"/>
          <w:b w:val="0"/>
          <w:i w:val="0"/>
          <w:color w:val="000000"/>
          <w:sz w:val="23"/>
          <w:u w:val="none"/>
        </w:rPr>
        <w:t>A. doctor</w:t>
      </w:r>
    </w:p>
    <w:p>
      <w:pPr>
        <w:keepNext/>
        <w:keepLines/>
        <w:spacing w:before="0" w:after="40" w:line="259" w:lineRule="auto"/>
      </w:pPr>
      <w:r>
        <w:rPr>
          <w:rFonts w:ascii="Times New Roman" w:hAnsi="Times New Roman" w:eastAsia="Times New Roman"/>
          <w:b w:val="0"/>
          <w:i w:val="0"/>
          <w:color w:val="000000"/>
          <w:sz w:val="23"/>
          <w:u w:val="none"/>
        </w:rPr>
        <w:t>B. teacher</w:t>
      </w:r>
    </w:p>
    <w:p>
      <w:pPr>
        <w:keepNext/>
        <w:keepLines/>
        <w:spacing w:before="0" w:after="40" w:line="259" w:lineRule="auto"/>
      </w:pPr>
      <w:r>
        <w:rPr>
          <w:rFonts w:ascii="Times New Roman" w:hAnsi="Times New Roman" w:eastAsia="Times New Roman"/>
          <w:b w:val="0"/>
          <w:i w:val="0"/>
          <w:color w:val="000000"/>
          <w:sz w:val="23"/>
          <w:u w:val="none"/>
        </w:rPr>
        <w:t>C. begin</w:t>
      </w:r>
    </w:p>
    <w:p>
      <w:pPr>
        <w:keepNext w:val="0"/>
        <w:keepLines/>
        <w:spacing w:before="0" w:after="180" w:line="259" w:lineRule="auto"/>
      </w:pPr>
      <w:r>
        <w:rPr>
          <w:rFonts w:ascii="Times New Roman" w:hAnsi="Times New Roman" w:eastAsia="Times New Roman"/>
          <w:b w:val="0"/>
          <w:i w:val="0"/>
          <w:color w:val="000000"/>
          <w:sz w:val="23"/>
          <w:u w:val="none"/>
        </w:rPr>
        <w:t>D. mother</w:t>
      </w:r>
    </w:p>
    <w:p>
      <w:pPr>
        <w:keepNext/>
        <w:keepLines/>
        <w:spacing w:before="80" w:after="40" w:line="259" w:lineRule="auto"/>
      </w:pPr>
      <w:r>
        <w:rPr>
          <w:rFonts w:ascii="Times New Roman" w:hAnsi="Times New Roman" w:eastAsia="Times New Roman"/>
          <w:b w:val="0"/>
          <w:i w:val="0"/>
          <w:color w:val="000000"/>
          <w:sz w:val="23"/>
          <w:u w:val="none"/>
        </w:rPr>
        <w:t>5. A: How are you today?  B: ______</w:t>
      </w:r>
    </w:p>
    <w:p>
      <w:pPr>
        <w:keepNext/>
        <w:keepLines/>
        <w:spacing w:before="0" w:after="40" w:line="259" w:lineRule="auto"/>
      </w:pPr>
      <w:r>
        <w:rPr>
          <w:rFonts w:ascii="Times New Roman" w:hAnsi="Times New Roman" w:eastAsia="Times New Roman"/>
          <w:b w:val="0"/>
          <w:i w:val="0"/>
          <w:color w:val="000000"/>
          <w:sz w:val="23"/>
          <w:u w:val="none"/>
        </w:rPr>
        <w:t>A. I am fine, thanks.</w:t>
      </w:r>
    </w:p>
    <w:p>
      <w:pPr>
        <w:keepNext/>
        <w:keepLines/>
        <w:spacing w:before="0" w:after="40" w:line="259" w:lineRule="auto"/>
      </w:pPr>
      <w:r>
        <w:rPr>
          <w:rFonts w:ascii="Times New Roman" w:hAnsi="Times New Roman" w:eastAsia="Times New Roman"/>
          <w:b w:val="0"/>
          <w:i w:val="0"/>
          <w:color w:val="000000"/>
          <w:sz w:val="23"/>
          <w:u w:val="none"/>
        </w:rPr>
        <w:t>B. I am thirteen.</w:t>
      </w:r>
    </w:p>
    <w:p>
      <w:pPr>
        <w:keepNext/>
        <w:keepLines/>
        <w:spacing w:before="0" w:after="40" w:line="259" w:lineRule="auto"/>
      </w:pPr>
      <w:r>
        <w:rPr>
          <w:rFonts w:ascii="Times New Roman" w:hAnsi="Times New Roman" w:eastAsia="Times New Roman"/>
          <w:b w:val="0"/>
          <w:i w:val="0"/>
          <w:color w:val="000000"/>
          <w:sz w:val="23"/>
          <w:u w:val="none"/>
        </w:rPr>
        <w:t>C. At school.</w:t>
      </w:r>
    </w:p>
    <w:p>
      <w:pPr>
        <w:keepNext w:val="0"/>
        <w:keepLines/>
        <w:spacing w:before="0" w:after="180" w:line="259" w:lineRule="auto"/>
      </w:pPr>
      <w:r>
        <w:rPr>
          <w:rFonts w:ascii="Times New Roman" w:hAnsi="Times New Roman" w:eastAsia="Times New Roman"/>
          <w:b w:val="0"/>
          <w:i w:val="0"/>
          <w:color w:val="000000"/>
          <w:sz w:val="23"/>
          <w:u w:val="none"/>
        </w:rPr>
        <w:t>D. It is Monday.</w:t>
      </w:r>
    </w:p>
    <w:p>
      <w:pPr>
        <w:keepNext/>
        <w:keepLines/>
        <w:spacing w:before="80" w:after="40" w:line="259" w:lineRule="auto"/>
      </w:pPr>
      <w:r>
        <w:rPr>
          <w:rFonts w:ascii="Times New Roman" w:hAnsi="Times New Roman" w:eastAsia="Times New Roman"/>
          <w:b w:val="0"/>
          <w:i w:val="0"/>
          <w:color w:val="000000"/>
          <w:sz w:val="23"/>
          <w:u w:val="none"/>
        </w:rPr>
        <w:t>6. A: What date is your school festival?  B: ______</w:t>
      </w:r>
    </w:p>
    <w:p>
      <w:pPr>
        <w:keepNext/>
        <w:keepLines/>
        <w:spacing w:before="0" w:after="40" w:line="259" w:lineRule="auto"/>
      </w:pPr>
      <w:r>
        <w:rPr>
          <w:rFonts w:ascii="Times New Roman" w:hAnsi="Times New Roman" w:eastAsia="Times New Roman"/>
          <w:b w:val="0"/>
          <w:i w:val="0"/>
          <w:color w:val="000000"/>
          <w:sz w:val="23"/>
          <w:u w:val="none"/>
        </w:rPr>
        <w:t>A. On the twenty-first of October.</w:t>
      </w:r>
    </w:p>
    <w:p>
      <w:pPr>
        <w:keepNext/>
        <w:keepLines/>
        <w:spacing w:before="0" w:after="40" w:line="259" w:lineRule="auto"/>
      </w:pPr>
      <w:r>
        <w:rPr>
          <w:rFonts w:ascii="Times New Roman" w:hAnsi="Times New Roman" w:eastAsia="Times New Roman"/>
          <w:b w:val="0"/>
          <w:i w:val="0"/>
          <w:color w:val="000000"/>
          <w:sz w:val="23"/>
          <w:u w:val="none"/>
        </w:rPr>
        <w:t>B. At seven o’clock.</w:t>
      </w:r>
    </w:p>
    <w:p>
      <w:pPr>
        <w:keepNext/>
        <w:keepLines/>
        <w:spacing w:before="0" w:after="40" w:line="259" w:lineRule="auto"/>
      </w:pPr>
      <w:r>
        <w:rPr>
          <w:rFonts w:ascii="Times New Roman" w:hAnsi="Times New Roman" w:eastAsia="Times New Roman"/>
          <w:b w:val="0"/>
          <w:i w:val="0"/>
          <w:color w:val="000000"/>
          <w:sz w:val="23"/>
          <w:u w:val="none"/>
        </w:rPr>
        <w:t>C. In the hall.</w:t>
      </w:r>
    </w:p>
    <w:p>
      <w:pPr>
        <w:keepNext w:val="0"/>
        <w:keepLines/>
        <w:spacing w:before="0" w:after="180" w:line="259" w:lineRule="auto"/>
      </w:pPr>
      <w:r>
        <w:rPr>
          <w:rFonts w:ascii="Times New Roman" w:hAnsi="Times New Roman" w:eastAsia="Times New Roman"/>
          <w:b w:val="0"/>
          <w:i w:val="0"/>
          <w:color w:val="000000"/>
          <w:sz w:val="23"/>
          <w:u w:val="none"/>
        </w:rPr>
        <w:t>D. For two hours.</w:t>
      </w:r>
    </w:p>
    <w:p>
      <w:pPr>
        <w:keepNext/>
        <w:keepLines/>
        <w:spacing w:before="80" w:after="40" w:line="259" w:lineRule="auto"/>
      </w:pPr>
      <w:r>
        <w:rPr>
          <w:rFonts w:ascii="Times New Roman" w:hAnsi="Times New Roman" w:eastAsia="Times New Roman"/>
          <w:b w:val="0"/>
          <w:i w:val="0"/>
          <w:color w:val="000000"/>
          <w:sz w:val="23"/>
          <w:u w:val="none"/>
        </w:rPr>
        <w:t>7. A: Where is your English dictionary?  B: ______</w:t>
      </w:r>
    </w:p>
    <w:p>
      <w:pPr>
        <w:keepNext/>
        <w:keepLines/>
        <w:spacing w:before="0" w:after="40" w:line="259" w:lineRule="auto"/>
      </w:pPr>
      <w:r>
        <w:rPr>
          <w:rFonts w:ascii="Times New Roman" w:hAnsi="Times New Roman" w:eastAsia="Times New Roman"/>
          <w:b w:val="0"/>
          <w:i w:val="0"/>
          <w:color w:val="000000"/>
          <w:sz w:val="23"/>
          <w:u w:val="none"/>
        </w:rPr>
        <w:t>A. It is very useful.</w:t>
      </w:r>
    </w:p>
    <w:p>
      <w:pPr>
        <w:keepNext/>
        <w:keepLines/>
        <w:spacing w:before="0" w:after="40" w:line="259" w:lineRule="auto"/>
      </w:pPr>
      <w:r>
        <w:rPr>
          <w:rFonts w:ascii="Times New Roman" w:hAnsi="Times New Roman" w:eastAsia="Times New Roman"/>
          <w:b w:val="0"/>
          <w:i w:val="0"/>
          <w:color w:val="000000"/>
          <w:sz w:val="23"/>
          <w:u w:val="none"/>
        </w:rPr>
        <w:t>B. It is on my desk.</w:t>
      </w:r>
    </w:p>
    <w:p>
      <w:pPr>
        <w:keepNext/>
        <w:keepLines/>
        <w:spacing w:before="0" w:after="40" w:line="259" w:lineRule="auto"/>
      </w:pPr>
      <w:r>
        <w:rPr>
          <w:rFonts w:ascii="Times New Roman" w:hAnsi="Times New Roman" w:eastAsia="Times New Roman"/>
          <w:b w:val="0"/>
          <w:i w:val="0"/>
          <w:color w:val="000000"/>
          <w:sz w:val="23"/>
          <w:u w:val="none"/>
        </w:rPr>
        <w:t>C. It is mine.</w:t>
      </w:r>
    </w:p>
    <w:p>
      <w:pPr>
        <w:keepNext w:val="0"/>
        <w:keepLines/>
        <w:spacing w:before="0" w:after="180" w:line="259" w:lineRule="auto"/>
      </w:pPr>
      <w:r>
        <w:rPr>
          <w:rFonts w:ascii="Times New Roman" w:hAnsi="Times New Roman" w:eastAsia="Times New Roman"/>
          <w:b w:val="0"/>
          <w:i w:val="0"/>
          <w:color w:val="000000"/>
          <w:sz w:val="23"/>
          <w:u w:val="none"/>
        </w:rPr>
        <w:t>D. I use it every day.</w:t>
      </w:r>
    </w:p>
    <w:p>
      <w:pPr>
        <w:keepNext/>
        <w:keepLines/>
        <w:spacing w:before="80" w:after="40" w:line="259" w:lineRule="auto"/>
      </w:pPr>
      <w:r>
        <w:rPr>
          <w:rFonts w:ascii="Times New Roman" w:hAnsi="Times New Roman" w:eastAsia="Times New Roman"/>
          <w:b w:val="0"/>
          <w:i w:val="0"/>
          <w:color w:val="000000"/>
          <w:sz w:val="23"/>
          <w:u w:val="none"/>
        </w:rPr>
        <w:t>8. Số thứ tự “21st” được đọc là ______.</w:t>
      </w:r>
    </w:p>
    <w:p>
      <w:pPr>
        <w:keepNext/>
        <w:keepLines/>
        <w:spacing w:before="0" w:after="40" w:line="259" w:lineRule="auto"/>
      </w:pPr>
      <w:r>
        <w:rPr>
          <w:rFonts w:ascii="Times New Roman" w:hAnsi="Times New Roman" w:eastAsia="Times New Roman"/>
          <w:b w:val="0"/>
          <w:i w:val="0"/>
          <w:color w:val="000000"/>
          <w:sz w:val="23"/>
          <w:u w:val="none"/>
        </w:rPr>
        <w:t>A. twenty-one</w:t>
      </w:r>
    </w:p>
    <w:p>
      <w:pPr>
        <w:keepNext/>
        <w:keepLines/>
        <w:spacing w:before="0" w:after="40" w:line="259" w:lineRule="auto"/>
      </w:pPr>
      <w:r>
        <w:rPr>
          <w:rFonts w:ascii="Times New Roman" w:hAnsi="Times New Roman" w:eastAsia="Times New Roman"/>
          <w:b w:val="0"/>
          <w:i w:val="0"/>
          <w:color w:val="000000"/>
          <w:sz w:val="23"/>
          <w:u w:val="none"/>
        </w:rPr>
        <w:t>B. twentieth-one</w:t>
      </w:r>
    </w:p>
    <w:p>
      <w:pPr>
        <w:keepNext/>
        <w:keepLines/>
        <w:spacing w:before="0" w:after="40" w:line="259" w:lineRule="auto"/>
      </w:pPr>
      <w:r>
        <w:rPr>
          <w:rFonts w:ascii="Times New Roman" w:hAnsi="Times New Roman" w:eastAsia="Times New Roman"/>
          <w:b w:val="0"/>
          <w:i w:val="0"/>
          <w:color w:val="000000"/>
          <w:sz w:val="23"/>
          <w:u w:val="none"/>
        </w:rPr>
        <w:t>C. twenty-first</w:t>
      </w:r>
    </w:p>
    <w:p>
      <w:pPr>
        <w:keepNext w:val="0"/>
        <w:keepLines/>
        <w:spacing w:before="0" w:after="180" w:line="259" w:lineRule="auto"/>
      </w:pPr>
      <w:r>
        <w:rPr>
          <w:rFonts w:ascii="Times New Roman" w:hAnsi="Times New Roman" w:eastAsia="Times New Roman"/>
          <w:b w:val="0"/>
          <w:i w:val="0"/>
          <w:color w:val="000000"/>
          <w:sz w:val="23"/>
          <w:u w:val="none"/>
        </w:rPr>
        <w:t>D. two-first</w:t>
      </w:r>
    </w:p>
    <w:p>
      <w:pPr>
        <w:keepNext/>
        <w:keepLines/>
        <w:spacing w:before="80" w:after="40" w:line="259" w:lineRule="auto"/>
      </w:pPr>
      <w:r>
        <w:rPr>
          <w:rFonts w:ascii="Times New Roman" w:hAnsi="Times New Roman" w:eastAsia="Times New Roman"/>
          <w:b w:val="0"/>
          <w:i w:val="0"/>
          <w:color w:val="000000"/>
          <w:sz w:val="23"/>
          <w:u w:val="none"/>
        </w:rPr>
        <w:t>9. 7:30 có thể được nói là ______.</w:t>
      </w:r>
    </w:p>
    <w:p>
      <w:pPr>
        <w:keepNext/>
        <w:keepLines/>
        <w:spacing w:before="0" w:after="40" w:line="259" w:lineRule="auto"/>
      </w:pPr>
      <w:r>
        <w:rPr>
          <w:rFonts w:ascii="Times New Roman" w:hAnsi="Times New Roman" w:eastAsia="Times New Roman"/>
          <w:b w:val="0"/>
          <w:i w:val="0"/>
          <w:color w:val="000000"/>
          <w:sz w:val="23"/>
          <w:u w:val="none"/>
        </w:rPr>
        <w:t>A. half past seven</w:t>
      </w:r>
    </w:p>
    <w:p>
      <w:pPr>
        <w:keepNext/>
        <w:keepLines/>
        <w:spacing w:before="0" w:after="40" w:line="259" w:lineRule="auto"/>
      </w:pPr>
      <w:r>
        <w:rPr>
          <w:rFonts w:ascii="Times New Roman" w:hAnsi="Times New Roman" w:eastAsia="Times New Roman"/>
          <w:b w:val="0"/>
          <w:i w:val="0"/>
          <w:color w:val="000000"/>
          <w:sz w:val="23"/>
          <w:u w:val="none"/>
        </w:rPr>
        <w:t>B. a quarter past seven</w:t>
      </w:r>
    </w:p>
    <w:p>
      <w:pPr>
        <w:keepNext/>
        <w:keepLines/>
        <w:spacing w:before="0" w:after="40" w:line="259" w:lineRule="auto"/>
      </w:pPr>
      <w:r>
        <w:rPr>
          <w:rFonts w:ascii="Times New Roman" w:hAnsi="Times New Roman" w:eastAsia="Times New Roman"/>
          <w:b w:val="0"/>
          <w:i w:val="0"/>
          <w:color w:val="000000"/>
          <w:sz w:val="23"/>
          <w:u w:val="none"/>
        </w:rPr>
        <w:t>C. a quarter to seven</w:t>
      </w:r>
    </w:p>
    <w:p>
      <w:pPr>
        <w:keepNext w:val="0"/>
        <w:keepLines/>
        <w:spacing w:before="0" w:after="180" w:line="259" w:lineRule="auto"/>
      </w:pPr>
      <w:r>
        <w:rPr>
          <w:rFonts w:ascii="Times New Roman" w:hAnsi="Times New Roman" w:eastAsia="Times New Roman"/>
          <w:b w:val="0"/>
          <w:i w:val="0"/>
          <w:color w:val="000000"/>
          <w:sz w:val="23"/>
          <w:u w:val="none"/>
        </w:rPr>
        <w:t>D. half to eight</w:t>
      </w:r>
    </w:p>
    <w:p>
      <w:pPr>
        <w:keepNext/>
        <w:keepLines/>
        <w:spacing w:before="80" w:after="40" w:line="259" w:lineRule="auto"/>
      </w:pPr>
      <w:r>
        <w:rPr>
          <w:rFonts w:ascii="Times New Roman" w:hAnsi="Times New Roman" w:eastAsia="Times New Roman"/>
          <w:b w:val="0"/>
          <w:i w:val="0"/>
          <w:color w:val="000000"/>
          <w:sz w:val="23"/>
          <w:u w:val="none"/>
        </w:rPr>
        <w:t>10. A: How many brothers do you have?  B: ______</w:t>
      </w:r>
    </w:p>
    <w:p>
      <w:pPr>
        <w:keepNext/>
        <w:keepLines/>
        <w:spacing w:before="0" w:after="40" w:line="259" w:lineRule="auto"/>
      </w:pPr>
      <w:r>
        <w:rPr>
          <w:rFonts w:ascii="Times New Roman" w:hAnsi="Times New Roman" w:eastAsia="Times New Roman"/>
          <w:b w:val="0"/>
          <w:i w:val="0"/>
          <w:color w:val="000000"/>
          <w:sz w:val="23"/>
          <w:u w:val="none"/>
        </w:rPr>
        <w:t>A. Two.</w:t>
      </w:r>
    </w:p>
    <w:p>
      <w:pPr>
        <w:keepNext/>
        <w:keepLines/>
        <w:spacing w:before="0" w:after="40" w:line="259" w:lineRule="auto"/>
      </w:pPr>
      <w:r>
        <w:rPr>
          <w:rFonts w:ascii="Times New Roman" w:hAnsi="Times New Roman" w:eastAsia="Times New Roman"/>
          <w:b w:val="0"/>
          <w:i w:val="0"/>
          <w:color w:val="000000"/>
          <w:sz w:val="23"/>
          <w:u w:val="none"/>
        </w:rPr>
        <w:t>B. Twice a week.</w:t>
      </w:r>
    </w:p>
    <w:p>
      <w:pPr>
        <w:keepNext/>
        <w:keepLines/>
        <w:spacing w:before="0" w:after="40" w:line="259" w:lineRule="auto"/>
      </w:pPr>
      <w:r>
        <w:rPr>
          <w:rFonts w:ascii="Times New Roman" w:hAnsi="Times New Roman" w:eastAsia="Times New Roman"/>
          <w:b w:val="0"/>
          <w:i w:val="0"/>
          <w:color w:val="000000"/>
          <w:sz w:val="23"/>
          <w:u w:val="none"/>
        </w:rPr>
        <w:t>C. At home.</w:t>
      </w:r>
    </w:p>
    <w:p>
      <w:pPr>
        <w:keepNext w:val="0"/>
        <w:keepLines/>
        <w:spacing w:before="0" w:after="180" w:line="259" w:lineRule="auto"/>
      </w:pPr>
      <w:r>
        <w:rPr>
          <w:rFonts w:ascii="Times New Roman" w:hAnsi="Times New Roman" w:eastAsia="Times New Roman"/>
          <w:b w:val="0"/>
          <w:i w:val="0"/>
          <w:color w:val="000000"/>
          <w:sz w:val="23"/>
          <w:u w:val="none"/>
        </w:rPr>
        <w:t>D. Very well.</w:t>
      </w:r>
    </w:p>
    <w:p>
      <w:pPr>
        <w:keepNext/>
        <w:keepLines w:val="0"/>
        <w:spacing w:before="280" w:after="80" w:line="259" w:lineRule="auto"/>
      </w:pPr>
      <w:r>
        <w:rPr>
          <w:rFonts w:ascii="Times New Roman" w:hAnsi="Times New Roman" w:eastAsia="Times New Roman"/>
          <w:b/>
          <w:i w:val="0"/>
          <w:color w:val="000000"/>
          <w:sz w:val="25"/>
          <w:u w:val="none"/>
        </w:rPr>
        <w:t>PHẦN 2. NGỮ PHÁP VÀ CẤU TRÚC TỔNG HỢP (20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w:t>
      </w:r>
    </w:p>
    <w:p>
      <w:pPr>
        <w:keepNext/>
        <w:keepLines/>
        <w:spacing w:before="80" w:after="40" w:line="259" w:lineRule="auto"/>
      </w:pPr>
      <w:r>
        <w:rPr>
          <w:rFonts w:ascii="Times New Roman" w:hAnsi="Times New Roman" w:eastAsia="Times New Roman"/>
          <w:b w:val="0"/>
          <w:i w:val="0"/>
          <w:color w:val="000000"/>
          <w:sz w:val="23"/>
          <w:u w:val="none"/>
        </w:rPr>
        <w:t>1. My parents ______ both very busy on weekdays.</w:t>
      </w:r>
    </w:p>
    <w:p>
      <w:pPr>
        <w:keepNext/>
        <w:keepLines/>
        <w:spacing w:before="0" w:after="40" w:line="259" w:lineRule="auto"/>
      </w:pPr>
      <w:r>
        <w:rPr>
          <w:rFonts w:ascii="Times New Roman" w:hAnsi="Times New Roman" w:eastAsia="Times New Roman"/>
          <w:b w:val="0"/>
          <w:i w:val="0"/>
          <w:color w:val="000000"/>
          <w:sz w:val="23"/>
          <w:u w:val="none"/>
        </w:rPr>
        <w:t>A. am</w:t>
      </w:r>
    </w:p>
    <w:p>
      <w:pPr>
        <w:keepNext/>
        <w:keepLines/>
        <w:spacing w:before="0" w:after="40" w:line="259" w:lineRule="auto"/>
      </w:pPr>
      <w:r>
        <w:rPr>
          <w:rFonts w:ascii="Times New Roman" w:hAnsi="Times New Roman" w:eastAsia="Times New Roman"/>
          <w:b w:val="0"/>
          <w:i w:val="0"/>
          <w:color w:val="000000"/>
          <w:sz w:val="23"/>
          <w:u w:val="none"/>
        </w:rPr>
        <w:t>B. is</w:t>
      </w:r>
    </w:p>
    <w:p>
      <w:pPr>
        <w:keepNext/>
        <w:keepLines/>
        <w:spacing w:before="0" w:after="40" w:line="259" w:lineRule="auto"/>
      </w:pPr>
      <w:r>
        <w:rPr>
          <w:rFonts w:ascii="Times New Roman" w:hAnsi="Times New Roman" w:eastAsia="Times New Roman"/>
          <w:b w:val="0"/>
          <w:i w:val="0"/>
          <w:color w:val="000000"/>
          <w:sz w:val="23"/>
          <w:u w:val="none"/>
        </w:rPr>
        <w:t>C. are</w:t>
      </w:r>
    </w:p>
    <w:p>
      <w:pPr>
        <w:keepNext w:val="0"/>
        <w:keepLines/>
        <w:spacing w:before="0" w:after="180" w:line="259" w:lineRule="auto"/>
      </w:pPr>
      <w:r>
        <w:rPr>
          <w:rFonts w:ascii="Times New Roman" w:hAnsi="Times New Roman" w:eastAsia="Times New Roman"/>
          <w:b w:val="0"/>
          <w:i w:val="0"/>
          <w:color w:val="000000"/>
          <w:sz w:val="23"/>
          <w:u w:val="none"/>
        </w:rPr>
        <w:t>D. be</w:t>
      </w:r>
    </w:p>
    <w:p>
      <w:pPr>
        <w:keepNext/>
        <w:keepLines/>
        <w:spacing w:before="80" w:after="40" w:line="259" w:lineRule="auto"/>
      </w:pPr>
      <w:r>
        <w:rPr>
          <w:rFonts w:ascii="Times New Roman" w:hAnsi="Times New Roman" w:eastAsia="Times New Roman"/>
          <w:b w:val="0"/>
          <w:i w:val="0"/>
          <w:color w:val="000000"/>
          <w:sz w:val="23"/>
          <w:u w:val="none"/>
        </w:rPr>
        <w:t>2. Anna is my cousin. ______ lives in Hue.</w:t>
      </w:r>
    </w:p>
    <w:p>
      <w:pPr>
        <w:keepNext/>
        <w:keepLines/>
        <w:spacing w:before="0" w:after="40" w:line="259" w:lineRule="auto"/>
      </w:pPr>
      <w:r>
        <w:rPr>
          <w:rFonts w:ascii="Times New Roman" w:hAnsi="Times New Roman" w:eastAsia="Times New Roman"/>
          <w:b w:val="0"/>
          <w:i w:val="0"/>
          <w:color w:val="000000"/>
          <w:sz w:val="23"/>
          <w:u w:val="none"/>
        </w:rPr>
        <w:t>A. He</w:t>
      </w:r>
    </w:p>
    <w:p>
      <w:pPr>
        <w:keepNext/>
        <w:keepLines/>
        <w:spacing w:before="0" w:after="40" w:line="259" w:lineRule="auto"/>
      </w:pPr>
      <w:r>
        <w:rPr>
          <w:rFonts w:ascii="Times New Roman" w:hAnsi="Times New Roman" w:eastAsia="Times New Roman"/>
          <w:b w:val="0"/>
          <w:i w:val="0"/>
          <w:color w:val="000000"/>
          <w:sz w:val="23"/>
          <w:u w:val="none"/>
        </w:rPr>
        <w:t>B. She</w:t>
      </w:r>
    </w:p>
    <w:p>
      <w:pPr>
        <w:keepNext/>
        <w:keepLines/>
        <w:spacing w:before="0" w:after="40" w:line="259" w:lineRule="auto"/>
      </w:pPr>
      <w:r>
        <w:rPr>
          <w:rFonts w:ascii="Times New Roman" w:hAnsi="Times New Roman" w:eastAsia="Times New Roman"/>
          <w:b w:val="0"/>
          <w:i w:val="0"/>
          <w:color w:val="000000"/>
          <w:sz w:val="23"/>
          <w:u w:val="none"/>
        </w:rPr>
        <w:t>C. It</w:t>
      </w:r>
    </w:p>
    <w:p>
      <w:pPr>
        <w:keepNext w:val="0"/>
        <w:keepLines/>
        <w:spacing w:before="0" w:after="180" w:line="259" w:lineRule="auto"/>
      </w:pPr>
      <w:r>
        <w:rPr>
          <w:rFonts w:ascii="Times New Roman" w:hAnsi="Times New Roman" w:eastAsia="Times New Roman"/>
          <w:b w:val="0"/>
          <w:i w:val="0"/>
          <w:color w:val="000000"/>
          <w:sz w:val="23"/>
          <w:u w:val="none"/>
        </w:rPr>
        <w:t>D. They</w:t>
      </w:r>
    </w:p>
    <w:p>
      <w:pPr>
        <w:keepNext/>
        <w:keepLines/>
        <w:spacing w:before="80" w:after="40" w:line="259" w:lineRule="auto"/>
      </w:pPr>
      <w:r>
        <w:rPr>
          <w:rFonts w:ascii="Times New Roman" w:hAnsi="Times New Roman" w:eastAsia="Times New Roman"/>
          <w:b w:val="0"/>
          <w:i w:val="0"/>
          <w:color w:val="000000"/>
          <w:sz w:val="23"/>
          <w:u w:val="none"/>
        </w:rPr>
        <w:t>3. Two ______ were playing in the school yard.</w:t>
      </w:r>
    </w:p>
    <w:p>
      <w:pPr>
        <w:keepNext/>
        <w:keepLines/>
        <w:spacing w:before="0" w:after="40" w:line="259" w:lineRule="auto"/>
      </w:pPr>
      <w:r>
        <w:rPr>
          <w:rFonts w:ascii="Times New Roman" w:hAnsi="Times New Roman" w:eastAsia="Times New Roman"/>
          <w:b w:val="0"/>
          <w:i w:val="0"/>
          <w:color w:val="000000"/>
          <w:sz w:val="23"/>
          <w:u w:val="none"/>
        </w:rPr>
        <w:t>A. child</w:t>
      </w:r>
    </w:p>
    <w:p>
      <w:pPr>
        <w:keepNext/>
        <w:keepLines/>
        <w:spacing w:before="0" w:after="40" w:line="259" w:lineRule="auto"/>
      </w:pPr>
      <w:r>
        <w:rPr>
          <w:rFonts w:ascii="Times New Roman" w:hAnsi="Times New Roman" w:eastAsia="Times New Roman"/>
          <w:b w:val="0"/>
          <w:i w:val="0"/>
          <w:color w:val="000000"/>
          <w:sz w:val="23"/>
          <w:u w:val="none"/>
        </w:rPr>
        <w:t>B. childs</w:t>
      </w:r>
    </w:p>
    <w:p>
      <w:pPr>
        <w:keepNext/>
        <w:keepLines/>
        <w:spacing w:before="0" w:after="40" w:line="259" w:lineRule="auto"/>
      </w:pPr>
      <w:r>
        <w:rPr>
          <w:rFonts w:ascii="Times New Roman" w:hAnsi="Times New Roman" w:eastAsia="Times New Roman"/>
          <w:b w:val="0"/>
          <w:i w:val="0"/>
          <w:color w:val="000000"/>
          <w:sz w:val="23"/>
          <w:u w:val="none"/>
        </w:rPr>
        <w:t>C. children</w:t>
      </w:r>
    </w:p>
    <w:p>
      <w:pPr>
        <w:keepNext w:val="0"/>
        <w:keepLines/>
        <w:spacing w:before="0" w:after="180" w:line="259" w:lineRule="auto"/>
      </w:pPr>
      <w:r>
        <w:rPr>
          <w:rFonts w:ascii="Times New Roman" w:hAnsi="Times New Roman" w:eastAsia="Times New Roman"/>
          <w:b w:val="0"/>
          <w:i w:val="0"/>
          <w:color w:val="000000"/>
          <w:sz w:val="23"/>
          <w:u w:val="none"/>
        </w:rPr>
        <w:t>D. childrens</w:t>
      </w:r>
    </w:p>
    <w:p>
      <w:pPr>
        <w:keepNext/>
        <w:keepLines/>
        <w:spacing w:before="80" w:after="40" w:line="259" w:lineRule="auto"/>
      </w:pPr>
      <w:r>
        <w:rPr>
          <w:rFonts w:ascii="Times New Roman" w:hAnsi="Times New Roman" w:eastAsia="Times New Roman"/>
          <w:b w:val="0"/>
          <w:i w:val="0"/>
          <w:color w:val="000000"/>
          <w:sz w:val="23"/>
          <w:u w:val="none"/>
        </w:rPr>
        <w:t>4. This is the ______ playground. They use it every afternoon.</w:t>
      </w:r>
    </w:p>
    <w:p>
      <w:pPr>
        <w:keepNext/>
        <w:keepLines/>
        <w:spacing w:before="0" w:after="40" w:line="259" w:lineRule="auto"/>
      </w:pPr>
      <w:r>
        <w:rPr>
          <w:rFonts w:ascii="Times New Roman" w:hAnsi="Times New Roman" w:eastAsia="Times New Roman"/>
          <w:b w:val="0"/>
          <w:i w:val="0"/>
          <w:color w:val="000000"/>
          <w:sz w:val="23"/>
          <w:u w:val="none"/>
        </w:rPr>
        <w:t>A. students</w:t>
      </w:r>
    </w:p>
    <w:p>
      <w:pPr>
        <w:keepNext/>
        <w:keepLines/>
        <w:spacing w:before="0" w:after="40" w:line="259" w:lineRule="auto"/>
      </w:pPr>
      <w:r>
        <w:rPr>
          <w:rFonts w:ascii="Times New Roman" w:hAnsi="Times New Roman" w:eastAsia="Times New Roman"/>
          <w:b w:val="0"/>
          <w:i w:val="0"/>
          <w:color w:val="000000"/>
          <w:sz w:val="23"/>
          <w:u w:val="none"/>
        </w:rPr>
        <w:t>B. student's</w:t>
      </w:r>
    </w:p>
    <w:p>
      <w:pPr>
        <w:keepNext/>
        <w:keepLines/>
        <w:spacing w:before="0" w:after="40" w:line="259" w:lineRule="auto"/>
      </w:pPr>
      <w:r>
        <w:rPr>
          <w:rFonts w:ascii="Times New Roman" w:hAnsi="Times New Roman" w:eastAsia="Times New Roman"/>
          <w:b w:val="0"/>
          <w:i w:val="0"/>
          <w:color w:val="000000"/>
          <w:sz w:val="23"/>
          <w:u w:val="none"/>
        </w:rPr>
        <w:t>C. students'</w:t>
      </w:r>
    </w:p>
    <w:p>
      <w:pPr>
        <w:keepNext w:val="0"/>
        <w:keepLines/>
        <w:spacing w:before="0" w:after="180" w:line="259" w:lineRule="auto"/>
      </w:pPr>
      <w:r>
        <w:rPr>
          <w:rFonts w:ascii="Times New Roman" w:hAnsi="Times New Roman" w:eastAsia="Times New Roman"/>
          <w:b w:val="0"/>
          <w:i w:val="0"/>
          <w:color w:val="000000"/>
          <w:sz w:val="23"/>
          <w:u w:val="none"/>
        </w:rPr>
        <w:t>D. student</w:t>
      </w:r>
    </w:p>
    <w:p>
      <w:pPr>
        <w:keepNext/>
        <w:keepLines/>
        <w:spacing w:before="80" w:after="40" w:line="259" w:lineRule="auto"/>
      </w:pPr>
      <w:r>
        <w:rPr>
          <w:rFonts w:ascii="Times New Roman" w:hAnsi="Times New Roman" w:eastAsia="Times New Roman"/>
          <w:b w:val="0"/>
          <w:i w:val="0"/>
          <w:color w:val="000000"/>
          <w:sz w:val="23"/>
          <w:u w:val="none"/>
        </w:rPr>
        <w:t>5. The old man walked very ______ across the wet floor.</w:t>
      </w:r>
    </w:p>
    <w:p>
      <w:pPr>
        <w:keepNext/>
        <w:keepLines/>
        <w:spacing w:before="0" w:after="40" w:line="259" w:lineRule="auto"/>
      </w:pPr>
      <w:r>
        <w:rPr>
          <w:rFonts w:ascii="Times New Roman" w:hAnsi="Times New Roman" w:eastAsia="Times New Roman"/>
          <w:b w:val="0"/>
          <w:i w:val="0"/>
          <w:color w:val="000000"/>
          <w:sz w:val="23"/>
          <w:u w:val="none"/>
        </w:rPr>
        <w:t>A. careful</w:t>
      </w:r>
    </w:p>
    <w:p>
      <w:pPr>
        <w:keepNext/>
        <w:keepLines/>
        <w:spacing w:before="0" w:after="40" w:line="259" w:lineRule="auto"/>
      </w:pPr>
      <w:r>
        <w:rPr>
          <w:rFonts w:ascii="Times New Roman" w:hAnsi="Times New Roman" w:eastAsia="Times New Roman"/>
          <w:b w:val="0"/>
          <w:i w:val="0"/>
          <w:color w:val="000000"/>
          <w:sz w:val="23"/>
          <w:u w:val="none"/>
        </w:rPr>
        <w:t>B. carefully</w:t>
      </w:r>
    </w:p>
    <w:p>
      <w:pPr>
        <w:keepNext/>
        <w:keepLines/>
        <w:spacing w:before="0" w:after="40" w:line="259" w:lineRule="auto"/>
      </w:pPr>
      <w:r>
        <w:rPr>
          <w:rFonts w:ascii="Times New Roman" w:hAnsi="Times New Roman" w:eastAsia="Times New Roman"/>
          <w:b w:val="0"/>
          <w:i w:val="0"/>
          <w:color w:val="000000"/>
          <w:sz w:val="23"/>
          <w:u w:val="none"/>
        </w:rPr>
        <w:t>C. care</w:t>
      </w:r>
    </w:p>
    <w:p>
      <w:pPr>
        <w:keepNext w:val="0"/>
        <w:keepLines/>
        <w:spacing w:before="0" w:after="180" w:line="259" w:lineRule="auto"/>
      </w:pPr>
      <w:r>
        <w:rPr>
          <w:rFonts w:ascii="Times New Roman" w:hAnsi="Times New Roman" w:eastAsia="Times New Roman"/>
          <w:b w:val="0"/>
          <w:i w:val="0"/>
          <w:color w:val="000000"/>
          <w:sz w:val="23"/>
          <w:u w:val="none"/>
        </w:rPr>
        <w:t>D. more careful</w:t>
      </w:r>
    </w:p>
    <w:p>
      <w:pPr>
        <w:keepNext/>
        <w:keepLines/>
        <w:spacing w:before="80" w:after="40" w:line="259" w:lineRule="auto"/>
      </w:pPr>
      <w:r>
        <w:rPr>
          <w:rFonts w:ascii="Times New Roman" w:hAnsi="Times New Roman" w:eastAsia="Times New Roman"/>
          <w:b w:val="0"/>
          <w:i w:val="0"/>
          <w:color w:val="000000"/>
          <w:sz w:val="23"/>
          <w:u w:val="none"/>
        </w:rPr>
        <w:t>6. We saw ______ eagle flying above ______ river.</w:t>
      </w:r>
    </w:p>
    <w:p>
      <w:pPr>
        <w:keepNext/>
        <w:keepLines/>
        <w:spacing w:before="0" w:after="40" w:line="259" w:lineRule="auto"/>
      </w:pPr>
      <w:r>
        <w:rPr>
          <w:rFonts w:ascii="Times New Roman" w:hAnsi="Times New Roman" w:eastAsia="Times New Roman"/>
          <w:b w:val="0"/>
          <w:i w:val="0"/>
          <w:color w:val="000000"/>
          <w:sz w:val="23"/>
          <w:u w:val="none"/>
        </w:rPr>
        <w:t>A. a / a</w:t>
      </w:r>
    </w:p>
    <w:p>
      <w:pPr>
        <w:keepNext/>
        <w:keepLines/>
        <w:spacing w:before="0" w:after="40" w:line="259" w:lineRule="auto"/>
      </w:pPr>
      <w:r>
        <w:rPr>
          <w:rFonts w:ascii="Times New Roman" w:hAnsi="Times New Roman" w:eastAsia="Times New Roman"/>
          <w:b w:val="0"/>
          <w:i w:val="0"/>
          <w:color w:val="000000"/>
          <w:sz w:val="23"/>
          <w:u w:val="none"/>
        </w:rPr>
        <w:t>B. an / the</w:t>
      </w:r>
    </w:p>
    <w:p>
      <w:pPr>
        <w:keepNext/>
        <w:keepLines/>
        <w:spacing w:before="0" w:after="40" w:line="259" w:lineRule="auto"/>
      </w:pPr>
      <w:r>
        <w:rPr>
          <w:rFonts w:ascii="Times New Roman" w:hAnsi="Times New Roman" w:eastAsia="Times New Roman"/>
          <w:b w:val="0"/>
          <w:i w:val="0"/>
          <w:color w:val="000000"/>
          <w:sz w:val="23"/>
          <w:u w:val="none"/>
        </w:rPr>
        <w:t>C. the / an</w:t>
      </w:r>
    </w:p>
    <w:p>
      <w:pPr>
        <w:keepNext w:val="0"/>
        <w:keepLines/>
        <w:spacing w:before="0" w:after="180" w:line="259" w:lineRule="auto"/>
      </w:pPr>
      <w:r>
        <w:rPr>
          <w:rFonts w:ascii="Times New Roman" w:hAnsi="Times New Roman" w:eastAsia="Times New Roman"/>
          <w:b w:val="0"/>
          <w:i w:val="0"/>
          <w:color w:val="000000"/>
          <w:sz w:val="23"/>
          <w:u w:val="none"/>
        </w:rPr>
        <w:t>D. an / an</w:t>
      </w:r>
    </w:p>
    <w:p>
      <w:pPr>
        <w:keepNext/>
        <w:keepLines/>
        <w:spacing w:before="80" w:after="40" w:line="259" w:lineRule="auto"/>
      </w:pPr>
      <w:r>
        <w:rPr>
          <w:rFonts w:ascii="Times New Roman" w:hAnsi="Times New Roman" w:eastAsia="Times New Roman"/>
          <w:b w:val="0"/>
          <w:i w:val="0"/>
          <w:color w:val="000000"/>
          <w:sz w:val="23"/>
          <w:u w:val="none"/>
        </w:rPr>
        <w:t>7. My birthday is ______ July, and the party will begin ______ 6 p.m.</w:t>
      </w:r>
    </w:p>
    <w:p>
      <w:pPr>
        <w:keepNext/>
        <w:keepLines/>
        <w:spacing w:before="0" w:after="40" w:line="259" w:lineRule="auto"/>
      </w:pPr>
      <w:r>
        <w:rPr>
          <w:rFonts w:ascii="Times New Roman" w:hAnsi="Times New Roman" w:eastAsia="Times New Roman"/>
          <w:b w:val="0"/>
          <w:i w:val="0"/>
          <w:color w:val="000000"/>
          <w:sz w:val="23"/>
          <w:u w:val="none"/>
        </w:rPr>
        <w:t>A. at / on</w:t>
      </w:r>
    </w:p>
    <w:p>
      <w:pPr>
        <w:keepNext/>
        <w:keepLines/>
        <w:spacing w:before="0" w:after="40" w:line="259" w:lineRule="auto"/>
      </w:pPr>
      <w:r>
        <w:rPr>
          <w:rFonts w:ascii="Times New Roman" w:hAnsi="Times New Roman" w:eastAsia="Times New Roman"/>
          <w:b w:val="0"/>
          <w:i w:val="0"/>
          <w:color w:val="000000"/>
          <w:sz w:val="23"/>
          <w:u w:val="none"/>
        </w:rPr>
        <w:t>B. in / at</w:t>
      </w:r>
    </w:p>
    <w:p>
      <w:pPr>
        <w:keepNext/>
        <w:keepLines/>
        <w:spacing w:before="0" w:after="40" w:line="259" w:lineRule="auto"/>
      </w:pPr>
      <w:r>
        <w:rPr>
          <w:rFonts w:ascii="Times New Roman" w:hAnsi="Times New Roman" w:eastAsia="Times New Roman"/>
          <w:b w:val="0"/>
          <w:i w:val="0"/>
          <w:color w:val="000000"/>
          <w:sz w:val="23"/>
          <w:u w:val="none"/>
        </w:rPr>
        <w:t>C. on / in</w:t>
      </w:r>
    </w:p>
    <w:p>
      <w:pPr>
        <w:keepNext w:val="0"/>
        <w:keepLines/>
        <w:spacing w:before="0" w:after="180" w:line="259" w:lineRule="auto"/>
      </w:pPr>
      <w:r>
        <w:rPr>
          <w:rFonts w:ascii="Times New Roman" w:hAnsi="Times New Roman" w:eastAsia="Times New Roman"/>
          <w:b w:val="0"/>
          <w:i w:val="0"/>
          <w:color w:val="000000"/>
          <w:sz w:val="23"/>
          <w:u w:val="none"/>
        </w:rPr>
        <w:t>D. in / on</w:t>
      </w:r>
    </w:p>
    <w:p>
      <w:pPr>
        <w:keepNext/>
        <w:keepLines/>
        <w:spacing w:before="80" w:after="40" w:line="259" w:lineRule="auto"/>
      </w:pPr>
      <w:r>
        <w:rPr>
          <w:rFonts w:ascii="Times New Roman" w:hAnsi="Times New Roman" w:eastAsia="Times New Roman"/>
          <w:b w:val="0"/>
          <w:i w:val="0"/>
          <w:color w:val="000000"/>
          <w:sz w:val="23"/>
          <w:u w:val="none"/>
        </w:rPr>
        <w:t>8. There ______ a notebook and three pens in my school bag.</w:t>
      </w:r>
    </w:p>
    <w:p>
      <w:pPr>
        <w:keepNext/>
        <w:keepLines/>
        <w:spacing w:before="0" w:after="40" w:line="259" w:lineRule="auto"/>
      </w:pPr>
      <w:r>
        <w:rPr>
          <w:rFonts w:ascii="Times New Roman" w:hAnsi="Times New Roman" w:eastAsia="Times New Roman"/>
          <w:b w:val="0"/>
          <w:i w:val="0"/>
          <w:color w:val="000000"/>
          <w:sz w:val="23"/>
          <w:u w:val="none"/>
        </w:rPr>
        <w:t>A. is</w:t>
      </w:r>
    </w:p>
    <w:p>
      <w:pPr>
        <w:keepNext/>
        <w:keepLines/>
        <w:spacing w:before="0" w:after="40" w:line="259" w:lineRule="auto"/>
      </w:pPr>
      <w:r>
        <w:rPr>
          <w:rFonts w:ascii="Times New Roman" w:hAnsi="Times New Roman" w:eastAsia="Times New Roman"/>
          <w:b w:val="0"/>
          <w:i w:val="0"/>
          <w:color w:val="000000"/>
          <w:sz w:val="23"/>
          <w:u w:val="none"/>
        </w:rPr>
        <w:t>B. are</w:t>
      </w:r>
    </w:p>
    <w:p>
      <w:pPr>
        <w:keepNext/>
        <w:keepLines/>
        <w:spacing w:before="0" w:after="40" w:line="259" w:lineRule="auto"/>
      </w:pPr>
      <w:r>
        <w:rPr>
          <w:rFonts w:ascii="Times New Roman" w:hAnsi="Times New Roman" w:eastAsia="Times New Roman"/>
          <w:b w:val="0"/>
          <w:i w:val="0"/>
          <w:color w:val="000000"/>
          <w:sz w:val="23"/>
          <w:u w:val="none"/>
        </w:rPr>
        <w:t>C. have</w:t>
      </w:r>
    </w:p>
    <w:p>
      <w:pPr>
        <w:keepNext w:val="0"/>
        <w:keepLines/>
        <w:spacing w:before="0" w:after="180" w:line="259" w:lineRule="auto"/>
      </w:pPr>
      <w:r>
        <w:rPr>
          <w:rFonts w:ascii="Times New Roman" w:hAnsi="Times New Roman" w:eastAsia="Times New Roman"/>
          <w:b w:val="0"/>
          <w:i w:val="0"/>
          <w:color w:val="000000"/>
          <w:sz w:val="23"/>
          <w:u w:val="none"/>
        </w:rPr>
        <w:t>D. be</w:t>
      </w:r>
    </w:p>
    <w:p>
      <w:pPr>
        <w:keepNext/>
        <w:keepLines/>
        <w:spacing w:before="80" w:after="40" w:line="259" w:lineRule="auto"/>
      </w:pPr>
      <w:r>
        <w:rPr>
          <w:rFonts w:ascii="Times New Roman" w:hAnsi="Times New Roman" w:eastAsia="Times New Roman"/>
          <w:b w:val="0"/>
          <w:i w:val="0"/>
          <w:color w:val="000000"/>
          <w:sz w:val="23"/>
          <w:u w:val="none"/>
        </w:rPr>
        <w:t>9. ______ flowers here smell wonderful.</w:t>
      </w:r>
    </w:p>
    <w:p>
      <w:pPr>
        <w:keepNext/>
        <w:keepLines/>
        <w:spacing w:before="0" w:after="40" w:line="259" w:lineRule="auto"/>
      </w:pPr>
      <w:r>
        <w:rPr>
          <w:rFonts w:ascii="Times New Roman" w:hAnsi="Times New Roman" w:eastAsia="Times New Roman"/>
          <w:b w:val="0"/>
          <w:i w:val="0"/>
          <w:color w:val="000000"/>
          <w:sz w:val="23"/>
          <w:u w:val="none"/>
        </w:rPr>
        <w:t>A. This</w:t>
      </w:r>
    </w:p>
    <w:p>
      <w:pPr>
        <w:keepNext/>
        <w:keepLines/>
        <w:spacing w:before="0" w:after="40" w:line="259" w:lineRule="auto"/>
      </w:pPr>
      <w:r>
        <w:rPr>
          <w:rFonts w:ascii="Times New Roman" w:hAnsi="Times New Roman" w:eastAsia="Times New Roman"/>
          <w:b w:val="0"/>
          <w:i w:val="0"/>
          <w:color w:val="000000"/>
          <w:sz w:val="23"/>
          <w:u w:val="none"/>
        </w:rPr>
        <w:t>B. That</w:t>
      </w:r>
    </w:p>
    <w:p>
      <w:pPr>
        <w:keepNext/>
        <w:keepLines/>
        <w:spacing w:before="0" w:after="40" w:line="259" w:lineRule="auto"/>
      </w:pPr>
      <w:r>
        <w:rPr>
          <w:rFonts w:ascii="Times New Roman" w:hAnsi="Times New Roman" w:eastAsia="Times New Roman"/>
          <w:b w:val="0"/>
          <w:i w:val="0"/>
          <w:color w:val="000000"/>
          <w:sz w:val="23"/>
          <w:u w:val="none"/>
        </w:rPr>
        <w:t>C. These</w:t>
      </w:r>
    </w:p>
    <w:p>
      <w:pPr>
        <w:keepNext w:val="0"/>
        <w:keepLines/>
        <w:spacing w:before="0" w:after="180" w:line="259" w:lineRule="auto"/>
      </w:pPr>
      <w:r>
        <w:rPr>
          <w:rFonts w:ascii="Times New Roman" w:hAnsi="Times New Roman" w:eastAsia="Times New Roman"/>
          <w:b w:val="0"/>
          <w:i w:val="0"/>
          <w:color w:val="000000"/>
          <w:sz w:val="23"/>
          <w:u w:val="none"/>
        </w:rPr>
        <w:t>D. Those</w:t>
      </w:r>
    </w:p>
    <w:p>
      <w:pPr>
        <w:keepNext/>
        <w:keepLines/>
        <w:spacing w:before="80" w:after="40" w:line="259" w:lineRule="auto"/>
      </w:pPr>
      <w:r>
        <w:rPr>
          <w:rFonts w:ascii="Times New Roman" w:hAnsi="Times New Roman" w:eastAsia="Times New Roman"/>
          <w:b w:val="0"/>
          <w:i w:val="0"/>
          <w:color w:val="000000"/>
          <w:sz w:val="23"/>
          <w:u w:val="none"/>
        </w:rPr>
        <w:t>10. We do not have ______ milk left in the fridge.</w:t>
      </w:r>
    </w:p>
    <w:p>
      <w:pPr>
        <w:keepNext/>
        <w:keepLines/>
        <w:spacing w:before="0" w:after="40" w:line="259" w:lineRule="auto"/>
      </w:pPr>
      <w:r>
        <w:rPr>
          <w:rFonts w:ascii="Times New Roman" w:hAnsi="Times New Roman" w:eastAsia="Times New Roman"/>
          <w:b w:val="0"/>
          <w:i w:val="0"/>
          <w:color w:val="000000"/>
          <w:sz w:val="23"/>
          <w:u w:val="none"/>
        </w:rPr>
        <w:t>A. some</w:t>
      </w:r>
    </w:p>
    <w:p>
      <w:pPr>
        <w:keepNext/>
        <w:keepLines/>
        <w:spacing w:before="0" w:after="40" w:line="259" w:lineRule="auto"/>
      </w:pPr>
      <w:r>
        <w:rPr>
          <w:rFonts w:ascii="Times New Roman" w:hAnsi="Times New Roman" w:eastAsia="Times New Roman"/>
          <w:b w:val="0"/>
          <w:i w:val="0"/>
          <w:color w:val="000000"/>
          <w:sz w:val="23"/>
          <w:u w:val="none"/>
        </w:rPr>
        <w:t>B. any</w:t>
      </w:r>
    </w:p>
    <w:p>
      <w:pPr>
        <w:keepNext/>
        <w:keepLines/>
        <w:spacing w:before="0" w:after="40" w:line="259" w:lineRule="auto"/>
      </w:pPr>
      <w:r>
        <w:rPr>
          <w:rFonts w:ascii="Times New Roman" w:hAnsi="Times New Roman" w:eastAsia="Times New Roman"/>
          <w:b w:val="0"/>
          <w:i w:val="0"/>
          <w:color w:val="000000"/>
          <w:sz w:val="23"/>
          <w:u w:val="none"/>
        </w:rPr>
        <w:t>C. many</w:t>
      </w:r>
    </w:p>
    <w:p>
      <w:pPr>
        <w:keepNext w:val="0"/>
        <w:keepLines/>
        <w:spacing w:before="0" w:after="180" w:line="259" w:lineRule="auto"/>
      </w:pPr>
      <w:r>
        <w:rPr>
          <w:rFonts w:ascii="Times New Roman" w:hAnsi="Times New Roman" w:eastAsia="Times New Roman"/>
          <w:b w:val="0"/>
          <w:i w:val="0"/>
          <w:color w:val="000000"/>
          <w:sz w:val="23"/>
          <w:u w:val="none"/>
        </w:rPr>
        <w:t>D. a few</w:t>
      </w:r>
    </w:p>
    <w:p>
      <w:pPr>
        <w:keepNext/>
        <w:keepLines/>
        <w:spacing w:before="80" w:after="40" w:line="259" w:lineRule="auto"/>
      </w:pPr>
      <w:r>
        <w:rPr>
          <w:rFonts w:ascii="Times New Roman" w:hAnsi="Times New Roman" w:eastAsia="Times New Roman"/>
          <w:b w:val="0"/>
          <w:i w:val="0"/>
          <w:color w:val="000000"/>
          <w:sz w:val="23"/>
          <w:u w:val="none"/>
        </w:rPr>
        <w:t>11. How ______ students joined the trip last Friday?</w:t>
      </w:r>
    </w:p>
    <w:p>
      <w:pPr>
        <w:keepNext/>
        <w:keepLines/>
        <w:spacing w:before="0" w:after="40" w:line="259" w:lineRule="auto"/>
      </w:pPr>
      <w:r>
        <w:rPr>
          <w:rFonts w:ascii="Times New Roman" w:hAnsi="Times New Roman" w:eastAsia="Times New Roman"/>
          <w:b w:val="0"/>
          <w:i w:val="0"/>
          <w:color w:val="000000"/>
          <w:sz w:val="23"/>
          <w:u w:val="none"/>
        </w:rPr>
        <w:t>A. much</w:t>
      </w:r>
    </w:p>
    <w:p>
      <w:pPr>
        <w:keepNext/>
        <w:keepLines/>
        <w:spacing w:before="0" w:after="40" w:line="259" w:lineRule="auto"/>
      </w:pPr>
      <w:r>
        <w:rPr>
          <w:rFonts w:ascii="Times New Roman" w:hAnsi="Times New Roman" w:eastAsia="Times New Roman"/>
          <w:b w:val="0"/>
          <w:i w:val="0"/>
          <w:color w:val="000000"/>
          <w:sz w:val="23"/>
          <w:u w:val="none"/>
        </w:rPr>
        <w:t>B. many</w:t>
      </w:r>
    </w:p>
    <w:p>
      <w:pPr>
        <w:keepNext/>
        <w:keepLines/>
        <w:spacing w:before="0" w:after="40" w:line="259" w:lineRule="auto"/>
      </w:pPr>
      <w:r>
        <w:rPr>
          <w:rFonts w:ascii="Times New Roman" w:hAnsi="Times New Roman" w:eastAsia="Times New Roman"/>
          <w:b w:val="0"/>
          <w:i w:val="0"/>
          <w:color w:val="000000"/>
          <w:sz w:val="23"/>
          <w:u w:val="none"/>
        </w:rPr>
        <w:t>C. little</w:t>
      </w:r>
    </w:p>
    <w:p>
      <w:pPr>
        <w:keepNext w:val="0"/>
        <w:keepLines/>
        <w:spacing w:before="0" w:after="180" w:line="259" w:lineRule="auto"/>
      </w:pPr>
      <w:r>
        <w:rPr>
          <w:rFonts w:ascii="Times New Roman" w:hAnsi="Times New Roman" w:eastAsia="Times New Roman"/>
          <w:b w:val="0"/>
          <w:i w:val="0"/>
          <w:color w:val="000000"/>
          <w:sz w:val="23"/>
          <w:u w:val="none"/>
        </w:rPr>
        <w:t>D. a little</w:t>
      </w:r>
    </w:p>
    <w:p>
      <w:pPr>
        <w:keepNext/>
        <w:keepLines/>
        <w:spacing w:before="80" w:after="40" w:line="259" w:lineRule="auto"/>
      </w:pPr>
      <w:r>
        <w:rPr>
          <w:rFonts w:ascii="Times New Roman" w:hAnsi="Times New Roman" w:eastAsia="Times New Roman"/>
          <w:b w:val="0"/>
          <w:i w:val="0"/>
          <w:color w:val="000000"/>
          <w:sz w:val="23"/>
          <w:u w:val="none"/>
        </w:rPr>
        <w:t>12. We have ______ time before the lesson starts, so let us review one more exercise.</w:t>
      </w:r>
    </w:p>
    <w:p>
      <w:pPr>
        <w:keepNext/>
        <w:keepLines/>
        <w:spacing w:before="0" w:after="40" w:line="259" w:lineRule="auto"/>
      </w:pPr>
      <w:r>
        <w:rPr>
          <w:rFonts w:ascii="Times New Roman" w:hAnsi="Times New Roman" w:eastAsia="Times New Roman"/>
          <w:b w:val="0"/>
          <w:i w:val="0"/>
          <w:color w:val="000000"/>
          <w:sz w:val="23"/>
          <w:u w:val="none"/>
        </w:rPr>
        <w:t>A. few</w:t>
      </w:r>
    </w:p>
    <w:p>
      <w:pPr>
        <w:keepNext/>
        <w:keepLines/>
        <w:spacing w:before="0" w:after="40" w:line="259" w:lineRule="auto"/>
      </w:pPr>
      <w:r>
        <w:rPr>
          <w:rFonts w:ascii="Times New Roman" w:hAnsi="Times New Roman" w:eastAsia="Times New Roman"/>
          <w:b w:val="0"/>
          <w:i w:val="0"/>
          <w:color w:val="000000"/>
          <w:sz w:val="23"/>
          <w:u w:val="none"/>
        </w:rPr>
        <w:t>B. a few</w:t>
      </w:r>
    </w:p>
    <w:p>
      <w:pPr>
        <w:keepNext/>
        <w:keepLines/>
        <w:spacing w:before="0" w:after="40" w:line="259" w:lineRule="auto"/>
      </w:pPr>
      <w:r>
        <w:rPr>
          <w:rFonts w:ascii="Times New Roman" w:hAnsi="Times New Roman" w:eastAsia="Times New Roman"/>
          <w:b w:val="0"/>
          <w:i w:val="0"/>
          <w:color w:val="000000"/>
          <w:sz w:val="23"/>
          <w:u w:val="none"/>
        </w:rPr>
        <w:t>C. little</w:t>
      </w:r>
    </w:p>
    <w:p>
      <w:pPr>
        <w:keepNext w:val="0"/>
        <w:keepLines/>
        <w:spacing w:before="0" w:after="180" w:line="259" w:lineRule="auto"/>
      </w:pPr>
      <w:r>
        <w:rPr>
          <w:rFonts w:ascii="Times New Roman" w:hAnsi="Times New Roman" w:eastAsia="Times New Roman"/>
          <w:b w:val="0"/>
          <w:i w:val="0"/>
          <w:color w:val="000000"/>
          <w:sz w:val="23"/>
          <w:u w:val="none"/>
        </w:rPr>
        <w:t>D. a little</w:t>
      </w:r>
    </w:p>
    <w:p>
      <w:pPr>
        <w:keepNext/>
        <w:keepLines/>
        <w:spacing w:before="80" w:after="40" w:line="259" w:lineRule="auto"/>
      </w:pPr>
      <w:r>
        <w:rPr>
          <w:rFonts w:ascii="Times New Roman" w:hAnsi="Times New Roman" w:eastAsia="Times New Roman"/>
          <w:b w:val="0"/>
          <w:i w:val="0"/>
          <w:color w:val="000000"/>
          <w:sz w:val="23"/>
          <w:u w:val="none"/>
        </w:rPr>
        <w:t>13. A: ______ do you usually go to the library?  B: After school.</w:t>
      </w:r>
    </w:p>
    <w:p>
      <w:pPr>
        <w:keepNext/>
        <w:keepLines/>
        <w:spacing w:before="0" w:after="40" w:line="259" w:lineRule="auto"/>
      </w:pPr>
      <w:r>
        <w:rPr>
          <w:rFonts w:ascii="Times New Roman" w:hAnsi="Times New Roman" w:eastAsia="Times New Roman"/>
          <w:b w:val="0"/>
          <w:i w:val="0"/>
          <w:color w:val="000000"/>
          <w:sz w:val="23"/>
          <w:u w:val="none"/>
        </w:rPr>
        <w:t>A. What</w:t>
      </w:r>
    </w:p>
    <w:p>
      <w:pPr>
        <w:keepNext/>
        <w:keepLines/>
        <w:spacing w:before="0" w:after="40" w:line="259" w:lineRule="auto"/>
      </w:pPr>
      <w:r>
        <w:rPr>
          <w:rFonts w:ascii="Times New Roman" w:hAnsi="Times New Roman" w:eastAsia="Times New Roman"/>
          <w:b w:val="0"/>
          <w:i w:val="0"/>
          <w:color w:val="000000"/>
          <w:sz w:val="23"/>
          <w:u w:val="none"/>
        </w:rPr>
        <w:t>B. When</w:t>
      </w:r>
    </w:p>
    <w:p>
      <w:pPr>
        <w:keepNext/>
        <w:keepLines/>
        <w:spacing w:before="0" w:after="40" w:line="259" w:lineRule="auto"/>
      </w:pPr>
      <w:r>
        <w:rPr>
          <w:rFonts w:ascii="Times New Roman" w:hAnsi="Times New Roman" w:eastAsia="Times New Roman"/>
          <w:b w:val="0"/>
          <w:i w:val="0"/>
          <w:color w:val="000000"/>
          <w:sz w:val="23"/>
          <w:u w:val="none"/>
        </w:rPr>
        <w:t>C. Who</w:t>
      </w:r>
    </w:p>
    <w:p>
      <w:pPr>
        <w:keepNext w:val="0"/>
        <w:keepLines/>
        <w:spacing w:before="0" w:after="180" w:line="259" w:lineRule="auto"/>
      </w:pPr>
      <w:r>
        <w:rPr>
          <w:rFonts w:ascii="Times New Roman" w:hAnsi="Times New Roman" w:eastAsia="Times New Roman"/>
          <w:b w:val="0"/>
          <w:i w:val="0"/>
          <w:color w:val="000000"/>
          <w:sz w:val="23"/>
          <w:u w:val="none"/>
        </w:rPr>
        <w:t>D. Why</w:t>
      </w:r>
    </w:p>
    <w:p>
      <w:pPr>
        <w:keepNext/>
        <w:keepLines/>
        <w:spacing w:before="80" w:after="40" w:line="259" w:lineRule="auto"/>
      </w:pPr>
      <w:r>
        <w:rPr>
          <w:rFonts w:ascii="Times New Roman" w:hAnsi="Times New Roman" w:eastAsia="Times New Roman"/>
          <w:b w:val="0"/>
          <w:i w:val="0"/>
          <w:color w:val="000000"/>
          <w:sz w:val="23"/>
          <w:u w:val="none"/>
        </w:rPr>
        <w:t>14. ______ your sister ever visited Da Lat?</w:t>
      </w:r>
    </w:p>
    <w:p>
      <w:pPr>
        <w:keepNext/>
        <w:keepLines/>
        <w:spacing w:before="0" w:after="40" w:line="259" w:lineRule="auto"/>
      </w:pPr>
      <w:r>
        <w:rPr>
          <w:rFonts w:ascii="Times New Roman" w:hAnsi="Times New Roman" w:eastAsia="Times New Roman"/>
          <w:b w:val="0"/>
          <w:i w:val="0"/>
          <w:color w:val="000000"/>
          <w:sz w:val="23"/>
          <w:u w:val="none"/>
        </w:rPr>
        <w:t>A. Do</w:t>
      </w:r>
    </w:p>
    <w:p>
      <w:pPr>
        <w:keepNext/>
        <w:keepLines/>
        <w:spacing w:before="0" w:after="40" w:line="259" w:lineRule="auto"/>
      </w:pPr>
      <w:r>
        <w:rPr>
          <w:rFonts w:ascii="Times New Roman" w:hAnsi="Times New Roman" w:eastAsia="Times New Roman"/>
          <w:b w:val="0"/>
          <w:i w:val="0"/>
          <w:color w:val="000000"/>
          <w:sz w:val="23"/>
          <w:u w:val="none"/>
        </w:rPr>
        <w:t>B. Does</w:t>
      </w:r>
    </w:p>
    <w:p>
      <w:pPr>
        <w:keepNext/>
        <w:keepLines/>
        <w:spacing w:before="0" w:after="40" w:line="259" w:lineRule="auto"/>
      </w:pPr>
      <w:r>
        <w:rPr>
          <w:rFonts w:ascii="Times New Roman" w:hAnsi="Times New Roman" w:eastAsia="Times New Roman"/>
          <w:b w:val="0"/>
          <w:i w:val="0"/>
          <w:color w:val="000000"/>
          <w:sz w:val="23"/>
          <w:u w:val="none"/>
        </w:rPr>
        <w:t>C. Has</w:t>
      </w:r>
    </w:p>
    <w:p>
      <w:pPr>
        <w:keepNext w:val="0"/>
        <w:keepLines/>
        <w:spacing w:before="0" w:after="180" w:line="259" w:lineRule="auto"/>
      </w:pPr>
      <w:r>
        <w:rPr>
          <w:rFonts w:ascii="Times New Roman" w:hAnsi="Times New Roman" w:eastAsia="Times New Roman"/>
          <w:b w:val="0"/>
          <w:i w:val="0"/>
          <w:color w:val="000000"/>
          <w:sz w:val="23"/>
          <w:u w:val="none"/>
        </w:rPr>
        <w:t>D. Is</w:t>
      </w:r>
    </w:p>
    <w:p>
      <w:pPr>
        <w:keepNext/>
        <w:keepLines/>
        <w:spacing w:before="80" w:after="40" w:line="259" w:lineRule="auto"/>
      </w:pPr>
      <w:r>
        <w:rPr>
          <w:rFonts w:ascii="Times New Roman" w:hAnsi="Times New Roman" w:eastAsia="Times New Roman"/>
          <w:b w:val="0"/>
          <w:i w:val="0"/>
          <w:color w:val="000000"/>
          <w:sz w:val="23"/>
          <w:u w:val="none"/>
        </w:rPr>
        <w:t>15. ______ your name at the top of the page.</w:t>
      </w:r>
    </w:p>
    <w:p>
      <w:pPr>
        <w:keepNext/>
        <w:keepLines/>
        <w:spacing w:before="0" w:after="40" w:line="259" w:lineRule="auto"/>
      </w:pPr>
      <w:r>
        <w:rPr>
          <w:rFonts w:ascii="Times New Roman" w:hAnsi="Times New Roman" w:eastAsia="Times New Roman"/>
          <w:b w:val="0"/>
          <w:i w:val="0"/>
          <w:color w:val="000000"/>
          <w:sz w:val="23"/>
          <w:u w:val="none"/>
        </w:rPr>
        <w:t>A. Write</w:t>
      </w:r>
    </w:p>
    <w:p>
      <w:pPr>
        <w:keepNext/>
        <w:keepLines/>
        <w:spacing w:before="0" w:after="40" w:line="259" w:lineRule="auto"/>
      </w:pPr>
      <w:r>
        <w:rPr>
          <w:rFonts w:ascii="Times New Roman" w:hAnsi="Times New Roman" w:eastAsia="Times New Roman"/>
          <w:b w:val="0"/>
          <w:i w:val="0"/>
          <w:color w:val="000000"/>
          <w:sz w:val="23"/>
          <w:u w:val="none"/>
        </w:rPr>
        <w:t>B. Writes</w:t>
      </w:r>
    </w:p>
    <w:p>
      <w:pPr>
        <w:keepNext/>
        <w:keepLines/>
        <w:spacing w:before="0" w:after="40" w:line="259" w:lineRule="auto"/>
      </w:pPr>
      <w:r>
        <w:rPr>
          <w:rFonts w:ascii="Times New Roman" w:hAnsi="Times New Roman" w:eastAsia="Times New Roman"/>
          <w:b w:val="0"/>
          <w:i w:val="0"/>
          <w:color w:val="000000"/>
          <w:sz w:val="23"/>
          <w:u w:val="none"/>
        </w:rPr>
        <w:t>C. Wrote</w:t>
      </w:r>
    </w:p>
    <w:p>
      <w:pPr>
        <w:keepNext w:val="0"/>
        <w:keepLines/>
        <w:spacing w:before="0" w:after="180" w:line="259" w:lineRule="auto"/>
      </w:pPr>
      <w:r>
        <w:rPr>
          <w:rFonts w:ascii="Times New Roman" w:hAnsi="Times New Roman" w:eastAsia="Times New Roman"/>
          <w:b w:val="0"/>
          <w:i w:val="0"/>
          <w:color w:val="000000"/>
          <w:sz w:val="23"/>
          <w:u w:val="none"/>
        </w:rPr>
        <w:t>D. Writing</w:t>
      </w:r>
    </w:p>
    <w:p>
      <w:pPr>
        <w:keepNext/>
        <w:keepLines/>
        <w:spacing w:before="80" w:after="40" w:line="259" w:lineRule="auto"/>
      </w:pPr>
      <w:r>
        <w:rPr>
          <w:rFonts w:ascii="Times New Roman" w:hAnsi="Times New Roman" w:eastAsia="Times New Roman"/>
          <w:b w:val="0"/>
          <w:i w:val="0"/>
          <w:color w:val="000000"/>
          <w:sz w:val="23"/>
          <w:u w:val="none"/>
        </w:rPr>
        <w:t>16. He can swim very well, ______?</w:t>
      </w:r>
    </w:p>
    <w:p>
      <w:pPr>
        <w:keepNext/>
        <w:keepLines/>
        <w:spacing w:before="0" w:after="40" w:line="259" w:lineRule="auto"/>
      </w:pPr>
      <w:r>
        <w:rPr>
          <w:rFonts w:ascii="Times New Roman" w:hAnsi="Times New Roman" w:eastAsia="Times New Roman"/>
          <w:b w:val="0"/>
          <w:i w:val="0"/>
          <w:color w:val="000000"/>
          <w:sz w:val="23"/>
          <w:u w:val="none"/>
        </w:rPr>
        <w:t>A. can he</w:t>
      </w:r>
    </w:p>
    <w:p>
      <w:pPr>
        <w:keepNext/>
        <w:keepLines/>
        <w:spacing w:before="0" w:after="40" w:line="259" w:lineRule="auto"/>
      </w:pPr>
      <w:r>
        <w:rPr>
          <w:rFonts w:ascii="Times New Roman" w:hAnsi="Times New Roman" w:eastAsia="Times New Roman"/>
          <w:b w:val="0"/>
          <w:i w:val="0"/>
          <w:color w:val="000000"/>
          <w:sz w:val="23"/>
          <w:u w:val="none"/>
        </w:rPr>
        <w:t>B. can't he</w:t>
      </w:r>
    </w:p>
    <w:p>
      <w:pPr>
        <w:keepNext/>
        <w:keepLines/>
        <w:spacing w:before="0" w:after="40" w:line="259" w:lineRule="auto"/>
      </w:pPr>
      <w:r>
        <w:rPr>
          <w:rFonts w:ascii="Times New Roman" w:hAnsi="Times New Roman" w:eastAsia="Times New Roman"/>
          <w:b w:val="0"/>
          <w:i w:val="0"/>
          <w:color w:val="000000"/>
          <w:sz w:val="23"/>
          <w:u w:val="none"/>
        </w:rPr>
        <w:t>C. does he</w:t>
      </w:r>
    </w:p>
    <w:p>
      <w:pPr>
        <w:keepNext w:val="0"/>
        <w:keepLines/>
        <w:spacing w:before="0" w:after="180" w:line="259" w:lineRule="auto"/>
      </w:pPr>
      <w:r>
        <w:rPr>
          <w:rFonts w:ascii="Times New Roman" w:hAnsi="Times New Roman" w:eastAsia="Times New Roman"/>
          <w:b w:val="0"/>
          <w:i w:val="0"/>
          <w:color w:val="000000"/>
          <w:sz w:val="23"/>
          <w:u w:val="none"/>
        </w:rPr>
        <w:t>D. doesn't he</w:t>
      </w:r>
    </w:p>
    <w:p>
      <w:pPr>
        <w:keepNext/>
        <w:keepLines/>
        <w:spacing w:before="80" w:after="40" w:line="259" w:lineRule="auto"/>
      </w:pPr>
      <w:r>
        <w:rPr>
          <w:rFonts w:ascii="Times New Roman" w:hAnsi="Times New Roman" w:eastAsia="Times New Roman"/>
          <w:b w:val="0"/>
          <w:i w:val="0"/>
          <w:color w:val="000000"/>
          <w:sz w:val="23"/>
          <w:u w:val="none"/>
        </w:rPr>
        <w:t>17. We are going to have an English test ______.</w:t>
      </w:r>
    </w:p>
    <w:p>
      <w:pPr>
        <w:keepNext/>
        <w:keepLines/>
        <w:spacing w:before="0" w:after="40" w:line="259" w:lineRule="auto"/>
      </w:pPr>
      <w:r>
        <w:rPr>
          <w:rFonts w:ascii="Times New Roman" w:hAnsi="Times New Roman" w:eastAsia="Times New Roman"/>
          <w:b w:val="0"/>
          <w:i w:val="0"/>
          <w:color w:val="000000"/>
          <w:sz w:val="23"/>
          <w:u w:val="none"/>
        </w:rPr>
        <w:t>A. yesterday</w:t>
      </w:r>
    </w:p>
    <w:p>
      <w:pPr>
        <w:keepNext/>
        <w:keepLines/>
        <w:spacing w:before="0" w:after="40" w:line="259" w:lineRule="auto"/>
      </w:pPr>
      <w:r>
        <w:rPr>
          <w:rFonts w:ascii="Times New Roman" w:hAnsi="Times New Roman" w:eastAsia="Times New Roman"/>
          <w:b w:val="0"/>
          <w:i w:val="0"/>
          <w:color w:val="000000"/>
          <w:sz w:val="23"/>
          <w:u w:val="none"/>
        </w:rPr>
        <w:t>B. every day</w:t>
      </w:r>
    </w:p>
    <w:p>
      <w:pPr>
        <w:keepNext/>
        <w:keepLines/>
        <w:spacing w:before="0" w:after="40" w:line="259" w:lineRule="auto"/>
      </w:pPr>
      <w:r>
        <w:rPr>
          <w:rFonts w:ascii="Times New Roman" w:hAnsi="Times New Roman" w:eastAsia="Times New Roman"/>
          <w:b w:val="0"/>
          <w:i w:val="0"/>
          <w:color w:val="000000"/>
          <w:sz w:val="23"/>
          <w:u w:val="none"/>
        </w:rPr>
        <w:t>C. next Monday</w:t>
      </w:r>
    </w:p>
    <w:p>
      <w:pPr>
        <w:keepNext w:val="0"/>
        <w:keepLines/>
        <w:spacing w:before="0" w:after="180" w:line="259" w:lineRule="auto"/>
      </w:pPr>
      <w:r>
        <w:rPr>
          <w:rFonts w:ascii="Times New Roman" w:hAnsi="Times New Roman" w:eastAsia="Times New Roman"/>
          <w:b w:val="0"/>
          <w:i w:val="0"/>
          <w:color w:val="000000"/>
          <w:sz w:val="23"/>
          <w:u w:val="none"/>
        </w:rPr>
        <w:t>D. at the moment</w:t>
      </w:r>
    </w:p>
    <w:p>
      <w:pPr>
        <w:keepNext/>
        <w:keepLines/>
        <w:spacing w:before="80" w:after="40" w:line="259" w:lineRule="auto"/>
      </w:pPr>
      <w:r>
        <w:rPr>
          <w:rFonts w:ascii="Times New Roman" w:hAnsi="Times New Roman" w:eastAsia="Times New Roman"/>
          <w:b w:val="0"/>
          <w:i w:val="0"/>
          <w:color w:val="000000"/>
          <w:sz w:val="23"/>
          <w:u w:val="none"/>
        </w:rPr>
        <w:t>18. My family ______ live near the beach, but we moved to the city five years ago.</w:t>
      </w:r>
    </w:p>
    <w:p>
      <w:pPr>
        <w:keepNext/>
        <w:keepLines/>
        <w:spacing w:before="0" w:after="40" w:line="259" w:lineRule="auto"/>
      </w:pPr>
      <w:r>
        <w:rPr>
          <w:rFonts w:ascii="Times New Roman" w:hAnsi="Times New Roman" w:eastAsia="Times New Roman"/>
          <w:b w:val="0"/>
          <w:i w:val="0"/>
          <w:color w:val="000000"/>
          <w:sz w:val="23"/>
          <w:u w:val="none"/>
        </w:rPr>
        <w:t>A. use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is used to</w:t>
      </w:r>
    </w:p>
    <w:p>
      <w:pPr>
        <w:keepNext w:val="0"/>
        <w:keepLines/>
        <w:spacing w:before="0" w:after="180" w:line="259" w:lineRule="auto"/>
      </w:pPr>
      <w:r>
        <w:rPr>
          <w:rFonts w:ascii="Times New Roman" w:hAnsi="Times New Roman" w:eastAsia="Times New Roman"/>
          <w:b w:val="0"/>
          <w:i w:val="0"/>
          <w:color w:val="000000"/>
          <w:sz w:val="23"/>
          <w:u w:val="none"/>
        </w:rPr>
        <w:t>D. gets used to</w:t>
      </w:r>
    </w:p>
    <w:p>
      <w:pPr>
        <w:keepNext/>
        <w:keepLines/>
        <w:spacing w:before="80" w:after="40" w:line="259" w:lineRule="auto"/>
      </w:pPr>
      <w:r>
        <w:rPr>
          <w:rFonts w:ascii="Times New Roman" w:hAnsi="Times New Roman" w:eastAsia="Times New Roman"/>
          <w:b w:val="0"/>
          <w:i w:val="0"/>
          <w:color w:val="000000"/>
          <w:sz w:val="23"/>
          <w:u w:val="none"/>
        </w:rPr>
        <w:t>19. Lan has studied online for months, so she ______ using a computer for long lessons.</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is used to</w:t>
      </w:r>
    </w:p>
    <w:p>
      <w:pPr>
        <w:keepNext/>
        <w:keepLines/>
        <w:spacing w:before="0" w:after="40" w:line="259" w:lineRule="auto"/>
      </w:pPr>
      <w:r>
        <w:rPr>
          <w:rFonts w:ascii="Times New Roman" w:hAnsi="Times New Roman" w:eastAsia="Times New Roman"/>
          <w:b w:val="0"/>
          <w:i w:val="0"/>
          <w:color w:val="000000"/>
          <w:sz w:val="23"/>
          <w:u w:val="none"/>
        </w:rPr>
        <w:t>C. use to</w:t>
      </w:r>
    </w:p>
    <w:p>
      <w:pPr>
        <w:keepNext w:val="0"/>
        <w:keepLines/>
        <w:spacing w:before="0" w:after="180" w:line="259" w:lineRule="auto"/>
      </w:pPr>
      <w:r>
        <w:rPr>
          <w:rFonts w:ascii="Times New Roman" w:hAnsi="Times New Roman" w:eastAsia="Times New Roman"/>
          <w:b w:val="0"/>
          <w:i w:val="0"/>
          <w:color w:val="000000"/>
          <w:sz w:val="23"/>
          <w:u w:val="none"/>
        </w:rPr>
        <w:t>D. is use to</w:t>
      </w:r>
    </w:p>
    <w:p>
      <w:pPr>
        <w:keepNext/>
        <w:keepLines/>
        <w:spacing w:before="80" w:after="40" w:line="259" w:lineRule="auto"/>
      </w:pPr>
      <w:r>
        <w:rPr>
          <w:rFonts w:ascii="Times New Roman" w:hAnsi="Times New Roman" w:eastAsia="Times New Roman"/>
          <w:b w:val="0"/>
          <w:i w:val="0"/>
          <w:color w:val="000000"/>
          <w:sz w:val="23"/>
          <w:u w:val="none"/>
        </w:rPr>
        <w:t>20. It was difficult to wake up early at first, but I soon ______ getting up at 5:30.</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got used to</w:t>
      </w:r>
    </w:p>
    <w:p>
      <w:pPr>
        <w:keepNext/>
        <w:keepLines/>
        <w:spacing w:before="0" w:after="40" w:line="259" w:lineRule="auto"/>
      </w:pPr>
      <w:r>
        <w:rPr>
          <w:rFonts w:ascii="Times New Roman" w:hAnsi="Times New Roman" w:eastAsia="Times New Roman"/>
          <w:b w:val="0"/>
          <w:i w:val="0"/>
          <w:color w:val="000000"/>
          <w:sz w:val="23"/>
          <w:u w:val="none"/>
        </w:rPr>
        <w:t>C. am used to</w:t>
      </w:r>
    </w:p>
    <w:p>
      <w:pPr>
        <w:keepNext w:val="0"/>
        <w:keepLines/>
        <w:spacing w:before="0" w:after="180" w:line="259" w:lineRule="auto"/>
      </w:pPr>
      <w:r>
        <w:rPr>
          <w:rFonts w:ascii="Times New Roman" w:hAnsi="Times New Roman" w:eastAsia="Times New Roman"/>
          <w:b w:val="0"/>
          <w:i w:val="0"/>
          <w:color w:val="000000"/>
          <w:sz w:val="23"/>
          <w:u w:val="none"/>
        </w:rPr>
        <w:t>D. get use to</w:t>
      </w:r>
    </w:p>
    <w:p>
      <w:pPr>
        <w:keepNext/>
        <w:keepLines w:val="0"/>
        <w:spacing w:before="280" w:after="80" w:line="259" w:lineRule="auto"/>
      </w:pPr>
      <w:r>
        <w:rPr>
          <w:rFonts w:ascii="Times New Roman" w:hAnsi="Times New Roman" w:eastAsia="Times New Roman"/>
          <w:b/>
          <w:i w:val="0"/>
          <w:color w:val="000000"/>
          <w:sz w:val="25"/>
          <w:u w:val="none"/>
        </w:rPr>
        <w:t>PHẦN 3. HỆ THỐNG CÁC THÌ NGÀY 10–25 (15 điểm)</w:t>
      </w:r>
    </w:p>
    <w:p>
      <w:pPr>
        <w:keepNext/>
        <w:keepLines w:val="0"/>
        <w:spacing w:before="0" w:after="100" w:line="259" w:lineRule="auto"/>
      </w:pPr>
      <w:r>
        <w:rPr>
          <w:rFonts w:ascii="Times New Roman" w:hAnsi="Times New Roman" w:eastAsia="Times New Roman"/>
          <w:b w:val="0"/>
          <w:i/>
          <w:color w:val="000000"/>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color w:val="000000"/>
          <w:sz w:val="23"/>
          <w:u w:val="none"/>
        </w:rPr>
        <w:t>1. My father usually __________ (drink) tea after dinner.</w:t>
      </w:r>
    </w:p>
    <w:p>
      <w:pPr>
        <w:keepNext w:val="0"/>
        <w:keepLines/>
        <w:spacing w:before="80" w:after="160" w:line="259" w:lineRule="auto"/>
      </w:pPr>
      <w:r>
        <w:rPr>
          <w:rFonts w:ascii="Times New Roman" w:hAnsi="Times New Roman" w:eastAsia="Times New Roman"/>
          <w:b w:val="0"/>
          <w:i w:val="0"/>
          <w:color w:val="000000"/>
          <w:sz w:val="23"/>
          <w:u w:val="none"/>
        </w:rPr>
        <w:t>2. Look! The children __________ (cross) the road.</w:t>
      </w:r>
    </w:p>
    <w:p>
      <w:pPr>
        <w:keepNext w:val="0"/>
        <w:keepLines/>
        <w:spacing w:before="80" w:after="160" w:line="259" w:lineRule="auto"/>
      </w:pPr>
      <w:r>
        <w:rPr>
          <w:rFonts w:ascii="Times New Roman" w:hAnsi="Times New Roman" w:eastAsia="Times New Roman"/>
          <w:b w:val="0"/>
          <w:i w:val="0"/>
          <w:color w:val="000000"/>
          <w:sz w:val="23"/>
          <w:u w:val="none"/>
        </w:rPr>
        <w:t>3. We __________ (visit) our grandparents last Sunday.</w:t>
      </w:r>
    </w:p>
    <w:p>
      <w:pPr>
        <w:keepNext w:val="0"/>
        <w:keepLines/>
        <w:spacing w:before="80" w:after="160" w:line="259" w:lineRule="auto"/>
      </w:pPr>
      <w:r>
        <w:rPr>
          <w:rFonts w:ascii="Times New Roman" w:hAnsi="Times New Roman" w:eastAsia="Times New Roman"/>
          <w:b w:val="0"/>
          <w:i w:val="0"/>
          <w:color w:val="000000"/>
          <w:sz w:val="23"/>
          <w:u w:val="none"/>
        </w:rPr>
        <w:t>4. At this time yesterday, the students __________ (take) a science test.</w:t>
      </w:r>
    </w:p>
    <w:p>
      <w:pPr>
        <w:keepNext w:val="0"/>
        <w:keepLines/>
        <w:spacing w:before="80" w:after="160" w:line="259" w:lineRule="auto"/>
      </w:pPr>
      <w:r>
        <w:rPr>
          <w:rFonts w:ascii="Times New Roman" w:hAnsi="Times New Roman" w:eastAsia="Times New Roman"/>
          <w:b w:val="0"/>
          <w:i w:val="0"/>
          <w:color w:val="000000"/>
          <w:sz w:val="23"/>
          <w:u w:val="none"/>
        </w:rPr>
        <w:t>5. I think our team __________ (win) the match tomorrow.</w:t>
      </w:r>
    </w:p>
    <w:p>
      <w:pPr>
        <w:keepNext w:val="0"/>
        <w:keepLines/>
        <w:spacing w:before="80" w:after="160" w:line="259" w:lineRule="auto"/>
      </w:pPr>
      <w:r>
        <w:rPr>
          <w:rFonts w:ascii="Times New Roman" w:hAnsi="Times New Roman" w:eastAsia="Times New Roman"/>
          <w:b w:val="0"/>
          <w:i w:val="0"/>
          <w:color w:val="000000"/>
          <w:sz w:val="23"/>
          <w:u w:val="none"/>
        </w:rPr>
        <w:t>6. Be careful! You __________ (drop) those glasses.</w:t>
      </w:r>
    </w:p>
    <w:p>
      <w:pPr>
        <w:keepNext w:val="0"/>
        <w:keepLines/>
        <w:spacing w:before="80" w:after="160" w:line="259" w:lineRule="auto"/>
      </w:pPr>
      <w:r>
        <w:rPr>
          <w:rFonts w:ascii="Times New Roman" w:hAnsi="Times New Roman" w:eastAsia="Times New Roman"/>
          <w:b w:val="0"/>
          <w:i w:val="0"/>
          <w:color w:val="000000"/>
          <w:sz w:val="23"/>
          <w:u w:val="none"/>
        </w:rPr>
        <w:t>7. Mai __________ (know) her best friend for more than ten years.</w:t>
      </w:r>
    </w:p>
    <w:p>
      <w:pPr>
        <w:keepNext w:val="0"/>
        <w:keepLines/>
        <w:spacing w:before="80" w:after="160" w:line="259" w:lineRule="auto"/>
      </w:pPr>
      <w:r>
        <w:rPr>
          <w:rFonts w:ascii="Times New Roman" w:hAnsi="Times New Roman" w:eastAsia="Times New Roman"/>
          <w:b w:val="0"/>
          <w:i w:val="0"/>
          <w:color w:val="000000"/>
          <w:sz w:val="23"/>
          <w:u w:val="none"/>
        </w:rPr>
        <w:t>8. I __________ (wait) for the bus for thirty minutes, and it still has not arrived.</w:t>
      </w:r>
    </w:p>
    <w:p>
      <w:pPr>
        <w:keepNext w:val="0"/>
        <w:keepLines/>
        <w:spacing w:before="80" w:after="160" w:line="259" w:lineRule="auto"/>
      </w:pPr>
      <w:r>
        <w:rPr>
          <w:rFonts w:ascii="Times New Roman" w:hAnsi="Times New Roman" w:eastAsia="Times New Roman"/>
          <w:b w:val="0"/>
          <w:i w:val="0"/>
          <w:color w:val="000000"/>
          <w:sz w:val="23"/>
          <w:u w:val="none"/>
        </w:rPr>
        <w:t>9. By the time we reached the cinema, the film __________ already __________ (start).</w:t>
      </w:r>
    </w:p>
    <w:p>
      <w:pPr>
        <w:keepNext w:val="0"/>
        <w:keepLines/>
        <w:spacing w:before="80" w:after="160" w:line="259" w:lineRule="auto"/>
      </w:pPr>
      <w:r>
        <w:rPr>
          <w:rFonts w:ascii="Times New Roman" w:hAnsi="Times New Roman" w:eastAsia="Times New Roman"/>
          <w:b w:val="0"/>
          <w:i w:val="0"/>
          <w:color w:val="000000"/>
          <w:sz w:val="23"/>
          <w:u w:val="none"/>
        </w:rPr>
        <w:t>10. Tom was exhausted because he __________ (run) for nearly an hour.</w:t>
      </w:r>
    </w:p>
    <w:p>
      <w:pPr>
        <w:keepNext w:val="0"/>
        <w:keepLines/>
        <w:spacing w:before="80" w:after="160" w:line="259" w:lineRule="auto"/>
      </w:pPr>
      <w:r>
        <w:rPr>
          <w:rFonts w:ascii="Times New Roman" w:hAnsi="Times New Roman" w:eastAsia="Times New Roman"/>
          <w:b w:val="0"/>
          <w:i w:val="0"/>
          <w:color w:val="000000"/>
          <w:sz w:val="23"/>
          <w:u w:val="none"/>
        </w:rPr>
        <w:t>11. At 9 a.m. tomorrow, our class __________ (listen) to a guest speaker.</w:t>
      </w:r>
    </w:p>
    <w:p>
      <w:pPr>
        <w:keepNext w:val="0"/>
        <w:keepLines/>
        <w:spacing w:before="80" w:after="160" w:line="259" w:lineRule="auto"/>
      </w:pPr>
      <w:r>
        <w:rPr>
          <w:rFonts w:ascii="Times New Roman" w:hAnsi="Times New Roman" w:eastAsia="Times New Roman"/>
          <w:b w:val="0"/>
          <w:i w:val="0"/>
          <w:color w:val="000000"/>
          <w:sz w:val="23"/>
          <w:u w:val="none"/>
        </w:rPr>
        <w:t>12. By the end of this month, I __________ (read) all five books on the list.</w:t>
      </w:r>
    </w:p>
    <w:p>
      <w:pPr>
        <w:keepNext w:val="0"/>
        <w:keepLines/>
        <w:spacing w:before="80" w:after="160" w:line="259" w:lineRule="auto"/>
      </w:pPr>
      <w:r>
        <w:rPr>
          <w:rFonts w:ascii="Times New Roman" w:hAnsi="Times New Roman" w:eastAsia="Times New Roman"/>
          <w:b w:val="0"/>
          <w:i w:val="0"/>
          <w:color w:val="000000"/>
          <w:sz w:val="23"/>
          <w:u w:val="none"/>
        </w:rPr>
        <w:t>13. By next December, my mother __________ (work) at this hospital for twenty years.</w:t>
      </w:r>
    </w:p>
    <w:p>
      <w:pPr>
        <w:keepNext w:val="0"/>
        <w:keepLines/>
        <w:spacing w:before="80" w:after="160" w:line="259" w:lineRule="auto"/>
      </w:pPr>
      <w:r>
        <w:rPr>
          <w:rFonts w:ascii="Times New Roman" w:hAnsi="Times New Roman" w:eastAsia="Times New Roman"/>
          <w:b w:val="0"/>
          <w:i w:val="0"/>
          <w:color w:val="000000"/>
          <w:sz w:val="23"/>
          <w:u w:val="none"/>
        </w:rPr>
        <w:t>14. I __________ never __________ (eat) Korean food before.</w:t>
      </w:r>
    </w:p>
    <w:p>
      <w:pPr>
        <w:keepNext w:val="0"/>
        <w:keepLines/>
        <w:spacing w:before="80" w:after="160" w:line="259" w:lineRule="auto"/>
      </w:pPr>
      <w:r>
        <w:rPr>
          <w:rFonts w:ascii="Times New Roman" w:hAnsi="Times New Roman" w:eastAsia="Times New Roman"/>
          <w:b w:val="0"/>
          <w:i w:val="0"/>
          <w:color w:val="000000"/>
          <w:sz w:val="23"/>
          <w:u w:val="none"/>
        </w:rPr>
        <w:t>15. Where is Minh? He __________ (go) to the post office.</w:t>
      </w:r>
    </w:p>
    <w:p>
      <w:pPr>
        <w:keepNext/>
        <w:keepLines w:val="0"/>
        <w:spacing w:before="280" w:after="80" w:line="259" w:lineRule="auto"/>
      </w:pPr>
      <w:r>
        <w:rPr>
          <w:rFonts w:ascii="Times New Roman" w:hAnsi="Times New Roman" w:eastAsia="Times New Roman"/>
          <w:b/>
          <w:i w:val="0"/>
          <w:color w:val="000000"/>
          <w:sz w:val="25"/>
          <w:u w:val="none"/>
        </w:rPr>
        <w:t>PHẦN 4. SỬA LỖI SAI (10 điểm)</w:t>
      </w:r>
    </w:p>
    <w:p>
      <w:pPr>
        <w:keepNext w:val="0"/>
        <w:keepLines w:val="0"/>
        <w:spacing w:before="0" w:after="100" w:line="259" w:lineRule="auto"/>
      </w:pPr>
      <w:r>
        <w:rPr>
          <w:rFonts w:ascii="Times New Roman" w:hAnsi="Times New Roman" w:eastAsia="Times New Roman"/>
          <w:b w:val="0"/>
          <w:i/>
          <w:color w:val="000000"/>
          <w:sz w:val="23"/>
          <w:u w:val="none"/>
        </w:rPr>
        <w:t>Mỗi câu dưới đây có một lỗi sai. Viết lại toàn bộ câu cho đúng.</w:t>
      </w:r>
    </w:p>
    <w:p>
      <w:pPr>
        <w:keepNext/>
        <w:keepLines/>
        <w:spacing w:before="80" w:after="40" w:line="259" w:lineRule="auto"/>
      </w:pPr>
      <w:r>
        <w:rPr>
          <w:rFonts w:ascii="Times New Roman" w:hAnsi="Times New Roman" w:eastAsia="Times New Roman"/>
          <w:b w:val="0"/>
          <w:i w:val="0"/>
          <w:color w:val="000000"/>
          <w:sz w:val="23"/>
          <w:u w:val="none"/>
        </w:rPr>
        <w:t>1. That shoes are too expensive for 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There are a big tree in front of our house.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My aunt has three childs.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We usually have English class in Monday morning.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I do not need some help with this exercise.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There are too much cars on this street at rush hour.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My sister is cook dinner at the moment.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He has went to the library twice this week.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By next Friday, we will have complete the project.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She got used to wake up early after a few weeks.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5. BIẾN ĐỔI CÂU VÀ CÁC DẠNG CÂU HỎI (15 điểm)</w:t>
      </w:r>
    </w:p>
    <w:p>
      <w:pPr>
        <w:keepNext w:val="0"/>
        <w:keepLines w:val="0"/>
        <w:spacing w:before="0" w:after="100" w:line="259" w:lineRule="auto"/>
      </w:pPr>
      <w:r>
        <w:rPr>
          <w:rFonts w:ascii="Times New Roman" w:hAnsi="Times New Roman" w:eastAsia="Times New Roman"/>
          <w:b w:val="0"/>
          <w:i/>
          <w:color w:val="000000"/>
          <w:sz w:val="23"/>
          <w:u w:val="none"/>
        </w:rPr>
        <w:t>Viết lại câu theo yêu cầu. Không thay đổi nghĩa chính của câu.</w:t>
      </w:r>
    </w:p>
    <w:p>
      <w:pPr>
        <w:keepNext/>
        <w:keepLines/>
        <w:spacing w:before="80" w:after="40" w:line="259" w:lineRule="auto"/>
      </w:pPr>
      <w:r>
        <w:rPr>
          <w:rFonts w:ascii="Times New Roman" w:hAnsi="Times New Roman" w:eastAsia="Times New Roman"/>
          <w:b w:val="0"/>
          <w:i w:val="0"/>
          <w:color w:val="000000"/>
          <w:sz w:val="23"/>
          <w:u w:val="none"/>
        </w:rPr>
        <w:t>1. Viết ở dạng phủ định: My classmates are ready for the competition.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Đổi sang số nhiều: This woman has a blue umbrella.</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Viết bằng sở hữu cách: The classroom belongs to the teachers.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Viết lại bằng There are: Several pictures are on the wall.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Viết thành câu hỏi, dùng any: She bought some notebooks yesterday.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Đặt câu hỏi cho phần trong ngoặc: Peter goes to school (by bus).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Viết thành câu hỏi Yes/No: They were watching a film at 8 p.m.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Viết thành câu mệnh lệnh phủ định: You must not open this door.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Thêm câu hỏi đuôi: Your brother has finished his homework, ______?</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Viết lại với used to: Hoa lived in a small village when she was a child, but she does not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11. Viết lại với be used to: Studying late at night is normal for Nam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12. Viết lại với get used to: At first the new school was strange, but it is becoming familiar to 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13. Viết lại với since: I started working here in 2024.</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14. Dùng Future Perfect: We expect to finish the course before June.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15. Kết hợp hai câu với while, dùng Past Continuous cho hai hành động đang diễn ra: My mother cooked dinner. I did my homework.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6. DỊCH CÂU (10 điểm)</w:t>
      </w:r>
    </w:p>
    <w:p>
      <w:pPr>
        <w:keepNext w:val="0"/>
        <w:keepLines w:val="0"/>
        <w:spacing w:before="0" w:after="100" w:line="259" w:lineRule="auto"/>
      </w:pPr>
      <w:r>
        <w:rPr>
          <w:rFonts w:ascii="Times New Roman" w:hAnsi="Times New Roman" w:eastAsia="Times New Roman"/>
          <w:b w:val="0"/>
          <w:i/>
          <w:color w:val="000000"/>
          <w:sz w:val="23"/>
          <w:u w:val="none"/>
        </w:rPr>
        <w:t>Dịch chính xác, dùng các cấu trúc đã học từ Ngày 1–39.</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keepLines/>
        <w:spacing w:before="80" w:after="40" w:line="259" w:lineRule="auto"/>
      </w:pPr>
      <w:r>
        <w:rPr>
          <w:rFonts w:ascii="Times New Roman" w:hAnsi="Times New Roman" w:eastAsia="Times New Roman"/>
          <w:b w:val="0"/>
          <w:i w:val="0"/>
          <w:color w:val="000000"/>
          <w:sz w:val="23"/>
          <w:u w:val="none"/>
        </w:rPr>
        <w:t>1. Sinh nhật của em gái tôi là ngày mười hai tháng Mười Hai.</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Có một ít cơm trong nồi, nhưng không có quả trứng nào trong tủ lạnh.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Những chiếc cặp này là của học sinh, còn chiếc cặp kia là của giáo viên.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Khi tôi đang làm bài tập, bạn tôi gọi điện cho tôi.</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Trước đây bố tôi thường đi làm bằng xe máy, nhưng bây giờ ông đã quen với việc đi xe buýt.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keepLines/>
        <w:spacing w:before="80" w:after="40" w:line="259" w:lineRule="auto"/>
      </w:pPr>
      <w:r>
        <w:rPr>
          <w:rFonts w:ascii="Times New Roman" w:hAnsi="Times New Roman" w:eastAsia="Times New Roman"/>
          <w:b w:val="0"/>
          <w:i w:val="0"/>
          <w:color w:val="000000"/>
          <w:sz w:val="23"/>
          <w:u w:val="none"/>
        </w:rPr>
        <w:t>6. What time does the first lesson begin on Friday?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Do not leave these bags near the door.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We have been waiting for the teacher since eight o’clock.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She had already eaten breakfast before she left home.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By 2030, my brother will have been working as an engineer for ten years.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7. ĐỌC HIỂU (10 điểm)</w:t>
      </w:r>
    </w:p>
    <w:p>
      <w:pPr>
        <w:keepNext/>
        <w:keepLines w:val="0"/>
        <w:spacing w:before="0" w:after="100" w:line="259" w:lineRule="auto"/>
      </w:pPr>
      <w:r>
        <w:rPr>
          <w:rFonts w:ascii="Times New Roman" w:hAnsi="Times New Roman" w:eastAsia="Times New Roman"/>
          <w:b w:val="0"/>
          <w:i/>
          <w:color w:val="000000"/>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color w:val="000000"/>
          <w:sz w:val="22"/>
          <w:u w:val="none"/>
        </w:rPr>
        <w:t>When Ben was younger, he used to spend most of his free time indoors. There was a small sports field near his house, but he rarely went there. He preferred computer games and was not used to doing exercise in the morning. Last year, his school started a weekend sports club. Ben joined because a few of his friends were members, and after several weeks he got used to waking up early on Saturdays.</w:t>
      </w:r>
    </w:p>
    <w:p>
      <w:pPr>
        <w:keepNext w:val="0"/>
        <w:keepLines w:val="0"/>
        <w:spacing w:before="0" w:after="160" w:line="259" w:lineRule="auto"/>
      </w:pPr>
      <w:r>
        <w:rPr>
          <w:rFonts w:ascii="Times New Roman" w:hAnsi="Times New Roman" w:eastAsia="Times New Roman"/>
          <w:b w:val="0"/>
          <w:i w:val="0"/>
          <w:color w:val="000000"/>
          <w:sz w:val="22"/>
          <w:u w:val="none"/>
        </w:rPr>
        <w:t>Ben is now much more active. He usually plays badminton twice a week and sometimes goes cycling with his sister. He has been a member of the sports club since last September. Last Saturday, while Ben was practicing badminton, his coach asked him to join a school competition. Ben had already finished his homework before he went to the club, and he had been practicing for nearly two hours when the session ended.</w:t>
      </w:r>
    </w:p>
    <w:p>
      <w:pPr>
        <w:keepNext w:val="0"/>
        <w:keepLines w:val="0"/>
        <w:spacing w:before="0" w:after="160" w:line="259" w:lineRule="auto"/>
      </w:pPr>
      <w:r>
        <w:rPr>
          <w:rFonts w:ascii="Times New Roman" w:hAnsi="Times New Roman" w:eastAsia="Times New Roman"/>
          <w:b w:val="0"/>
          <w:i w:val="0"/>
          <w:color w:val="000000"/>
          <w:sz w:val="22"/>
          <w:u w:val="none"/>
        </w:rPr>
        <w:t>The competition will take place next month. Ben is going to practice three times a week until then. This time next Saturday, he will be training with two older students. By the day of the competition, he will have completed twelve extra practice sessions. Ben hopes he will do well, but he says the most important thing is that he now enjoys an active lifestyle.</w:t>
      </w:r>
    </w:p>
    <w:p>
      <w:pPr>
        <w:keepNext/>
        <w:keepLines/>
        <w:spacing w:before="80" w:after="40" w:line="259" w:lineRule="auto"/>
      </w:pPr>
      <w:r>
        <w:rPr>
          <w:rFonts w:ascii="Times New Roman" w:hAnsi="Times New Roman" w:eastAsia="Times New Roman"/>
          <w:b w:val="0"/>
          <w:i w:val="0"/>
          <w:color w:val="000000"/>
          <w:sz w:val="23"/>
          <w:u w:val="none"/>
        </w:rPr>
        <w:t>1. What did Ben use to do with most of his free time?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What was near his house?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What was Ben not used to doing when he was younger?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Why did he join the weekend sports club?</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Since when has Ben been a member of the club?</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What was he doing when his coach spoke to him last Saturday?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What had Ben finished before he went to the club?</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How long had he been practicing when the session ended?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How often is he going to practice before the competition?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How many extra practice sessions will he have completed by the day of the competition?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8. VIẾT ĐOẠN VĂN (10 điểm)</w:t>
      </w:r>
    </w:p>
    <w:p>
      <w:pPr>
        <w:keepNext/>
        <w:keepLines w:val="0"/>
        <w:spacing w:before="0" w:after="100" w:line="259" w:lineRule="auto"/>
      </w:pPr>
      <w:r>
        <w:rPr>
          <w:rFonts w:ascii="Times New Roman" w:hAnsi="Times New Roman" w:eastAsia="Times New Roman"/>
          <w:b w:val="0"/>
          <w:i/>
          <w:color w:val="000000"/>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color w:val="000000"/>
          <w:sz w:val="24"/>
          <w:u w:val="none"/>
        </w:rPr>
        <w:t>Chủ đề: MY SCHOOL WEEK, A PAST HABIT AND A FUTURE PLAN</w:t>
      </w:r>
    </w:p>
    <w:p>
      <w:pPr>
        <w:keepNext w:val="0"/>
        <w:keepLines w:val="0"/>
        <w:spacing w:before="0" w:after="60" w:line="259" w:lineRule="auto"/>
      </w:pPr>
      <w:r>
        <w:rPr>
          <w:rFonts w:ascii="Times New Roman" w:hAnsi="Times New Roman" w:eastAsia="Times New Roman"/>
          <w:b/>
          <w:i w:val="0"/>
          <w:color w:val="000000"/>
          <w:sz w:val="23"/>
          <w:u w:val="none"/>
        </w:rPr>
        <w:t>Yêu cầu bắt buộc:</w:t>
      </w:r>
    </w:p>
    <w:p>
      <w:pPr>
        <w:pStyle w:val="ListBullet"/>
        <w:spacing w:after="60"/>
      </w:pPr>
      <w:r>
        <w:rPr>
          <w:rFonts w:ascii="Times New Roman" w:hAnsi="Times New Roman" w:eastAsia="Times New Roman"/>
          <w:b w:val="0"/>
          <w:i w:val="0"/>
          <w:color w:val="000000"/>
          <w:sz w:val="22"/>
          <w:u w:val="none"/>
        </w:rPr>
        <w:t>Mô tả lịch học hoặc sinh hoạt trong tuần, dùng Present Simple và ít nhất 1 câu về thời gian/ngày tháng.</w:t>
      </w:r>
    </w:p>
    <w:p>
      <w:pPr>
        <w:pStyle w:val="ListBullet"/>
        <w:spacing w:after="60"/>
      </w:pPr>
      <w:r>
        <w:rPr>
          <w:rFonts w:ascii="Times New Roman" w:hAnsi="Times New Roman" w:eastAsia="Times New Roman"/>
          <w:b w:val="0"/>
          <w:i w:val="0"/>
          <w:color w:val="000000"/>
          <w:sz w:val="22"/>
          <w:u w:val="none"/>
        </w:rPr>
        <w:t>Dùng ít nhất 1 câu với There is/There are hoặc This/That/These/Those.</w:t>
      </w:r>
    </w:p>
    <w:p>
      <w:pPr>
        <w:pStyle w:val="ListBullet"/>
        <w:spacing w:after="60"/>
      </w:pPr>
      <w:r>
        <w:rPr>
          <w:rFonts w:ascii="Times New Roman" w:hAnsi="Times New Roman" w:eastAsia="Times New Roman"/>
          <w:b w:val="0"/>
          <w:i w:val="0"/>
          <w:color w:val="000000"/>
          <w:sz w:val="22"/>
          <w:u w:val="none"/>
        </w:rPr>
        <w:t>Dùng ít nhất 1 lượng từ đã học như some/any, much/many, few/little.</w:t>
      </w:r>
    </w:p>
    <w:p>
      <w:pPr>
        <w:pStyle w:val="ListBullet"/>
        <w:spacing w:after="60"/>
      </w:pPr>
      <w:r>
        <w:rPr>
          <w:rFonts w:ascii="Times New Roman" w:hAnsi="Times New Roman" w:eastAsia="Times New Roman"/>
          <w:b w:val="0"/>
          <w:i w:val="0"/>
          <w:color w:val="000000"/>
          <w:sz w:val="22"/>
          <w:u w:val="none"/>
        </w:rPr>
        <w:t>Kể một việc đã xảy ra gần đây bằng Past Simple hoặc Past Continuous.</w:t>
      </w:r>
    </w:p>
    <w:p>
      <w:pPr>
        <w:pStyle w:val="ListBullet"/>
        <w:spacing w:after="60"/>
      </w:pPr>
      <w:r>
        <w:rPr>
          <w:rFonts w:ascii="Times New Roman" w:hAnsi="Times New Roman" w:eastAsia="Times New Roman"/>
          <w:b w:val="0"/>
          <w:i w:val="0"/>
          <w:color w:val="000000"/>
          <w:sz w:val="22"/>
          <w:u w:val="none"/>
        </w:rPr>
        <w:t>Dùng used to, be used to hoặc get used to để nói về một thói quen cũ hoặc sự thay đổi.</w:t>
      </w:r>
    </w:p>
    <w:p>
      <w:pPr>
        <w:pStyle w:val="ListBullet"/>
        <w:spacing w:after="60"/>
      </w:pPr>
      <w:r>
        <w:rPr>
          <w:rFonts w:ascii="Times New Roman" w:hAnsi="Times New Roman" w:eastAsia="Times New Roman"/>
          <w:b w:val="0"/>
          <w:i w:val="0"/>
          <w:color w:val="000000"/>
          <w:sz w:val="22"/>
          <w:u w:val="none"/>
        </w:rPr>
        <w:t>Nêu một kế hoạch hoặc dự đoán cho thời gian tới bằng will, be going to hoặc một thì tương lai đã học.</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rFonts w:ascii="Times New Roman" w:hAnsi="Times New Roman" w:eastAsia="Times New Roman"/>
          <w:b/>
          <w:i w:val="0"/>
          <w:color w:val="000000"/>
          <w:sz w:val="32"/>
          <w:u w:val="none"/>
        </w:rPr>
        <w:t>ĐÁP ÁN</w:t>
      </w:r>
    </w:p>
    <w:p>
      <w:pPr>
        <w:keepNext/>
        <w:keepLines w:val="0"/>
        <w:spacing w:before="0" w:after="240" w:line="259" w:lineRule="auto"/>
        <w:jc w:val="center"/>
      </w:pPr>
      <w:r>
        <w:rPr>
          <w:rFonts w:ascii="Times New Roman" w:hAnsi="Times New Roman" w:eastAsia="Times New Roman"/>
          <w:b/>
          <w:i w:val="0"/>
          <w:color w:val="000000"/>
          <w:sz w:val="24"/>
          <w:u w:val="none"/>
        </w:rPr>
        <w:t>ĐỀ TỔNG HỢP NGÀY 1–39 – ĐỀ SỐ 8</w:t>
      </w:r>
    </w:p>
    <w:p>
      <w:pPr>
        <w:keepNext/>
        <w:keepLines w:val="0"/>
        <w:spacing w:before="0" w:after="120" w:line="259" w:lineRule="auto"/>
      </w:pPr>
      <w:r>
        <w:rPr>
          <w:rFonts w:ascii="Times New Roman" w:hAnsi="Times New Roman" w:eastAsia="Times New Roman"/>
          <w:b/>
          <w:i w:val="0"/>
          <w:color w:val="00000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color w:val="000000"/>
          <w:sz w:val="23"/>
          <w:u w:val="none"/>
        </w:rPr>
        <w:t>1. C. bags</w:t>
      </w:r>
    </w:p>
    <w:p>
      <w:pPr>
        <w:keepNext w:val="0"/>
        <w:keepLines w:val="0"/>
        <w:spacing w:before="0" w:after="140" w:line="259" w:lineRule="auto"/>
      </w:pPr>
      <w:r>
        <w:rPr>
          <w:rFonts w:ascii="Times New Roman" w:hAnsi="Times New Roman" w:eastAsia="Times New Roman"/>
          <w:b w:val="0"/>
          <w:i w:val="0"/>
          <w:color w:val="000000"/>
          <w:sz w:val="23"/>
          <w:u w:val="none"/>
        </w:rPr>
        <w:t>2. D. plays</w:t>
      </w:r>
    </w:p>
    <w:p>
      <w:pPr>
        <w:keepNext w:val="0"/>
        <w:keepLines w:val="0"/>
        <w:spacing w:before="0" w:after="140" w:line="259" w:lineRule="auto"/>
      </w:pPr>
      <w:r>
        <w:rPr>
          <w:rFonts w:ascii="Times New Roman" w:hAnsi="Times New Roman" w:eastAsia="Times New Roman"/>
          <w:b w:val="0"/>
          <w:i w:val="0"/>
          <w:color w:val="000000"/>
          <w:sz w:val="23"/>
          <w:u w:val="none"/>
        </w:rPr>
        <w:t>3. D. wanted</w:t>
      </w:r>
    </w:p>
    <w:p>
      <w:pPr>
        <w:keepNext w:val="0"/>
        <w:keepLines w:val="0"/>
        <w:spacing w:before="0" w:after="140" w:line="259" w:lineRule="auto"/>
      </w:pPr>
      <w:r>
        <w:rPr>
          <w:rFonts w:ascii="Times New Roman" w:hAnsi="Times New Roman" w:eastAsia="Times New Roman"/>
          <w:b w:val="0"/>
          <w:i w:val="0"/>
          <w:color w:val="000000"/>
          <w:sz w:val="23"/>
          <w:u w:val="none"/>
        </w:rPr>
        <w:t>4. C. begin</w:t>
      </w:r>
    </w:p>
    <w:p>
      <w:pPr>
        <w:keepNext w:val="0"/>
        <w:keepLines w:val="0"/>
        <w:spacing w:before="0" w:after="140" w:line="259" w:lineRule="auto"/>
      </w:pPr>
      <w:r>
        <w:rPr>
          <w:rFonts w:ascii="Times New Roman" w:hAnsi="Times New Roman" w:eastAsia="Times New Roman"/>
          <w:b w:val="0"/>
          <w:i w:val="0"/>
          <w:color w:val="000000"/>
          <w:sz w:val="23"/>
          <w:u w:val="none"/>
        </w:rPr>
        <w:t>5. A. I am fine, thanks.</w:t>
      </w:r>
    </w:p>
    <w:p>
      <w:pPr>
        <w:keepNext w:val="0"/>
        <w:keepLines w:val="0"/>
        <w:spacing w:before="0" w:after="140" w:line="259" w:lineRule="auto"/>
      </w:pPr>
      <w:r>
        <w:rPr>
          <w:rFonts w:ascii="Times New Roman" w:hAnsi="Times New Roman" w:eastAsia="Times New Roman"/>
          <w:b w:val="0"/>
          <w:i w:val="0"/>
          <w:color w:val="000000"/>
          <w:sz w:val="23"/>
          <w:u w:val="none"/>
        </w:rPr>
        <w:t>6. A. On the twenty-first of October.</w:t>
      </w:r>
    </w:p>
    <w:p>
      <w:pPr>
        <w:keepNext w:val="0"/>
        <w:keepLines w:val="0"/>
        <w:spacing w:before="0" w:after="140" w:line="259" w:lineRule="auto"/>
      </w:pPr>
      <w:r>
        <w:rPr>
          <w:rFonts w:ascii="Times New Roman" w:hAnsi="Times New Roman" w:eastAsia="Times New Roman"/>
          <w:b w:val="0"/>
          <w:i w:val="0"/>
          <w:color w:val="000000"/>
          <w:sz w:val="23"/>
          <w:u w:val="none"/>
        </w:rPr>
        <w:t>7. B. It is on my desk.</w:t>
      </w:r>
    </w:p>
    <w:p>
      <w:pPr>
        <w:keepNext w:val="0"/>
        <w:keepLines w:val="0"/>
        <w:spacing w:before="0" w:after="140" w:line="259" w:lineRule="auto"/>
      </w:pPr>
      <w:r>
        <w:rPr>
          <w:rFonts w:ascii="Times New Roman" w:hAnsi="Times New Roman" w:eastAsia="Times New Roman"/>
          <w:b w:val="0"/>
          <w:i w:val="0"/>
          <w:color w:val="000000"/>
          <w:sz w:val="23"/>
          <w:u w:val="none"/>
        </w:rPr>
        <w:t>8. C. twenty-first</w:t>
      </w:r>
    </w:p>
    <w:p>
      <w:pPr>
        <w:keepNext w:val="0"/>
        <w:keepLines w:val="0"/>
        <w:spacing w:before="0" w:after="140" w:line="259" w:lineRule="auto"/>
      </w:pPr>
      <w:r>
        <w:rPr>
          <w:rFonts w:ascii="Times New Roman" w:hAnsi="Times New Roman" w:eastAsia="Times New Roman"/>
          <w:b w:val="0"/>
          <w:i w:val="0"/>
          <w:color w:val="000000"/>
          <w:sz w:val="23"/>
          <w:u w:val="none"/>
        </w:rPr>
        <w:t>9. A. half past seven</w:t>
      </w:r>
    </w:p>
    <w:p>
      <w:pPr>
        <w:keepNext w:val="0"/>
        <w:keepLines w:val="0"/>
        <w:spacing w:before="0" w:after="140" w:line="259" w:lineRule="auto"/>
      </w:pPr>
      <w:r>
        <w:rPr>
          <w:rFonts w:ascii="Times New Roman" w:hAnsi="Times New Roman" w:eastAsia="Times New Roman"/>
          <w:b w:val="0"/>
          <w:i w:val="0"/>
          <w:color w:val="000000"/>
          <w:sz w:val="23"/>
          <w:u w:val="none"/>
        </w:rPr>
        <w:t>10. A. Two.</w:t>
      </w:r>
    </w:p>
    <w:p>
      <w:pPr>
        <w:keepNext/>
        <w:keepLines w:val="0"/>
        <w:spacing w:before="240" w:after="120" w:line="259" w:lineRule="auto"/>
      </w:pPr>
      <w:r>
        <w:rPr>
          <w:rFonts w:ascii="Times New Roman" w:hAnsi="Times New Roman" w:eastAsia="Times New Roman"/>
          <w:b/>
          <w:i w:val="0"/>
          <w:color w:val="000000"/>
          <w:sz w:val="25"/>
          <w:u w:val="none"/>
        </w:rPr>
        <w:t>PHẦN 2. NGỮ PHÁP VÀ CẤU TRÚC TỔNG HỢP</w:t>
      </w:r>
    </w:p>
    <w:p>
      <w:pPr>
        <w:keepNext w:val="0"/>
        <w:keepLines w:val="0"/>
        <w:spacing w:before="0" w:after="140" w:line="259" w:lineRule="auto"/>
      </w:pPr>
      <w:r>
        <w:rPr>
          <w:rFonts w:ascii="Times New Roman" w:hAnsi="Times New Roman" w:eastAsia="Times New Roman"/>
          <w:b w:val="0"/>
          <w:i w:val="0"/>
          <w:color w:val="000000"/>
          <w:sz w:val="23"/>
          <w:u w:val="none"/>
        </w:rPr>
        <w:t>1. C. are</w:t>
      </w:r>
    </w:p>
    <w:p>
      <w:pPr>
        <w:keepNext w:val="0"/>
        <w:keepLines w:val="0"/>
        <w:spacing w:before="0" w:after="140" w:line="259" w:lineRule="auto"/>
      </w:pPr>
      <w:r>
        <w:rPr>
          <w:rFonts w:ascii="Times New Roman" w:hAnsi="Times New Roman" w:eastAsia="Times New Roman"/>
          <w:b w:val="0"/>
          <w:i w:val="0"/>
          <w:color w:val="000000"/>
          <w:sz w:val="23"/>
          <w:u w:val="none"/>
        </w:rPr>
        <w:t>2. B. She</w:t>
      </w:r>
    </w:p>
    <w:p>
      <w:pPr>
        <w:keepNext w:val="0"/>
        <w:keepLines w:val="0"/>
        <w:spacing w:before="0" w:after="140" w:line="259" w:lineRule="auto"/>
      </w:pPr>
      <w:r>
        <w:rPr>
          <w:rFonts w:ascii="Times New Roman" w:hAnsi="Times New Roman" w:eastAsia="Times New Roman"/>
          <w:b w:val="0"/>
          <w:i w:val="0"/>
          <w:color w:val="000000"/>
          <w:sz w:val="23"/>
          <w:u w:val="none"/>
        </w:rPr>
        <w:t>3. C. children</w:t>
      </w:r>
    </w:p>
    <w:p>
      <w:pPr>
        <w:keepNext w:val="0"/>
        <w:keepLines w:val="0"/>
        <w:spacing w:before="0" w:after="140" w:line="259" w:lineRule="auto"/>
      </w:pPr>
      <w:r>
        <w:rPr>
          <w:rFonts w:ascii="Times New Roman" w:hAnsi="Times New Roman" w:eastAsia="Times New Roman"/>
          <w:b w:val="0"/>
          <w:i w:val="0"/>
          <w:color w:val="000000"/>
          <w:sz w:val="23"/>
          <w:u w:val="none"/>
        </w:rPr>
        <w:t>4. C. students'</w:t>
      </w:r>
    </w:p>
    <w:p>
      <w:pPr>
        <w:keepNext w:val="0"/>
        <w:keepLines w:val="0"/>
        <w:spacing w:before="0" w:after="140" w:line="259" w:lineRule="auto"/>
      </w:pPr>
      <w:r>
        <w:rPr>
          <w:rFonts w:ascii="Times New Roman" w:hAnsi="Times New Roman" w:eastAsia="Times New Roman"/>
          <w:b w:val="0"/>
          <w:i w:val="0"/>
          <w:color w:val="000000"/>
          <w:sz w:val="23"/>
          <w:u w:val="none"/>
        </w:rPr>
        <w:t>5. B. carefully</w:t>
      </w:r>
    </w:p>
    <w:p>
      <w:pPr>
        <w:keepNext w:val="0"/>
        <w:keepLines w:val="0"/>
        <w:spacing w:before="0" w:after="140" w:line="259" w:lineRule="auto"/>
      </w:pPr>
      <w:r>
        <w:rPr>
          <w:rFonts w:ascii="Times New Roman" w:hAnsi="Times New Roman" w:eastAsia="Times New Roman"/>
          <w:b w:val="0"/>
          <w:i w:val="0"/>
          <w:color w:val="000000"/>
          <w:sz w:val="23"/>
          <w:u w:val="none"/>
        </w:rPr>
        <w:t>6. B. an / the</w:t>
      </w:r>
    </w:p>
    <w:p>
      <w:pPr>
        <w:keepNext w:val="0"/>
        <w:keepLines w:val="0"/>
        <w:spacing w:before="0" w:after="140" w:line="259" w:lineRule="auto"/>
      </w:pPr>
      <w:r>
        <w:rPr>
          <w:rFonts w:ascii="Times New Roman" w:hAnsi="Times New Roman" w:eastAsia="Times New Roman"/>
          <w:b w:val="0"/>
          <w:i w:val="0"/>
          <w:color w:val="000000"/>
          <w:sz w:val="23"/>
          <w:u w:val="none"/>
        </w:rPr>
        <w:t>7. B. in / at</w:t>
      </w:r>
    </w:p>
    <w:p>
      <w:pPr>
        <w:keepNext w:val="0"/>
        <w:keepLines w:val="0"/>
        <w:spacing w:before="0" w:after="140" w:line="259" w:lineRule="auto"/>
      </w:pPr>
      <w:r>
        <w:rPr>
          <w:rFonts w:ascii="Times New Roman" w:hAnsi="Times New Roman" w:eastAsia="Times New Roman"/>
          <w:b w:val="0"/>
          <w:i w:val="0"/>
          <w:color w:val="000000"/>
          <w:sz w:val="23"/>
          <w:u w:val="none"/>
        </w:rPr>
        <w:t>8. A. is</w:t>
      </w:r>
    </w:p>
    <w:p>
      <w:pPr>
        <w:keepNext w:val="0"/>
        <w:keepLines w:val="0"/>
        <w:spacing w:before="0" w:after="140" w:line="259" w:lineRule="auto"/>
      </w:pPr>
      <w:r>
        <w:rPr>
          <w:rFonts w:ascii="Times New Roman" w:hAnsi="Times New Roman" w:eastAsia="Times New Roman"/>
          <w:b w:val="0"/>
          <w:i w:val="0"/>
          <w:color w:val="000000"/>
          <w:sz w:val="23"/>
          <w:u w:val="none"/>
        </w:rPr>
        <w:t>9. C. These</w:t>
      </w:r>
    </w:p>
    <w:p>
      <w:pPr>
        <w:keepNext w:val="0"/>
        <w:keepLines w:val="0"/>
        <w:spacing w:before="0" w:after="140" w:line="259" w:lineRule="auto"/>
      </w:pPr>
      <w:r>
        <w:rPr>
          <w:rFonts w:ascii="Times New Roman" w:hAnsi="Times New Roman" w:eastAsia="Times New Roman"/>
          <w:b w:val="0"/>
          <w:i w:val="0"/>
          <w:color w:val="000000"/>
          <w:sz w:val="23"/>
          <w:u w:val="none"/>
        </w:rPr>
        <w:t>10. B. any</w:t>
      </w:r>
    </w:p>
    <w:p>
      <w:pPr>
        <w:keepNext w:val="0"/>
        <w:keepLines w:val="0"/>
        <w:spacing w:before="0" w:after="140" w:line="259" w:lineRule="auto"/>
      </w:pPr>
      <w:r>
        <w:rPr>
          <w:rFonts w:ascii="Times New Roman" w:hAnsi="Times New Roman" w:eastAsia="Times New Roman"/>
          <w:b w:val="0"/>
          <w:i w:val="0"/>
          <w:color w:val="000000"/>
          <w:sz w:val="23"/>
          <w:u w:val="none"/>
        </w:rPr>
        <w:t>11. B. many</w:t>
      </w:r>
    </w:p>
    <w:p>
      <w:pPr>
        <w:keepNext w:val="0"/>
        <w:keepLines w:val="0"/>
        <w:spacing w:before="0" w:after="140" w:line="259" w:lineRule="auto"/>
      </w:pPr>
      <w:r>
        <w:rPr>
          <w:rFonts w:ascii="Times New Roman" w:hAnsi="Times New Roman" w:eastAsia="Times New Roman"/>
          <w:b w:val="0"/>
          <w:i w:val="0"/>
          <w:color w:val="000000"/>
          <w:sz w:val="23"/>
          <w:u w:val="none"/>
        </w:rPr>
        <w:t>12. D. a little</w:t>
      </w:r>
    </w:p>
    <w:p>
      <w:pPr>
        <w:keepNext w:val="0"/>
        <w:keepLines w:val="0"/>
        <w:spacing w:before="0" w:after="140" w:line="259" w:lineRule="auto"/>
      </w:pPr>
      <w:r>
        <w:rPr>
          <w:rFonts w:ascii="Times New Roman" w:hAnsi="Times New Roman" w:eastAsia="Times New Roman"/>
          <w:b w:val="0"/>
          <w:i w:val="0"/>
          <w:color w:val="000000"/>
          <w:sz w:val="23"/>
          <w:u w:val="none"/>
        </w:rPr>
        <w:t>13. B. When</w:t>
      </w:r>
    </w:p>
    <w:p>
      <w:pPr>
        <w:keepNext w:val="0"/>
        <w:keepLines w:val="0"/>
        <w:spacing w:before="0" w:after="140" w:line="259" w:lineRule="auto"/>
      </w:pPr>
      <w:r>
        <w:rPr>
          <w:rFonts w:ascii="Times New Roman" w:hAnsi="Times New Roman" w:eastAsia="Times New Roman"/>
          <w:b w:val="0"/>
          <w:i w:val="0"/>
          <w:color w:val="000000"/>
          <w:sz w:val="23"/>
          <w:u w:val="none"/>
        </w:rPr>
        <w:t>14. C. Has</w:t>
      </w:r>
    </w:p>
    <w:p>
      <w:pPr>
        <w:keepNext w:val="0"/>
        <w:keepLines w:val="0"/>
        <w:spacing w:before="0" w:after="140" w:line="259" w:lineRule="auto"/>
      </w:pPr>
      <w:r>
        <w:rPr>
          <w:rFonts w:ascii="Times New Roman" w:hAnsi="Times New Roman" w:eastAsia="Times New Roman"/>
          <w:b w:val="0"/>
          <w:i w:val="0"/>
          <w:color w:val="000000"/>
          <w:sz w:val="23"/>
          <w:u w:val="none"/>
        </w:rPr>
        <w:t>15. A. Write</w:t>
      </w:r>
    </w:p>
    <w:p>
      <w:pPr>
        <w:keepNext w:val="0"/>
        <w:keepLines w:val="0"/>
        <w:spacing w:before="0" w:after="140" w:line="259" w:lineRule="auto"/>
      </w:pPr>
      <w:r>
        <w:rPr>
          <w:rFonts w:ascii="Times New Roman" w:hAnsi="Times New Roman" w:eastAsia="Times New Roman"/>
          <w:b w:val="0"/>
          <w:i w:val="0"/>
          <w:color w:val="000000"/>
          <w:sz w:val="23"/>
          <w:u w:val="none"/>
        </w:rPr>
        <w:t>16. B. can't he</w:t>
      </w:r>
    </w:p>
    <w:p>
      <w:pPr>
        <w:keepNext w:val="0"/>
        <w:keepLines w:val="0"/>
        <w:spacing w:before="0" w:after="140" w:line="259" w:lineRule="auto"/>
      </w:pPr>
      <w:r>
        <w:rPr>
          <w:rFonts w:ascii="Times New Roman" w:hAnsi="Times New Roman" w:eastAsia="Times New Roman"/>
          <w:b w:val="0"/>
          <w:i w:val="0"/>
          <w:color w:val="000000"/>
          <w:sz w:val="23"/>
          <w:u w:val="none"/>
        </w:rPr>
        <w:t>17. C. next Monday</w:t>
      </w:r>
    </w:p>
    <w:p>
      <w:pPr>
        <w:keepNext w:val="0"/>
        <w:keepLines w:val="0"/>
        <w:spacing w:before="0" w:after="140" w:line="259" w:lineRule="auto"/>
      </w:pPr>
      <w:r>
        <w:rPr>
          <w:rFonts w:ascii="Times New Roman" w:hAnsi="Times New Roman" w:eastAsia="Times New Roman"/>
          <w:b w:val="0"/>
          <w:i w:val="0"/>
          <w:color w:val="000000"/>
          <w:sz w:val="23"/>
          <w:u w:val="none"/>
        </w:rPr>
        <w:t>18. B. used to</w:t>
      </w:r>
    </w:p>
    <w:p>
      <w:pPr>
        <w:keepNext w:val="0"/>
        <w:keepLines w:val="0"/>
        <w:spacing w:before="0" w:after="140" w:line="259" w:lineRule="auto"/>
      </w:pPr>
      <w:r>
        <w:rPr>
          <w:rFonts w:ascii="Times New Roman" w:hAnsi="Times New Roman" w:eastAsia="Times New Roman"/>
          <w:b w:val="0"/>
          <w:i w:val="0"/>
          <w:color w:val="000000"/>
          <w:sz w:val="23"/>
          <w:u w:val="none"/>
        </w:rPr>
        <w:t>19. B. is used to</w:t>
      </w:r>
    </w:p>
    <w:p>
      <w:pPr>
        <w:keepNext w:val="0"/>
        <w:keepLines w:val="0"/>
        <w:spacing w:before="0" w:after="140" w:line="259" w:lineRule="auto"/>
      </w:pPr>
      <w:r>
        <w:rPr>
          <w:rFonts w:ascii="Times New Roman" w:hAnsi="Times New Roman" w:eastAsia="Times New Roman"/>
          <w:b w:val="0"/>
          <w:i w:val="0"/>
          <w:color w:val="000000"/>
          <w:sz w:val="23"/>
          <w:u w:val="none"/>
        </w:rPr>
        <w:t>20. B. got used to</w:t>
      </w:r>
    </w:p>
    <w:p>
      <w:pPr>
        <w:keepNext/>
        <w:keepLines w:val="0"/>
        <w:spacing w:before="240" w:after="120" w:line="259" w:lineRule="auto"/>
      </w:pPr>
      <w:r>
        <w:rPr>
          <w:rFonts w:ascii="Times New Roman" w:hAnsi="Times New Roman" w:eastAsia="Times New Roman"/>
          <w:b/>
          <w:i w:val="0"/>
          <w:color w:val="00000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color w:val="000000"/>
          <w:sz w:val="23"/>
          <w:u w:val="none"/>
        </w:rPr>
        <w:t>1. drinks</w:t>
      </w:r>
    </w:p>
    <w:p>
      <w:pPr>
        <w:keepNext w:val="0"/>
        <w:keepLines w:val="0"/>
        <w:spacing w:before="0" w:after="140" w:line="259" w:lineRule="auto"/>
      </w:pPr>
      <w:r>
        <w:rPr>
          <w:rFonts w:ascii="Times New Roman" w:hAnsi="Times New Roman" w:eastAsia="Times New Roman"/>
          <w:b w:val="0"/>
          <w:i w:val="0"/>
          <w:color w:val="000000"/>
          <w:sz w:val="23"/>
          <w:u w:val="none"/>
        </w:rPr>
        <w:t>2. are crossing</w:t>
      </w:r>
    </w:p>
    <w:p>
      <w:pPr>
        <w:keepNext w:val="0"/>
        <w:keepLines w:val="0"/>
        <w:spacing w:before="0" w:after="140" w:line="259" w:lineRule="auto"/>
      </w:pPr>
      <w:r>
        <w:rPr>
          <w:rFonts w:ascii="Times New Roman" w:hAnsi="Times New Roman" w:eastAsia="Times New Roman"/>
          <w:b w:val="0"/>
          <w:i w:val="0"/>
          <w:color w:val="000000"/>
          <w:sz w:val="23"/>
          <w:u w:val="none"/>
        </w:rPr>
        <w:t>3. visited</w:t>
      </w:r>
    </w:p>
    <w:p>
      <w:pPr>
        <w:keepNext w:val="0"/>
        <w:keepLines w:val="0"/>
        <w:spacing w:before="0" w:after="140" w:line="259" w:lineRule="auto"/>
      </w:pPr>
      <w:r>
        <w:rPr>
          <w:rFonts w:ascii="Times New Roman" w:hAnsi="Times New Roman" w:eastAsia="Times New Roman"/>
          <w:b w:val="0"/>
          <w:i w:val="0"/>
          <w:color w:val="000000"/>
          <w:sz w:val="23"/>
          <w:u w:val="none"/>
        </w:rPr>
        <w:t>4. were taking</w:t>
      </w:r>
    </w:p>
    <w:p>
      <w:pPr>
        <w:keepNext w:val="0"/>
        <w:keepLines w:val="0"/>
        <w:spacing w:before="0" w:after="140" w:line="259" w:lineRule="auto"/>
      </w:pPr>
      <w:r>
        <w:rPr>
          <w:rFonts w:ascii="Times New Roman" w:hAnsi="Times New Roman" w:eastAsia="Times New Roman"/>
          <w:b w:val="0"/>
          <w:i w:val="0"/>
          <w:color w:val="000000"/>
          <w:sz w:val="23"/>
          <w:u w:val="none"/>
        </w:rPr>
        <w:t>5. will win</w:t>
      </w:r>
    </w:p>
    <w:p>
      <w:pPr>
        <w:keepNext w:val="0"/>
        <w:keepLines w:val="0"/>
        <w:spacing w:before="0" w:after="140" w:line="259" w:lineRule="auto"/>
      </w:pPr>
      <w:r>
        <w:rPr>
          <w:rFonts w:ascii="Times New Roman" w:hAnsi="Times New Roman" w:eastAsia="Times New Roman"/>
          <w:b w:val="0"/>
          <w:i w:val="0"/>
          <w:color w:val="000000"/>
          <w:sz w:val="23"/>
          <w:u w:val="none"/>
        </w:rPr>
        <w:t>6. are going to drop</w:t>
      </w:r>
    </w:p>
    <w:p>
      <w:pPr>
        <w:keepNext w:val="0"/>
        <w:keepLines w:val="0"/>
        <w:spacing w:before="0" w:after="140" w:line="259" w:lineRule="auto"/>
      </w:pPr>
      <w:r>
        <w:rPr>
          <w:rFonts w:ascii="Times New Roman" w:hAnsi="Times New Roman" w:eastAsia="Times New Roman"/>
          <w:b w:val="0"/>
          <w:i w:val="0"/>
          <w:color w:val="000000"/>
          <w:sz w:val="23"/>
          <w:u w:val="none"/>
        </w:rPr>
        <w:t>7. has known</w:t>
      </w:r>
    </w:p>
    <w:p>
      <w:pPr>
        <w:keepNext w:val="0"/>
        <w:keepLines w:val="0"/>
        <w:spacing w:before="0" w:after="140" w:line="259" w:lineRule="auto"/>
      </w:pPr>
      <w:r>
        <w:rPr>
          <w:rFonts w:ascii="Times New Roman" w:hAnsi="Times New Roman" w:eastAsia="Times New Roman"/>
          <w:b w:val="0"/>
          <w:i w:val="0"/>
          <w:color w:val="000000"/>
          <w:sz w:val="23"/>
          <w:u w:val="none"/>
        </w:rPr>
        <w:t>8. have been waiting</w:t>
      </w:r>
    </w:p>
    <w:p>
      <w:pPr>
        <w:keepNext w:val="0"/>
        <w:keepLines w:val="0"/>
        <w:spacing w:before="0" w:after="140" w:line="259" w:lineRule="auto"/>
      </w:pPr>
      <w:r>
        <w:rPr>
          <w:rFonts w:ascii="Times New Roman" w:hAnsi="Times New Roman" w:eastAsia="Times New Roman"/>
          <w:b w:val="0"/>
          <w:i w:val="0"/>
          <w:color w:val="000000"/>
          <w:sz w:val="23"/>
          <w:u w:val="none"/>
        </w:rPr>
        <w:t>9. had already started</w:t>
      </w:r>
    </w:p>
    <w:p>
      <w:pPr>
        <w:keepNext w:val="0"/>
        <w:keepLines w:val="0"/>
        <w:spacing w:before="0" w:after="140" w:line="259" w:lineRule="auto"/>
      </w:pPr>
      <w:r>
        <w:rPr>
          <w:rFonts w:ascii="Times New Roman" w:hAnsi="Times New Roman" w:eastAsia="Times New Roman"/>
          <w:b w:val="0"/>
          <w:i w:val="0"/>
          <w:color w:val="000000"/>
          <w:sz w:val="23"/>
          <w:u w:val="none"/>
        </w:rPr>
        <w:t>10. had been running</w:t>
      </w:r>
    </w:p>
    <w:p>
      <w:pPr>
        <w:keepNext w:val="0"/>
        <w:keepLines w:val="0"/>
        <w:spacing w:before="0" w:after="140" w:line="259" w:lineRule="auto"/>
      </w:pPr>
      <w:r>
        <w:rPr>
          <w:rFonts w:ascii="Times New Roman" w:hAnsi="Times New Roman" w:eastAsia="Times New Roman"/>
          <w:b w:val="0"/>
          <w:i w:val="0"/>
          <w:color w:val="000000"/>
          <w:sz w:val="23"/>
          <w:u w:val="none"/>
        </w:rPr>
        <w:t>11. will be listening</w:t>
      </w:r>
    </w:p>
    <w:p>
      <w:pPr>
        <w:keepNext w:val="0"/>
        <w:keepLines w:val="0"/>
        <w:spacing w:before="0" w:after="140" w:line="259" w:lineRule="auto"/>
      </w:pPr>
      <w:r>
        <w:rPr>
          <w:rFonts w:ascii="Times New Roman" w:hAnsi="Times New Roman" w:eastAsia="Times New Roman"/>
          <w:b w:val="0"/>
          <w:i w:val="0"/>
          <w:color w:val="000000"/>
          <w:sz w:val="23"/>
          <w:u w:val="none"/>
        </w:rPr>
        <w:t>12. will have read</w:t>
      </w:r>
    </w:p>
    <w:p>
      <w:pPr>
        <w:keepNext w:val="0"/>
        <w:keepLines w:val="0"/>
        <w:spacing w:before="0" w:after="140" w:line="259" w:lineRule="auto"/>
      </w:pPr>
      <w:r>
        <w:rPr>
          <w:rFonts w:ascii="Times New Roman" w:hAnsi="Times New Roman" w:eastAsia="Times New Roman"/>
          <w:b w:val="0"/>
          <w:i w:val="0"/>
          <w:color w:val="000000"/>
          <w:sz w:val="23"/>
          <w:u w:val="none"/>
        </w:rPr>
        <w:t>13. will have been working</w:t>
      </w:r>
    </w:p>
    <w:p>
      <w:pPr>
        <w:keepNext w:val="0"/>
        <w:keepLines w:val="0"/>
        <w:spacing w:before="0" w:after="140" w:line="259" w:lineRule="auto"/>
      </w:pPr>
      <w:r>
        <w:rPr>
          <w:rFonts w:ascii="Times New Roman" w:hAnsi="Times New Roman" w:eastAsia="Times New Roman"/>
          <w:b w:val="0"/>
          <w:i w:val="0"/>
          <w:color w:val="000000"/>
          <w:sz w:val="23"/>
          <w:u w:val="none"/>
        </w:rPr>
        <w:t>14. have never eaten</w:t>
      </w:r>
    </w:p>
    <w:p>
      <w:pPr>
        <w:keepNext w:val="0"/>
        <w:keepLines w:val="0"/>
        <w:spacing w:before="0" w:after="140" w:line="259" w:lineRule="auto"/>
      </w:pPr>
      <w:r>
        <w:rPr>
          <w:rFonts w:ascii="Times New Roman" w:hAnsi="Times New Roman" w:eastAsia="Times New Roman"/>
          <w:b w:val="0"/>
          <w:i w:val="0"/>
          <w:color w:val="000000"/>
          <w:sz w:val="23"/>
          <w:u w:val="none"/>
        </w:rPr>
        <w:t>15. has gone</w:t>
      </w:r>
    </w:p>
    <w:p>
      <w:pPr>
        <w:keepNext/>
        <w:keepLines w:val="0"/>
        <w:spacing w:before="240" w:after="120" w:line="259" w:lineRule="auto"/>
      </w:pPr>
      <w:r>
        <w:rPr>
          <w:rFonts w:ascii="Times New Roman" w:hAnsi="Times New Roman" w:eastAsia="Times New Roman"/>
          <w:b/>
          <w:i w:val="0"/>
          <w:color w:val="000000"/>
          <w:sz w:val="25"/>
          <w:u w:val="none"/>
        </w:rPr>
        <w:t>PHẦN 4. SỬA LỖI SAI</w:t>
      </w:r>
    </w:p>
    <w:p>
      <w:pPr>
        <w:keepNext w:val="0"/>
        <w:keepLines w:val="0"/>
        <w:spacing w:before="0" w:after="140" w:line="259" w:lineRule="auto"/>
      </w:pPr>
      <w:r>
        <w:rPr>
          <w:rFonts w:ascii="Times New Roman" w:hAnsi="Times New Roman" w:eastAsia="Times New Roman"/>
          <w:b w:val="0"/>
          <w:i w:val="0"/>
          <w:color w:val="000000"/>
          <w:sz w:val="23"/>
          <w:u w:val="none"/>
        </w:rPr>
        <w:t>1. Those shoes are too expensive for me.</w:t>
      </w:r>
    </w:p>
    <w:p>
      <w:pPr>
        <w:keepNext w:val="0"/>
        <w:keepLines w:val="0"/>
        <w:spacing w:before="0" w:after="140" w:line="259" w:lineRule="auto"/>
      </w:pPr>
      <w:r>
        <w:rPr>
          <w:rFonts w:ascii="Times New Roman" w:hAnsi="Times New Roman" w:eastAsia="Times New Roman"/>
          <w:b w:val="0"/>
          <w:i w:val="0"/>
          <w:color w:val="000000"/>
          <w:sz w:val="23"/>
          <w:u w:val="none"/>
        </w:rPr>
        <w:t>2. There is a big tree in front of our house.</w:t>
      </w:r>
    </w:p>
    <w:p>
      <w:pPr>
        <w:keepNext w:val="0"/>
        <w:keepLines w:val="0"/>
        <w:spacing w:before="0" w:after="140" w:line="259" w:lineRule="auto"/>
      </w:pPr>
      <w:r>
        <w:rPr>
          <w:rFonts w:ascii="Times New Roman" w:hAnsi="Times New Roman" w:eastAsia="Times New Roman"/>
          <w:b w:val="0"/>
          <w:i w:val="0"/>
          <w:color w:val="000000"/>
          <w:sz w:val="23"/>
          <w:u w:val="none"/>
        </w:rPr>
        <w:t>3. My aunt has three children.</w:t>
      </w:r>
    </w:p>
    <w:p>
      <w:pPr>
        <w:keepNext w:val="0"/>
        <w:keepLines w:val="0"/>
        <w:spacing w:before="0" w:after="140" w:line="259" w:lineRule="auto"/>
      </w:pPr>
      <w:r>
        <w:rPr>
          <w:rFonts w:ascii="Times New Roman" w:hAnsi="Times New Roman" w:eastAsia="Times New Roman"/>
          <w:b w:val="0"/>
          <w:i w:val="0"/>
          <w:color w:val="000000"/>
          <w:sz w:val="23"/>
          <w:u w:val="none"/>
        </w:rPr>
        <w:t>4. We usually have English class on Monday morning.</w:t>
      </w:r>
    </w:p>
    <w:p>
      <w:pPr>
        <w:keepNext w:val="0"/>
        <w:keepLines w:val="0"/>
        <w:spacing w:before="0" w:after="140" w:line="259" w:lineRule="auto"/>
      </w:pPr>
      <w:r>
        <w:rPr>
          <w:rFonts w:ascii="Times New Roman" w:hAnsi="Times New Roman" w:eastAsia="Times New Roman"/>
          <w:b w:val="0"/>
          <w:i w:val="0"/>
          <w:color w:val="000000"/>
          <w:sz w:val="23"/>
          <w:u w:val="none"/>
        </w:rPr>
        <w:t>5. I do not need any help with this exercise.</w:t>
      </w:r>
    </w:p>
    <w:p>
      <w:pPr>
        <w:keepNext w:val="0"/>
        <w:keepLines w:val="0"/>
        <w:spacing w:before="0" w:after="140" w:line="259" w:lineRule="auto"/>
      </w:pPr>
      <w:r>
        <w:rPr>
          <w:rFonts w:ascii="Times New Roman" w:hAnsi="Times New Roman" w:eastAsia="Times New Roman"/>
          <w:b w:val="0"/>
          <w:i w:val="0"/>
          <w:color w:val="000000"/>
          <w:sz w:val="23"/>
          <w:u w:val="none"/>
        </w:rPr>
        <w:t>6. There are too many cars on this street at rush hour.</w:t>
      </w:r>
    </w:p>
    <w:p>
      <w:pPr>
        <w:keepNext w:val="0"/>
        <w:keepLines w:val="0"/>
        <w:spacing w:before="0" w:after="140" w:line="259" w:lineRule="auto"/>
      </w:pPr>
      <w:r>
        <w:rPr>
          <w:rFonts w:ascii="Times New Roman" w:hAnsi="Times New Roman" w:eastAsia="Times New Roman"/>
          <w:b w:val="0"/>
          <w:i w:val="0"/>
          <w:color w:val="000000"/>
          <w:sz w:val="23"/>
          <w:u w:val="none"/>
        </w:rPr>
        <w:t>7. My sister is cooking dinner at the moment.</w:t>
      </w:r>
    </w:p>
    <w:p>
      <w:pPr>
        <w:keepNext w:val="0"/>
        <w:keepLines w:val="0"/>
        <w:spacing w:before="0" w:after="140" w:line="259" w:lineRule="auto"/>
      </w:pPr>
      <w:r>
        <w:rPr>
          <w:rFonts w:ascii="Times New Roman" w:hAnsi="Times New Roman" w:eastAsia="Times New Roman"/>
          <w:b w:val="0"/>
          <w:i w:val="0"/>
          <w:color w:val="000000"/>
          <w:sz w:val="23"/>
          <w:u w:val="none"/>
        </w:rPr>
        <w:t>8. He has gone to the library twice this week.</w:t>
      </w:r>
    </w:p>
    <w:p>
      <w:pPr>
        <w:keepNext w:val="0"/>
        <w:keepLines w:val="0"/>
        <w:spacing w:before="0" w:after="140" w:line="259" w:lineRule="auto"/>
      </w:pPr>
      <w:r>
        <w:rPr>
          <w:rFonts w:ascii="Times New Roman" w:hAnsi="Times New Roman" w:eastAsia="Times New Roman"/>
          <w:b w:val="0"/>
          <w:i w:val="0"/>
          <w:color w:val="000000"/>
          <w:sz w:val="23"/>
          <w:u w:val="none"/>
        </w:rPr>
        <w:t>9. By next Friday, we will have completed the project.</w:t>
      </w:r>
    </w:p>
    <w:p>
      <w:pPr>
        <w:keepNext w:val="0"/>
        <w:keepLines w:val="0"/>
        <w:spacing w:before="0" w:after="140" w:line="259" w:lineRule="auto"/>
      </w:pPr>
      <w:r>
        <w:rPr>
          <w:rFonts w:ascii="Times New Roman" w:hAnsi="Times New Roman" w:eastAsia="Times New Roman"/>
          <w:b w:val="0"/>
          <w:i w:val="0"/>
          <w:color w:val="000000"/>
          <w:sz w:val="23"/>
          <w:u w:val="none"/>
        </w:rPr>
        <w:t>10. She got used to waking up early after a few weeks.</w:t>
      </w:r>
    </w:p>
    <w:p>
      <w:pPr>
        <w:keepNext/>
        <w:keepLines w:val="0"/>
        <w:spacing w:before="240" w:after="120" w:line="259" w:lineRule="auto"/>
      </w:pPr>
      <w:r>
        <w:rPr>
          <w:rFonts w:ascii="Times New Roman" w:hAnsi="Times New Roman" w:eastAsia="Times New Roman"/>
          <w:b/>
          <w:i w:val="0"/>
          <w:color w:val="000000"/>
          <w:sz w:val="25"/>
          <w:u w:val="none"/>
        </w:rPr>
        <w:t>PHẦN 5. BIẾN ĐỔI CÂU VÀ CÁC DẠNG CÂU HỎI</w:t>
      </w:r>
    </w:p>
    <w:p>
      <w:pPr>
        <w:keepNext w:val="0"/>
        <w:keepLines w:val="0"/>
        <w:spacing w:before="0" w:after="140" w:line="259" w:lineRule="auto"/>
      </w:pPr>
      <w:r>
        <w:rPr>
          <w:rFonts w:ascii="Times New Roman" w:hAnsi="Times New Roman" w:eastAsia="Times New Roman"/>
          <w:b w:val="0"/>
          <w:i w:val="0"/>
          <w:color w:val="000000"/>
          <w:sz w:val="23"/>
          <w:u w:val="none"/>
        </w:rPr>
        <w:t>1. My classmates are not ready for the competition.</w:t>
      </w:r>
    </w:p>
    <w:p>
      <w:pPr>
        <w:keepNext w:val="0"/>
        <w:keepLines w:val="0"/>
        <w:spacing w:before="0" w:after="140" w:line="259" w:lineRule="auto"/>
      </w:pPr>
      <w:r>
        <w:rPr>
          <w:rFonts w:ascii="Times New Roman" w:hAnsi="Times New Roman" w:eastAsia="Times New Roman"/>
          <w:b w:val="0"/>
          <w:i w:val="0"/>
          <w:color w:val="000000"/>
          <w:sz w:val="23"/>
          <w:u w:val="none"/>
        </w:rPr>
        <w:t>2. These women have blue umbrellas.</w:t>
      </w:r>
    </w:p>
    <w:p>
      <w:pPr>
        <w:keepNext w:val="0"/>
        <w:keepLines w:val="0"/>
        <w:spacing w:before="0" w:after="140" w:line="259" w:lineRule="auto"/>
      </w:pPr>
      <w:r>
        <w:rPr>
          <w:rFonts w:ascii="Times New Roman" w:hAnsi="Times New Roman" w:eastAsia="Times New Roman"/>
          <w:b w:val="0"/>
          <w:i w:val="0"/>
          <w:color w:val="000000"/>
          <w:sz w:val="23"/>
          <w:u w:val="none"/>
        </w:rPr>
        <w:t>3. This is the teachers' classroom.</w:t>
      </w:r>
    </w:p>
    <w:p>
      <w:pPr>
        <w:keepNext w:val="0"/>
        <w:keepLines w:val="0"/>
        <w:spacing w:before="0" w:after="140" w:line="259" w:lineRule="auto"/>
      </w:pPr>
      <w:r>
        <w:rPr>
          <w:rFonts w:ascii="Times New Roman" w:hAnsi="Times New Roman" w:eastAsia="Times New Roman"/>
          <w:b w:val="0"/>
          <w:i w:val="0"/>
          <w:color w:val="000000"/>
          <w:sz w:val="23"/>
          <w:u w:val="none"/>
        </w:rPr>
        <w:t>4. There are several pictures on the wall.</w:t>
      </w:r>
    </w:p>
    <w:p>
      <w:pPr>
        <w:keepNext w:val="0"/>
        <w:keepLines w:val="0"/>
        <w:spacing w:before="0" w:after="140" w:line="259" w:lineRule="auto"/>
      </w:pPr>
      <w:r>
        <w:rPr>
          <w:rFonts w:ascii="Times New Roman" w:hAnsi="Times New Roman" w:eastAsia="Times New Roman"/>
          <w:b w:val="0"/>
          <w:i w:val="0"/>
          <w:color w:val="000000"/>
          <w:sz w:val="23"/>
          <w:u w:val="none"/>
        </w:rPr>
        <w:t>5. Did she buy any notebooks yesterday?</w:t>
      </w:r>
    </w:p>
    <w:p>
      <w:pPr>
        <w:keepNext w:val="0"/>
        <w:keepLines w:val="0"/>
        <w:spacing w:before="0" w:after="140" w:line="259" w:lineRule="auto"/>
      </w:pPr>
      <w:r>
        <w:rPr>
          <w:rFonts w:ascii="Times New Roman" w:hAnsi="Times New Roman" w:eastAsia="Times New Roman"/>
          <w:b w:val="0"/>
          <w:i w:val="0"/>
          <w:color w:val="000000"/>
          <w:sz w:val="23"/>
          <w:u w:val="none"/>
        </w:rPr>
        <w:t>6. How does Peter go to school?</w:t>
      </w:r>
    </w:p>
    <w:p>
      <w:pPr>
        <w:keepNext w:val="0"/>
        <w:keepLines w:val="0"/>
        <w:spacing w:before="0" w:after="140" w:line="259" w:lineRule="auto"/>
      </w:pPr>
      <w:r>
        <w:rPr>
          <w:rFonts w:ascii="Times New Roman" w:hAnsi="Times New Roman" w:eastAsia="Times New Roman"/>
          <w:b w:val="0"/>
          <w:i w:val="0"/>
          <w:color w:val="000000"/>
          <w:sz w:val="23"/>
          <w:u w:val="none"/>
        </w:rPr>
        <w:t>7. Were they watching a film at 8 p.m.?</w:t>
      </w:r>
    </w:p>
    <w:p>
      <w:pPr>
        <w:keepNext w:val="0"/>
        <w:keepLines w:val="0"/>
        <w:spacing w:before="0" w:after="140" w:line="259" w:lineRule="auto"/>
      </w:pPr>
      <w:r>
        <w:rPr>
          <w:rFonts w:ascii="Times New Roman" w:hAnsi="Times New Roman" w:eastAsia="Times New Roman"/>
          <w:b w:val="0"/>
          <w:i w:val="0"/>
          <w:color w:val="000000"/>
          <w:sz w:val="23"/>
          <w:u w:val="none"/>
        </w:rPr>
        <w:t>8. Don't open this door.</w:t>
      </w:r>
    </w:p>
    <w:p>
      <w:pPr>
        <w:keepNext w:val="0"/>
        <w:keepLines w:val="0"/>
        <w:spacing w:before="0" w:after="140" w:line="259" w:lineRule="auto"/>
      </w:pPr>
      <w:r>
        <w:rPr>
          <w:rFonts w:ascii="Times New Roman" w:hAnsi="Times New Roman" w:eastAsia="Times New Roman"/>
          <w:b w:val="0"/>
          <w:i w:val="0"/>
          <w:color w:val="000000"/>
          <w:sz w:val="23"/>
          <w:u w:val="none"/>
        </w:rPr>
        <w:t>9. Your brother has finished his homework, hasn't he?</w:t>
      </w:r>
    </w:p>
    <w:p>
      <w:pPr>
        <w:keepNext w:val="0"/>
        <w:keepLines w:val="0"/>
        <w:spacing w:before="0" w:after="140" w:line="259" w:lineRule="auto"/>
      </w:pPr>
      <w:r>
        <w:rPr>
          <w:rFonts w:ascii="Times New Roman" w:hAnsi="Times New Roman" w:eastAsia="Times New Roman"/>
          <w:b w:val="0"/>
          <w:i w:val="0"/>
          <w:color w:val="000000"/>
          <w:sz w:val="23"/>
          <w:u w:val="none"/>
        </w:rPr>
        <w:t>10. Hoa used to live in a small village when she was a child.</w:t>
      </w:r>
    </w:p>
    <w:p>
      <w:pPr>
        <w:keepNext w:val="0"/>
        <w:keepLines w:val="0"/>
        <w:spacing w:before="0" w:after="140" w:line="259" w:lineRule="auto"/>
      </w:pPr>
      <w:r>
        <w:rPr>
          <w:rFonts w:ascii="Times New Roman" w:hAnsi="Times New Roman" w:eastAsia="Times New Roman"/>
          <w:b w:val="0"/>
          <w:i w:val="0"/>
          <w:color w:val="000000"/>
          <w:sz w:val="23"/>
          <w:u w:val="none"/>
        </w:rPr>
        <w:t>11. Nam is used to studying late at night.</w:t>
      </w:r>
    </w:p>
    <w:p>
      <w:pPr>
        <w:keepNext w:val="0"/>
        <w:keepLines w:val="0"/>
        <w:spacing w:before="0" w:after="140" w:line="259" w:lineRule="auto"/>
      </w:pPr>
      <w:r>
        <w:rPr>
          <w:rFonts w:ascii="Times New Roman" w:hAnsi="Times New Roman" w:eastAsia="Times New Roman"/>
          <w:b w:val="0"/>
          <w:i w:val="0"/>
          <w:color w:val="000000"/>
          <w:sz w:val="23"/>
          <w:u w:val="none"/>
        </w:rPr>
        <w:t>12. I am getting used to the new school.</w:t>
      </w:r>
    </w:p>
    <w:p>
      <w:pPr>
        <w:keepNext w:val="0"/>
        <w:keepLines w:val="0"/>
        <w:spacing w:before="0" w:after="140" w:line="259" w:lineRule="auto"/>
      </w:pPr>
      <w:r>
        <w:rPr>
          <w:rFonts w:ascii="Times New Roman" w:hAnsi="Times New Roman" w:eastAsia="Times New Roman"/>
          <w:b w:val="0"/>
          <w:i w:val="0"/>
          <w:color w:val="000000"/>
          <w:sz w:val="23"/>
          <w:u w:val="none"/>
        </w:rPr>
        <w:t>13. I have worked here since 2024.</w:t>
      </w:r>
    </w:p>
    <w:p>
      <w:pPr>
        <w:keepNext w:val="0"/>
        <w:keepLines w:val="0"/>
        <w:spacing w:before="0" w:after="140" w:line="259" w:lineRule="auto"/>
      </w:pPr>
      <w:r>
        <w:rPr>
          <w:rFonts w:ascii="Times New Roman" w:hAnsi="Times New Roman" w:eastAsia="Times New Roman"/>
          <w:b w:val="0"/>
          <w:i w:val="0"/>
          <w:color w:val="000000"/>
          <w:sz w:val="23"/>
          <w:u w:val="none"/>
        </w:rPr>
        <w:t>14. We will have finished the course by June.</w:t>
      </w:r>
    </w:p>
    <w:p>
      <w:pPr>
        <w:keepNext w:val="0"/>
        <w:keepLines w:val="0"/>
        <w:spacing w:before="0" w:after="140" w:line="259" w:lineRule="auto"/>
      </w:pPr>
      <w:r>
        <w:rPr>
          <w:rFonts w:ascii="Times New Roman" w:hAnsi="Times New Roman" w:eastAsia="Times New Roman"/>
          <w:b w:val="0"/>
          <w:i w:val="0"/>
          <w:color w:val="000000"/>
          <w:sz w:val="23"/>
          <w:u w:val="none"/>
        </w:rPr>
        <w:t>15. While my mother was cooking dinner, I was doing my homework.</w:t>
      </w:r>
    </w:p>
    <w:p>
      <w:pPr>
        <w:keepNext/>
        <w:keepLines w:val="0"/>
        <w:spacing w:before="240" w:after="120" w:line="259" w:lineRule="auto"/>
      </w:pPr>
      <w:r>
        <w:rPr>
          <w:rFonts w:ascii="Times New Roman" w:hAnsi="Times New Roman" w:eastAsia="Times New Roman"/>
          <w:b/>
          <w:i w:val="0"/>
          <w:color w:val="000000"/>
          <w:sz w:val="25"/>
          <w:u w:val="none"/>
        </w:rPr>
        <w:t>PHẦN 6. DỊCH CÂU</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val="0"/>
        <w:spacing w:before="0" w:after="140" w:line="259" w:lineRule="auto"/>
      </w:pPr>
      <w:r>
        <w:rPr>
          <w:rFonts w:ascii="Times New Roman" w:hAnsi="Times New Roman" w:eastAsia="Times New Roman"/>
          <w:b w:val="0"/>
          <w:i w:val="0"/>
          <w:color w:val="000000"/>
          <w:sz w:val="23"/>
          <w:u w:val="none"/>
        </w:rPr>
        <w:t>1. My younger sister's birthday is on the twelfth of December.</w:t>
      </w:r>
    </w:p>
    <w:p>
      <w:pPr>
        <w:keepNext w:val="0"/>
        <w:keepLines w:val="0"/>
        <w:spacing w:before="0" w:after="140" w:line="259" w:lineRule="auto"/>
      </w:pPr>
      <w:r>
        <w:rPr>
          <w:rFonts w:ascii="Times New Roman" w:hAnsi="Times New Roman" w:eastAsia="Times New Roman"/>
          <w:b w:val="0"/>
          <w:i w:val="0"/>
          <w:color w:val="000000"/>
          <w:sz w:val="23"/>
          <w:u w:val="none"/>
        </w:rPr>
        <w:t>2. There is a little rice in the pot, but there are not any eggs in the fridge.</w:t>
      </w:r>
    </w:p>
    <w:p>
      <w:pPr>
        <w:keepNext w:val="0"/>
        <w:keepLines w:val="0"/>
        <w:spacing w:before="0" w:after="140" w:line="259" w:lineRule="auto"/>
      </w:pPr>
      <w:r>
        <w:rPr>
          <w:rFonts w:ascii="Times New Roman" w:hAnsi="Times New Roman" w:eastAsia="Times New Roman"/>
          <w:b w:val="0"/>
          <w:i w:val="0"/>
          <w:color w:val="000000"/>
          <w:sz w:val="23"/>
          <w:u w:val="none"/>
        </w:rPr>
        <w:t>3. These school bags are the students', and that school bag is the teacher's.</w:t>
      </w:r>
    </w:p>
    <w:p>
      <w:pPr>
        <w:keepNext w:val="0"/>
        <w:keepLines w:val="0"/>
        <w:spacing w:before="0" w:after="140" w:line="259" w:lineRule="auto"/>
      </w:pPr>
      <w:r>
        <w:rPr>
          <w:rFonts w:ascii="Times New Roman" w:hAnsi="Times New Roman" w:eastAsia="Times New Roman"/>
          <w:b w:val="0"/>
          <w:i w:val="0"/>
          <w:color w:val="000000"/>
          <w:sz w:val="23"/>
          <w:u w:val="none"/>
        </w:rPr>
        <w:t>4. While I was doing my homework, my friend called me.</w:t>
      </w:r>
    </w:p>
    <w:p>
      <w:pPr>
        <w:keepNext w:val="0"/>
        <w:keepLines w:val="0"/>
        <w:spacing w:before="0" w:after="140" w:line="259" w:lineRule="auto"/>
      </w:pPr>
      <w:r>
        <w:rPr>
          <w:rFonts w:ascii="Times New Roman" w:hAnsi="Times New Roman" w:eastAsia="Times New Roman"/>
          <w:b w:val="0"/>
          <w:i w:val="0"/>
          <w:color w:val="000000"/>
          <w:sz w:val="23"/>
          <w:u w:val="none"/>
        </w:rPr>
        <w:t>5. My father used to go to work by motorbike, but now he is used to going by bus.</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val="0"/>
        <w:spacing w:before="0" w:after="140" w:line="259" w:lineRule="auto"/>
      </w:pPr>
      <w:r>
        <w:rPr>
          <w:rFonts w:ascii="Times New Roman" w:hAnsi="Times New Roman" w:eastAsia="Times New Roman"/>
          <w:b w:val="0"/>
          <w:i w:val="0"/>
          <w:color w:val="000000"/>
          <w:sz w:val="23"/>
          <w:u w:val="none"/>
        </w:rPr>
        <w:t>6. Tiết học đầu tiên bắt đầu lúc mấy giờ vào thứ Sáu?</w:t>
      </w:r>
    </w:p>
    <w:p>
      <w:pPr>
        <w:keepNext w:val="0"/>
        <w:keepLines w:val="0"/>
        <w:spacing w:before="0" w:after="140" w:line="259" w:lineRule="auto"/>
      </w:pPr>
      <w:r>
        <w:rPr>
          <w:rFonts w:ascii="Times New Roman" w:hAnsi="Times New Roman" w:eastAsia="Times New Roman"/>
          <w:b w:val="0"/>
          <w:i w:val="0"/>
          <w:color w:val="000000"/>
          <w:sz w:val="23"/>
          <w:u w:val="none"/>
        </w:rPr>
        <w:t>7. Đừng để những chiếc túi này gần cửa.</w:t>
      </w:r>
    </w:p>
    <w:p>
      <w:pPr>
        <w:keepNext w:val="0"/>
        <w:keepLines w:val="0"/>
        <w:spacing w:before="0" w:after="140" w:line="259" w:lineRule="auto"/>
      </w:pPr>
      <w:r>
        <w:rPr>
          <w:rFonts w:ascii="Times New Roman" w:hAnsi="Times New Roman" w:eastAsia="Times New Roman"/>
          <w:b w:val="0"/>
          <w:i w:val="0"/>
          <w:color w:val="000000"/>
          <w:sz w:val="23"/>
          <w:u w:val="none"/>
        </w:rPr>
        <w:t>8. Chúng tôi đã chờ giáo viên từ tám giờ đến giờ.</w:t>
      </w:r>
    </w:p>
    <w:p>
      <w:pPr>
        <w:keepNext w:val="0"/>
        <w:keepLines w:val="0"/>
        <w:spacing w:before="0" w:after="140" w:line="259" w:lineRule="auto"/>
      </w:pPr>
      <w:r>
        <w:rPr>
          <w:rFonts w:ascii="Times New Roman" w:hAnsi="Times New Roman" w:eastAsia="Times New Roman"/>
          <w:b w:val="0"/>
          <w:i w:val="0"/>
          <w:color w:val="000000"/>
          <w:sz w:val="23"/>
          <w:u w:val="none"/>
        </w:rPr>
        <w:t>9. Cô ấy đã ăn sáng xong trước khi rời khỏi nhà.</w:t>
      </w:r>
    </w:p>
    <w:p>
      <w:pPr>
        <w:keepNext w:val="0"/>
        <w:keepLines w:val="0"/>
        <w:spacing w:before="0" w:after="140" w:line="259" w:lineRule="auto"/>
      </w:pPr>
      <w:r>
        <w:rPr>
          <w:rFonts w:ascii="Times New Roman" w:hAnsi="Times New Roman" w:eastAsia="Times New Roman"/>
          <w:b w:val="0"/>
          <w:i w:val="0"/>
          <w:color w:val="000000"/>
          <w:sz w:val="23"/>
          <w:u w:val="none"/>
        </w:rPr>
        <w:t>10. Đến năm 2030, anh trai tôi sẽ làm kỹ sư được mười năm.</w:t>
      </w:r>
    </w:p>
    <w:p>
      <w:pPr>
        <w:keepNext/>
        <w:keepLines w:val="0"/>
        <w:spacing w:before="240" w:after="120" w:line="259" w:lineRule="auto"/>
      </w:pPr>
      <w:r>
        <w:rPr>
          <w:rFonts w:ascii="Times New Roman" w:hAnsi="Times New Roman" w:eastAsia="Times New Roman"/>
          <w:b/>
          <w:i w:val="0"/>
          <w:color w:val="000000"/>
          <w:sz w:val="25"/>
          <w:u w:val="none"/>
        </w:rPr>
        <w:t>PHẦN 7. ĐỌC HIỂU</w:t>
      </w:r>
    </w:p>
    <w:p>
      <w:pPr>
        <w:keepNext w:val="0"/>
        <w:keepLines w:val="0"/>
        <w:spacing w:before="0" w:after="140" w:line="259" w:lineRule="auto"/>
      </w:pPr>
      <w:r>
        <w:rPr>
          <w:rFonts w:ascii="Times New Roman" w:hAnsi="Times New Roman" w:eastAsia="Times New Roman"/>
          <w:b w:val="0"/>
          <w:i w:val="0"/>
          <w:color w:val="000000"/>
          <w:sz w:val="23"/>
          <w:u w:val="none"/>
        </w:rPr>
        <w:t>1. He used to spend most of his free time indoors.</w:t>
      </w:r>
    </w:p>
    <w:p>
      <w:pPr>
        <w:keepNext w:val="0"/>
        <w:keepLines w:val="0"/>
        <w:spacing w:before="0" w:after="140" w:line="259" w:lineRule="auto"/>
      </w:pPr>
      <w:r>
        <w:rPr>
          <w:rFonts w:ascii="Times New Roman" w:hAnsi="Times New Roman" w:eastAsia="Times New Roman"/>
          <w:b w:val="0"/>
          <w:i w:val="0"/>
          <w:color w:val="000000"/>
          <w:sz w:val="23"/>
          <w:u w:val="none"/>
        </w:rPr>
        <w:t>2. A small sports field was near his house.</w:t>
      </w:r>
    </w:p>
    <w:p>
      <w:pPr>
        <w:keepNext w:val="0"/>
        <w:keepLines w:val="0"/>
        <w:spacing w:before="0" w:after="140" w:line="259" w:lineRule="auto"/>
      </w:pPr>
      <w:r>
        <w:rPr>
          <w:rFonts w:ascii="Times New Roman" w:hAnsi="Times New Roman" w:eastAsia="Times New Roman"/>
          <w:b w:val="0"/>
          <w:i w:val="0"/>
          <w:color w:val="000000"/>
          <w:sz w:val="23"/>
          <w:u w:val="none"/>
        </w:rPr>
        <w:t>3. He was not used to doing exercise in the morning.</w:t>
      </w:r>
    </w:p>
    <w:p>
      <w:pPr>
        <w:keepNext w:val="0"/>
        <w:keepLines w:val="0"/>
        <w:spacing w:before="0" w:after="140" w:line="259" w:lineRule="auto"/>
      </w:pPr>
      <w:r>
        <w:rPr>
          <w:rFonts w:ascii="Times New Roman" w:hAnsi="Times New Roman" w:eastAsia="Times New Roman"/>
          <w:b w:val="0"/>
          <w:i w:val="0"/>
          <w:color w:val="000000"/>
          <w:sz w:val="23"/>
          <w:u w:val="none"/>
        </w:rPr>
        <w:t>4. He joined because a few of his friends were members.</w:t>
      </w:r>
    </w:p>
    <w:p>
      <w:pPr>
        <w:keepNext w:val="0"/>
        <w:keepLines w:val="0"/>
        <w:spacing w:before="0" w:after="140" w:line="259" w:lineRule="auto"/>
      </w:pPr>
      <w:r>
        <w:rPr>
          <w:rFonts w:ascii="Times New Roman" w:hAnsi="Times New Roman" w:eastAsia="Times New Roman"/>
          <w:b w:val="0"/>
          <w:i w:val="0"/>
          <w:color w:val="000000"/>
          <w:sz w:val="23"/>
          <w:u w:val="none"/>
        </w:rPr>
        <w:t>5. He has been a member since last September.</w:t>
      </w:r>
    </w:p>
    <w:p>
      <w:pPr>
        <w:keepNext w:val="0"/>
        <w:keepLines w:val="0"/>
        <w:spacing w:before="0" w:after="140" w:line="259" w:lineRule="auto"/>
      </w:pPr>
      <w:r>
        <w:rPr>
          <w:rFonts w:ascii="Times New Roman" w:hAnsi="Times New Roman" w:eastAsia="Times New Roman"/>
          <w:b w:val="0"/>
          <w:i w:val="0"/>
          <w:color w:val="000000"/>
          <w:sz w:val="23"/>
          <w:u w:val="none"/>
        </w:rPr>
        <w:t>6. He was practicing badminton.</w:t>
      </w:r>
    </w:p>
    <w:p>
      <w:pPr>
        <w:keepNext w:val="0"/>
        <w:keepLines w:val="0"/>
        <w:spacing w:before="0" w:after="140" w:line="259" w:lineRule="auto"/>
      </w:pPr>
      <w:r>
        <w:rPr>
          <w:rFonts w:ascii="Times New Roman" w:hAnsi="Times New Roman" w:eastAsia="Times New Roman"/>
          <w:b w:val="0"/>
          <w:i w:val="0"/>
          <w:color w:val="000000"/>
          <w:sz w:val="23"/>
          <w:u w:val="none"/>
        </w:rPr>
        <w:t>7. He had already finished his homework.</w:t>
      </w:r>
    </w:p>
    <w:p>
      <w:pPr>
        <w:keepNext w:val="0"/>
        <w:keepLines w:val="0"/>
        <w:spacing w:before="0" w:after="140" w:line="259" w:lineRule="auto"/>
      </w:pPr>
      <w:r>
        <w:rPr>
          <w:rFonts w:ascii="Times New Roman" w:hAnsi="Times New Roman" w:eastAsia="Times New Roman"/>
          <w:b w:val="0"/>
          <w:i w:val="0"/>
          <w:color w:val="000000"/>
          <w:sz w:val="23"/>
          <w:u w:val="none"/>
        </w:rPr>
        <w:t>8. He had been practicing for nearly two hours.</w:t>
      </w:r>
    </w:p>
    <w:p>
      <w:pPr>
        <w:keepNext w:val="0"/>
        <w:keepLines w:val="0"/>
        <w:spacing w:before="0" w:after="140" w:line="259" w:lineRule="auto"/>
      </w:pPr>
      <w:r>
        <w:rPr>
          <w:rFonts w:ascii="Times New Roman" w:hAnsi="Times New Roman" w:eastAsia="Times New Roman"/>
          <w:b w:val="0"/>
          <w:i w:val="0"/>
          <w:color w:val="000000"/>
          <w:sz w:val="23"/>
          <w:u w:val="none"/>
        </w:rPr>
        <w:t>9. He is going to practice three times a week.</w:t>
      </w:r>
    </w:p>
    <w:p>
      <w:pPr>
        <w:keepNext w:val="0"/>
        <w:keepLines w:val="0"/>
        <w:spacing w:before="0" w:after="140" w:line="259" w:lineRule="auto"/>
      </w:pPr>
      <w:r>
        <w:rPr>
          <w:rFonts w:ascii="Times New Roman" w:hAnsi="Times New Roman" w:eastAsia="Times New Roman"/>
          <w:b w:val="0"/>
          <w:i w:val="0"/>
          <w:color w:val="000000"/>
          <w:sz w:val="23"/>
          <w:u w:val="none"/>
        </w:rPr>
        <w:t>10. He will have completed twelve extra practice sessions.</w:t>
      </w:r>
    </w:p>
    <w:p>
      <w:pPr>
        <w:keepNext/>
        <w:keepLines w:val="0"/>
        <w:spacing w:before="240" w:after="120" w:line="259" w:lineRule="auto"/>
      </w:pPr>
      <w:r>
        <w:rPr>
          <w:rFonts w:ascii="Times New Roman" w:hAnsi="Times New Roman" w:eastAsia="Times New Roman"/>
          <w:b/>
          <w:i w:val="0"/>
          <w:color w:val="000000"/>
          <w:sz w:val="25"/>
          <w:u w:val="none"/>
        </w:rPr>
        <w:t>PHẦN 8. VIẾT ĐOẠN VĂN</w:t>
      </w:r>
    </w:p>
    <w:p>
      <w:pPr>
        <w:keepNext/>
        <w:keepLines w:val="0"/>
        <w:spacing w:before="0" w:after="100" w:line="259" w:lineRule="auto"/>
      </w:pPr>
      <w:r>
        <w:rPr>
          <w:rFonts w:ascii="Times New Roman" w:hAnsi="Times New Roman" w:eastAsia="Times New Roman"/>
          <w:b/>
          <w:i w:val="0"/>
          <w:color w:val="000000"/>
          <w:sz w:val="23"/>
          <w:u w:val="none"/>
        </w:rPr>
        <w:t>Bài viết mẫu tham khảo:</w:t>
      </w:r>
    </w:p>
    <w:p>
      <w:pPr>
        <w:keepNext w:val="0"/>
        <w:keepLines w:val="0"/>
        <w:spacing w:before="0" w:after="200" w:line="259" w:lineRule="auto"/>
      </w:pPr>
      <w:r>
        <w:rPr>
          <w:rFonts w:ascii="Times New Roman" w:hAnsi="Times New Roman" w:eastAsia="Times New Roman"/>
          <w:b w:val="0"/>
          <w:i w:val="0"/>
          <w:color w:val="000000"/>
          <w:sz w:val="22"/>
          <w:u w:val="none"/>
        </w:rPr>
        <w:t>I go to school from Monday to Friday, and my first lesson usually starts at 7:30. There are many classrooms in my school, and this library is my favorite place. I have some close friends, but I have only a little free time on busy days. Last Tuesday, I was studying in the library when my English teacher asked me to help with a class activity. I used to be nervous about speaking English, but now I am getting used to talking in front of my classmates. Next month, I am going to join an English speaking club, and I think it will help me improve quickly.</w:t>
      </w:r>
    </w:p>
    <w:p>
      <w:pPr>
        <w:keepNext w:val="0"/>
        <w:keepLines w:val="0"/>
        <w:spacing w:before="0" w:after="100" w:line="259" w:lineRule="auto"/>
      </w:pPr>
      <w:r>
        <w:rPr>
          <w:rFonts w:ascii="Times New Roman" w:hAnsi="Times New Roman" w:eastAsia="Times New Roman"/>
          <w:b/>
          <w:i w:val="0"/>
          <w:color w:val="000000"/>
          <w:sz w:val="23"/>
          <w:u w:val="none"/>
        </w:rPr>
        <w:t>Gợi ý chấm điểm:</w:t>
      </w:r>
    </w:p>
    <w:p>
      <w:pPr>
        <w:pStyle w:val="ListBullet"/>
        <w:spacing w:after="80"/>
      </w:pPr>
      <w:r>
        <w:rPr>
          <w:rFonts w:ascii="Times New Roman" w:hAnsi="Times New Roman" w:eastAsia="Times New Roman"/>
          <w:b w:val="0"/>
          <w:i w:val="0"/>
          <w:color w:val="000000"/>
          <w:sz w:val="22"/>
          <w:u w:val="none"/>
        </w:rPr>
        <w:t>Đúng chủ đề và đủ độ dài: 2 điểm</w:t>
      </w:r>
    </w:p>
    <w:p>
      <w:pPr>
        <w:pStyle w:val="ListBullet"/>
        <w:spacing w:after="80"/>
      </w:pPr>
      <w:r>
        <w:rPr>
          <w:rFonts w:ascii="Times New Roman" w:hAnsi="Times New Roman" w:eastAsia="Times New Roman"/>
          <w:b w:val="0"/>
          <w:i w:val="0"/>
          <w:color w:val="000000"/>
          <w:sz w:val="22"/>
          <w:u w:val="none"/>
        </w:rPr>
        <w:t>Đúng ngữ pháp, sử dụng đúng các cấu trúc bắt buộc: 4 điểm</w:t>
      </w:r>
    </w:p>
    <w:p>
      <w:pPr>
        <w:pStyle w:val="ListBullet"/>
        <w:spacing w:after="80"/>
      </w:pPr>
      <w:r>
        <w:rPr>
          <w:rFonts w:ascii="Times New Roman" w:hAnsi="Times New Roman" w:eastAsia="Times New Roman"/>
          <w:b w:val="0"/>
          <w:i w:val="0"/>
          <w:color w:val="000000"/>
          <w:sz w:val="22"/>
          <w:u w:val="none"/>
        </w:rPr>
        <w:t>Từ vựng và cách diễn đạt phù hợp: 2 điểm</w:t>
      </w:r>
    </w:p>
    <w:p>
      <w:pPr>
        <w:pStyle w:val="ListBullet"/>
        <w:spacing w:after="80"/>
      </w:pPr>
      <w:r>
        <w:rPr>
          <w:rFonts w:ascii="Times New Roman" w:hAnsi="Times New Roman" w:eastAsia="Times New Roman"/>
          <w:b w:val="0"/>
          <w:i w:val="0"/>
          <w:color w:val="00000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1–39 – Đề số 8</dc:title>
  <dc:subject>Ôn tập tiếng Anh Ngày 1–39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