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2</w:t>
      </w:r>
    </w:p>
    <w:p>
      <w:pPr>
        <w:keepNext w:val="0"/>
        <w:keepLines w:val="0"/>
        <w:spacing w:before="0" w:after="200" w:line="259" w:lineRule="auto"/>
        <w:jc w:val="center"/>
      </w:pPr>
      <w:r>
        <w:rPr>
          <w:rFonts w:ascii="Times New Roman" w:hAnsi="Times New Roman" w:eastAsia="Times New Roman"/>
          <w:b/>
          <w:i w:val="0"/>
          <w:color w:val="000000"/>
          <w:sz w:val="25"/>
          <w:u w:val="none"/>
        </w:rPr>
        <w:t>Ôn tập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thời gian; danh từ; sở hữu cách; tính từ, trạng từ; các thì đã học; mạo từ; giới từ; There is/There are; This/That/These/Those; Some/Any; Much/Many; Few/Little; câu hỏi;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desks</w:t>
      </w:r>
    </w:p>
    <w:p>
      <w:pPr>
        <w:keepNext/>
        <w:keepLines/>
        <w:spacing w:before="0" w:after="40" w:line="259" w:lineRule="auto"/>
      </w:pPr>
      <w:r>
        <w:rPr>
          <w:rFonts w:ascii="Times New Roman" w:hAnsi="Times New Roman" w:eastAsia="Times New Roman"/>
          <w:b w:val="0"/>
          <w:i w:val="0"/>
          <w:color w:val="000000"/>
          <w:sz w:val="23"/>
          <w:u w:val="none"/>
        </w:rPr>
        <w:t>B. rooms</w:t>
      </w:r>
    </w:p>
    <w:p>
      <w:pPr>
        <w:keepNext/>
        <w:keepLines/>
        <w:spacing w:before="0" w:after="40" w:line="259" w:lineRule="auto"/>
      </w:pPr>
      <w:r>
        <w:rPr>
          <w:rFonts w:ascii="Times New Roman" w:hAnsi="Times New Roman" w:eastAsia="Times New Roman"/>
          <w:b w:val="0"/>
          <w:i w:val="0"/>
          <w:color w:val="000000"/>
          <w:sz w:val="23"/>
          <w:u w:val="none"/>
        </w:rPr>
        <w:t>C. cups</w:t>
      </w:r>
    </w:p>
    <w:p>
      <w:pPr>
        <w:keepNext w:val="0"/>
        <w:keepLines/>
        <w:spacing w:before="0" w:after="180" w:line="259" w:lineRule="auto"/>
      </w:pPr>
      <w:r>
        <w:rPr>
          <w:rFonts w:ascii="Times New Roman" w:hAnsi="Times New Roman" w:eastAsia="Times New Roman"/>
          <w:b w:val="0"/>
          <w:i w:val="0"/>
          <w:color w:val="000000"/>
          <w:sz w:val="23"/>
          <w:u w:val="none"/>
        </w:rPr>
        <w:t>D. books</w:t>
      </w:r>
    </w:p>
    <w:p>
      <w:pPr>
        <w:keepNext/>
        <w:keepLines/>
        <w:spacing w:before="80" w:after="40" w:line="259" w:lineRule="auto"/>
      </w:pPr>
      <w:r>
        <w:rPr>
          <w:rFonts w:ascii="Times New Roman" w:hAnsi="Times New Roman" w:eastAsia="Times New Roman"/>
          <w:b w:val="0"/>
          <w:i w:val="0"/>
          <w:color w:val="000000"/>
          <w:sz w:val="23"/>
          <w:u w:val="none"/>
        </w:rPr>
        <w:t>2. Chọn từ có phần “-es”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washes</w:t>
      </w:r>
    </w:p>
    <w:p>
      <w:pPr>
        <w:keepNext/>
        <w:keepLines/>
        <w:spacing w:before="0" w:after="40" w:line="259" w:lineRule="auto"/>
      </w:pPr>
      <w:r>
        <w:rPr>
          <w:rFonts w:ascii="Times New Roman" w:hAnsi="Times New Roman" w:eastAsia="Times New Roman"/>
          <w:b w:val="0"/>
          <w:i w:val="0"/>
          <w:color w:val="000000"/>
          <w:sz w:val="23"/>
          <w:u w:val="none"/>
        </w:rPr>
        <w:t>B. teaches</w:t>
      </w:r>
    </w:p>
    <w:p>
      <w:pPr>
        <w:keepNext/>
        <w:keepLines/>
        <w:spacing w:before="0" w:after="40" w:line="259" w:lineRule="auto"/>
      </w:pPr>
      <w:r>
        <w:rPr>
          <w:rFonts w:ascii="Times New Roman" w:hAnsi="Times New Roman" w:eastAsia="Times New Roman"/>
          <w:b w:val="0"/>
          <w:i w:val="0"/>
          <w:color w:val="000000"/>
          <w:sz w:val="23"/>
          <w:u w:val="none"/>
        </w:rPr>
        <w:t>C. fixes</w:t>
      </w:r>
    </w:p>
    <w:p>
      <w:pPr>
        <w:keepNext w:val="0"/>
        <w:keepLines/>
        <w:spacing w:before="0" w:after="180" w:line="259" w:lineRule="auto"/>
      </w:pPr>
      <w:r>
        <w:rPr>
          <w:rFonts w:ascii="Times New Roman" w:hAnsi="Times New Roman" w:eastAsia="Times New Roman"/>
          <w:b w:val="0"/>
          <w:i w:val="0"/>
          <w:color w:val="000000"/>
          <w:sz w:val="23"/>
          <w:u w:val="none"/>
        </w:rPr>
        <w:t>D. potatoes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wanted</w:t>
      </w:r>
    </w:p>
    <w:p>
      <w:pPr>
        <w:keepNext/>
        <w:keepLines/>
        <w:spacing w:before="0" w:after="40" w:line="259" w:lineRule="auto"/>
      </w:pPr>
      <w:r>
        <w:rPr>
          <w:rFonts w:ascii="Times New Roman" w:hAnsi="Times New Roman" w:eastAsia="Times New Roman"/>
          <w:b w:val="0"/>
          <w:i w:val="0"/>
          <w:color w:val="000000"/>
          <w:sz w:val="23"/>
          <w:u w:val="none"/>
        </w:rPr>
        <w:t>B. needed</w:t>
      </w:r>
    </w:p>
    <w:p>
      <w:pPr>
        <w:keepNext/>
        <w:keepLines/>
        <w:spacing w:before="0" w:after="40" w:line="259" w:lineRule="auto"/>
      </w:pPr>
      <w:r>
        <w:rPr>
          <w:rFonts w:ascii="Times New Roman" w:hAnsi="Times New Roman" w:eastAsia="Times New Roman"/>
          <w:b w:val="0"/>
          <w:i w:val="0"/>
          <w:color w:val="000000"/>
          <w:sz w:val="23"/>
          <w:u w:val="none"/>
        </w:rPr>
        <w:t>C. cleaned</w:t>
      </w:r>
    </w:p>
    <w:p>
      <w:pPr>
        <w:keepNext w:val="0"/>
        <w:keepLines/>
        <w:spacing w:before="0" w:after="180" w:line="259" w:lineRule="auto"/>
      </w:pPr>
      <w:r>
        <w:rPr>
          <w:rFonts w:ascii="Times New Roman" w:hAnsi="Times New Roman" w:eastAsia="Times New Roman"/>
          <w:b w:val="0"/>
          <w:i w:val="0"/>
          <w:color w:val="000000"/>
          <w:sz w:val="23"/>
          <w:u w:val="none"/>
        </w:rPr>
        <w:t>D. visited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breakfast</w:t>
      </w:r>
    </w:p>
    <w:p>
      <w:pPr>
        <w:keepNext/>
        <w:keepLines/>
        <w:spacing w:before="0" w:after="40" w:line="259" w:lineRule="auto"/>
      </w:pPr>
      <w:r>
        <w:rPr>
          <w:rFonts w:ascii="Times New Roman" w:hAnsi="Times New Roman" w:eastAsia="Times New Roman"/>
          <w:b w:val="0"/>
          <w:i w:val="0"/>
          <w:color w:val="000000"/>
          <w:sz w:val="23"/>
          <w:u w:val="none"/>
        </w:rPr>
        <w:t>B. family</w:t>
      </w:r>
    </w:p>
    <w:p>
      <w:pPr>
        <w:keepNext/>
        <w:keepLines/>
        <w:spacing w:before="0" w:after="40" w:line="259" w:lineRule="auto"/>
      </w:pPr>
      <w:r>
        <w:rPr>
          <w:rFonts w:ascii="Times New Roman" w:hAnsi="Times New Roman" w:eastAsia="Times New Roman"/>
          <w:b w:val="0"/>
          <w:i w:val="0"/>
          <w:color w:val="000000"/>
          <w:sz w:val="23"/>
          <w:u w:val="none"/>
        </w:rPr>
        <w:t>C. police</w:t>
      </w:r>
    </w:p>
    <w:p>
      <w:pPr>
        <w:keepNext w:val="0"/>
        <w:keepLines/>
        <w:spacing w:before="0" w:after="180" w:line="259" w:lineRule="auto"/>
      </w:pPr>
      <w:r>
        <w:rPr>
          <w:rFonts w:ascii="Times New Roman" w:hAnsi="Times New Roman" w:eastAsia="Times New Roman"/>
          <w:b w:val="0"/>
          <w:i w:val="0"/>
          <w:color w:val="000000"/>
          <w:sz w:val="23"/>
          <w:u w:val="none"/>
        </w:rPr>
        <w:t>D. teacher</w:t>
      </w:r>
    </w:p>
    <w:p>
      <w:pPr>
        <w:keepNext/>
        <w:keepLines/>
        <w:spacing w:before="80" w:after="40" w:line="259" w:lineRule="auto"/>
      </w:pPr>
      <w:r>
        <w:rPr>
          <w:rFonts w:ascii="Times New Roman" w:hAnsi="Times New Roman" w:eastAsia="Times New Roman"/>
          <w:b w:val="0"/>
          <w:i w:val="0"/>
          <w:color w:val="000000"/>
          <w:sz w:val="23"/>
          <w:u w:val="none"/>
        </w:rPr>
        <w:t>5. A: Good morning! How can I help you?  B: ______</w:t>
      </w:r>
    </w:p>
    <w:p>
      <w:pPr>
        <w:keepNext/>
        <w:keepLines/>
        <w:spacing w:before="0" w:after="40" w:line="259" w:lineRule="auto"/>
      </w:pPr>
      <w:r>
        <w:rPr>
          <w:rFonts w:ascii="Times New Roman" w:hAnsi="Times New Roman" w:eastAsia="Times New Roman"/>
          <w:b w:val="0"/>
          <w:i w:val="0"/>
          <w:color w:val="000000"/>
          <w:sz w:val="23"/>
          <w:u w:val="none"/>
        </w:rPr>
        <w:t>A. Good morning. I need some information, please.</w:t>
      </w:r>
    </w:p>
    <w:p>
      <w:pPr>
        <w:keepNext/>
        <w:keepLines/>
        <w:spacing w:before="0" w:after="40" w:line="259" w:lineRule="auto"/>
      </w:pPr>
      <w:r>
        <w:rPr>
          <w:rFonts w:ascii="Times New Roman" w:hAnsi="Times New Roman" w:eastAsia="Times New Roman"/>
          <w:b w:val="0"/>
          <w:i w:val="0"/>
          <w:color w:val="000000"/>
          <w:sz w:val="23"/>
          <w:u w:val="none"/>
        </w:rPr>
        <w:t>B. I am thirteen years old.</w:t>
      </w:r>
    </w:p>
    <w:p>
      <w:pPr>
        <w:keepNext/>
        <w:keepLines/>
        <w:spacing w:before="0" w:after="40" w:line="259" w:lineRule="auto"/>
      </w:pPr>
      <w:r>
        <w:rPr>
          <w:rFonts w:ascii="Times New Roman" w:hAnsi="Times New Roman" w:eastAsia="Times New Roman"/>
          <w:b w:val="0"/>
          <w:i w:val="0"/>
          <w:color w:val="000000"/>
          <w:sz w:val="23"/>
          <w:u w:val="none"/>
        </w:rPr>
        <w:t>C. It is on the table.</w:t>
      </w:r>
    </w:p>
    <w:p>
      <w:pPr>
        <w:keepNext w:val="0"/>
        <w:keepLines/>
        <w:spacing w:before="0" w:after="180" w:line="259" w:lineRule="auto"/>
      </w:pPr>
      <w:r>
        <w:rPr>
          <w:rFonts w:ascii="Times New Roman" w:hAnsi="Times New Roman" w:eastAsia="Times New Roman"/>
          <w:b w:val="0"/>
          <w:i w:val="0"/>
          <w:color w:val="000000"/>
          <w:sz w:val="23"/>
          <w:u w:val="none"/>
        </w:rPr>
        <w:t>D. See you last week.</w:t>
      </w:r>
    </w:p>
    <w:p>
      <w:pPr>
        <w:keepNext/>
        <w:keepLines/>
        <w:spacing w:before="80" w:after="40" w:line="259" w:lineRule="auto"/>
      </w:pPr>
      <w:r>
        <w:rPr>
          <w:rFonts w:ascii="Times New Roman" w:hAnsi="Times New Roman" w:eastAsia="Times New Roman"/>
          <w:b w:val="0"/>
          <w:i w:val="0"/>
          <w:color w:val="000000"/>
          <w:sz w:val="23"/>
          <w:u w:val="none"/>
        </w:rPr>
        <w:t>6. A: Thank you for your help.  B: ______</w:t>
      </w:r>
    </w:p>
    <w:p>
      <w:pPr>
        <w:keepNext/>
        <w:keepLines/>
        <w:spacing w:before="0" w:after="40" w:line="259" w:lineRule="auto"/>
      </w:pPr>
      <w:r>
        <w:rPr>
          <w:rFonts w:ascii="Times New Roman" w:hAnsi="Times New Roman" w:eastAsia="Times New Roman"/>
          <w:b w:val="0"/>
          <w:i w:val="0"/>
          <w:color w:val="000000"/>
          <w:sz w:val="23"/>
          <w:u w:val="none"/>
        </w:rPr>
        <w:t>A. I am sorry.</w:t>
      </w:r>
    </w:p>
    <w:p>
      <w:pPr>
        <w:keepNext/>
        <w:keepLines/>
        <w:spacing w:before="0" w:after="40" w:line="259" w:lineRule="auto"/>
      </w:pPr>
      <w:r>
        <w:rPr>
          <w:rFonts w:ascii="Times New Roman" w:hAnsi="Times New Roman" w:eastAsia="Times New Roman"/>
          <w:b w:val="0"/>
          <w:i w:val="0"/>
          <w:color w:val="000000"/>
          <w:sz w:val="23"/>
          <w:u w:val="none"/>
        </w:rPr>
        <w:t>B. You are welcome.</w:t>
      </w:r>
    </w:p>
    <w:p>
      <w:pPr>
        <w:keepNext/>
        <w:keepLines/>
        <w:spacing w:before="0" w:after="40" w:line="259" w:lineRule="auto"/>
      </w:pPr>
      <w:r>
        <w:rPr>
          <w:rFonts w:ascii="Times New Roman" w:hAnsi="Times New Roman" w:eastAsia="Times New Roman"/>
          <w:b w:val="0"/>
          <w:i w:val="0"/>
          <w:color w:val="000000"/>
          <w:sz w:val="23"/>
          <w:u w:val="none"/>
        </w:rPr>
        <w:t>C. Good afternoon.</w:t>
      </w:r>
    </w:p>
    <w:p>
      <w:pPr>
        <w:keepNext w:val="0"/>
        <w:keepLines/>
        <w:spacing w:before="0" w:after="180" w:line="259" w:lineRule="auto"/>
      </w:pPr>
      <w:r>
        <w:rPr>
          <w:rFonts w:ascii="Times New Roman" w:hAnsi="Times New Roman" w:eastAsia="Times New Roman"/>
          <w:b w:val="0"/>
          <w:i w:val="0"/>
          <w:color w:val="000000"/>
          <w:sz w:val="23"/>
          <w:u w:val="none"/>
        </w:rPr>
        <w:t>D. My name is Hoa.</w:t>
      </w:r>
    </w:p>
    <w:p>
      <w:pPr>
        <w:keepNext/>
        <w:keepLines/>
        <w:spacing w:before="80" w:after="40" w:line="259" w:lineRule="auto"/>
      </w:pPr>
      <w:r>
        <w:rPr>
          <w:rFonts w:ascii="Times New Roman" w:hAnsi="Times New Roman" w:eastAsia="Times New Roman"/>
          <w:b w:val="0"/>
          <w:i w:val="0"/>
          <w:color w:val="000000"/>
          <w:sz w:val="23"/>
          <w:u w:val="none"/>
        </w:rPr>
        <w:t>7. A: Where are you from?  B: ______</w:t>
      </w:r>
    </w:p>
    <w:p>
      <w:pPr>
        <w:keepNext/>
        <w:keepLines/>
        <w:spacing w:before="0" w:after="40" w:line="259" w:lineRule="auto"/>
      </w:pPr>
      <w:r>
        <w:rPr>
          <w:rFonts w:ascii="Times New Roman" w:hAnsi="Times New Roman" w:eastAsia="Times New Roman"/>
          <w:b w:val="0"/>
          <w:i w:val="0"/>
          <w:color w:val="000000"/>
          <w:sz w:val="23"/>
          <w:u w:val="none"/>
        </w:rPr>
        <w:t>A. I am from Vietnam.</w:t>
      </w:r>
    </w:p>
    <w:p>
      <w:pPr>
        <w:keepNext/>
        <w:keepLines/>
        <w:spacing w:before="0" w:after="40" w:line="259" w:lineRule="auto"/>
      </w:pPr>
      <w:r>
        <w:rPr>
          <w:rFonts w:ascii="Times New Roman" w:hAnsi="Times New Roman" w:eastAsia="Times New Roman"/>
          <w:b w:val="0"/>
          <w:i w:val="0"/>
          <w:color w:val="000000"/>
          <w:sz w:val="23"/>
          <w:u w:val="none"/>
        </w:rPr>
        <w:t>B. I am fine, thanks.</w:t>
      </w:r>
    </w:p>
    <w:p>
      <w:pPr>
        <w:keepNext/>
        <w:keepLines/>
        <w:spacing w:before="0" w:after="40" w:line="259" w:lineRule="auto"/>
      </w:pPr>
      <w:r>
        <w:rPr>
          <w:rFonts w:ascii="Times New Roman" w:hAnsi="Times New Roman" w:eastAsia="Times New Roman"/>
          <w:b w:val="0"/>
          <w:i w:val="0"/>
          <w:color w:val="000000"/>
          <w:sz w:val="23"/>
          <w:u w:val="none"/>
        </w:rPr>
        <w:t>C. I am at school now.</w:t>
      </w:r>
    </w:p>
    <w:p>
      <w:pPr>
        <w:keepNext w:val="0"/>
        <w:keepLines/>
        <w:spacing w:before="0" w:after="180" w:line="259" w:lineRule="auto"/>
      </w:pPr>
      <w:r>
        <w:rPr>
          <w:rFonts w:ascii="Times New Roman" w:hAnsi="Times New Roman" w:eastAsia="Times New Roman"/>
          <w:b w:val="0"/>
          <w:i w:val="0"/>
          <w:color w:val="000000"/>
          <w:sz w:val="23"/>
          <w:u w:val="none"/>
        </w:rPr>
        <w:t>D. I am fourteen.</w:t>
      </w:r>
    </w:p>
    <w:p>
      <w:pPr>
        <w:keepNext/>
        <w:keepLines/>
        <w:spacing w:before="80" w:after="40" w:line="259" w:lineRule="auto"/>
      </w:pPr>
      <w:r>
        <w:rPr>
          <w:rFonts w:ascii="Times New Roman" w:hAnsi="Times New Roman" w:eastAsia="Times New Roman"/>
          <w:b w:val="0"/>
          <w:i w:val="0"/>
          <w:color w:val="000000"/>
          <w:sz w:val="23"/>
          <w:u w:val="none"/>
        </w:rPr>
        <w:t>8. Số thứ tự “32nd” được đọc là ______.</w:t>
      </w:r>
    </w:p>
    <w:p>
      <w:pPr>
        <w:keepNext/>
        <w:keepLines/>
        <w:spacing w:before="0" w:after="40" w:line="259" w:lineRule="auto"/>
      </w:pPr>
      <w:r>
        <w:rPr>
          <w:rFonts w:ascii="Times New Roman" w:hAnsi="Times New Roman" w:eastAsia="Times New Roman"/>
          <w:b w:val="0"/>
          <w:i w:val="0"/>
          <w:color w:val="000000"/>
          <w:sz w:val="23"/>
          <w:u w:val="none"/>
        </w:rPr>
        <w:t>A. thirty-two</w:t>
      </w:r>
    </w:p>
    <w:p>
      <w:pPr>
        <w:keepNext/>
        <w:keepLines/>
        <w:spacing w:before="0" w:after="40" w:line="259" w:lineRule="auto"/>
      </w:pPr>
      <w:r>
        <w:rPr>
          <w:rFonts w:ascii="Times New Roman" w:hAnsi="Times New Roman" w:eastAsia="Times New Roman"/>
          <w:b w:val="0"/>
          <w:i w:val="0"/>
          <w:color w:val="000000"/>
          <w:sz w:val="23"/>
          <w:u w:val="none"/>
        </w:rPr>
        <w:t>B. thirty-second</w:t>
      </w:r>
    </w:p>
    <w:p>
      <w:pPr>
        <w:keepNext/>
        <w:keepLines/>
        <w:spacing w:before="0" w:after="40" w:line="259" w:lineRule="auto"/>
      </w:pPr>
      <w:r>
        <w:rPr>
          <w:rFonts w:ascii="Times New Roman" w:hAnsi="Times New Roman" w:eastAsia="Times New Roman"/>
          <w:b w:val="0"/>
          <w:i w:val="0"/>
          <w:color w:val="000000"/>
          <w:sz w:val="23"/>
          <w:u w:val="none"/>
        </w:rPr>
        <w:t>C. thirty-twoth</w:t>
      </w:r>
    </w:p>
    <w:p>
      <w:pPr>
        <w:keepNext w:val="0"/>
        <w:keepLines/>
        <w:spacing w:before="0" w:after="180" w:line="259" w:lineRule="auto"/>
      </w:pPr>
      <w:r>
        <w:rPr>
          <w:rFonts w:ascii="Times New Roman" w:hAnsi="Times New Roman" w:eastAsia="Times New Roman"/>
          <w:b w:val="0"/>
          <w:i w:val="0"/>
          <w:color w:val="000000"/>
          <w:sz w:val="23"/>
          <w:u w:val="none"/>
        </w:rPr>
        <w:t>D. three-second</w:t>
      </w:r>
    </w:p>
    <w:p>
      <w:pPr>
        <w:keepNext/>
        <w:keepLines/>
        <w:spacing w:before="80" w:after="40" w:line="259" w:lineRule="auto"/>
      </w:pPr>
      <w:r>
        <w:rPr>
          <w:rFonts w:ascii="Times New Roman" w:hAnsi="Times New Roman" w:eastAsia="Times New Roman"/>
          <w:b w:val="0"/>
          <w:i w:val="0"/>
          <w:color w:val="000000"/>
          <w:sz w:val="23"/>
          <w:u w:val="none"/>
        </w:rPr>
        <w:t>9. 6:30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half past six</w:t>
      </w:r>
    </w:p>
    <w:p>
      <w:pPr>
        <w:keepNext/>
        <w:keepLines/>
        <w:spacing w:before="0" w:after="40" w:line="259" w:lineRule="auto"/>
      </w:pPr>
      <w:r>
        <w:rPr>
          <w:rFonts w:ascii="Times New Roman" w:hAnsi="Times New Roman" w:eastAsia="Times New Roman"/>
          <w:b w:val="0"/>
          <w:i w:val="0"/>
          <w:color w:val="000000"/>
          <w:sz w:val="23"/>
          <w:u w:val="none"/>
        </w:rPr>
        <w:t>B. a quarter past six</w:t>
      </w:r>
    </w:p>
    <w:p>
      <w:pPr>
        <w:keepNext/>
        <w:keepLines/>
        <w:spacing w:before="0" w:after="40" w:line="259" w:lineRule="auto"/>
      </w:pPr>
      <w:r>
        <w:rPr>
          <w:rFonts w:ascii="Times New Roman" w:hAnsi="Times New Roman" w:eastAsia="Times New Roman"/>
          <w:b w:val="0"/>
          <w:i w:val="0"/>
          <w:color w:val="000000"/>
          <w:sz w:val="23"/>
          <w:u w:val="none"/>
        </w:rPr>
        <w:t>C. a quarter to six</w:t>
      </w:r>
    </w:p>
    <w:p>
      <w:pPr>
        <w:keepNext w:val="0"/>
        <w:keepLines/>
        <w:spacing w:before="0" w:after="180" w:line="259" w:lineRule="auto"/>
      </w:pPr>
      <w:r>
        <w:rPr>
          <w:rFonts w:ascii="Times New Roman" w:hAnsi="Times New Roman" w:eastAsia="Times New Roman"/>
          <w:b w:val="0"/>
          <w:i w:val="0"/>
          <w:color w:val="000000"/>
          <w:sz w:val="23"/>
          <w:u w:val="none"/>
        </w:rPr>
        <w:t>D. six thirteen</w:t>
      </w:r>
    </w:p>
    <w:p>
      <w:pPr>
        <w:keepNext/>
        <w:keepLines/>
        <w:spacing w:before="80" w:after="40" w:line="259" w:lineRule="auto"/>
      </w:pPr>
      <w:r>
        <w:rPr>
          <w:rFonts w:ascii="Times New Roman" w:hAnsi="Times New Roman" w:eastAsia="Times New Roman"/>
          <w:b w:val="0"/>
          <w:i w:val="0"/>
          <w:color w:val="000000"/>
          <w:sz w:val="23"/>
          <w:u w:val="none"/>
        </w:rPr>
        <w:t>10. A: Have a nice weekend!  B: ______</w:t>
      </w:r>
    </w:p>
    <w:p>
      <w:pPr>
        <w:keepNext/>
        <w:keepLines/>
        <w:spacing w:before="0" w:after="40" w:line="259" w:lineRule="auto"/>
      </w:pPr>
      <w:r>
        <w:rPr>
          <w:rFonts w:ascii="Times New Roman" w:hAnsi="Times New Roman" w:eastAsia="Times New Roman"/>
          <w:b w:val="0"/>
          <w:i w:val="0"/>
          <w:color w:val="000000"/>
          <w:sz w:val="23"/>
          <w:u w:val="none"/>
        </w:rPr>
        <w:t>A. You too!</w:t>
      </w:r>
    </w:p>
    <w:p>
      <w:pPr>
        <w:keepNext/>
        <w:keepLines/>
        <w:spacing w:before="0" w:after="40" w:line="259" w:lineRule="auto"/>
      </w:pPr>
      <w:r>
        <w:rPr>
          <w:rFonts w:ascii="Times New Roman" w:hAnsi="Times New Roman" w:eastAsia="Times New Roman"/>
          <w:b w:val="0"/>
          <w:i w:val="0"/>
          <w:color w:val="000000"/>
          <w:sz w:val="23"/>
          <w:u w:val="none"/>
        </w:rPr>
        <w:t>B. I am twelve.</w:t>
      </w:r>
    </w:p>
    <w:p>
      <w:pPr>
        <w:keepNext/>
        <w:keepLines/>
        <w:spacing w:before="0" w:after="40" w:line="259" w:lineRule="auto"/>
      </w:pPr>
      <w:r>
        <w:rPr>
          <w:rFonts w:ascii="Times New Roman" w:hAnsi="Times New Roman" w:eastAsia="Times New Roman"/>
          <w:b w:val="0"/>
          <w:i w:val="0"/>
          <w:color w:val="000000"/>
          <w:sz w:val="23"/>
          <w:u w:val="none"/>
        </w:rPr>
        <w:t>C. It is Monday.</w:t>
      </w:r>
    </w:p>
    <w:p>
      <w:pPr>
        <w:keepNext w:val="0"/>
        <w:keepLines/>
        <w:spacing w:before="0" w:after="180" w:line="259" w:lineRule="auto"/>
      </w:pPr>
      <w:r>
        <w:rPr>
          <w:rFonts w:ascii="Times New Roman" w:hAnsi="Times New Roman" w:eastAsia="Times New Roman"/>
          <w:b w:val="0"/>
          <w:i w:val="0"/>
          <w:color w:val="000000"/>
          <w:sz w:val="23"/>
          <w:u w:val="none"/>
        </w:rPr>
        <w:t>D. No, I do not.</w:t>
      </w:r>
    </w:p>
    <w:p>
      <w:pPr>
        <w:keepNext/>
        <w:keepLines w:val="0"/>
        <w:spacing w:before="280" w:after="80" w:line="259" w:lineRule="auto"/>
      </w:pPr>
      <w:r>
        <w:rPr>
          <w:rFonts w:ascii="Times New Roman" w:hAnsi="Times New Roman" w:eastAsia="Times New Roman"/>
          <w:b/>
          <w:i w:val="0"/>
          <w:color w:val="000000"/>
          <w:sz w:val="25"/>
          <w:u w:val="none"/>
        </w:rPr>
        <w:t>PHẦN 2. NGỮ PHÁP NỀN TẢNG NGÀY 3–9 VÀ 26–39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parents ______ at work now.</w:t>
      </w:r>
    </w:p>
    <w:p>
      <w:pPr>
        <w:keepNext/>
        <w:keepLines/>
        <w:spacing w:before="0" w:after="40" w:line="259" w:lineRule="auto"/>
      </w:pPr>
      <w:r>
        <w:rPr>
          <w:rFonts w:ascii="Times New Roman" w:hAnsi="Times New Roman" w:eastAsia="Times New Roman"/>
          <w:b w:val="0"/>
          <w:i w:val="0"/>
          <w:color w:val="000000"/>
          <w:sz w:val="23"/>
          <w:u w:val="none"/>
        </w:rPr>
        <w:t>A. am</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2. Mai is my best friend. ______ lives near my house.</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They</w:t>
      </w:r>
    </w:p>
    <w:p>
      <w:pPr>
        <w:keepNext/>
        <w:keepLines/>
        <w:spacing w:before="80" w:after="40" w:line="259" w:lineRule="auto"/>
      </w:pPr>
      <w:r>
        <w:rPr>
          <w:rFonts w:ascii="Times New Roman" w:hAnsi="Times New Roman" w:eastAsia="Times New Roman"/>
          <w:b w:val="0"/>
          <w:i w:val="0"/>
          <w:color w:val="000000"/>
          <w:sz w:val="23"/>
          <w:u w:val="none"/>
        </w:rPr>
        <w:t>3. We saw five ______ in the field.</w:t>
      </w:r>
    </w:p>
    <w:p>
      <w:pPr>
        <w:keepNext/>
        <w:keepLines/>
        <w:spacing w:before="0" w:after="40" w:line="259" w:lineRule="auto"/>
      </w:pPr>
      <w:r>
        <w:rPr>
          <w:rFonts w:ascii="Times New Roman" w:hAnsi="Times New Roman" w:eastAsia="Times New Roman"/>
          <w:b w:val="0"/>
          <w:i w:val="0"/>
          <w:color w:val="000000"/>
          <w:sz w:val="23"/>
          <w:u w:val="none"/>
        </w:rPr>
        <w:t>A. sheep</w:t>
      </w:r>
    </w:p>
    <w:p>
      <w:pPr>
        <w:keepNext/>
        <w:keepLines/>
        <w:spacing w:before="0" w:after="40" w:line="259" w:lineRule="auto"/>
      </w:pPr>
      <w:r>
        <w:rPr>
          <w:rFonts w:ascii="Times New Roman" w:hAnsi="Times New Roman" w:eastAsia="Times New Roman"/>
          <w:b w:val="0"/>
          <w:i w:val="0"/>
          <w:color w:val="000000"/>
          <w:sz w:val="23"/>
          <w:u w:val="none"/>
        </w:rPr>
        <w:t>B. sheeps</w:t>
      </w:r>
    </w:p>
    <w:p>
      <w:pPr>
        <w:keepNext/>
        <w:keepLines/>
        <w:spacing w:before="0" w:after="40" w:line="259" w:lineRule="auto"/>
      </w:pPr>
      <w:r>
        <w:rPr>
          <w:rFonts w:ascii="Times New Roman" w:hAnsi="Times New Roman" w:eastAsia="Times New Roman"/>
          <w:b w:val="0"/>
          <w:i w:val="0"/>
          <w:color w:val="000000"/>
          <w:sz w:val="23"/>
          <w:u w:val="none"/>
        </w:rPr>
        <w:t>C. sheepes</w:t>
      </w:r>
    </w:p>
    <w:p>
      <w:pPr>
        <w:keepNext w:val="0"/>
        <w:keepLines/>
        <w:spacing w:before="0" w:after="180" w:line="259" w:lineRule="auto"/>
      </w:pPr>
      <w:r>
        <w:rPr>
          <w:rFonts w:ascii="Times New Roman" w:hAnsi="Times New Roman" w:eastAsia="Times New Roman"/>
          <w:b w:val="0"/>
          <w:i w:val="0"/>
          <w:color w:val="000000"/>
          <w:sz w:val="23"/>
          <w:u w:val="none"/>
        </w:rPr>
        <w:t>D. sheepses</w:t>
      </w:r>
    </w:p>
    <w:p>
      <w:pPr>
        <w:keepNext/>
        <w:keepLines/>
        <w:spacing w:before="80" w:after="40" w:line="259" w:lineRule="auto"/>
      </w:pPr>
      <w:r>
        <w:rPr>
          <w:rFonts w:ascii="Times New Roman" w:hAnsi="Times New Roman" w:eastAsia="Times New Roman"/>
          <w:b w:val="0"/>
          <w:i w:val="0"/>
          <w:color w:val="000000"/>
          <w:sz w:val="23"/>
          <w:u w:val="none"/>
        </w:rPr>
        <w:t>4. These are my ______ toys. They belong to both of them.</w:t>
      </w:r>
    </w:p>
    <w:p>
      <w:pPr>
        <w:keepNext/>
        <w:keepLines/>
        <w:spacing w:before="0" w:after="40" w:line="259" w:lineRule="auto"/>
      </w:pPr>
      <w:r>
        <w:rPr>
          <w:rFonts w:ascii="Times New Roman" w:hAnsi="Times New Roman" w:eastAsia="Times New Roman"/>
          <w:b w:val="0"/>
          <w:i w:val="0"/>
          <w:color w:val="000000"/>
          <w:sz w:val="23"/>
          <w:u w:val="none"/>
        </w:rPr>
        <w:t>A. childrens</w:t>
      </w:r>
    </w:p>
    <w:p>
      <w:pPr>
        <w:keepNext/>
        <w:keepLines/>
        <w:spacing w:before="0" w:after="40" w:line="259" w:lineRule="auto"/>
      </w:pPr>
      <w:r>
        <w:rPr>
          <w:rFonts w:ascii="Times New Roman" w:hAnsi="Times New Roman" w:eastAsia="Times New Roman"/>
          <w:b w:val="0"/>
          <w:i w:val="0"/>
          <w:color w:val="000000"/>
          <w:sz w:val="23"/>
          <w:u w:val="none"/>
        </w:rPr>
        <w:t>B. children's</w:t>
      </w:r>
    </w:p>
    <w:p>
      <w:pPr>
        <w:keepNext/>
        <w:keepLines/>
        <w:spacing w:before="0" w:after="40" w:line="259" w:lineRule="auto"/>
      </w:pPr>
      <w:r>
        <w:rPr>
          <w:rFonts w:ascii="Times New Roman" w:hAnsi="Times New Roman" w:eastAsia="Times New Roman"/>
          <w:b w:val="0"/>
          <w:i w:val="0"/>
          <w:color w:val="000000"/>
          <w:sz w:val="23"/>
          <w:u w:val="none"/>
        </w:rPr>
        <w:t>C. childrens'</w:t>
      </w:r>
    </w:p>
    <w:p>
      <w:pPr>
        <w:keepNext w:val="0"/>
        <w:keepLines/>
        <w:spacing w:before="0" w:after="180" w:line="259" w:lineRule="auto"/>
      </w:pPr>
      <w:r>
        <w:rPr>
          <w:rFonts w:ascii="Times New Roman" w:hAnsi="Times New Roman" w:eastAsia="Times New Roman"/>
          <w:b w:val="0"/>
          <w:i w:val="0"/>
          <w:color w:val="000000"/>
          <w:sz w:val="23"/>
          <w:u w:val="none"/>
        </w:rPr>
        <w:t>D. children</w:t>
      </w:r>
    </w:p>
    <w:p>
      <w:pPr>
        <w:keepNext/>
        <w:keepLines/>
        <w:spacing w:before="80" w:after="40" w:line="259" w:lineRule="auto"/>
      </w:pPr>
      <w:r>
        <w:rPr>
          <w:rFonts w:ascii="Times New Roman" w:hAnsi="Times New Roman" w:eastAsia="Times New Roman"/>
          <w:b w:val="0"/>
          <w:i w:val="0"/>
          <w:color w:val="000000"/>
          <w:sz w:val="23"/>
          <w:u w:val="none"/>
        </w:rPr>
        <w:t>5. The baby is sleeping very ______, so please be quiet.</w:t>
      </w:r>
    </w:p>
    <w:p>
      <w:pPr>
        <w:keepNext/>
        <w:keepLines/>
        <w:spacing w:before="0" w:after="40" w:line="259" w:lineRule="auto"/>
      </w:pPr>
      <w:r>
        <w:rPr>
          <w:rFonts w:ascii="Times New Roman" w:hAnsi="Times New Roman" w:eastAsia="Times New Roman"/>
          <w:b w:val="0"/>
          <w:i w:val="0"/>
          <w:color w:val="000000"/>
          <w:sz w:val="23"/>
          <w:u w:val="none"/>
        </w:rPr>
        <w:t>A. peaceful</w:t>
      </w:r>
    </w:p>
    <w:p>
      <w:pPr>
        <w:keepNext/>
        <w:keepLines/>
        <w:spacing w:before="0" w:after="40" w:line="259" w:lineRule="auto"/>
      </w:pPr>
      <w:r>
        <w:rPr>
          <w:rFonts w:ascii="Times New Roman" w:hAnsi="Times New Roman" w:eastAsia="Times New Roman"/>
          <w:b w:val="0"/>
          <w:i w:val="0"/>
          <w:color w:val="000000"/>
          <w:sz w:val="23"/>
          <w:u w:val="none"/>
        </w:rPr>
        <w:t>B. peacefully</w:t>
      </w:r>
    </w:p>
    <w:p>
      <w:pPr>
        <w:keepNext/>
        <w:keepLines/>
        <w:spacing w:before="0" w:after="40" w:line="259" w:lineRule="auto"/>
      </w:pPr>
      <w:r>
        <w:rPr>
          <w:rFonts w:ascii="Times New Roman" w:hAnsi="Times New Roman" w:eastAsia="Times New Roman"/>
          <w:b w:val="0"/>
          <w:i w:val="0"/>
          <w:color w:val="000000"/>
          <w:sz w:val="23"/>
          <w:u w:val="none"/>
        </w:rPr>
        <w:t>C. peace</w:t>
      </w:r>
    </w:p>
    <w:p>
      <w:pPr>
        <w:keepNext w:val="0"/>
        <w:keepLines/>
        <w:spacing w:before="0" w:after="180" w:line="259" w:lineRule="auto"/>
      </w:pPr>
      <w:r>
        <w:rPr>
          <w:rFonts w:ascii="Times New Roman" w:hAnsi="Times New Roman" w:eastAsia="Times New Roman"/>
          <w:b w:val="0"/>
          <w:i w:val="0"/>
          <w:color w:val="000000"/>
          <w:sz w:val="23"/>
          <w:u w:val="none"/>
        </w:rPr>
        <w:t>D. more peaceful</w:t>
      </w:r>
    </w:p>
    <w:p>
      <w:pPr>
        <w:keepNext/>
        <w:keepLines/>
        <w:spacing w:before="80" w:after="40" w:line="259" w:lineRule="auto"/>
      </w:pPr>
      <w:r>
        <w:rPr>
          <w:rFonts w:ascii="Times New Roman" w:hAnsi="Times New Roman" w:eastAsia="Times New Roman"/>
          <w:b w:val="0"/>
          <w:i w:val="0"/>
          <w:color w:val="000000"/>
          <w:sz w:val="23"/>
          <w:u w:val="none"/>
        </w:rPr>
        <w:t>6. My uncle is ______ engineer at ______ large company.</w:t>
      </w:r>
    </w:p>
    <w:p>
      <w:pPr>
        <w:keepNext/>
        <w:keepLines/>
        <w:spacing w:before="0" w:after="40" w:line="259" w:lineRule="auto"/>
      </w:pPr>
      <w:r>
        <w:rPr>
          <w:rFonts w:ascii="Times New Roman" w:hAnsi="Times New Roman" w:eastAsia="Times New Roman"/>
          <w:b w:val="0"/>
          <w:i w:val="0"/>
          <w:color w:val="000000"/>
          <w:sz w:val="23"/>
          <w:u w:val="none"/>
        </w:rPr>
        <w:t>A. a / an</w:t>
      </w:r>
    </w:p>
    <w:p>
      <w:pPr>
        <w:keepNext/>
        <w:keepLines/>
        <w:spacing w:before="0" w:after="40" w:line="259" w:lineRule="auto"/>
      </w:pPr>
      <w:r>
        <w:rPr>
          <w:rFonts w:ascii="Times New Roman" w:hAnsi="Times New Roman" w:eastAsia="Times New Roman"/>
          <w:b w:val="0"/>
          <w:i w:val="0"/>
          <w:color w:val="000000"/>
          <w:sz w:val="23"/>
          <w:u w:val="none"/>
        </w:rPr>
        <w:t>B. an / a</w:t>
      </w:r>
    </w:p>
    <w:p>
      <w:pPr>
        <w:keepNext/>
        <w:keepLines/>
        <w:spacing w:before="0" w:after="40" w:line="259" w:lineRule="auto"/>
      </w:pPr>
      <w:r>
        <w:rPr>
          <w:rFonts w:ascii="Times New Roman" w:hAnsi="Times New Roman" w:eastAsia="Times New Roman"/>
          <w:b w:val="0"/>
          <w:i w:val="0"/>
          <w:color w:val="000000"/>
          <w:sz w:val="23"/>
          <w:u w:val="none"/>
        </w:rPr>
        <w:t>C. an / an</w:t>
      </w:r>
    </w:p>
    <w:p>
      <w:pPr>
        <w:keepNext w:val="0"/>
        <w:keepLines/>
        <w:spacing w:before="0" w:after="180" w:line="259" w:lineRule="auto"/>
      </w:pPr>
      <w:r>
        <w:rPr>
          <w:rFonts w:ascii="Times New Roman" w:hAnsi="Times New Roman" w:eastAsia="Times New Roman"/>
          <w:b w:val="0"/>
          <w:i w:val="0"/>
          <w:color w:val="000000"/>
          <w:sz w:val="23"/>
          <w:u w:val="none"/>
        </w:rPr>
        <w:t>D. a / a</w:t>
      </w:r>
    </w:p>
    <w:p>
      <w:pPr>
        <w:keepNext/>
        <w:keepLines/>
        <w:spacing w:before="80" w:after="40" w:line="259" w:lineRule="auto"/>
      </w:pPr>
      <w:r>
        <w:rPr>
          <w:rFonts w:ascii="Times New Roman" w:hAnsi="Times New Roman" w:eastAsia="Times New Roman"/>
          <w:b w:val="0"/>
          <w:i w:val="0"/>
          <w:color w:val="000000"/>
          <w:sz w:val="23"/>
          <w:u w:val="none"/>
        </w:rPr>
        <w:t>7. The meeting starts ______ Friday afternoon ______ 2:30.</w:t>
      </w:r>
    </w:p>
    <w:p>
      <w:pPr>
        <w:keepNext/>
        <w:keepLines/>
        <w:spacing w:before="0" w:after="40" w:line="259" w:lineRule="auto"/>
      </w:pPr>
      <w:r>
        <w:rPr>
          <w:rFonts w:ascii="Times New Roman" w:hAnsi="Times New Roman" w:eastAsia="Times New Roman"/>
          <w:b w:val="0"/>
          <w:i w:val="0"/>
          <w:color w:val="000000"/>
          <w:sz w:val="23"/>
          <w:u w:val="none"/>
        </w:rPr>
        <w:t>A. at / on</w:t>
      </w:r>
    </w:p>
    <w:p>
      <w:pPr>
        <w:keepNext/>
        <w:keepLines/>
        <w:spacing w:before="0" w:after="40" w:line="259" w:lineRule="auto"/>
      </w:pPr>
      <w:r>
        <w:rPr>
          <w:rFonts w:ascii="Times New Roman" w:hAnsi="Times New Roman" w:eastAsia="Times New Roman"/>
          <w:b w:val="0"/>
          <w:i w:val="0"/>
          <w:color w:val="000000"/>
          <w:sz w:val="23"/>
          <w:u w:val="none"/>
        </w:rPr>
        <w:t>B. in / at</w:t>
      </w:r>
    </w:p>
    <w:p>
      <w:pPr>
        <w:keepNext/>
        <w:keepLines/>
        <w:spacing w:before="0" w:after="40" w:line="259" w:lineRule="auto"/>
      </w:pPr>
      <w:r>
        <w:rPr>
          <w:rFonts w:ascii="Times New Roman" w:hAnsi="Times New Roman" w:eastAsia="Times New Roman"/>
          <w:b w:val="0"/>
          <w:i w:val="0"/>
          <w:color w:val="000000"/>
          <w:sz w:val="23"/>
          <w:u w:val="none"/>
        </w:rPr>
        <w:t>C. on / at</w:t>
      </w:r>
    </w:p>
    <w:p>
      <w:pPr>
        <w:keepNext w:val="0"/>
        <w:keepLines/>
        <w:spacing w:before="0" w:after="180" w:line="259" w:lineRule="auto"/>
      </w:pPr>
      <w:r>
        <w:rPr>
          <w:rFonts w:ascii="Times New Roman" w:hAnsi="Times New Roman" w:eastAsia="Times New Roman"/>
          <w:b w:val="0"/>
          <w:i w:val="0"/>
          <w:color w:val="000000"/>
          <w:sz w:val="23"/>
          <w:u w:val="none"/>
        </w:rPr>
        <w:t>D. on / in</w:t>
      </w:r>
    </w:p>
    <w:p>
      <w:pPr>
        <w:keepNext/>
        <w:keepLines/>
        <w:spacing w:before="80" w:after="40" w:line="259" w:lineRule="auto"/>
      </w:pPr>
      <w:r>
        <w:rPr>
          <w:rFonts w:ascii="Times New Roman" w:hAnsi="Times New Roman" w:eastAsia="Times New Roman"/>
          <w:b w:val="0"/>
          <w:i w:val="0"/>
          <w:color w:val="000000"/>
          <w:sz w:val="23"/>
          <w:u w:val="none"/>
        </w:rPr>
        <w:t>8. There ______ a small park behind our school.</w:t>
      </w:r>
    </w:p>
    <w:p>
      <w:pPr>
        <w:keepNext/>
        <w:keepLines/>
        <w:spacing w:before="0" w:after="40" w:line="259" w:lineRule="auto"/>
      </w:pPr>
      <w:r>
        <w:rPr>
          <w:rFonts w:ascii="Times New Roman" w:hAnsi="Times New Roman" w:eastAsia="Times New Roman"/>
          <w:b w:val="0"/>
          <w:i w:val="0"/>
          <w:color w:val="000000"/>
          <w:sz w:val="23"/>
          <w:u w:val="none"/>
        </w:rPr>
        <w:t>A. are</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be</w:t>
      </w:r>
    </w:p>
    <w:p>
      <w:pPr>
        <w:keepNext w:val="0"/>
        <w:keepLines/>
        <w:spacing w:before="0" w:after="180" w:line="259" w:lineRule="auto"/>
      </w:pPr>
      <w:r>
        <w:rPr>
          <w:rFonts w:ascii="Times New Roman" w:hAnsi="Times New Roman" w:eastAsia="Times New Roman"/>
          <w:b w:val="0"/>
          <w:i w:val="0"/>
          <w:color w:val="000000"/>
          <w:sz w:val="23"/>
          <w:u w:val="none"/>
        </w:rPr>
        <w:t>D. am</w:t>
      </w:r>
    </w:p>
    <w:p>
      <w:pPr>
        <w:keepNext/>
        <w:keepLines/>
        <w:spacing w:before="80" w:after="40" w:line="259" w:lineRule="auto"/>
      </w:pPr>
      <w:r>
        <w:rPr>
          <w:rFonts w:ascii="Times New Roman" w:hAnsi="Times New Roman" w:eastAsia="Times New Roman"/>
          <w:b w:val="0"/>
          <w:i w:val="0"/>
          <w:color w:val="000000"/>
          <w:sz w:val="23"/>
          <w:u w:val="none"/>
        </w:rPr>
        <w:t>9. ______ flowers here are fresh. Please put them in the vase.</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We need ______ eggs, but there are not ______ in the fridge.</w:t>
      </w:r>
    </w:p>
    <w:p>
      <w:pPr>
        <w:keepNext/>
        <w:keepLines/>
        <w:spacing w:before="0" w:after="40" w:line="259" w:lineRule="auto"/>
      </w:pPr>
      <w:r>
        <w:rPr>
          <w:rFonts w:ascii="Times New Roman" w:hAnsi="Times New Roman" w:eastAsia="Times New Roman"/>
          <w:b w:val="0"/>
          <w:i w:val="0"/>
          <w:color w:val="000000"/>
          <w:sz w:val="23"/>
          <w:u w:val="none"/>
        </w:rPr>
        <w:t>A. any / some</w:t>
      </w:r>
    </w:p>
    <w:p>
      <w:pPr>
        <w:keepNext/>
        <w:keepLines/>
        <w:spacing w:before="0" w:after="40" w:line="259" w:lineRule="auto"/>
      </w:pPr>
      <w:r>
        <w:rPr>
          <w:rFonts w:ascii="Times New Roman" w:hAnsi="Times New Roman" w:eastAsia="Times New Roman"/>
          <w:b w:val="0"/>
          <w:i w:val="0"/>
          <w:color w:val="000000"/>
          <w:sz w:val="23"/>
          <w:u w:val="none"/>
        </w:rPr>
        <w:t>B. some / any</w:t>
      </w:r>
    </w:p>
    <w:p>
      <w:pPr>
        <w:keepNext/>
        <w:keepLines/>
        <w:spacing w:before="0" w:after="40" w:line="259" w:lineRule="auto"/>
      </w:pPr>
      <w:r>
        <w:rPr>
          <w:rFonts w:ascii="Times New Roman" w:hAnsi="Times New Roman" w:eastAsia="Times New Roman"/>
          <w:b w:val="0"/>
          <w:i w:val="0"/>
          <w:color w:val="000000"/>
          <w:sz w:val="23"/>
          <w:u w:val="none"/>
        </w:rPr>
        <w:t>C. some / some</w:t>
      </w:r>
    </w:p>
    <w:p>
      <w:pPr>
        <w:keepNext w:val="0"/>
        <w:keepLines/>
        <w:spacing w:before="0" w:after="180" w:line="259" w:lineRule="auto"/>
      </w:pPr>
      <w:r>
        <w:rPr>
          <w:rFonts w:ascii="Times New Roman" w:hAnsi="Times New Roman" w:eastAsia="Times New Roman"/>
          <w:b w:val="0"/>
          <w:i w:val="0"/>
          <w:color w:val="000000"/>
          <w:sz w:val="23"/>
          <w:u w:val="none"/>
        </w:rPr>
        <w:t>D. any / any</w:t>
      </w:r>
    </w:p>
    <w:p>
      <w:pPr>
        <w:keepNext/>
        <w:keepLines/>
        <w:spacing w:before="80" w:after="40" w:line="259" w:lineRule="auto"/>
      </w:pPr>
      <w:r>
        <w:rPr>
          <w:rFonts w:ascii="Times New Roman" w:hAnsi="Times New Roman" w:eastAsia="Times New Roman"/>
          <w:b w:val="0"/>
          <w:i w:val="0"/>
          <w:color w:val="000000"/>
          <w:sz w:val="23"/>
          <w:u w:val="none"/>
        </w:rPr>
        <w:t>11. How ______ books did you borrow from the library?</w:t>
      </w:r>
    </w:p>
    <w:p>
      <w:pPr>
        <w:keepNext/>
        <w:keepLines/>
        <w:spacing w:before="0" w:after="40" w:line="259" w:lineRule="auto"/>
      </w:pPr>
      <w:r>
        <w:rPr>
          <w:rFonts w:ascii="Times New Roman" w:hAnsi="Times New Roman" w:eastAsia="Times New Roman"/>
          <w:b w:val="0"/>
          <w:i w:val="0"/>
          <w:color w:val="000000"/>
          <w:sz w:val="23"/>
          <w:u w:val="none"/>
        </w:rPr>
        <w:t>A. much</w:t>
      </w:r>
    </w:p>
    <w:p>
      <w:pPr>
        <w:keepNext/>
        <w:keepLines/>
        <w:spacing w:before="0" w:after="40" w:line="259" w:lineRule="auto"/>
      </w:pPr>
      <w:r>
        <w:rPr>
          <w:rFonts w:ascii="Times New Roman" w:hAnsi="Times New Roman" w:eastAsia="Times New Roman"/>
          <w:b w:val="0"/>
          <w:i w:val="0"/>
          <w:color w:val="000000"/>
          <w:sz w:val="23"/>
          <w:u w:val="none"/>
        </w:rPr>
        <w:t>B. many</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any</w:t>
      </w:r>
    </w:p>
    <w:p>
      <w:pPr>
        <w:keepNext/>
        <w:keepLines/>
        <w:spacing w:before="80" w:after="40" w:line="259" w:lineRule="auto"/>
      </w:pPr>
      <w:r>
        <w:rPr>
          <w:rFonts w:ascii="Times New Roman" w:hAnsi="Times New Roman" w:eastAsia="Times New Roman"/>
          <w:b w:val="0"/>
          <w:i w:val="0"/>
          <w:color w:val="000000"/>
          <w:sz w:val="23"/>
          <w:u w:val="none"/>
        </w:rPr>
        <w:t>12. I have only ______ close friends, but I trust them a lot.</w:t>
      </w:r>
    </w:p>
    <w:p>
      <w:pPr>
        <w:keepNext/>
        <w:keepLines/>
        <w:spacing w:before="0" w:after="40" w:line="259" w:lineRule="auto"/>
      </w:pPr>
      <w:r>
        <w:rPr>
          <w:rFonts w:ascii="Times New Roman" w:hAnsi="Times New Roman" w:eastAsia="Times New Roman"/>
          <w:b w:val="0"/>
          <w:i w:val="0"/>
          <w:color w:val="000000"/>
          <w:sz w:val="23"/>
          <w:u w:val="none"/>
        </w:rPr>
        <w:t>A. a few</w:t>
      </w:r>
    </w:p>
    <w:p>
      <w:pPr>
        <w:keepNext/>
        <w:keepLines/>
        <w:spacing w:before="0" w:after="40" w:line="259" w:lineRule="auto"/>
      </w:pPr>
      <w:r>
        <w:rPr>
          <w:rFonts w:ascii="Times New Roman" w:hAnsi="Times New Roman" w:eastAsia="Times New Roman"/>
          <w:b w:val="0"/>
          <w:i w:val="0"/>
          <w:color w:val="000000"/>
          <w:sz w:val="23"/>
          <w:u w:val="none"/>
        </w:rPr>
        <w:t>B. few</w:t>
      </w:r>
    </w:p>
    <w:p>
      <w:pPr>
        <w:keepNext/>
        <w:keepLines/>
        <w:spacing w:before="0" w:after="40" w:line="259" w:lineRule="auto"/>
      </w:pPr>
      <w:r>
        <w:rPr>
          <w:rFonts w:ascii="Times New Roman" w:hAnsi="Times New Roman" w:eastAsia="Times New Roman"/>
          <w:b w:val="0"/>
          <w:i w:val="0"/>
          <w:color w:val="000000"/>
          <w:sz w:val="23"/>
          <w:u w:val="none"/>
        </w:rPr>
        <w:t>C. a little</w:t>
      </w:r>
    </w:p>
    <w:p>
      <w:pPr>
        <w:keepNext w:val="0"/>
        <w:keepLines/>
        <w:spacing w:before="0" w:after="180" w:line="259" w:lineRule="auto"/>
      </w:pPr>
      <w:r>
        <w:rPr>
          <w:rFonts w:ascii="Times New Roman" w:hAnsi="Times New Roman" w:eastAsia="Times New Roman"/>
          <w:b w:val="0"/>
          <w:i w:val="0"/>
          <w:color w:val="000000"/>
          <w:sz w:val="23"/>
          <w:u w:val="none"/>
        </w:rPr>
        <w:t>D. little</w:t>
      </w:r>
    </w:p>
    <w:p>
      <w:pPr>
        <w:keepNext/>
        <w:keepLines/>
        <w:spacing w:before="80" w:after="40" w:line="259" w:lineRule="auto"/>
      </w:pPr>
      <w:r>
        <w:rPr>
          <w:rFonts w:ascii="Times New Roman" w:hAnsi="Times New Roman" w:eastAsia="Times New Roman"/>
          <w:b w:val="0"/>
          <w:i w:val="0"/>
          <w:color w:val="000000"/>
          <w:sz w:val="23"/>
          <w:u w:val="none"/>
        </w:rPr>
        <w:t>13. A: ______ is your English teacher?  B: Mrs. Trang.</w:t>
      </w:r>
    </w:p>
    <w:p>
      <w:pPr>
        <w:keepNext/>
        <w:keepLines/>
        <w:spacing w:before="0" w:after="40" w:line="259" w:lineRule="auto"/>
      </w:pPr>
      <w:r>
        <w:rPr>
          <w:rFonts w:ascii="Times New Roman" w:hAnsi="Times New Roman" w:eastAsia="Times New Roman"/>
          <w:b w:val="0"/>
          <w:i w:val="0"/>
          <w:color w:val="000000"/>
          <w:sz w:val="23"/>
          <w:u w:val="none"/>
        </w:rPr>
        <w:t>A. Who</w:t>
      </w:r>
    </w:p>
    <w:p>
      <w:pPr>
        <w:keepNext/>
        <w:keepLines/>
        <w:spacing w:before="0" w:after="40" w:line="259" w:lineRule="auto"/>
      </w:pPr>
      <w:r>
        <w:rPr>
          <w:rFonts w:ascii="Times New Roman" w:hAnsi="Times New Roman" w:eastAsia="Times New Roman"/>
          <w:b w:val="0"/>
          <w:i w:val="0"/>
          <w:color w:val="000000"/>
          <w:sz w:val="23"/>
          <w:u w:val="none"/>
        </w:rPr>
        <w:t>B. Why</w:t>
      </w:r>
    </w:p>
    <w:p>
      <w:pPr>
        <w:keepNext/>
        <w:keepLines/>
        <w:spacing w:before="0" w:after="40" w:line="259" w:lineRule="auto"/>
      </w:pPr>
      <w:r>
        <w:rPr>
          <w:rFonts w:ascii="Times New Roman" w:hAnsi="Times New Roman" w:eastAsia="Times New Roman"/>
          <w:b w:val="0"/>
          <w:i w:val="0"/>
          <w:color w:val="000000"/>
          <w:sz w:val="23"/>
          <w:u w:val="none"/>
        </w:rPr>
        <w:t>C. How</w:t>
      </w:r>
    </w:p>
    <w:p>
      <w:pPr>
        <w:keepNext w:val="0"/>
        <w:keepLines/>
        <w:spacing w:before="0" w:after="180" w:line="259" w:lineRule="auto"/>
      </w:pPr>
      <w:r>
        <w:rPr>
          <w:rFonts w:ascii="Times New Roman" w:hAnsi="Times New Roman" w:eastAsia="Times New Roman"/>
          <w:b w:val="0"/>
          <w:i w:val="0"/>
          <w:color w:val="000000"/>
          <w:sz w:val="23"/>
          <w:u w:val="none"/>
        </w:rPr>
        <w:t>D. When</w:t>
      </w:r>
    </w:p>
    <w:p>
      <w:pPr>
        <w:keepNext/>
        <w:keepLines/>
        <w:spacing w:before="80" w:after="40" w:line="259" w:lineRule="auto"/>
      </w:pPr>
      <w:r>
        <w:rPr>
          <w:rFonts w:ascii="Times New Roman" w:hAnsi="Times New Roman" w:eastAsia="Times New Roman"/>
          <w:b w:val="0"/>
          <w:i w:val="0"/>
          <w:color w:val="000000"/>
          <w:sz w:val="23"/>
          <w:u w:val="none"/>
        </w:rPr>
        <w:t>14. ______ there any students in the classroom now?</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Do</w:t>
      </w:r>
    </w:p>
    <w:p>
      <w:pPr>
        <w:keepNext w:val="0"/>
        <w:keepLines/>
        <w:spacing w:before="0" w:after="180" w:line="259" w:lineRule="auto"/>
      </w:pPr>
      <w:r>
        <w:rPr>
          <w:rFonts w:ascii="Times New Roman" w:hAnsi="Times New Roman" w:eastAsia="Times New Roman"/>
          <w:b w:val="0"/>
          <w:i w:val="0"/>
          <w:color w:val="000000"/>
          <w:sz w:val="23"/>
          <w:u w:val="none"/>
        </w:rPr>
        <w:t>D. Does</w:t>
      </w:r>
    </w:p>
    <w:p>
      <w:pPr>
        <w:keepNext/>
        <w:keepLines/>
        <w:spacing w:before="80" w:after="40" w:line="259" w:lineRule="auto"/>
      </w:pPr>
      <w:r>
        <w:rPr>
          <w:rFonts w:ascii="Times New Roman" w:hAnsi="Times New Roman" w:eastAsia="Times New Roman"/>
          <w:b w:val="0"/>
          <w:i w:val="0"/>
          <w:color w:val="000000"/>
          <w:sz w:val="23"/>
          <w:u w:val="none"/>
        </w:rPr>
        <w:t>15. ______ your name at the top of the page.</w:t>
      </w:r>
    </w:p>
    <w:p>
      <w:pPr>
        <w:keepNext/>
        <w:keepLines/>
        <w:spacing w:before="0" w:after="40" w:line="259" w:lineRule="auto"/>
      </w:pPr>
      <w:r>
        <w:rPr>
          <w:rFonts w:ascii="Times New Roman" w:hAnsi="Times New Roman" w:eastAsia="Times New Roman"/>
          <w:b w:val="0"/>
          <w:i w:val="0"/>
          <w:color w:val="000000"/>
          <w:sz w:val="23"/>
          <w:u w:val="none"/>
        </w:rPr>
        <w:t>A. Writes</w:t>
      </w:r>
    </w:p>
    <w:p>
      <w:pPr>
        <w:keepNext/>
        <w:keepLines/>
        <w:spacing w:before="0" w:after="40" w:line="259" w:lineRule="auto"/>
      </w:pPr>
      <w:r>
        <w:rPr>
          <w:rFonts w:ascii="Times New Roman" w:hAnsi="Times New Roman" w:eastAsia="Times New Roman"/>
          <w:b w:val="0"/>
          <w:i w:val="0"/>
          <w:color w:val="000000"/>
          <w:sz w:val="23"/>
          <w:u w:val="none"/>
        </w:rPr>
        <w:t>B. Writing</w:t>
      </w:r>
    </w:p>
    <w:p>
      <w:pPr>
        <w:keepNext/>
        <w:keepLines/>
        <w:spacing w:before="0" w:after="40" w:line="259" w:lineRule="auto"/>
      </w:pPr>
      <w:r>
        <w:rPr>
          <w:rFonts w:ascii="Times New Roman" w:hAnsi="Times New Roman" w:eastAsia="Times New Roman"/>
          <w:b w:val="0"/>
          <w:i w:val="0"/>
          <w:color w:val="000000"/>
          <w:sz w:val="23"/>
          <w:u w:val="none"/>
        </w:rPr>
        <w:t>C. Write</w:t>
      </w:r>
    </w:p>
    <w:p>
      <w:pPr>
        <w:keepNext w:val="0"/>
        <w:keepLines/>
        <w:spacing w:before="0" w:after="180" w:line="259" w:lineRule="auto"/>
      </w:pPr>
      <w:r>
        <w:rPr>
          <w:rFonts w:ascii="Times New Roman" w:hAnsi="Times New Roman" w:eastAsia="Times New Roman"/>
          <w:b w:val="0"/>
          <w:i w:val="0"/>
          <w:color w:val="000000"/>
          <w:sz w:val="23"/>
          <w:u w:val="none"/>
        </w:rPr>
        <w:t>D. Wrote</w:t>
      </w:r>
    </w:p>
    <w:p>
      <w:pPr>
        <w:keepNext/>
        <w:keepLines/>
        <w:spacing w:before="80" w:after="40" w:line="259" w:lineRule="auto"/>
      </w:pPr>
      <w:r>
        <w:rPr>
          <w:rFonts w:ascii="Times New Roman" w:hAnsi="Times New Roman" w:eastAsia="Times New Roman"/>
          <w:b w:val="0"/>
          <w:i w:val="0"/>
          <w:color w:val="000000"/>
          <w:sz w:val="23"/>
          <w:u w:val="none"/>
        </w:rPr>
        <w:t>16. Your sister can swim, ______?</w:t>
      </w:r>
    </w:p>
    <w:p>
      <w:pPr>
        <w:keepNext/>
        <w:keepLines/>
        <w:spacing w:before="0" w:after="40" w:line="259" w:lineRule="auto"/>
      </w:pPr>
      <w:r>
        <w:rPr>
          <w:rFonts w:ascii="Times New Roman" w:hAnsi="Times New Roman" w:eastAsia="Times New Roman"/>
          <w:b w:val="0"/>
          <w:i w:val="0"/>
          <w:color w:val="000000"/>
          <w:sz w:val="23"/>
          <w:u w:val="none"/>
        </w:rPr>
        <w:t>A. can she</w:t>
      </w:r>
    </w:p>
    <w:p>
      <w:pPr>
        <w:keepNext/>
        <w:keepLines/>
        <w:spacing w:before="0" w:after="40" w:line="259" w:lineRule="auto"/>
      </w:pPr>
      <w:r>
        <w:rPr>
          <w:rFonts w:ascii="Times New Roman" w:hAnsi="Times New Roman" w:eastAsia="Times New Roman"/>
          <w:b w:val="0"/>
          <w:i w:val="0"/>
          <w:color w:val="000000"/>
          <w:sz w:val="23"/>
          <w:u w:val="none"/>
        </w:rPr>
        <w:t>B. cannot she</w:t>
      </w:r>
    </w:p>
    <w:p>
      <w:pPr>
        <w:keepNext/>
        <w:keepLines/>
        <w:spacing w:before="0" w:after="40" w:line="259" w:lineRule="auto"/>
      </w:pPr>
      <w:r>
        <w:rPr>
          <w:rFonts w:ascii="Times New Roman" w:hAnsi="Times New Roman" w:eastAsia="Times New Roman"/>
          <w:b w:val="0"/>
          <w:i w:val="0"/>
          <w:color w:val="000000"/>
          <w:sz w:val="23"/>
          <w:u w:val="none"/>
        </w:rPr>
        <w:t>C. can’t she</w:t>
      </w:r>
    </w:p>
    <w:p>
      <w:pPr>
        <w:keepNext w:val="0"/>
        <w:keepLines/>
        <w:spacing w:before="0" w:after="180" w:line="259" w:lineRule="auto"/>
      </w:pPr>
      <w:r>
        <w:rPr>
          <w:rFonts w:ascii="Times New Roman" w:hAnsi="Times New Roman" w:eastAsia="Times New Roman"/>
          <w:b w:val="0"/>
          <w:i w:val="0"/>
          <w:color w:val="000000"/>
          <w:sz w:val="23"/>
          <w:u w:val="none"/>
        </w:rPr>
        <w:t>D. does she</w:t>
      </w:r>
    </w:p>
    <w:p>
      <w:pPr>
        <w:keepNext/>
        <w:keepLines/>
        <w:spacing w:before="80" w:after="40" w:line="259" w:lineRule="auto"/>
      </w:pPr>
      <w:r>
        <w:rPr>
          <w:rFonts w:ascii="Times New Roman" w:hAnsi="Times New Roman" w:eastAsia="Times New Roman"/>
          <w:b w:val="0"/>
          <w:i w:val="0"/>
          <w:color w:val="000000"/>
          <w:sz w:val="23"/>
          <w:u w:val="none"/>
        </w:rPr>
        <w:t>17. We often visit our grandparents ______ the weekend.</w:t>
      </w:r>
    </w:p>
    <w:p>
      <w:pPr>
        <w:keepNext/>
        <w:keepLines/>
        <w:spacing w:before="0" w:after="40" w:line="259" w:lineRule="auto"/>
      </w:pPr>
      <w:r>
        <w:rPr>
          <w:rFonts w:ascii="Times New Roman" w:hAnsi="Times New Roman" w:eastAsia="Times New Roman"/>
          <w:b w:val="0"/>
          <w:i w:val="0"/>
          <w:color w:val="000000"/>
          <w:sz w:val="23"/>
          <w:u w:val="none"/>
        </w:rPr>
        <w:t>A. at</w:t>
      </w:r>
    </w:p>
    <w:p>
      <w:pPr>
        <w:keepNext/>
        <w:keepLines/>
        <w:spacing w:before="0" w:after="40" w:line="259" w:lineRule="auto"/>
      </w:pPr>
      <w:r>
        <w:rPr>
          <w:rFonts w:ascii="Times New Roman" w:hAnsi="Times New Roman" w:eastAsia="Times New Roman"/>
          <w:b w:val="0"/>
          <w:i w:val="0"/>
          <w:color w:val="000000"/>
          <w:sz w:val="23"/>
          <w:u w:val="none"/>
        </w:rPr>
        <w:t>B. in</w:t>
      </w:r>
    </w:p>
    <w:p>
      <w:pPr>
        <w:keepNext/>
        <w:keepLines/>
        <w:spacing w:before="0" w:after="40" w:line="259" w:lineRule="auto"/>
      </w:pPr>
      <w:r>
        <w:rPr>
          <w:rFonts w:ascii="Times New Roman" w:hAnsi="Times New Roman" w:eastAsia="Times New Roman"/>
          <w:b w:val="0"/>
          <w:i w:val="0"/>
          <w:color w:val="000000"/>
          <w:sz w:val="23"/>
          <w:u w:val="none"/>
        </w:rPr>
        <w:t>C. from</w:t>
      </w:r>
    </w:p>
    <w:p>
      <w:pPr>
        <w:keepNext w:val="0"/>
        <w:keepLines/>
        <w:spacing w:before="0" w:after="180" w:line="259" w:lineRule="auto"/>
      </w:pPr>
      <w:r>
        <w:rPr>
          <w:rFonts w:ascii="Times New Roman" w:hAnsi="Times New Roman" w:eastAsia="Times New Roman"/>
          <w:b w:val="0"/>
          <w:i w:val="0"/>
          <w:color w:val="000000"/>
          <w:sz w:val="23"/>
          <w:u w:val="none"/>
        </w:rPr>
        <w:t>D. by</w:t>
      </w:r>
    </w:p>
    <w:p>
      <w:pPr>
        <w:keepNext/>
        <w:keepLines/>
        <w:spacing w:before="80" w:after="40" w:line="259" w:lineRule="auto"/>
      </w:pPr>
      <w:r>
        <w:rPr>
          <w:rFonts w:ascii="Times New Roman" w:hAnsi="Times New Roman" w:eastAsia="Times New Roman"/>
          <w:b w:val="0"/>
          <w:i w:val="0"/>
          <w:color w:val="000000"/>
          <w:sz w:val="23"/>
          <w:u w:val="none"/>
        </w:rPr>
        <w:t>18. My grandfather ______ ride a bicycle to work when he was young.</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gets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Hoa has studied online for a long time, so she ______ attending classes on a computer.</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gets use to</w:t>
      </w:r>
    </w:p>
    <w:p>
      <w:pPr>
        <w:keepNext/>
        <w:keepLines/>
        <w:spacing w:before="80" w:after="40" w:line="259" w:lineRule="auto"/>
      </w:pPr>
      <w:r>
        <w:rPr>
          <w:rFonts w:ascii="Times New Roman" w:hAnsi="Times New Roman" w:eastAsia="Times New Roman"/>
          <w:b w:val="0"/>
          <w:i w:val="0"/>
          <w:color w:val="000000"/>
          <w:sz w:val="23"/>
          <w:u w:val="none"/>
        </w:rPr>
        <w:t>20. The food here tasted strange at first, but we are ______ it now.</w:t>
      </w:r>
    </w:p>
    <w:p>
      <w:pPr>
        <w:keepNext/>
        <w:keepLines/>
        <w:spacing w:before="0" w:after="40" w:line="259" w:lineRule="auto"/>
      </w:pPr>
      <w:r>
        <w:rPr>
          <w:rFonts w:ascii="Times New Roman" w:hAnsi="Times New Roman" w:eastAsia="Times New Roman"/>
          <w:b w:val="0"/>
          <w:i w:val="0"/>
          <w:color w:val="000000"/>
          <w:sz w:val="23"/>
          <w:u w:val="none"/>
        </w:rPr>
        <w:t>A. used to eat</w:t>
      </w:r>
    </w:p>
    <w:p>
      <w:pPr>
        <w:keepNext/>
        <w:keepLines/>
        <w:spacing w:before="0" w:after="40" w:line="259" w:lineRule="auto"/>
      </w:pPr>
      <w:r>
        <w:rPr>
          <w:rFonts w:ascii="Times New Roman" w:hAnsi="Times New Roman" w:eastAsia="Times New Roman"/>
          <w:b w:val="0"/>
          <w:i w:val="0"/>
          <w:color w:val="000000"/>
          <w:sz w:val="23"/>
          <w:u w:val="none"/>
        </w:rPr>
        <w:t>B. getting used to</w:t>
      </w:r>
    </w:p>
    <w:p>
      <w:pPr>
        <w:keepNext/>
        <w:keepLines/>
        <w:spacing w:before="0" w:after="40" w:line="259" w:lineRule="auto"/>
      </w:pPr>
      <w:r>
        <w:rPr>
          <w:rFonts w:ascii="Times New Roman" w:hAnsi="Times New Roman" w:eastAsia="Times New Roman"/>
          <w:b w:val="0"/>
          <w:i w:val="0"/>
          <w:color w:val="000000"/>
          <w:sz w:val="23"/>
          <w:u w:val="none"/>
        </w:rPr>
        <w:t>C. get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val="0"/>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mother usually __________ (prepare) breakfast before 7 a.m.</w:t>
      </w:r>
    </w:p>
    <w:p>
      <w:pPr>
        <w:keepNext w:val="0"/>
        <w:keepLines/>
        <w:spacing w:before="80" w:after="160" w:line="259" w:lineRule="auto"/>
      </w:pPr>
      <w:r>
        <w:rPr>
          <w:rFonts w:ascii="Times New Roman" w:hAnsi="Times New Roman" w:eastAsia="Times New Roman"/>
          <w:b w:val="0"/>
          <w:i w:val="0"/>
          <w:color w:val="000000"/>
          <w:sz w:val="23"/>
          <w:u w:val="none"/>
        </w:rPr>
        <w:t>2. Please be quiet. The baby __________ (sleep) now.</w:t>
      </w:r>
    </w:p>
    <w:p>
      <w:pPr>
        <w:keepNext w:val="0"/>
        <w:keepLines/>
        <w:spacing w:before="80" w:after="160" w:line="259" w:lineRule="auto"/>
      </w:pPr>
      <w:r>
        <w:rPr>
          <w:rFonts w:ascii="Times New Roman" w:hAnsi="Times New Roman" w:eastAsia="Times New Roman"/>
          <w:b w:val="0"/>
          <w:i w:val="0"/>
          <w:color w:val="000000"/>
          <w:sz w:val="23"/>
          <w:u w:val="none"/>
        </w:rPr>
        <w:t>3. We __________ (see) an interesting film last night.</w:t>
      </w:r>
    </w:p>
    <w:p>
      <w:pPr>
        <w:keepNext w:val="0"/>
        <w:keepLines/>
        <w:spacing w:before="80" w:after="160" w:line="259" w:lineRule="auto"/>
      </w:pPr>
      <w:r>
        <w:rPr>
          <w:rFonts w:ascii="Times New Roman" w:hAnsi="Times New Roman" w:eastAsia="Times New Roman"/>
          <w:b w:val="0"/>
          <w:i w:val="0"/>
          <w:color w:val="000000"/>
          <w:sz w:val="23"/>
          <w:u w:val="none"/>
        </w:rPr>
        <w:t>4. At this time yesterday, the students __________ (take) a science test.</w:t>
      </w:r>
    </w:p>
    <w:p>
      <w:pPr>
        <w:keepNext w:val="0"/>
        <w:keepLines/>
        <w:spacing w:before="80" w:after="160" w:line="259" w:lineRule="auto"/>
      </w:pPr>
      <w:r>
        <w:rPr>
          <w:rFonts w:ascii="Times New Roman" w:hAnsi="Times New Roman" w:eastAsia="Times New Roman"/>
          <w:b w:val="0"/>
          <w:i w:val="0"/>
          <w:color w:val="000000"/>
          <w:sz w:val="23"/>
          <w:u w:val="none"/>
        </w:rPr>
        <w:t>5. I am sure you __________ (enjoy) the trip tomorrow.</w:t>
      </w:r>
    </w:p>
    <w:p>
      <w:pPr>
        <w:keepNext w:val="0"/>
        <w:keepLines/>
        <w:spacing w:before="80" w:after="160" w:line="259" w:lineRule="auto"/>
      </w:pPr>
      <w:r>
        <w:rPr>
          <w:rFonts w:ascii="Times New Roman" w:hAnsi="Times New Roman" w:eastAsia="Times New Roman"/>
          <w:b w:val="0"/>
          <w:i w:val="0"/>
          <w:color w:val="000000"/>
          <w:sz w:val="23"/>
          <w:u w:val="none"/>
        </w:rPr>
        <w:t>6. Look at that boy on the wet floor! He __________ (fall).</w:t>
      </w:r>
    </w:p>
    <w:p>
      <w:pPr>
        <w:keepNext w:val="0"/>
        <w:keepLines/>
        <w:spacing w:before="80" w:after="160" w:line="259" w:lineRule="auto"/>
      </w:pPr>
      <w:r>
        <w:rPr>
          <w:rFonts w:ascii="Times New Roman" w:hAnsi="Times New Roman" w:eastAsia="Times New Roman"/>
          <w:b w:val="0"/>
          <w:i w:val="0"/>
          <w:color w:val="000000"/>
          <w:sz w:val="23"/>
          <w:u w:val="none"/>
        </w:rPr>
        <w:t>7. My cousin __________ (know) her best friend for eight years.</w:t>
      </w:r>
    </w:p>
    <w:p>
      <w:pPr>
        <w:keepNext w:val="0"/>
        <w:keepLines/>
        <w:spacing w:before="80" w:after="160" w:line="259" w:lineRule="auto"/>
      </w:pPr>
      <w:r>
        <w:rPr>
          <w:rFonts w:ascii="Times New Roman" w:hAnsi="Times New Roman" w:eastAsia="Times New Roman"/>
          <w:b w:val="0"/>
          <w:i w:val="0"/>
          <w:color w:val="000000"/>
          <w:sz w:val="23"/>
          <w:u w:val="none"/>
        </w:rPr>
        <w:t>8. I __________ (wait) for the doctor for nearly an hour.</w:t>
      </w:r>
    </w:p>
    <w:p>
      <w:pPr>
        <w:keepNext w:val="0"/>
        <w:keepLines/>
        <w:spacing w:before="80" w:after="160" w:line="259" w:lineRule="auto"/>
      </w:pPr>
      <w:r>
        <w:rPr>
          <w:rFonts w:ascii="Times New Roman" w:hAnsi="Times New Roman" w:eastAsia="Times New Roman"/>
          <w:b w:val="0"/>
          <w:i w:val="0"/>
          <w:color w:val="000000"/>
          <w:sz w:val="23"/>
          <w:u w:val="none"/>
        </w:rPr>
        <w:t>9. Before the guests arrived, we __________ (clean) the whole house.</w:t>
      </w:r>
    </w:p>
    <w:p>
      <w:pPr>
        <w:keepNext w:val="0"/>
        <w:keepLines/>
        <w:spacing w:before="80" w:after="160" w:line="259" w:lineRule="auto"/>
      </w:pPr>
      <w:r>
        <w:rPr>
          <w:rFonts w:ascii="Times New Roman" w:hAnsi="Times New Roman" w:eastAsia="Times New Roman"/>
          <w:b w:val="0"/>
          <w:i w:val="0"/>
          <w:color w:val="000000"/>
          <w:sz w:val="23"/>
          <w:u w:val="none"/>
        </w:rPr>
        <w:t>10. His clothes were dirty because he __________ (repair) his bicycle for hours.</w:t>
      </w:r>
    </w:p>
    <w:p>
      <w:pPr>
        <w:keepNext w:val="0"/>
        <w:keepLines/>
        <w:spacing w:before="80" w:after="160" w:line="259" w:lineRule="auto"/>
      </w:pPr>
      <w:r>
        <w:rPr>
          <w:rFonts w:ascii="Times New Roman" w:hAnsi="Times New Roman" w:eastAsia="Times New Roman"/>
          <w:b w:val="0"/>
          <w:i w:val="0"/>
          <w:color w:val="000000"/>
          <w:sz w:val="23"/>
          <w:u w:val="none"/>
        </w:rPr>
        <w:t>11. At 10 a.m. tomorrow, our class __________ (visit) the science museum.</w:t>
      </w:r>
    </w:p>
    <w:p>
      <w:pPr>
        <w:keepNext w:val="0"/>
        <w:keepLines/>
        <w:spacing w:before="80" w:after="160" w:line="259" w:lineRule="auto"/>
      </w:pPr>
      <w:r>
        <w:rPr>
          <w:rFonts w:ascii="Times New Roman" w:hAnsi="Times New Roman" w:eastAsia="Times New Roman"/>
          <w:b w:val="0"/>
          <w:i w:val="0"/>
          <w:color w:val="000000"/>
          <w:sz w:val="23"/>
          <w:u w:val="none"/>
        </w:rPr>
        <w:t>12. By the end of this week, she __________ (read) all five chapters.</w:t>
      </w:r>
    </w:p>
    <w:p>
      <w:pPr>
        <w:keepNext w:val="0"/>
        <w:keepLines/>
        <w:spacing w:before="80" w:after="160" w:line="259" w:lineRule="auto"/>
      </w:pPr>
      <w:r>
        <w:rPr>
          <w:rFonts w:ascii="Times New Roman" w:hAnsi="Times New Roman" w:eastAsia="Times New Roman"/>
          <w:b w:val="0"/>
          <w:i w:val="0"/>
          <w:color w:val="000000"/>
          <w:sz w:val="23"/>
          <w:u w:val="none"/>
        </w:rPr>
        <w:t>13. By next December, they __________ (run) this shop for ten years.</w:t>
      </w:r>
    </w:p>
    <w:p>
      <w:pPr>
        <w:keepNext w:val="0"/>
        <w:keepLines/>
        <w:spacing w:before="80" w:after="160" w:line="259" w:lineRule="auto"/>
      </w:pPr>
      <w:r>
        <w:rPr>
          <w:rFonts w:ascii="Times New Roman" w:hAnsi="Times New Roman" w:eastAsia="Times New Roman"/>
          <w:b w:val="0"/>
          <w:i w:val="0"/>
          <w:color w:val="000000"/>
          <w:sz w:val="23"/>
          <w:u w:val="none"/>
        </w:rPr>
        <w:t>14. My aunt __________ (be) to Thailand several times.</w:t>
      </w:r>
    </w:p>
    <w:p>
      <w:pPr>
        <w:keepNext w:val="0"/>
        <w:keepLines/>
        <w:spacing w:before="80" w:after="160" w:line="259" w:lineRule="auto"/>
      </w:pPr>
      <w:r>
        <w:rPr>
          <w:rFonts w:ascii="Times New Roman" w:hAnsi="Times New Roman" w:eastAsia="Times New Roman"/>
          <w:b w:val="0"/>
          <w:i w:val="0"/>
          <w:color w:val="000000"/>
          <w:sz w:val="23"/>
          <w:u w:val="none"/>
        </w:rPr>
        <w:t>15. Where is Nam? He __________ (go) to the sports center.</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val="0"/>
        <w:keepLines/>
        <w:spacing w:before="80" w:after="40" w:line="259" w:lineRule="auto"/>
      </w:pPr>
      <w:r>
        <w:rPr>
          <w:rFonts w:ascii="Times New Roman" w:hAnsi="Times New Roman" w:eastAsia="Times New Roman"/>
          <w:b w:val="0"/>
          <w:i w:val="0"/>
          <w:color w:val="000000"/>
          <w:sz w:val="23"/>
          <w:u w:val="none"/>
        </w:rPr>
        <w:t>1. They is very excited about the school trip.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There are a computer on the teacher’s desk.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We bought any fruit at the market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How many money do you need for the ticket?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My father used to drove to work every 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6. She is used to speak English with foreign customers.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I have saw that movie twice.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By 6 p.m., they will have complete the work.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He can play the guitar, can he?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What time does the lesson starts?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val="0"/>
        <w:keepLines/>
        <w:spacing w:before="80" w:after="40" w:line="259" w:lineRule="auto"/>
      </w:pPr>
      <w:r>
        <w:rPr>
          <w:rFonts w:ascii="Times New Roman" w:hAnsi="Times New Roman" w:eastAsia="Times New Roman"/>
          <w:b w:val="0"/>
          <w:i w:val="0"/>
          <w:color w:val="000000"/>
          <w:sz w:val="23"/>
          <w:u w:val="none"/>
        </w:rPr>
        <w:t>1. Viết ở dạng phủ định: They are ready for the test.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Viết thành câu hỏi Yes/No: Mai walks to school every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Đặt câu hỏi cho phần trong ngoặc: The children are playing (in the garden).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Viết thành câu hỏi Yes/No: Your father was working at 9 p.m.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Viết thành câu mệnh lệnh: You do not make noise in the library.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6. Thêm câu hỏi đuôi: Nam studied hard yesterday,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Đổi sang số nhiều: That is an old watch.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Viết bằng sở hữu cách: These books belong to the students.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Viết lại bằng There is: The room has a large window.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Viết ở dạng nghi vấn, dùng any: There is some juice in the bottle.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11. Viết lại với used to: In the past, my mother worked in a bank, but she does not work there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12. Viết lại với be used to: Traveling by bus every day is normal for Minh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13. Viết lại với get used to: At first, speaking in front of the class was difficult for me. It is becoming easier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14. Dùng Future Continuous: We will study English at 8 p.m. tomorrow.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15. Dùng Present Perfect Continuous: Lan started practicing the piano two hours ago and she is still practicing.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val="0"/>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spacing w:before="80" w:after="40" w:line="259" w:lineRule="auto"/>
      </w:pPr>
      <w:r>
        <w:rPr>
          <w:rFonts w:ascii="Times New Roman" w:hAnsi="Times New Roman" w:eastAsia="Times New Roman"/>
          <w:b w:val="0"/>
          <w:i w:val="0"/>
          <w:color w:val="000000"/>
          <w:sz w:val="23"/>
          <w:u w:val="none"/>
        </w:rPr>
        <w:t>1. Trên bàn có một quả táo và vài quyển sách.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Bạn có bao nhiêu thời gian rảnh vào cuối tuần?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Trước đây anh tôi thường đi bộ đến trường.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Lan đang dần quen với việc sống xa gia đình.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Vào giờ này ngày mai, chúng tôi sẽ đang bay đến Singapore.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spacing w:before="80" w:after="40" w:line="259" w:lineRule="auto"/>
      </w:pPr>
      <w:r>
        <w:rPr>
          <w:rFonts w:ascii="Times New Roman" w:hAnsi="Times New Roman" w:eastAsia="Times New Roman"/>
          <w:b w:val="0"/>
          <w:i w:val="0"/>
          <w:color w:val="000000"/>
          <w:sz w:val="23"/>
          <w:u w:val="none"/>
        </w:rPr>
        <w:t>6. There are only a few students in the library this afternoon.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Is this your sister’s bicycle or is it yours?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We have been studying for this exam since early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Before the meeting started, the manager had prepared all the documents.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By next month, he will have worked at this company for five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val="0"/>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Quang moved from a quiet village to Ho Chi Minh City with his family three years ago. In his village, he used to cycle to school and spend most afternoons outdoors. City life was very different. At first, he was not used to the noise, the crowded buses, or living in a small apartment. Now he is used to taking the bus every morning, and he has got used to the faster pace of life.</w:t>
      </w:r>
    </w:p>
    <w:p>
      <w:pPr>
        <w:keepNext w:val="0"/>
        <w:keepLines w:val="0"/>
        <w:spacing w:before="0" w:after="160" w:line="259" w:lineRule="auto"/>
      </w:pPr>
      <w:r>
        <w:rPr>
          <w:rFonts w:ascii="Times New Roman" w:hAnsi="Times New Roman" w:eastAsia="Times New Roman"/>
          <w:b w:val="0"/>
          <w:i w:val="0"/>
          <w:color w:val="000000"/>
          <w:sz w:val="22"/>
          <w:u w:val="none"/>
        </w:rPr>
        <w:t>Quang has attended the same secondary school since he came to the city. This semester, he has been working especially hard on English. Last Wednesday, while he was reviewing vocabulary in the school library, his English teacher asked him to join a speaking activity. Quang was nervous because he had never spoken in front of such a large group before. However, by the time the activity ended, he had answered several questions and felt much more confident.</w:t>
      </w:r>
    </w:p>
    <w:p>
      <w:pPr>
        <w:keepNext w:val="0"/>
        <w:keepLines w:val="0"/>
        <w:spacing w:before="0" w:after="160" w:line="259" w:lineRule="auto"/>
      </w:pPr>
      <w:r>
        <w:rPr>
          <w:rFonts w:ascii="Times New Roman" w:hAnsi="Times New Roman" w:eastAsia="Times New Roman"/>
          <w:b w:val="0"/>
          <w:i w:val="0"/>
          <w:color w:val="000000"/>
          <w:sz w:val="22"/>
          <w:u w:val="none"/>
        </w:rPr>
        <w:t>Next month, Quang is going to take part in a school English festival. He thinks the experience will be useful and fun. This time next month, he will be practicing with his team for the final round. By the end of the school year, he will have completed an extra speaking course. He hopes that, little by little, English will become a natural part of his daily life.</w:t>
      </w:r>
    </w:p>
    <w:p>
      <w:pPr>
        <w:keepNext w:val="0"/>
        <w:keepLines/>
        <w:spacing w:before="80" w:after="40" w:line="259" w:lineRule="auto"/>
      </w:pPr>
      <w:r>
        <w:rPr>
          <w:rFonts w:ascii="Times New Roman" w:hAnsi="Times New Roman" w:eastAsia="Times New Roman"/>
          <w:b w:val="0"/>
          <w:i w:val="0"/>
          <w:color w:val="000000"/>
          <w:sz w:val="23"/>
          <w:u w:val="none"/>
        </w:rPr>
        <w:t>1. Where did Quang live before moving to Ho Chi Minh City?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How long has Quang lived in the city?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How did he use to go to school in his village?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What three things was he not used to at first?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What has he been working especially hard on this semester?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6. What was Quang doing when his English teacher spoke to him last Wednesday?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Why was he nervous about the speaking activity?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What is he going to take part in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What will he be doing this time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Find one sentence in the passage that uses the Future Perfect.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val="0"/>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HOW MY STUDY HABITS HAVE CHANGED</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Sử dụng ít nhất 1 câu với used to để nói về thói quen trước đây.</w:t>
      </w:r>
    </w:p>
    <w:p>
      <w:pPr>
        <w:pStyle w:val="ListBullet"/>
        <w:spacing w:after="60"/>
      </w:pPr>
      <w:r>
        <w:rPr>
          <w:rFonts w:ascii="Times New Roman" w:hAnsi="Times New Roman" w:eastAsia="Times New Roman"/>
          <w:b w:val="0"/>
          <w:i w:val="0"/>
          <w:color w:val="000000"/>
          <w:sz w:val="22"/>
          <w:u w:val="none"/>
        </w:rPr>
        <w:t>Sử dụng ít nhất 1 câu với be used to hoặc get used to.</w:t>
      </w:r>
    </w:p>
    <w:p>
      <w:pPr>
        <w:pStyle w:val="ListBullet"/>
        <w:spacing w:after="60"/>
      </w:pPr>
      <w:r>
        <w:rPr>
          <w:rFonts w:ascii="Times New Roman" w:hAnsi="Times New Roman" w:eastAsia="Times New Roman"/>
          <w:b w:val="0"/>
          <w:i w:val="0"/>
          <w:color w:val="000000"/>
          <w:sz w:val="22"/>
          <w:u w:val="none"/>
        </w:rPr>
        <w:t>Sử dụng ít nhất 1 câu ở Hiện tại hoàn thành hoặc Hiện tại hoàn thành tiếp diễn.</w:t>
      </w:r>
    </w:p>
    <w:p>
      <w:pPr>
        <w:pStyle w:val="ListBullet"/>
        <w:spacing w:after="60"/>
      </w:pPr>
      <w:r>
        <w:rPr>
          <w:rFonts w:ascii="Times New Roman" w:hAnsi="Times New Roman" w:eastAsia="Times New Roman"/>
          <w:b w:val="0"/>
          <w:i w:val="0"/>
          <w:color w:val="000000"/>
          <w:sz w:val="22"/>
          <w:u w:val="none"/>
        </w:rPr>
        <w:t>Sử dụng ít nhất 1 câu nói về kế hoạch tương lai với be going to hoặc will.</w:t>
      </w:r>
    </w:p>
    <w:p>
      <w:pPr>
        <w:pStyle w:val="ListBullet"/>
        <w:spacing w:after="60"/>
      </w:pPr>
      <w:r>
        <w:rPr>
          <w:rFonts w:ascii="Times New Roman" w:hAnsi="Times New Roman" w:eastAsia="Times New Roman"/>
          <w:b w:val="0"/>
          <w:i w:val="0"/>
          <w:color w:val="000000"/>
          <w:sz w:val="22"/>
          <w:u w:val="none"/>
        </w:rPr>
        <w:t>Sử dụng ít nhất 1 câu ở Future Continuous, Future Perfect hoặc Future Perfect Continuous.</w:t>
      </w:r>
    </w:p>
    <w:p>
      <w:pPr>
        <w:pStyle w:val="ListBullet"/>
        <w:spacing w:after="60"/>
      </w:pPr>
      <w:r>
        <w:rPr>
          <w:rFonts w:ascii="Times New Roman" w:hAnsi="Times New Roman" w:eastAsia="Times New Roman"/>
          <w:b w:val="0"/>
          <w:i w:val="0"/>
          <w:color w:val="000000"/>
          <w:sz w:val="22"/>
          <w:u w:val="none"/>
        </w:rPr>
        <w:t>Dùng ít nhất 2 cụm từ chỉ thời gian phù hợp.</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val="0"/>
        <w:keepLines w:val="0"/>
        <w:spacing w:before="0" w:after="240" w:line="259" w:lineRule="auto"/>
        <w:jc w:val="center"/>
      </w:pPr>
      <w:r>
        <w:rPr>
          <w:rFonts w:ascii="Times New Roman" w:hAnsi="Times New Roman" w:eastAsia="Times New Roman"/>
          <w:b/>
          <w:i w:val="0"/>
          <w:color w:val="000000"/>
          <w:sz w:val="24"/>
          <w:u w:val="none"/>
        </w:rPr>
        <w:t>ĐỀ TỔNG HỢP NGÀY 1–39 – ĐỀ SỐ 2</w:t>
      </w:r>
    </w:p>
    <w:p>
      <w:pPr>
        <w:keepNext w:val="0"/>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B. rooms</w:t>
      </w:r>
    </w:p>
    <w:p>
      <w:pPr>
        <w:keepNext w:val="0"/>
        <w:keepLines w:val="0"/>
        <w:spacing w:before="0" w:after="140" w:line="259" w:lineRule="auto"/>
      </w:pPr>
      <w:r>
        <w:rPr>
          <w:rFonts w:ascii="Times New Roman" w:hAnsi="Times New Roman" w:eastAsia="Times New Roman"/>
          <w:b w:val="0"/>
          <w:i w:val="0"/>
          <w:color w:val="000000"/>
          <w:sz w:val="23"/>
          <w:u w:val="none"/>
        </w:rPr>
        <w:t>2. D. potatoes</w:t>
      </w:r>
    </w:p>
    <w:p>
      <w:pPr>
        <w:keepNext w:val="0"/>
        <w:keepLines w:val="0"/>
        <w:spacing w:before="0" w:after="140" w:line="259" w:lineRule="auto"/>
      </w:pPr>
      <w:r>
        <w:rPr>
          <w:rFonts w:ascii="Times New Roman" w:hAnsi="Times New Roman" w:eastAsia="Times New Roman"/>
          <w:b w:val="0"/>
          <w:i w:val="0"/>
          <w:color w:val="000000"/>
          <w:sz w:val="23"/>
          <w:u w:val="none"/>
        </w:rPr>
        <w:t>3. C. cleaned</w:t>
      </w:r>
    </w:p>
    <w:p>
      <w:pPr>
        <w:keepNext w:val="0"/>
        <w:keepLines w:val="0"/>
        <w:spacing w:before="0" w:after="140" w:line="259" w:lineRule="auto"/>
      </w:pPr>
      <w:r>
        <w:rPr>
          <w:rFonts w:ascii="Times New Roman" w:hAnsi="Times New Roman" w:eastAsia="Times New Roman"/>
          <w:b w:val="0"/>
          <w:i w:val="0"/>
          <w:color w:val="000000"/>
          <w:sz w:val="23"/>
          <w:u w:val="none"/>
        </w:rPr>
        <w:t>4. C. police</w:t>
      </w:r>
    </w:p>
    <w:p>
      <w:pPr>
        <w:keepNext w:val="0"/>
        <w:keepLines w:val="0"/>
        <w:spacing w:before="0" w:after="140" w:line="259" w:lineRule="auto"/>
      </w:pPr>
      <w:r>
        <w:rPr>
          <w:rFonts w:ascii="Times New Roman" w:hAnsi="Times New Roman" w:eastAsia="Times New Roman"/>
          <w:b w:val="0"/>
          <w:i w:val="0"/>
          <w:color w:val="000000"/>
          <w:sz w:val="23"/>
          <w:u w:val="none"/>
        </w:rPr>
        <w:t>5. A. Good morning. I need some information, please.</w:t>
      </w:r>
    </w:p>
    <w:p>
      <w:pPr>
        <w:keepNext w:val="0"/>
        <w:keepLines w:val="0"/>
        <w:spacing w:before="0" w:after="140" w:line="259" w:lineRule="auto"/>
      </w:pPr>
      <w:r>
        <w:rPr>
          <w:rFonts w:ascii="Times New Roman" w:hAnsi="Times New Roman" w:eastAsia="Times New Roman"/>
          <w:b w:val="0"/>
          <w:i w:val="0"/>
          <w:color w:val="000000"/>
          <w:sz w:val="23"/>
          <w:u w:val="none"/>
        </w:rPr>
        <w:t>6. B. You are welcome.</w:t>
      </w:r>
    </w:p>
    <w:p>
      <w:pPr>
        <w:keepNext w:val="0"/>
        <w:keepLines w:val="0"/>
        <w:spacing w:before="0" w:after="140" w:line="259" w:lineRule="auto"/>
      </w:pPr>
      <w:r>
        <w:rPr>
          <w:rFonts w:ascii="Times New Roman" w:hAnsi="Times New Roman" w:eastAsia="Times New Roman"/>
          <w:b w:val="0"/>
          <w:i w:val="0"/>
          <w:color w:val="000000"/>
          <w:sz w:val="23"/>
          <w:u w:val="none"/>
        </w:rPr>
        <w:t>7. A. I am from Vietnam.</w:t>
      </w:r>
    </w:p>
    <w:p>
      <w:pPr>
        <w:keepNext w:val="0"/>
        <w:keepLines w:val="0"/>
        <w:spacing w:before="0" w:after="140" w:line="259" w:lineRule="auto"/>
      </w:pPr>
      <w:r>
        <w:rPr>
          <w:rFonts w:ascii="Times New Roman" w:hAnsi="Times New Roman" w:eastAsia="Times New Roman"/>
          <w:b w:val="0"/>
          <w:i w:val="0"/>
          <w:color w:val="000000"/>
          <w:sz w:val="23"/>
          <w:u w:val="none"/>
        </w:rPr>
        <w:t>8. B. thirty-second</w:t>
      </w:r>
    </w:p>
    <w:p>
      <w:pPr>
        <w:keepNext w:val="0"/>
        <w:keepLines w:val="0"/>
        <w:spacing w:before="0" w:after="140" w:line="259" w:lineRule="auto"/>
      </w:pPr>
      <w:r>
        <w:rPr>
          <w:rFonts w:ascii="Times New Roman" w:hAnsi="Times New Roman" w:eastAsia="Times New Roman"/>
          <w:b w:val="0"/>
          <w:i w:val="0"/>
          <w:color w:val="000000"/>
          <w:sz w:val="23"/>
          <w:u w:val="none"/>
        </w:rPr>
        <w:t>9. A. half past six</w:t>
      </w:r>
    </w:p>
    <w:p>
      <w:pPr>
        <w:keepNext w:val="0"/>
        <w:keepLines w:val="0"/>
        <w:spacing w:before="0" w:after="140" w:line="259" w:lineRule="auto"/>
      </w:pPr>
      <w:r>
        <w:rPr>
          <w:rFonts w:ascii="Times New Roman" w:hAnsi="Times New Roman" w:eastAsia="Times New Roman"/>
          <w:b w:val="0"/>
          <w:i w:val="0"/>
          <w:color w:val="000000"/>
          <w:sz w:val="23"/>
          <w:u w:val="none"/>
        </w:rPr>
        <w:t>10. A. You too!</w:t>
      </w:r>
    </w:p>
    <w:p>
      <w:pPr>
        <w:keepNext w:val="0"/>
        <w:keepLines w:val="0"/>
        <w:spacing w:before="240" w:after="120" w:line="259" w:lineRule="auto"/>
      </w:pPr>
      <w:r>
        <w:rPr>
          <w:rFonts w:ascii="Times New Roman" w:hAnsi="Times New Roman" w:eastAsia="Times New Roman"/>
          <w:b/>
          <w:i w:val="0"/>
          <w:color w:val="000000"/>
          <w:sz w:val="25"/>
          <w:u w:val="none"/>
        </w:rPr>
        <w:t>PHẦN 2. NGỮ PHÁP NỀN TẢNG NGÀY 3–9 VÀ 26–39</w:t>
      </w:r>
    </w:p>
    <w:p>
      <w:pPr>
        <w:keepNext w:val="0"/>
        <w:keepLines w:val="0"/>
        <w:spacing w:before="0" w:after="140" w:line="259" w:lineRule="auto"/>
      </w:pPr>
      <w:r>
        <w:rPr>
          <w:rFonts w:ascii="Times New Roman" w:hAnsi="Times New Roman" w:eastAsia="Times New Roman"/>
          <w:b w:val="0"/>
          <w:i w:val="0"/>
          <w:color w:val="000000"/>
          <w:sz w:val="23"/>
          <w:u w:val="none"/>
        </w:rPr>
        <w:t>1. C. are</w:t>
      </w:r>
    </w:p>
    <w:p>
      <w:pPr>
        <w:keepNext w:val="0"/>
        <w:keepLines w:val="0"/>
        <w:spacing w:before="0" w:after="140" w:line="259" w:lineRule="auto"/>
      </w:pPr>
      <w:r>
        <w:rPr>
          <w:rFonts w:ascii="Times New Roman" w:hAnsi="Times New Roman" w:eastAsia="Times New Roman"/>
          <w:b w:val="0"/>
          <w:i w:val="0"/>
          <w:color w:val="000000"/>
          <w:sz w:val="23"/>
          <w:u w:val="none"/>
        </w:rPr>
        <w:t>2. B. She</w:t>
      </w:r>
    </w:p>
    <w:p>
      <w:pPr>
        <w:keepNext w:val="0"/>
        <w:keepLines w:val="0"/>
        <w:spacing w:before="0" w:after="140" w:line="259" w:lineRule="auto"/>
      </w:pPr>
      <w:r>
        <w:rPr>
          <w:rFonts w:ascii="Times New Roman" w:hAnsi="Times New Roman" w:eastAsia="Times New Roman"/>
          <w:b w:val="0"/>
          <w:i w:val="0"/>
          <w:color w:val="000000"/>
          <w:sz w:val="23"/>
          <w:u w:val="none"/>
        </w:rPr>
        <w:t>3. A. sheep</w:t>
      </w:r>
    </w:p>
    <w:p>
      <w:pPr>
        <w:keepNext w:val="0"/>
        <w:keepLines w:val="0"/>
        <w:spacing w:before="0" w:after="140" w:line="259" w:lineRule="auto"/>
      </w:pPr>
      <w:r>
        <w:rPr>
          <w:rFonts w:ascii="Times New Roman" w:hAnsi="Times New Roman" w:eastAsia="Times New Roman"/>
          <w:b w:val="0"/>
          <w:i w:val="0"/>
          <w:color w:val="000000"/>
          <w:sz w:val="23"/>
          <w:u w:val="none"/>
        </w:rPr>
        <w:t>4. B. children's</w:t>
      </w:r>
    </w:p>
    <w:p>
      <w:pPr>
        <w:keepNext w:val="0"/>
        <w:keepLines w:val="0"/>
        <w:spacing w:before="0" w:after="140" w:line="259" w:lineRule="auto"/>
      </w:pPr>
      <w:r>
        <w:rPr>
          <w:rFonts w:ascii="Times New Roman" w:hAnsi="Times New Roman" w:eastAsia="Times New Roman"/>
          <w:b w:val="0"/>
          <w:i w:val="0"/>
          <w:color w:val="000000"/>
          <w:sz w:val="23"/>
          <w:u w:val="none"/>
        </w:rPr>
        <w:t>5. B. peacefully</w:t>
      </w:r>
    </w:p>
    <w:p>
      <w:pPr>
        <w:keepNext w:val="0"/>
        <w:keepLines w:val="0"/>
        <w:spacing w:before="0" w:after="140" w:line="259" w:lineRule="auto"/>
      </w:pPr>
      <w:r>
        <w:rPr>
          <w:rFonts w:ascii="Times New Roman" w:hAnsi="Times New Roman" w:eastAsia="Times New Roman"/>
          <w:b w:val="0"/>
          <w:i w:val="0"/>
          <w:color w:val="000000"/>
          <w:sz w:val="23"/>
          <w:u w:val="none"/>
        </w:rPr>
        <w:t>6. B. an / a</w:t>
      </w:r>
    </w:p>
    <w:p>
      <w:pPr>
        <w:keepNext w:val="0"/>
        <w:keepLines w:val="0"/>
        <w:spacing w:before="0" w:after="140" w:line="259" w:lineRule="auto"/>
      </w:pPr>
      <w:r>
        <w:rPr>
          <w:rFonts w:ascii="Times New Roman" w:hAnsi="Times New Roman" w:eastAsia="Times New Roman"/>
          <w:b w:val="0"/>
          <w:i w:val="0"/>
          <w:color w:val="000000"/>
          <w:sz w:val="23"/>
          <w:u w:val="none"/>
        </w:rPr>
        <w:t>7. C. on / at</w:t>
      </w:r>
    </w:p>
    <w:p>
      <w:pPr>
        <w:keepNext w:val="0"/>
        <w:keepLines w:val="0"/>
        <w:spacing w:before="0" w:after="140" w:line="259" w:lineRule="auto"/>
      </w:pPr>
      <w:r>
        <w:rPr>
          <w:rFonts w:ascii="Times New Roman" w:hAnsi="Times New Roman" w:eastAsia="Times New Roman"/>
          <w:b w:val="0"/>
          <w:i w:val="0"/>
          <w:color w:val="000000"/>
          <w:sz w:val="23"/>
          <w:u w:val="none"/>
        </w:rPr>
        <w:t>8. B. is</w:t>
      </w:r>
    </w:p>
    <w:p>
      <w:pPr>
        <w:keepNext w:val="0"/>
        <w:keepLines w:val="0"/>
        <w:spacing w:before="0" w:after="140" w:line="259" w:lineRule="auto"/>
      </w:pPr>
      <w:r>
        <w:rPr>
          <w:rFonts w:ascii="Times New Roman" w:hAnsi="Times New Roman" w:eastAsia="Times New Roman"/>
          <w:b w:val="0"/>
          <w:i w:val="0"/>
          <w:color w:val="000000"/>
          <w:sz w:val="23"/>
          <w:u w:val="none"/>
        </w:rPr>
        <w:t>9. C. These</w:t>
      </w:r>
    </w:p>
    <w:p>
      <w:pPr>
        <w:keepNext w:val="0"/>
        <w:keepLines w:val="0"/>
        <w:spacing w:before="0" w:after="140" w:line="259" w:lineRule="auto"/>
      </w:pPr>
      <w:r>
        <w:rPr>
          <w:rFonts w:ascii="Times New Roman" w:hAnsi="Times New Roman" w:eastAsia="Times New Roman"/>
          <w:b w:val="0"/>
          <w:i w:val="0"/>
          <w:color w:val="000000"/>
          <w:sz w:val="23"/>
          <w:u w:val="none"/>
        </w:rPr>
        <w:t>10. B. some / any</w:t>
      </w:r>
    </w:p>
    <w:p>
      <w:pPr>
        <w:keepNext w:val="0"/>
        <w:keepLines w:val="0"/>
        <w:spacing w:before="0" w:after="140" w:line="259" w:lineRule="auto"/>
      </w:pPr>
      <w:r>
        <w:rPr>
          <w:rFonts w:ascii="Times New Roman" w:hAnsi="Times New Roman" w:eastAsia="Times New Roman"/>
          <w:b w:val="0"/>
          <w:i w:val="0"/>
          <w:color w:val="000000"/>
          <w:sz w:val="23"/>
          <w:u w:val="none"/>
        </w:rPr>
        <w:t>11. B. many</w:t>
      </w:r>
    </w:p>
    <w:p>
      <w:pPr>
        <w:keepNext w:val="0"/>
        <w:keepLines w:val="0"/>
        <w:spacing w:before="0" w:after="140" w:line="259" w:lineRule="auto"/>
      </w:pPr>
      <w:r>
        <w:rPr>
          <w:rFonts w:ascii="Times New Roman" w:hAnsi="Times New Roman" w:eastAsia="Times New Roman"/>
          <w:b w:val="0"/>
          <w:i w:val="0"/>
          <w:color w:val="000000"/>
          <w:sz w:val="23"/>
          <w:u w:val="none"/>
        </w:rPr>
        <w:t>12. A. a few</w:t>
      </w:r>
    </w:p>
    <w:p>
      <w:pPr>
        <w:keepNext w:val="0"/>
        <w:keepLines w:val="0"/>
        <w:spacing w:before="0" w:after="140" w:line="259" w:lineRule="auto"/>
      </w:pPr>
      <w:r>
        <w:rPr>
          <w:rFonts w:ascii="Times New Roman" w:hAnsi="Times New Roman" w:eastAsia="Times New Roman"/>
          <w:b w:val="0"/>
          <w:i w:val="0"/>
          <w:color w:val="000000"/>
          <w:sz w:val="23"/>
          <w:u w:val="none"/>
        </w:rPr>
        <w:t>13. A. Who</w:t>
      </w:r>
    </w:p>
    <w:p>
      <w:pPr>
        <w:keepNext w:val="0"/>
        <w:keepLines w:val="0"/>
        <w:spacing w:before="0" w:after="140" w:line="259" w:lineRule="auto"/>
      </w:pPr>
      <w:r>
        <w:rPr>
          <w:rFonts w:ascii="Times New Roman" w:hAnsi="Times New Roman" w:eastAsia="Times New Roman"/>
          <w:b w:val="0"/>
          <w:i w:val="0"/>
          <w:color w:val="000000"/>
          <w:sz w:val="23"/>
          <w:u w:val="none"/>
        </w:rPr>
        <w:t>14. B. Are</w:t>
      </w:r>
    </w:p>
    <w:p>
      <w:pPr>
        <w:keepNext w:val="0"/>
        <w:keepLines w:val="0"/>
        <w:spacing w:before="0" w:after="140" w:line="259" w:lineRule="auto"/>
      </w:pPr>
      <w:r>
        <w:rPr>
          <w:rFonts w:ascii="Times New Roman" w:hAnsi="Times New Roman" w:eastAsia="Times New Roman"/>
          <w:b w:val="0"/>
          <w:i w:val="0"/>
          <w:color w:val="000000"/>
          <w:sz w:val="23"/>
          <w:u w:val="none"/>
        </w:rPr>
        <w:t>15. C. Write</w:t>
      </w:r>
    </w:p>
    <w:p>
      <w:pPr>
        <w:keepNext w:val="0"/>
        <w:keepLines w:val="0"/>
        <w:spacing w:before="0" w:after="140" w:line="259" w:lineRule="auto"/>
      </w:pPr>
      <w:r>
        <w:rPr>
          <w:rFonts w:ascii="Times New Roman" w:hAnsi="Times New Roman" w:eastAsia="Times New Roman"/>
          <w:b w:val="0"/>
          <w:i w:val="0"/>
          <w:color w:val="000000"/>
          <w:sz w:val="23"/>
          <w:u w:val="none"/>
        </w:rPr>
        <w:t>16. C. can’t she</w:t>
      </w:r>
    </w:p>
    <w:p>
      <w:pPr>
        <w:keepNext w:val="0"/>
        <w:keepLines w:val="0"/>
        <w:spacing w:before="0" w:after="140" w:line="259" w:lineRule="auto"/>
      </w:pPr>
      <w:r>
        <w:rPr>
          <w:rFonts w:ascii="Times New Roman" w:hAnsi="Times New Roman" w:eastAsia="Times New Roman"/>
          <w:b w:val="0"/>
          <w:i w:val="0"/>
          <w:color w:val="000000"/>
          <w:sz w:val="23"/>
          <w:u w:val="none"/>
        </w:rPr>
        <w:t>17. A. at</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A. is used to</w:t>
      </w:r>
    </w:p>
    <w:p>
      <w:pPr>
        <w:keepNext w:val="0"/>
        <w:keepLines w:val="0"/>
        <w:spacing w:before="0" w:after="140" w:line="259" w:lineRule="auto"/>
      </w:pPr>
      <w:r>
        <w:rPr>
          <w:rFonts w:ascii="Times New Roman" w:hAnsi="Times New Roman" w:eastAsia="Times New Roman"/>
          <w:b w:val="0"/>
          <w:i w:val="0"/>
          <w:color w:val="000000"/>
          <w:sz w:val="23"/>
          <w:u w:val="none"/>
        </w:rPr>
        <w:t>20. B. getting used to</w:t>
      </w:r>
    </w:p>
    <w:p>
      <w:pPr>
        <w:keepNext w:val="0"/>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prepares</w:t>
      </w:r>
    </w:p>
    <w:p>
      <w:pPr>
        <w:keepNext w:val="0"/>
        <w:keepLines w:val="0"/>
        <w:spacing w:before="0" w:after="140" w:line="259" w:lineRule="auto"/>
      </w:pPr>
      <w:r>
        <w:rPr>
          <w:rFonts w:ascii="Times New Roman" w:hAnsi="Times New Roman" w:eastAsia="Times New Roman"/>
          <w:b w:val="0"/>
          <w:i w:val="0"/>
          <w:color w:val="000000"/>
          <w:sz w:val="23"/>
          <w:u w:val="none"/>
        </w:rPr>
        <w:t>2. is sleeping</w:t>
      </w:r>
    </w:p>
    <w:p>
      <w:pPr>
        <w:keepNext w:val="0"/>
        <w:keepLines w:val="0"/>
        <w:spacing w:before="0" w:after="140" w:line="259" w:lineRule="auto"/>
      </w:pPr>
      <w:r>
        <w:rPr>
          <w:rFonts w:ascii="Times New Roman" w:hAnsi="Times New Roman" w:eastAsia="Times New Roman"/>
          <w:b w:val="0"/>
          <w:i w:val="0"/>
          <w:color w:val="000000"/>
          <w:sz w:val="23"/>
          <w:u w:val="none"/>
        </w:rPr>
        <w:t>3. saw</w:t>
      </w:r>
    </w:p>
    <w:p>
      <w:pPr>
        <w:keepNext w:val="0"/>
        <w:keepLines w:val="0"/>
        <w:spacing w:before="0" w:after="140" w:line="259" w:lineRule="auto"/>
      </w:pPr>
      <w:r>
        <w:rPr>
          <w:rFonts w:ascii="Times New Roman" w:hAnsi="Times New Roman" w:eastAsia="Times New Roman"/>
          <w:b w:val="0"/>
          <w:i w:val="0"/>
          <w:color w:val="000000"/>
          <w:sz w:val="23"/>
          <w:u w:val="none"/>
        </w:rPr>
        <w:t>4. were taking</w:t>
      </w:r>
    </w:p>
    <w:p>
      <w:pPr>
        <w:keepNext w:val="0"/>
        <w:keepLines w:val="0"/>
        <w:spacing w:before="0" w:after="140" w:line="259" w:lineRule="auto"/>
      </w:pPr>
      <w:r>
        <w:rPr>
          <w:rFonts w:ascii="Times New Roman" w:hAnsi="Times New Roman" w:eastAsia="Times New Roman"/>
          <w:b w:val="0"/>
          <w:i w:val="0"/>
          <w:color w:val="000000"/>
          <w:sz w:val="23"/>
          <w:u w:val="none"/>
        </w:rPr>
        <w:t>5. will enjoy</w:t>
      </w:r>
    </w:p>
    <w:p>
      <w:pPr>
        <w:keepNext w:val="0"/>
        <w:keepLines w:val="0"/>
        <w:spacing w:before="0" w:after="140" w:line="259" w:lineRule="auto"/>
      </w:pPr>
      <w:r>
        <w:rPr>
          <w:rFonts w:ascii="Times New Roman" w:hAnsi="Times New Roman" w:eastAsia="Times New Roman"/>
          <w:b w:val="0"/>
          <w:i w:val="0"/>
          <w:color w:val="000000"/>
          <w:sz w:val="23"/>
          <w:u w:val="none"/>
        </w:rPr>
        <w:t>6. is going to fall</w:t>
      </w:r>
    </w:p>
    <w:p>
      <w:pPr>
        <w:keepNext w:val="0"/>
        <w:keepLines w:val="0"/>
        <w:spacing w:before="0" w:after="140" w:line="259" w:lineRule="auto"/>
      </w:pPr>
      <w:r>
        <w:rPr>
          <w:rFonts w:ascii="Times New Roman" w:hAnsi="Times New Roman" w:eastAsia="Times New Roman"/>
          <w:b w:val="0"/>
          <w:i w:val="0"/>
          <w:color w:val="000000"/>
          <w:sz w:val="23"/>
          <w:u w:val="none"/>
        </w:rPr>
        <w:t>7. has known</w:t>
      </w:r>
    </w:p>
    <w:p>
      <w:pPr>
        <w:keepNext w:val="0"/>
        <w:keepLines w:val="0"/>
        <w:spacing w:before="0" w:after="140" w:line="259" w:lineRule="auto"/>
      </w:pPr>
      <w:r>
        <w:rPr>
          <w:rFonts w:ascii="Times New Roman" w:hAnsi="Times New Roman" w:eastAsia="Times New Roman"/>
          <w:b w:val="0"/>
          <w:i w:val="0"/>
          <w:color w:val="000000"/>
          <w:sz w:val="23"/>
          <w:u w:val="none"/>
        </w:rPr>
        <w:t>8. have been waiting</w:t>
      </w:r>
    </w:p>
    <w:p>
      <w:pPr>
        <w:keepNext w:val="0"/>
        <w:keepLines w:val="0"/>
        <w:spacing w:before="0" w:after="140" w:line="259" w:lineRule="auto"/>
      </w:pPr>
      <w:r>
        <w:rPr>
          <w:rFonts w:ascii="Times New Roman" w:hAnsi="Times New Roman" w:eastAsia="Times New Roman"/>
          <w:b w:val="0"/>
          <w:i w:val="0"/>
          <w:color w:val="000000"/>
          <w:sz w:val="23"/>
          <w:u w:val="none"/>
        </w:rPr>
        <w:t>9. had cleaned</w:t>
      </w:r>
    </w:p>
    <w:p>
      <w:pPr>
        <w:keepNext w:val="0"/>
        <w:keepLines w:val="0"/>
        <w:spacing w:before="0" w:after="140" w:line="259" w:lineRule="auto"/>
      </w:pPr>
      <w:r>
        <w:rPr>
          <w:rFonts w:ascii="Times New Roman" w:hAnsi="Times New Roman" w:eastAsia="Times New Roman"/>
          <w:b w:val="0"/>
          <w:i w:val="0"/>
          <w:color w:val="000000"/>
          <w:sz w:val="23"/>
          <w:u w:val="none"/>
        </w:rPr>
        <w:t>10. had been repairing</w:t>
      </w:r>
    </w:p>
    <w:p>
      <w:pPr>
        <w:keepNext w:val="0"/>
        <w:keepLines w:val="0"/>
        <w:spacing w:before="0" w:after="140" w:line="259" w:lineRule="auto"/>
      </w:pPr>
      <w:r>
        <w:rPr>
          <w:rFonts w:ascii="Times New Roman" w:hAnsi="Times New Roman" w:eastAsia="Times New Roman"/>
          <w:b w:val="0"/>
          <w:i w:val="0"/>
          <w:color w:val="000000"/>
          <w:sz w:val="23"/>
          <w:u w:val="none"/>
        </w:rPr>
        <w:t>11. will be visiting</w:t>
      </w:r>
    </w:p>
    <w:p>
      <w:pPr>
        <w:keepNext w:val="0"/>
        <w:keepLines w:val="0"/>
        <w:spacing w:before="0" w:after="140" w:line="259" w:lineRule="auto"/>
      </w:pPr>
      <w:r>
        <w:rPr>
          <w:rFonts w:ascii="Times New Roman" w:hAnsi="Times New Roman" w:eastAsia="Times New Roman"/>
          <w:b w:val="0"/>
          <w:i w:val="0"/>
          <w:color w:val="000000"/>
          <w:sz w:val="23"/>
          <w:u w:val="none"/>
        </w:rPr>
        <w:t>12. will have read</w:t>
      </w:r>
    </w:p>
    <w:p>
      <w:pPr>
        <w:keepNext w:val="0"/>
        <w:keepLines w:val="0"/>
        <w:spacing w:before="0" w:after="140" w:line="259" w:lineRule="auto"/>
      </w:pPr>
      <w:r>
        <w:rPr>
          <w:rFonts w:ascii="Times New Roman" w:hAnsi="Times New Roman" w:eastAsia="Times New Roman"/>
          <w:b w:val="0"/>
          <w:i w:val="0"/>
          <w:color w:val="000000"/>
          <w:sz w:val="23"/>
          <w:u w:val="none"/>
        </w:rPr>
        <w:t>13. will have been running</w:t>
      </w:r>
    </w:p>
    <w:p>
      <w:pPr>
        <w:keepNext w:val="0"/>
        <w:keepLines w:val="0"/>
        <w:spacing w:before="0" w:after="140" w:line="259" w:lineRule="auto"/>
      </w:pPr>
      <w:r>
        <w:rPr>
          <w:rFonts w:ascii="Times New Roman" w:hAnsi="Times New Roman" w:eastAsia="Times New Roman"/>
          <w:b w:val="0"/>
          <w:i w:val="0"/>
          <w:color w:val="000000"/>
          <w:sz w:val="23"/>
          <w:u w:val="none"/>
        </w:rPr>
        <w:t>14. has been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val="0"/>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They are very excited about the school trip.</w:t>
      </w:r>
    </w:p>
    <w:p>
      <w:pPr>
        <w:keepNext w:val="0"/>
        <w:keepLines w:val="0"/>
        <w:spacing w:before="0" w:after="140" w:line="259" w:lineRule="auto"/>
      </w:pPr>
      <w:r>
        <w:rPr>
          <w:rFonts w:ascii="Times New Roman" w:hAnsi="Times New Roman" w:eastAsia="Times New Roman"/>
          <w:b w:val="0"/>
          <w:i w:val="0"/>
          <w:color w:val="000000"/>
          <w:sz w:val="23"/>
          <w:u w:val="none"/>
        </w:rPr>
        <w:t>2. There is a computer on the teacher’s desk.</w:t>
      </w:r>
    </w:p>
    <w:p>
      <w:pPr>
        <w:keepNext w:val="0"/>
        <w:keepLines w:val="0"/>
        <w:spacing w:before="0" w:after="140" w:line="259" w:lineRule="auto"/>
      </w:pPr>
      <w:r>
        <w:rPr>
          <w:rFonts w:ascii="Times New Roman" w:hAnsi="Times New Roman" w:eastAsia="Times New Roman"/>
          <w:b w:val="0"/>
          <w:i w:val="0"/>
          <w:color w:val="000000"/>
          <w:sz w:val="23"/>
          <w:u w:val="none"/>
        </w:rPr>
        <w:t>3. We bought some fruit at the market yesterday.</w:t>
      </w:r>
    </w:p>
    <w:p>
      <w:pPr>
        <w:keepNext w:val="0"/>
        <w:keepLines w:val="0"/>
        <w:spacing w:before="0" w:after="140" w:line="259" w:lineRule="auto"/>
      </w:pPr>
      <w:r>
        <w:rPr>
          <w:rFonts w:ascii="Times New Roman" w:hAnsi="Times New Roman" w:eastAsia="Times New Roman"/>
          <w:b w:val="0"/>
          <w:i w:val="0"/>
          <w:color w:val="000000"/>
          <w:sz w:val="23"/>
          <w:u w:val="none"/>
        </w:rPr>
        <w:t>4. How much money do you need for the ticket?</w:t>
      </w:r>
    </w:p>
    <w:p>
      <w:pPr>
        <w:keepNext w:val="0"/>
        <w:keepLines w:val="0"/>
        <w:spacing w:before="0" w:after="140" w:line="259" w:lineRule="auto"/>
      </w:pPr>
      <w:r>
        <w:rPr>
          <w:rFonts w:ascii="Times New Roman" w:hAnsi="Times New Roman" w:eastAsia="Times New Roman"/>
          <w:b w:val="0"/>
          <w:i w:val="0"/>
          <w:color w:val="000000"/>
          <w:sz w:val="23"/>
          <w:u w:val="none"/>
        </w:rPr>
        <w:t>5. My father used to drive to work every day.</w:t>
      </w:r>
    </w:p>
    <w:p>
      <w:pPr>
        <w:keepNext w:val="0"/>
        <w:keepLines w:val="0"/>
        <w:spacing w:before="0" w:after="140" w:line="259" w:lineRule="auto"/>
      </w:pPr>
      <w:r>
        <w:rPr>
          <w:rFonts w:ascii="Times New Roman" w:hAnsi="Times New Roman" w:eastAsia="Times New Roman"/>
          <w:b w:val="0"/>
          <w:i w:val="0"/>
          <w:color w:val="000000"/>
          <w:sz w:val="23"/>
          <w:u w:val="none"/>
        </w:rPr>
        <w:t>6. She is used to speaking English with foreign customers.</w:t>
      </w:r>
    </w:p>
    <w:p>
      <w:pPr>
        <w:keepNext w:val="0"/>
        <w:keepLines w:val="0"/>
        <w:spacing w:before="0" w:after="140" w:line="259" w:lineRule="auto"/>
      </w:pPr>
      <w:r>
        <w:rPr>
          <w:rFonts w:ascii="Times New Roman" w:hAnsi="Times New Roman" w:eastAsia="Times New Roman"/>
          <w:b w:val="0"/>
          <w:i w:val="0"/>
          <w:color w:val="000000"/>
          <w:sz w:val="23"/>
          <w:u w:val="none"/>
        </w:rPr>
        <w:t>7. I have seen that movie twice.</w:t>
      </w:r>
    </w:p>
    <w:p>
      <w:pPr>
        <w:keepNext w:val="0"/>
        <w:keepLines w:val="0"/>
        <w:spacing w:before="0" w:after="140" w:line="259" w:lineRule="auto"/>
      </w:pPr>
      <w:r>
        <w:rPr>
          <w:rFonts w:ascii="Times New Roman" w:hAnsi="Times New Roman" w:eastAsia="Times New Roman"/>
          <w:b w:val="0"/>
          <w:i w:val="0"/>
          <w:color w:val="000000"/>
          <w:sz w:val="23"/>
          <w:u w:val="none"/>
        </w:rPr>
        <w:t>8. By 6 p.m., they will have completed the work.</w:t>
      </w:r>
    </w:p>
    <w:p>
      <w:pPr>
        <w:keepNext w:val="0"/>
        <w:keepLines w:val="0"/>
        <w:spacing w:before="0" w:after="140" w:line="259" w:lineRule="auto"/>
      </w:pPr>
      <w:r>
        <w:rPr>
          <w:rFonts w:ascii="Times New Roman" w:hAnsi="Times New Roman" w:eastAsia="Times New Roman"/>
          <w:b w:val="0"/>
          <w:i w:val="0"/>
          <w:color w:val="000000"/>
          <w:sz w:val="23"/>
          <w:u w:val="none"/>
        </w:rPr>
        <w:t>9. He can play the guitar, can’t he?</w:t>
      </w:r>
    </w:p>
    <w:p>
      <w:pPr>
        <w:keepNext w:val="0"/>
        <w:keepLines w:val="0"/>
        <w:spacing w:before="0" w:after="140" w:line="259" w:lineRule="auto"/>
      </w:pPr>
      <w:r>
        <w:rPr>
          <w:rFonts w:ascii="Times New Roman" w:hAnsi="Times New Roman" w:eastAsia="Times New Roman"/>
          <w:b w:val="0"/>
          <w:i w:val="0"/>
          <w:color w:val="000000"/>
          <w:sz w:val="23"/>
          <w:u w:val="none"/>
        </w:rPr>
        <w:t>10. What time does the lesson start?</w:t>
      </w:r>
    </w:p>
    <w:p>
      <w:pPr>
        <w:keepNext w:val="0"/>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They are not ready for the test.</w:t>
      </w:r>
    </w:p>
    <w:p>
      <w:pPr>
        <w:keepNext w:val="0"/>
        <w:keepLines w:val="0"/>
        <w:spacing w:before="0" w:after="140" w:line="259" w:lineRule="auto"/>
      </w:pPr>
      <w:r>
        <w:rPr>
          <w:rFonts w:ascii="Times New Roman" w:hAnsi="Times New Roman" w:eastAsia="Times New Roman"/>
          <w:b w:val="0"/>
          <w:i w:val="0"/>
          <w:color w:val="000000"/>
          <w:sz w:val="23"/>
          <w:u w:val="none"/>
        </w:rPr>
        <w:t>2. Does Mai walk to school every morning?</w:t>
      </w:r>
    </w:p>
    <w:p>
      <w:pPr>
        <w:keepNext w:val="0"/>
        <w:keepLines w:val="0"/>
        <w:spacing w:before="0" w:after="140" w:line="259" w:lineRule="auto"/>
      </w:pPr>
      <w:r>
        <w:rPr>
          <w:rFonts w:ascii="Times New Roman" w:hAnsi="Times New Roman" w:eastAsia="Times New Roman"/>
          <w:b w:val="0"/>
          <w:i w:val="0"/>
          <w:color w:val="000000"/>
          <w:sz w:val="23"/>
          <w:u w:val="none"/>
        </w:rPr>
        <w:t>3. Where are the children playing?</w:t>
      </w:r>
    </w:p>
    <w:p>
      <w:pPr>
        <w:keepNext w:val="0"/>
        <w:keepLines w:val="0"/>
        <w:spacing w:before="0" w:after="140" w:line="259" w:lineRule="auto"/>
      </w:pPr>
      <w:r>
        <w:rPr>
          <w:rFonts w:ascii="Times New Roman" w:hAnsi="Times New Roman" w:eastAsia="Times New Roman"/>
          <w:b w:val="0"/>
          <w:i w:val="0"/>
          <w:color w:val="000000"/>
          <w:sz w:val="23"/>
          <w:u w:val="none"/>
        </w:rPr>
        <w:t>4. Was your father working at 9 p.m. yesterday?</w:t>
      </w:r>
    </w:p>
    <w:p>
      <w:pPr>
        <w:keepNext w:val="0"/>
        <w:keepLines w:val="0"/>
        <w:spacing w:before="0" w:after="140" w:line="259" w:lineRule="auto"/>
      </w:pPr>
      <w:r>
        <w:rPr>
          <w:rFonts w:ascii="Times New Roman" w:hAnsi="Times New Roman" w:eastAsia="Times New Roman"/>
          <w:b w:val="0"/>
          <w:i w:val="0"/>
          <w:color w:val="000000"/>
          <w:sz w:val="23"/>
          <w:u w:val="none"/>
        </w:rPr>
        <w:t>5. Do not make noise in the library.</w:t>
      </w:r>
    </w:p>
    <w:p>
      <w:pPr>
        <w:keepNext w:val="0"/>
        <w:keepLines w:val="0"/>
        <w:spacing w:before="0" w:after="140" w:line="259" w:lineRule="auto"/>
      </w:pPr>
      <w:r>
        <w:rPr>
          <w:rFonts w:ascii="Times New Roman" w:hAnsi="Times New Roman" w:eastAsia="Times New Roman"/>
          <w:b w:val="0"/>
          <w:i w:val="0"/>
          <w:color w:val="000000"/>
          <w:sz w:val="23"/>
          <w:u w:val="none"/>
        </w:rPr>
        <w:t>6. Nam studied hard yesterday, didn’t he?</w:t>
      </w:r>
    </w:p>
    <w:p>
      <w:pPr>
        <w:keepNext w:val="0"/>
        <w:keepLines w:val="0"/>
        <w:spacing w:before="0" w:after="140" w:line="259" w:lineRule="auto"/>
      </w:pPr>
      <w:r>
        <w:rPr>
          <w:rFonts w:ascii="Times New Roman" w:hAnsi="Times New Roman" w:eastAsia="Times New Roman"/>
          <w:b w:val="0"/>
          <w:i w:val="0"/>
          <w:color w:val="000000"/>
          <w:sz w:val="23"/>
          <w:u w:val="none"/>
        </w:rPr>
        <w:t>7. Those are old watches.</w:t>
      </w:r>
    </w:p>
    <w:p>
      <w:pPr>
        <w:keepNext w:val="0"/>
        <w:keepLines w:val="0"/>
        <w:spacing w:before="0" w:after="140" w:line="259" w:lineRule="auto"/>
      </w:pPr>
      <w:r>
        <w:rPr>
          <w:rFonts w:ascii="Times New Roman" w:hAnsi="Times New Roman" w:eastAsia="Times New Roman"/>
          <w:b w:val="0"/>
          <w:i w:val="0"/>
          <w:color w:val="000000"/>
          <w:sz w:val="23"/>
          <w:u w:val="none"/>
        </w:rPr>
        <w:t>8. These are the students’ books.</w:t>
      </w:r>
    </w:p>
    <w:p>
      <w:pPr>
        <w:keepNext w:val="0"/>
        <w:keepLines w:val="0"/>
        <w:spacing w:before="0" w:after="140" w:line="259" w:lineRule="auto"/>
      </w:pPr>
      <w:r>
        <w:rPr>
          <w:rFonts w:ascii="Times New Roman" w:hAnsi="Times New Roman" w:eastAsia="Times New Roman"/>
          <w:b w:val="0"/>
          <w:i w:val="0"/>
          <w:color w:val="000000"/>
          <w:sz w:val="23"/>
          <w:u w:val="none"/>
        </w:rPr>
        <w:t>9. There is a large window in the room.</w:t>
      </w:r>
    </w:p>
    <w:p>
      <w:pPr>
        <w:keepNext w:val="0"/>
        <w:keepLines w:val="0"/>
        <w:spacing w:before="0" w:after="140" w:line="259" w:lineRule="auto"/>
      </w:pPr>
      <w:r>
        <w:rPr>
          <w:rFonts w:ascii="Times New Roman" w:hAnsi="Times New Roman" w:eastAsia="Times New Roman"/>
          <w:b w:val="0"/>
          <w:i w:val="0"/>
          <w:color w:val="000000"/>
          <w:sz w:val="23"/>
          <w:u w:val="none"/>
        </w:rPr>
        <w:t>10. Is there any juice in the bottle?</w:t>
      </w:r>
    </w:p>
    <w:p>
      <w:pPr>
        <w:keepNext w:val="0"/>
        <w:keepLines w:val="0"/>
        <w:spacing w:before="0" w:after="140" w:line="259" w:lineRule="auto"/>
      </w:pPr>
      <w:r>
        <w:rPr>
          <w:rFonts w:ascii="Times New Roman" w:hAnsi="Times New Roman" w:eastAsia="Times New Roman"/>
          <w:b w:val="0"/>
          <w:i w:val="0"/>
          <w:color w:val="000000"/>
          <w:sz w:val="23"/>
          <w:u w:val="none"/>
        </w:rPr>
        <w:t>11. My mother used to work in a bank.</w:t>
      </w:r>
    </w:p>
    <w:p>
      <w:pPr>
        <w:keepNext w:val="0"/>
        <w:keepLines w:val="0"/>
        <w:spacing w:before="0" w:after="140" w:line="259" w:lineRule="auto"/>
      </w:pPr>
      <w:r>
        <w:rPr>
          <w:rFonts w:ascii="Times New Roman" w:hAnsi="Times New Roman" w:eastAsia="Times New Roman"/>
          <w:b w:val="0"/>
          <w:i w:val="0"/>
          <w:color w:val="000000"/>
          <w:sz w:val="23"/>
          <w:u w:val="none"/>
        </w:rPr>
        <w:t>12. Minh is used to traveling by bus every day.</w:t>
      </w:r>
    </w:p>
    <w:p>
      <w:pPr>
        <w:keepNext w:val="0"/>
        <w:keepLines w:val="0"/>
        <w:spacing w:before="0" w:after="140" w:line="259" w:lineRule="auto"/>
      </w:pPr>
      <w:r>
        <w:rPr>
          <w:rFonts w:ascii="Times New Roman" w:hAnsi="Times New Roman" w:eastAsia="Times New Roman"/>
          <w:b w:val="0"/>
          <w:i w:val="0"/>
          <w:color w:val="000000"/>
          <w:sz w:val="23"/>
          <w:u w:val="none"/>
        </w:rPr>
        <w:t>13. I am getting used to speaking in front of the class.</w:t>
      </w:r>
    </w:p>
    <w:p>
      <w:pPr>
        <w:keepNext w:val="0"/>
        <w:keepLines w:val="0"/>
        <w:spacing w:before="0" w:after="140" w:line="259" w:lineRule="auto"/>
      </w:pPr>
      <w:r>
        <w:rPr>
          <w:rFonts w:ascii="Times New Roman" w:hAnsi="Times New Roman" w:eastAsia="Times New Roman"/>
          <w:b w:val="0"/>
          <w:i w:val="0"/>
          <w:color w:val="000000"/>
          <w:sz w:val="23"/>
          <w:u w:val="none"/>
        </w:rPr>
        <w:t>14. We will be studying English at 8 p.m. tomorrow.</w:t>
      </w:r>
    </w:p>
    <w:p>
      <w:pPr>
        <w:keepNext w:val="0"/>
        <w:keepLines w:val="0"/>
        <w:spacing w:before="0" w:after="140" w:line="259" w:lineRule="auto"/>
      </w:pPr>
      <w:r>
        <w:rPr>
          <w:rFonts w:ascii="Times New Roman" w:hAnsi="Times New Roman" w:eastAsia="Times New Roman"/>
          <w:b w:val="0"/>
          <w:i w:val="0"/>
          <w:color w:val="000000"/>
          <w:sz w:val="23"/>
          <w:u w:val="none"/>
        </w:rPr>
        <w:t>15. Lan has been practicing the piano for two hours.</w:t>
      </w:r>
    </w:p>
    <w:p>
      <w:pPr>
        <w:keepNext w:val="0"/>
        <w:keepLines w:val="0"/>
        <w:spacing w:before="240" w:after="120" w:line="259" w:lineRule="auto"/>
      </w:pPr>
      <w:r>
        <w:rPr>
          <w:rFonts w:ascii="Times New Roman" w:hAnsi="Times New Roman" w:eastAsia="Times New Roman"/>
          <w:b/>
          <w:i w:val="0"/>
          <w:color w:val="000000"/>
          <w:sz w:val="25"/>
          <w:u w:val="none"/>
        </w:rPr>
        <w:t>PHẦN 6. DỊCH CÂU</w:t>
      </w:r>
    </w:p>
    <w:p>
      <w:pPr>
        <w:keepNext w:val="0"/>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There is an apple and some books on the table.</w:t>
      </w:r>
    </w:p>
    <w:p>
      <w:pPr>
        <w:keepNext w:val="0"/>
        <w:keepLines w:val="0"/>
        <w:spacing w:before="0" w:after="140" w:line="259" w:lineRule="auto"/>
      </w:pPr>
      <w:r>
        <w:rPr>
          <w:rFonts w:ascii="Times New Roman" w:hAnsi="Times New Roman" w:eastAsia="Times New Roman"/>
          <w:b w:val="0"/>
          <w:i w:val="0"/>
          <w:color w:val="000000"/>
          <w:sz w:val="23"/>
          <w:u w:val="none"/>
        </w:rPr>
        <w:t>2. How much free time do you have at the weekend?</w:t>
      </w:r>
    </w:p>
    <w:p>
      <w:pPr>
        <w:keepNext w:val="0"/>
        <w:keepLines w:val="0"/>
        <w:spacing w:before="0" w:after="140" w:line="259" w:lineRule="auto"/>
      </w:pPr>
      <w:r>
        <w:rPr>
          <w:rFonts w:ascii="Times New Roman" w:hAnsi="Times New Roman" w:eastAsia="Times New Roman"/>
          <w:b w:val="0"/>
          <w:i w:val="0"/>
          <w:color w:val="000000"/>
          <w:sz w:val="23"/>
          <w:u w:val="none"/>
        </w:rPr>
        <w:t>3. My brother used to walk to school.</w:t>
      </w:r>
    </w:p>
    <w:p>
      <w:pPr>
        <w:keepNext w:val="0"/>
        <w:keepLines w:val="0"/>
        <w:spacing w:before="0" w:after="140" w:line="259" w:lineRule="auto"/>
      </w:pPr>
      <w:r>
        <w:rPr>
          <w:rFonts w:ascii="Times New Roman" w:hAnsi="Times New Roman" w:eastAsia="Times New Roman"/>
          <w:b w:val="0"/>
          <w:i w:val="0"/>
          <w:color w:val="000000"/>
          <w:sz w:val="23"/>
          <w:u w:val="none"/>
        </w:rPr>
        <w:t>4. Lan is getting used to living away from her family.</w:t>
      </w:r>
    </w:p>
    <w:p>
      <w:pPr>
        <w:keepNext w:val="0"/>
        <w:keepLines w:val="0"/>
        <w:spacing w:before="0" w:after="140" w:line="259" w:lineRule="auto"/>
      </w:pPr>
      <w:r>
        <w:rPr>
          <w:rFonts w:ascii="Times New Roman" w:hAnsi="Times New Roman" w:eastAsia="Times New Roman"/>
          <w:b w:val="0"/>
          <w:i w:val="0"/>
          <w:color w:val="000000"/>
          <w:sz w:val="23"/>
          <w:u w:val="none"/>
        </w:rPr>
        <w:t>5. This time tomorrow, we will be flying to Singapore.</w:t>
      </w:r>
    </w:p>
    <w:p>
      <w:pPr>
        <w:keepNext w:val="0"/>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Chỉ có một vài học sinh trong thư viện chiều nay.</w:t>
      </w:r>
    </w:p>
    <w:p>
      <w:pPr>
        <w:keepNext w:val="0"/>
        <w:keepLines w:val="0"/>
        <w:spacing w:before="0" w:after="140" w:line="259" w:lineRule="auto"/>
      </w:pPr>
      <w:r>
        <w:rPr>
          <w:rFonts w:ascii="Times New Roman" w:hAnsi="Times New Roman" w:eastAsia="Times New Roman"/>
          <w:b w:val="0"/>
          <w:i w:val="0"/>
          <w:color w:val="000000"/>
          <w:sz w:val="23"/>
          <w:u w:val="none"/>
        </w:rPr>
        <w:t>7. Đây là xe đạp của chị/em gái bạn hay là của bạn?</w:t>
      </w:r>
    </w:p>
    <w:p>
      <w:pPr>
        <w:keepNext w:val="0"/>
        <w:keepLines w:val="0"/>
        <w:spacing w:before="0" w:after="140" w:line="259" w:lineRule="auto"/>
      </w:pPr>
      <w:r>
        <w:rPr>
          <w:rFonts w:ascii="Times New Roman" w:hAnsi="Times New Roman" w:eastAsia="Times New Roman"/>
          <w:b w:val="0"/>
          <w:i w:val="0"/>
          <w:color w:val="000000"/>
          <w:sz w:val="23"/>
          <w:u w:val="none"/>
        </w:rPr>
        <w:t>8. Chúng tôi đã học cho kỳ thi này từ sáng sớm đến giờ.</w:t>
      </w:r>
    </w:p>
    <w:p>
      <w:pPr>
        <w:keepNext w:val="0"/>
        <w:keepLines w:val="0"/>
        <w:spacing w:before="0" w:after="140" w:line="259" w:lineRule="auto"/>
      </w:pPr>
      <w:r>
        <w:rPr>
          <w:rFonts w:ascii="Times New Roman" w:hAnsi="Times New Roman" w:eastAsia="Times New Roman"/>
          <w:b w:val="0"/>
          <w:i w:val="0"/>
          <w:color w:val="000000"/>
          <w:sz w:val="23"/>
          <w:u w:val="none"/>
        </w:rPr>
        <w:t>9. Trước khi cuộc họp bắt đầu, người quản lý đã chuẩn bị tất cả tài liệu.</w:t>
      </w:r>
    </w:p>
    <w:p>
      <w:pPr>
        <w:keepNext w:val="0"/>
        <w:keepLines w:val="0"/>
        <w:spacing w:before="0" w:after="140" w:line="259" w:lineRule="auto"/>
      </w:pPr>
      <w:r>
        <w:rPr>
          <w:rFonts w:ascii="Times New Roman" w:hAnsi="Times New Roman" w:eastAsia="Times New Roman"/>
          <w:b w:val="0"/>
          <w:i w:val="0"/>
          <w:color w:val="000000"/>
          <w:sz w:val="23"/>
          <w:u w:val="none"/>
        </w:rPr>
        <w:t>10. Đến tháng sau, anh ấy sẽ làm việc ở công ty này được năm năm.</w:t>
      </w:r>
    </w:p>
    <w:p>
      <w:pPr>
        <w:keepNext w:val="0"/>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He lived in a quiet village.</w:t>
      </w:r>
    </w:p>
    <w:p>
      <w:pPr>
        <w:keepNext w:val="0"/>
        <w:keepLines w:val="0"/>
        <w:spacing w:before="0" w:after="140" w:line="259" w:lineRule="auto"/>
      </w:pPr>
      <w:r>
        <w:rPr>
          <w:rFonts w:ascii="Times New Roman" w:hAnsi="Times New Roman" w:eastAsia="Times New Roman"/>
          <w:b w:val="0"/>
          <w:i w:val="0"/>
          <w:color w:val="000000"/>
          <w:sz w:val="23"/>
          <w:u w:val="none"/>
        </w:rPr>
        <w:t>2. He has lived in the city for three years.</w:t>
      </w:r>
    </w:p>
    <w:p>
      <w:pPr>
        <w:keepNext w:val="0"/>
        <w:keepLines w:val="0"/>
        <w:spacing w:before="0" w:after="140" w:line="259" w:lineRule="auto"/>
      </w:pPr>
      <w:r>
        <w:rPr>
          <w:rFonts w:ascii="Times New Roman" w:hAnsi="Times New Roman" w:eastAsia="Times New Roman"/>
          <w:b w:val="0"/>
          <w:i w:val="0"/>
          <w:color w:val="000000"/>
          <w:sz w:val="23"/>
          <w:u w:val="none"/>
        </w:rPr>
        <w:t>3. He used to cycle to school.</w:t>
      </w:r>
    </w:p>
    <w:p>
      <w:pPr>
        <w:keepNext w:val="0"/>
        <w:keepLines w:val="0"/>
        <w:spacing w:before="0" w:after="140" w:line="259" w:lineRule="auto"/>
      </w:pPr>
      <w:r>
        <w:rPr>
          <w:rFonts w:ascii="Times New Roman" w:hAnsi="Times New Roman" w:eastAsia="Times New Roman"/>
          <w:b w:val="0"/>
          <w:i w:val="0"/>
          <w:color w:val="000000"/>
          <w:sz w:val="23"/>
          <w:u w:val="none"/>
        </w:rPr>
        <w:t>4. He was not used to the noise, the crowded buses, or living in a small apartment.</w:t>
      </w:r>
    </w:p>
    <w:p>
      <w:pPr>
        <w:keepNext w:val="0"/>
        <w:keepLines w:val="0"/>
        <w:spacing w:before="0" w:after="140" w:line="259" w:lineRule="auto"/>
      </w:pPr>
      <w:r>
        <w:rPr>
          <w:rFonts w:ascii="Times New Roman" w:hAnsi="Times New Roman" w:eastAsia="Times New Roman"/>
          <w:b w:val="0"/>
          <w:i w:val="0"/>
          <w:color w:val="000000"/>
          <w:sz w:val="23"/>
          <w:u w:val="none"/>
        </w:rPr>
        <w:t>5. He has been working especially hard on English.</w:t>
      </w:r>
    </w:p>
    <w:p>
      <w:pPr>
        <w:keepNext w:val="0"/>
        <w:keepLines w:val="0"/>
        <w:spacing w:before="0" w:after="140" w:line="259" w:lineRule="auto"/>
      </w:pPr>
      <w:r>
        <w:rPr>
          <w:rFonts w:ascii="Times New Roman" w:hAnsi="Times New Roman" w:eastAsia="Times New Roman"/>
          <w:b w:val="0"/>
          <w:i w:val="0"/>
          <w:color w:val="000000"/>
          <w:sz w:val="23"/>
          <w:u w:val="none"/>
        </w:rPr>
        <w:t>6. He was reviewing vocabulary in the school library.</w:t>
      </w:r>
    </w:p>
    <w:p>
      <w:pPr>
        <w:keepNext w:val="0"/>
        <w:keepLines w:val="0"/>
        <w:spacing w:before="0" w:after="140" w:line="259" w:lineRule="auto"/>
      </w:pPr>
      <w:r>
        <w:rPr>
          <w:rFonts w:ascii="Times New Roman" w:hAnsi="Times New Roman" w:eastAsia="Times New Roman"/>
          <w:b w:val="0"/>
          <w:i w:val="0"/>
          <w:color w:val="000000"/>
          <w:sz w:val="23"/>
          <w:u w:val="none"/>
        </w:rPr>
        <w:t>7. Because he had never spoken in front of such a large group before.</w:t>
      </w:r>
    </w:p>
    <w:p>
      <w:pPr>
        <w:keepNext w:val="0"/>
        <w:keepLines w:val="0"/>
        <w:spacing w:before="0" w:after="140" w:line="259" w:lineRule="auto"/>
      </w:pPr>
      <w:r>
        <w:rPr>
          <w:rFonts w:ascii="Times New Roman" w:hAnsi="Times New Roman" w:eastAsia="Times New Roman"/>
          <w:b w:val="0"/>
          <w:i w:val="0"/>
          <w:color w:val="000000"/>
          <w:sz w:val="23"/>
          <w:u w:val="none"/>
        </w:rPr>
        <w:t>8. A school English festival.</w:t>
      </w:r>
    </w:p>
    <w:p>
      <w:pPr>
        <w:keepNext w:val="0"/>
        <w:keepLines w:val="0"/>
        <w:spacing w:before="0" w:after="140" w:line="259" w:lineRule="auto"/>
      </w:pPr>
      <w:r>
        <w:rPr>
          <w:rFonts w:ascii="Times New Roman" w:hAnsi="Times New Roman" w:eastAsia="Times New Roman"/>
          <w:b w:val="0"/>
          <w:i w:val="0"/>
          <w:color w:val="000000"/>
          <w:sz w:val="23"/>
          <w:u w:val="none"/>
        </w:rPr>
        <w:t>9. He will be practicing with his team for the final round.</w:t>
      </w:r>
    </w:p>
    <w:p>
      <w:pPr>
        <w:keepNext w:val="0"/>
        <w:keepLines w:val="0"/>
        <w:spacing w:before="0" w:after="140" w:line="259" w:lineRule="auto"/>
      </w:pPr>
      <w:r>
        <w:rPr>
          <w:rFonts w:ascii="Times New Roman" w:hAnsi="Times New Roman" w:eastAsia="Times New Roman"/>
          <w:b w:val="0"/>
          <w:i w:val="0"/>
          <w:color w:val="000000"/>
          <w:sz w:val="23"/>
          <w:u w:val="none"/>
        </w:rPr>
        <w:t>10. By the end of the school year, he will have completed an extra speaking course.</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When I was younger, I used to study only when I had homework or a test. My habits have changed a lot. I have been studying English regularly for the past year, and now I usually review new words every evening. At first, following a fixed schedule was difficult, but I am getting used to studying at the same time every day. Next month, I am going to join an English speaking club. This time next year, I will be preparing for a more difficult English exam. By the end of next year, I will have completed several extra courses. I believe these new habits will help me learn more effectively.</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2</dc:title>
  <dc:subject>Ôn tập toàn bộ kiến thức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