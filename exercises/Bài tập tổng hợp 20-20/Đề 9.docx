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pPr>
      <w:r>
        <w:rPr>
          <w:rFonts w:ascii="Arial" w:hAnsi="Arial" w:eastAsia="Arial"/>
          <w:color w:val="000000"/>
        </w:rPr>
        <w:t>BÀI TẬP TỔNG HỢP NGÀY 1-20 - ĐỀ SỐ 9</w:t>
      </w:r>
    </w:p>
    <w:p>
      <w:pPr>
        <w:pStyle w:val="SubtitleX"/>
      </w:pPr>
      <w:r>
        <w:rPr>
          <w:rFonts w:ascii="Arial" w:hAnsi="Arial" w:eastAsia="Arial"/>
          <w:color w:val="000000"/>
        </w:rPr>
        <w:t>Ôn tập kiến thức nền và các thì từ Present Simple đến Present Perfect Continuous</w:t>
      </w:r>
    </w:p>
    <w:p>
      <w:pPr>
        <w:pStyle w:val="SmallX"/>
        <w:spacing w:after="60"/>
      </w:pPr>
      <w:r>
        <w:rPr>
          <w:rFonts w:ascii="Arial" w:hAnsi="Arial" w:eastAsia="Arial"/>
          <w:color w:val="000000"/>
        </w:rPr>
        <w:t>Họ và tên: _______________________________________________</w:t>
      </w:r>
    </w:p>
    <w:p>
      <w:pPr>
        <w:pStyle w:val="SmallX"/>
        <w:spacing w:after="60"/>
      </w:pPr>
      <w:r>
        <w:rPr>
          <w:rFonts w:ascii="Arial" w:hAnsi="Arial" w:eastAsia="Arial"/>
          <w:color w:val="000000"/>
        </w:rPr>
        <w:t>Thời gian làm bài: 75 phút</w:t>
      </w:r>
    </w:p>
    <w:p>
      <w:pPr>
        <w:pStyle w:val="SmallX"/>
        <w:spacing w:after="60"/>
      </w:pPr>
      <w:r>
        <w:rPr>
          <w:rFonts w:ascii="Arial" w:hAnsi="Arial" w:eastAsia="Arial"/>
          <w:color w:val="000000"/>
        </w:rPr>
        <w:t>Tổng số: 65 câu + 1 bài viết | Điểm: ________/100</w:t>
      </w:r>
    </w:p>
    <w:p>
      <w:pPr>
        <w:pStyle w:val="SmallX"/>
        <w:spacing w:after="60"/>
      </w:pPr>
      <w:r>
        <w:rPr>
          <w:rFonts w:ascii="Arial" w:hAnsi="Arial" w:eastAsia="Arial"/>
          <w:color w:val="000000"/>
        </w:rPr>
        <w:t>Hướng dẫn: Làm tất cả các phần. Đọc kỹ yêu cầu trước khi trả lời. Không sử dụng tài liệu.</w:t>
      </w:r>
    </w:p>
    <w:p>
      <w:pPr>
        <w:pStyle w:val="SectionX"/>
        <w:keepNext/>
        <w:spacing w:before="60" w:after="80"/>
      </w:pPr>
      <w:r>
        <w:rPr>
          <w:rFonts w:ascii="Arial" w:hAnsi="Arial" w:eastAsia="Arial"/>
          <w:color w:val="000000"/>
        </w:rPr>
        <w:t>PHẦN 1. KIẾN THỨC NỀN (Câu 1-10) - 10 điểm</w:t>
      </w:r>
    </w:p>
    <w:p>
      <w:pPr>
        <w:pStyle w:val="InstructionX"/>
        <w:keepNext/>
        <w:spacing w:after="80"/>
      </w:pPr>
      <w:r>
        <w:rPr>
          <w:rFonts w:ascii="Arial" w:hAnsi="Arial" w:eastAsia="Arial"/>
          <w:color w:val="000000"/>
        </w:rPr>
        <w:t>Chọn đáp án đúng nhất. Ôn phát âm, giao tiếp, to be, đại từ, số, thời gian, danh từ, sở hữu cách, tính từ và trạng từ.</w:t>
      </w:r>
    </w:p>
    <w:p>
      <w:pPr>
        <w:pStyle w:val="QuestionX"/>
        <w:keepNext/>
      </w:pPr>
      <w:r>
        <w:rPr>
          <w:rFonts w:ascii="Arial" w:hAnsi="Arial" w:eastAsia="Arial"/>
          <w:color w:val="000000"/>
        </w:rPr>
        <w:t>1. Chọn từ có chữ "a" phát âm khác với các từ còn lại.</w:t>
      </w:r>
    </w:p>
    <w:p>
      <w:pPr>
        <w:pStyle w:val="ChoiceX"/>
        <w:keepNext/>
        <w:spacing w:after="40"/>
      </w:pPr>
      <w:r>
        <w:rPr>
          <w:rFonts w:ascii="Arial" w:hAnsi="Arial" w:eastAsia="Arial"/>
          <w:color w:val="000000"/>
        </w:rPr>
        <w:t>A. cake</w:t>
      </w:r>
    </w:p>
    <w:p>
      <w:pPr>
        <w:pStyle w:val="ChoiceX"/>
        <w:keepNext/>
        <w:spacing w:after="40"/>
      </w:pPr>
      <w:r>
        <w:rPr>
          <w:rFonts w:ascii="Arial" w:hAnsi="Arial" w:eastAsia="Arial"/>
          <w:color w:val="000000"/>
        </w:rPr>
        <w:t>B. name</w:t>
      </w:r>
    </w:p>
    <w:p>
      <w:pPr>
        <w:pStyle w:val="ChoiceX"/>
        <w:keepNext/>
        <w:spacing w:after="40"/>
      </w:pPr>
      <w:r>
        <w:rPr>
          <w:rFonts w:ascii="Arial" w:hAnsi="Arial" w:eastAsia="Arial"/>
          <w:color w:val="000000"/>
        </w:rPr>
        <w:t>C. late</w:t>
      </w:r>
    </w:p>
    <w:p>
      <w:pPr>
        <w:pStyle w:val="ChoiceX"/>
        <w:keepNext w:val="0"/>
        <w:spacing w:after="200"/>
      </w:pPr>
      <w:r>
        <w:rPr>
          <w:rFonts w:ascii="Arial" w:hAnsi="Arial" w:eastAsia="Arial"/>
          <w:color w:val="000000"/>
        </w:rPr>
        <w:t>D. bag</w:t>
      </w:r>
    </w:p>
    <w:p>
      <w:pPr>
        <w:pStyle w:val="QuestionX"/>
        <w:keepNext/>
      </w:pPr>
      <w:r>
        <w:rPr>
          <w:rFonts w:ascii="Arial" w:hAnsi="Arial" w:eastAsia="Arial"/>
          <w:color w:val="000000"/>
        </w:rPr>
        <w:t>2. Chọn từ có đuôi "-s/-es" phát âm /ɪz/.</w:t>
      </w:r>
    </w:p>
    <w:p>
      <w:pPr>
        <w:pStyle w:val="ChoiceX"/>
        <w:keepNext/>
        <w:spacing w:after="40"/>
      </w:pPr>
      <w:r>
        <w:rPr>
          <w:rFonts w:ascii="Arial" w:hAnsi="Arial" w:eastAsia="Arial"/>
          <w:color w:val="000000"/>
        </w:rPr>
        <w:t>A. books</w:t>
      </w:r>
    </w:p>
    <w:p>
      <w:pPr>
        <w:pStyle w:val="ChoiceX"/>
        <w:keepNext/>
        <w:spacing w:after="40"/>
      </w:pPr>
      <w:r>
        <w:rPr>
          <w:rFonts w:ascii="Arial" w:hAnsi="Arial" w:eastAsia="Arial"/>
          <w:color w:val="000000"/>
        </w:rPr>
        <w:t>B. watches</w:t>
      </w:r>
    </w:p>
    <w:p>
      <w:pPr>
        <w:pStyle w:val="ChoiceX"/>
        <w:keepNext/>
        <w:spacing w:after="40"/>
      </w:pPr>
      <w:r>
        <w:rPr>
          <w:rFonts w:ascii="Arial" w:hAnsi="Arial" w:eastAsia="Arial"/>
          <w:color w:val="000000"/>
        </w:rPr>
        <w:t>C. pens</w:t>
      </w:r>
    </w:p>
    <w:p>
      <w:pPr>
        <w:pStyle w:val="ChoiceX"/>
        <w:keepNext w:val="0"/>
        <w:spacing w:after="200"/>
      </w:pPr>
      <w:r>
        <w:rPr>
          <w:rFonts w:ascii="Arial" w:hAnsi="Arial" w:eastAsia="Arial"/>
          <w:color w:val="000000"/>
        </w:rPr>
        <w:t>D. rooms</w:t>
      </w:r>
    </w:p>
    <w:p>
      <w:pPr>
        <w:pStyle w:val="QuestionX"/>
        <w:keepNext/>
      </w:pPr>
      <w:r>
        <w:rPr>
          <w:rFonts w:ascii="Arial" w:hAnsi="Arial" w:eastAsia="Arial"/>
          <w:color w:val="000000"/>
        </w:rPr>
        <w:t>3. My brother and I ______ ready for school.</w:t>
      </w:r>
    </w:p>
    <w:p>
      <w:pPr>
        <w:pStyle w:val="ChoiceX"/>
        <w:keepNext/>
        <w:spacing w:after="40"/>
      </w:pPr>
      <w:r>
        <w:rPr>
          <w:rFonts w:ascii="Arial" w:hAnsi="Arial" w:eastAsia="Arial"/>
          <w:color w:val="000000"/>
        </w:rPr>
        <w:t>A. am</w:t>
      </w:r>
    </w:p>
    <w:p>
      <w:pPr>
        <w:pStyle w:val="ChoiceX"/>
        <w:keepNext/>
        <w:spacing w:after="40"/>
      </w:pPr>
      <w:r>
        <w:rPr>
          <w:rFonts w:ascii="Arial" w:hAnsi="Arial" w:eastAsia="Arial"/>
          <w:color w:val="000000"/>
        </w:rPr>
        <w:t>B. is</w:t>
      </w:r>
    </w:p>
    <w:p>
      <w:pPr>
        <w:pStyle w:val="ChoiceX"/>
        <w:keepNext/>
        <w:spacing w:after="40"/>
      </w:pPr>
      <w:r>
        <w:rPr>
          <w:rFonts w:ascii="Arial" w:hAnsi="Arial" w:eastAsia="Arial"/>
          <w:color w:val="000000"/>
        </w:rPr>
        <w:t>C. are</w:t>
      </w:r>
    </w:p>
    <w:p>
      <w:pPr>
        <w:pStyle w:val="ChoiceX"/>
        <w:keepNext w:val="0"/>
        <w:spacing w:after="200"/>
      </w:pPr>
      <w:r>
        <w:rPr>
          <w:rFonts w:ascii="Arial" w:hAnsi="Arial" w:eastAsia="Arial"/>
          <w:color w:val="000000"/>
        </w:rPr>
        <w:t>D. be</w:t>
      </w:r>
    </w:p>
    <w:p>
      <w:pPr>
        <w:pStyle w:val="QuestionX"/>
        <w:keepNext/>
      </w:pPr>
      <w:r>
        <w:rPr>
          <w:rFonts w:ascii="Arial" w:hAnsi="Arial" w:eastAsia="Arial"/>
          <w:color w:val="000000"/>
        </w:rPr>
        <w:t>4. This is Ms. Hoa. ______ is our new English teacher.</w:t>
      </w:r>
    </w:p>
    <w:p>
      <w:pPr>
        <w:pStyle w:val="ChoiceX"/>
        <w:keepNext/>
        <w:spacing w:after="40"/>
      </w:pPr>
      <w:r>
        <w:rPr>
          <w:rFonts w:ascii="Arial" w:hAnsi="Arial" w:eastAsia="Arial"/>
          <w:color w:val="000000"/>
        </w:rPr>
        <w:t>A. She</w:t>
      </w:r>
    </w:p>
    <w:p>
      <w:pPr>
        <w:pStyle w:val="ChoiceX"/>
        <w:keepNext/>
        <w:spacing w:after="40"/>
      </w:pPr>
      <w:r>
        <w:rPr>
          <w:rFonts w:ascii="Arial" w:hAnsi="Arial" w:eastAsia="Arial"/>
          <w:color w:val="000000"/>
        </w:rPr>
        <w:t>B. He</w:t>
      </w:r>
    </w:p>
    <w:p>
      <w:pPr>
        <w:pStyle w:val="ChoiceX"/>
        <w:keepNext/>
        <w:spacing w:after="40"/>
      </w:pPr>
      <w:r>
        <w:rPr>
          <w:rFonts w:ascii="Arial" w:hAnsi="Arial" w:eastAsia="Arial"/>
          <w:color w:val="000000"/>
        </w:rPr>
        <w:t>C. It</w:t>
      </w:r>
    </w:p>
    <w:p>
      <w:pPr>
        <w:pStyle w:val="ChoiceX"/>
        <w:keepNext w:val="0"/>
        <w:spacing w:after="200"/>
      </w:pPr>
      <w:r>
        <w:rPr>
          <w:rFonts w:ascii="Arial" w:hAnsi="Arial" w:eastAsia="Arial"/>
          <w:color w:val="000000"/>
        </w:rPr>
        <w:t>D. They</w:t>
      </w:r>
    </w:p>
    <w:p>
      <w:pPr>
        <w:pStyle w:val="QuestionX"/>
        <w:keepNext/>
      </w:pPr>
      <w:r>
        <w:rPr>
          <w:rFonts w:ascii="Arial" w:hAnsi="Arial" w:eastAsia="Arial"/>
          <w:color w:val="000000"/>
        </w:rPr>
        <w:t>5. Our classroom is on the ______ floor.</w:t>
      </w:r>
    </w:p>
    <w:p>
      <w:pPr>
        <w:pStyle w:val="ChoiceX"/>
        <w:keepNext/>
        <w:spacing w:after="40"/>
      </w:pPr>
      <w:r>
        <w:rPr>
          <w:rFonts w:ascii="Arial" w:hAnsi="Arial" w:eastAsia="Arial"/>
          <w:color w:val="000000"/>
        </w:rPr>
        <w:t>A. three</w:t>
      </w:r>
    </w:p>
    <w:p>
      <w:pPr>
        <w:pStyle w:val="ChoiceX"/>
        <w:keepNext/>
        <w:spacing w:after="40"/>
      </w:pPr>
      <w:r>
        <w:rPr>
          <w:rFonts w:ascii="Arial" w:hAnsi="Arial" w:eastAsia="Arial"/>
          <w:color w:val="000000"/>
        </w:rPr>
        <w:t>B. third</w:t>
      </w:r>
    </w:p>
    <w:p>
      <w:pPr>
        <w:pStyle w:val="ChoiceX"/>
        <w:keepNext/>
        <w:spacing w:after="40"/>
      </w:pPr>
      <w:r>
        <w:rPr>
          <w:rFonts w:ascii="Arial" w:hAnsi="Arial" w:eastAsia="Arial"/>
          <w:color w:val="000000"/>
        </w:rPr>
        <w:t>C. thirteen</w:t>
      </w:r>
    </w:p>
    <w:p>
      <w:pPr>
        <w:pStyle w:val="ChoiceX"/>
        <w:keepNext w:val="0"/>
        <w:spacing w:after="200"/>
      </w:pPr>
      <w:r>
        <w:rPr>
          <w:rFonts w:ascii="Arial" w:hAnsi="Arial" w:eastAsia="Arial"/>
          <w:color w:val="000000"/>
        </w:rPr>
        <w:t>D. thirty</w:t>
      </w:r>
    </w:p>
    <w:p>
      <w:pPr>
        <w:pStyle w:val="QuestionX"/>
        <w:keepNext/>
      </w:pPr>
      <w:r>
        <w:rPr>
          <w:rFonts w:ascii="Arial" w:hAnsi="Arial" w:eastAsia="Arial"/>
          <w:color w:val="000000"/>
        </w:rPr>
        <w:t>6. 9:45 is ______.</w:t>
      </w:r>
    </w:p>
    <w:p>
      <w:pPr>
        <w:pStyle w:val="ChoiceX"/>
        <w:keepNext/>
        <w:spacing w:after="40"/>
      </w:pPr>
      <w:r>
        <w:rPr>
          <w:rFonts w:ascii="Arial" w:hAnsi="Arial" w:eastAsia="Arial"/>
          <w:color w:val="000000"/>
        </w:rPr>
        <w:t>A. a quarter past nine</w:t>
      </w:r>
    </w:p>
    <w:p>
      <w:pPr>
        <w:pStyle w:val="ChoiceX"/>
        <w:keepNext/>
        <w:spacing w:after="40"/>
      </w:pPr>
      <w:r>
        <w:rPr>
          <w:rFonts w:ascii="Arial" w:hAnsi="Arial" w:eastAsia="Arial"/>
          <w:color w:val="000000"/>
        </w:rPr>
        <w:t>B. half past nine</w:t>
      </w:r>
    </w:p>
    <w:p>
      <w:pPr>
        <w:pStyle w:val="ChoiceX"/>
        <w:keepNext/>
        <w:spacing w:after="40"/>
      </w:pPr>
      <w:r>
        <w:rPr>
          <w:rFonts w:ascii="Arial" w:hAnsi="Arial" w:eastAsia="Arial"/>
          <w:color w:val="000000"/>
        </w:rPr>
        <w:t>C. a quarter to ten</w:t>
      </w:r>
    </w:p>
    <w:p>
      <w:pPr>
        <w:pStyle w:val="ChoiceX"/>
        <w:keepNext w:val="0"/>
        <w:spacing w:after="200"/>
      </w:pPr>
      <w:r>
        <w:rPr>
          <w:rFonts w:ascii="Arial" w:hAnsi="Arial" w:eastAsia="Arial"/>
          <w:color w:val="000000"/>
        </w:rPr>
        <w:t>D. ten past nine</w:t>
      </w:r>
    </w:p>
    <w:p>
      <w:pPr>
        <w:pStyle w:val="QuestionX"/>
        <w:keepNext/>
      </w:pPr>
      <w:r>
        <w:rPr>
          <w:rFonts w:ascii="Arial" w:hAnsi="Arial" w:eastAsia="Arial"/>
          <w:color w:val="000000"/>
        </w:rPr>
        <w:t>7. One child, two ______.</w:t>
      </w:r>
    </w:p>
    <w:p>
      <w:pPr>
        <w:pStyle w:val="ChoiceX"/>
        <w:keepNext/>
        <w:spacing w:after="40"/>
      </w:pPr>
      <w:r>
        <w:rPr>
          <w:rFonts w:ascii="Arial" w:hAnsi="Arial" w:eastAsia="Arial"/>
          <w:color w:val="000000"/>
        </w:rPr>
        <w:t>A. childs</w:t>
      </w:r>
    </w:p>
    <w:p>
      <w:pPr>
        <w:pStyle w:val="ChoiceX"/>
        <w:keepNext/>
        <w:spacing w:after="40"/>
      </w:pPr>
      <w:r>
        <w:rPr>
          <w:rFonts w:ascii="Arial" w:hAnsi="Arial" w:eastAsia="Arial"/>
          <w:color w:val="000000"/>
        </w:rPr>
        <w:t>B. children</w:t>
      </w:r>
    </w:p>
    <w:p>
      <w:pPr>
        <w:pStyle w:val="ChoiceX"/>
        <w:keepNext/>
        <w:spacing w:after="40"/>
      </w:pPr>
      <w:r>
        <w:rPr>
          <w:rFonts w:ascii="Arial" w:hAnsi="Arial" w:eastAsia="Arial"/>
          <w:color w:val="000000"/>
        </w:rPr>
        <w:t>C. childrens</w:t>
      </w:r>
    </w:p>
    <w:p>
      <w:pPr>
        <w:pStyle w:val="ChoiceX"/>
        <w:keepNext w:val="0"/>
        <w:spacing w:after="200"/>
      </w:pPr>
      <w:r>
        <w:rPr>
          <w:rFonts w:ascii="Arial" w:hAnsi="Arial" w:eastAsia="Arial"/>
          <w:color w:val="000000"/>
        </w:rPr>
        <w:t>D. childes</w:t>
      </w:r>
    </w:p>
    <w:p>
      <w:pPr>
        <w:pStyle w:val="QuestionX"/>
        <w:keepNext/>
      </w:pPr>
      <w:r>
        <w:rPr>
          <w:rFonts w:ascii="Arial" w:hAnsi="Arial" w:eastAsia="Arial"/>
          <w:color w:val="000000"/>
        </w:rPr>
        <w:t>8. Those bicycles belong to the boys. They are the ______ bicycles.</w:t>
      </w:r>
    </w:p>
    <w:p>
      <w:pPr>
        <w:pStyle w:val="ChoiceX"/>
        <w:keepNext/>
        <w:spacing w:after="40"/>
      </w:pPr>
      <w:r>
        <w:rPr>
          <w:rFonts w:ascii="Arial" w:hAnsi="Arial" w:eastAsia="Arial"/>
          <w:color w:val="000000"/>
        </w:rPr>
        <w:t>A. boy</w:t>
      </w:r>
    </w:p>
    <w:p>
      <w:pPr>
        <w:pStyle w:val="ChoiceX"/>
        <w:keepNext/>
        <w:spacing w:after="40"/>
      </w:pPr>
      <w:r>
        <w:rPr>
          <w:rFonts w:ascii="Arial" w:hAnsi="Arial" w:eastAsia="Arial"/>
          <w:color w:val="000000"/>
        </w:rPr>
        <w:t>B. boys</w:t>
      </w:r>
    </w:p>
    <w:p>
      <w:pPr>
        <w:pStyle w:val="ChoiceX"/>
        <w:keepNext/>
        <w:spacing w:after="40"/>
      </w:pPr>
      <w:r>
        <w:rPr>
          <w:rFonts w:ascii="Arial" w:hAnsi="Arial" w:eastAsia="Arial"/>
          <w:color w:val="000000"/>
        </w:rPr>
        <w:t>C. boys'</w:t>
      </w:r>
    </w:p>
    <w:p>
      <w:pPr>
        <w:pStyle w:val="ChoiceX"/>
        <w:keepNext w:val="0"/>
        <w:spacing w:after="200"/>
      </w:pPr>
      <w:r>
        <w:rPr>
          <w:rFonts w:ascii="Arial" w:hAnsi="Arial" w:eastAsia="Arial"/>
          <w:color w:val="000000"/>
        </w:rPr>
        <w:t>D. boy's</w:t>
      </w:r>
    </w:p>
    <w:p>
      <w:pPr>
        <w:pStyle w:val="QuestionX"/>
        <w:keepNext/>
      </w:pPr>
      <w:r>
        <w:rPr>
          <w:rFonts w:ascii="Arial" w:hAnsi="Arial" w:eastAsia="Arial"/>
          <w:color w:val="000000"/>
        </w:rPr>
        <w:t>9. Linh speaks English very ______.</w:t>
      </w:r>
    </w:p>
    <w:p>
      <w:pPr>
        <w:pStyle w:val="ChoiceX"/>
        <w:keepNext/>
        <w:spacing w:after="40"/>
      </w:pPr>
      <w:r>
        <w:rPr>
          <w:rFonts w:ascii="Arial" w:hAnsi="Arial" w:eastAsia="Arial"/>
          <w:color w:val="000000"/>
        </w:rPr>
        <w:t>A. good</w:t>
      </w:r>
    </w:p>
    <w:p>
      <w:pPr>
        <w:pStyle w:val="ChoiceX"/>
        <w:keepNext/>
        <w:spacing w:after="40"/>
      </w:pPr>
      <w:r>
        <w:rPr>
          <w:rFonts w:ascii="Arial" w:hAnsi="Arial" w:eastAsia="Arial"/>
          <w:color w:val="000000"/>
        </w:rPr>
        <w:t>B. well</w:t>
      </w:r>
    </w:p>
    <w:p>
      <w:pPr>
        <w:pStyle w:val="ChoiceX"/>
        <w:keepNext/>
        <w:spacing w:after="40"/>
      </w:pPr>
      <w:r>
        <w:rPr>
          <w:rFonts w:ascii="Arial" w:hAnsi="Arial" w:eastAsia="Arial"/>
          <w:color w:val="000000"/>
        </w:rPr>
        <w:t>C. better</w:t>
      </w:r>
    </w:p>
    <w:p>
      <w:pPr>
        <w:pStyle w:val="ChoiceX"/>
        <w:keepNext w:val="0"/>
        <w:spacing w:after="200"/>
      </w:pPr>
      <w:r>
        <w:rPr>
          <w:rFonts w:ascii="Arial" w:hAnsi="Arial" w:eastAsia="Arial"/>
          <w:color w:val="000000"/>
        </w:rPr>
        <w:t>D. goodly</w:t>
      </w:r>
    </w:p>
    <w:p>
      <w:pPr>
        <w:pStyle w:val="QuestionX"/>
        <w:keepNext/>
      </w:pPr>
      <w:r>
        <w:rPr>
          <w:rFonts w:ascii="Arial" w:hAnsi="Arial" w:eastAsia="Arial"/>
          <w:color w:val="000000"/>
        </w:rPr>
        <w:t>10. A: Thank you for helping me.</w:t>
        <w:br/>
        <w:t>B: ______</w:t>
      </w:r>
    </w:p>
    <w:p>
      <w:pPr>
        <w:pStyle w:val="ChoiceX"/>
        <w:keepNext/>
        <w:spacing w:after="40"/>
      </w:pPr>
      <w:r>
        <w:rPr>
          <w:rFonts w:ascii="Arial" w:hAnsi="Arial" w:eastAsia="Arial"/>
          <w:color w:val="000000"/>
        </w:rPr>
        <w:t>A. You're welcome.</w:t>
      </w:r>
    </w:p>
    <w:p>
      <w:pPr>
        <w:pStyle w:val="ChoiceX"/>
        <w:keepNext/>
        <w:spacing w:after="40"/>
      </w:pPr>
      <w:r>
        <w:rPr>
          <w:rFonts w:ascii="Arial" w:hAnsi="Arial" w:eastAsia="Arial"/>
          <w:color w:val="000000"/>
        </w:rPr>
        <w:t>B. I am fine.</w:t>
      </w:r>
    </w:p>
    <w:p>
      <w:pPr>
        <w:pStyle w:val="ChoiceX"/>
        <w:keepNext/>
        <w:spacing w:after="40"/>
      </w:pPr>
      <w:r>
        <w:rPr>
          <w:rFonts w:ascii="Arial" w:hAnsi="Arial" w:eastAsia="Arial"/>
          <w:color w:val="000000"/>
        </w:rPr>
        <w:t>C. At seven o'clock.</w:t>
      </w:r>
    </w:p>
    <w:p>
      <w:pPr>
        <w:pStyle w:val="ChoiceX"/>
        <w:keepNext w:val="0"/>
        <w:spacing w:after="200"/>
      </w:pPr>
      <w:r>
        <w:rPr>
          <w:rFonts w:ascii="Arial" w:hAnsi="Arial" w:eastAsia="Arial"/>
          <w:color w:val="000000"/>
        </w:rPr>
        <w:t>D. See you yesterday.</w:t>
      </w:r>
    </w:p>
    <w:p>
      <w:pPr>
        <w:pStyle w:val="SectionX"/>
        <w:keepNext/>
        <w:spacing w:before="240" w:after="80"/>
      </w:pPr>
      <w:r>
        <w:rPr>
          <w:rFonts w:ascii="Arial" w:hAnsi="Arial" w:eastAsia="Arial"/>
          <w:color w:val="000000"/>
        </w:rPr>
        <w:t>PHẦN 2. NGỮ PHÁP TRONG NGỮ CẢNH (Câu 11-25) - 20 điểm</w:t>
      </w:r>
    </w:p>
    <w:p>
      <w:pPr>
        <w:pStyle w:val="InstructionX"/>
        <w:keepNext/>
        <w:spacing w:after="80"/>
      </w:pPr>
      <w:r>
        <w:rPr>
          <w:rFonts w:ascii="Arial" w:hAnsi="Arial" w:eastAsia="Arial"/>
          <w:color w:val="000000"/>
        </w:rPr>
        <w:t>Chọn dạng động từ hoặc cấu trúc phù hợp nhất với dấu hiệu thời gian và ngữ cảnh.</w:t>
      </w:r>
    </w:p>
    <w:p>
      <w:pPr>
        <w:pStyle w:val="QuestionX"/>
        <w:keepNext/>
      </w:pPr>
      <w:r>
        <w:rPr>
          <w:rFonts w:ascii="Arial" w:hAnsi="Arial" w:eastAsia="Arial"/>
          <w:color w:val="000000"/>
        </w:rPr>
        <w:t>11. My father usually ______ coffee before work.</w:t>
      </w:r>
    </w:p>
    <w:p>
      <w:pPr>
        <w:pStyle w:val="ChoiceX"/>
        <w:keepNext/>
        <w:spacing w:after="40"/>
      </w:pPr>
      <w:r>
        <w:rPr>
          <w:rFonts w:ascii="Arial" w:hAnsi="Arial" w:eastAsia="Arial"/>
          <w:color w:val="000000"/>
        </w:rPr>
        <w:t>A. drink</w:t>
      </w:r>
    </w:p>
    <w:p>
      <w:pPr>
        <w:pStyle w:val="ChoiceX"/>
        <w:keepNext/>
        <w:spacing w:after="40"/>
      </w:pPr>
      <w:r>
        <w:rPr>
          <w:rFonts w:ascii="Arial" w:hAnsi="Arial" w:eastAsia="Arial"/>
          <w:color w:val="000000"/>
        </w:rPr>
        <w:t>B. drinks</w:t>
      </w:r>
    </w:p>
    <w:p>
      <w:pPr>
        <w:pStyle w:val="ChoiceX"/>
        <w:keepNext/>
        <w:spacing w:after="40"/>
      </w:pPr>
      <w:r>
        <w:rPr>
          <w:rFonts w:ascii="Arial" w:hAnsi="Arial" w:eastAsia="Arial"/>
          <w:color w:val="000000"/>
        </w:rPr>
        <w:t>C. is drinking</w:t>
      </w:r>
    </w:p>
    <w:p>
      <w:pPr>
        <w:pStyle w:val="ChoiceX"/>
        <w:keepNext w:val="0"/>
        <w:spacing w:after="200"/>
      </w:pPr>
      <w:r>
        <w:rPr>
          <w:rFonts w:ascii="Arial" w:hAnsi="Arial" w:eastAsia="Arial"/>
          <w:color w:val="000000"/>
        </w:rPr>
        <w:t>D. drank</w:t>
      </w:r>
    </w:p>
    <w:p>
      <w:pPr>
        <w:pStyle w:val="QuestionX"/>
        <w:keepNext/>
      </w:pPr>
      <w:r>
        <w:rPr>
          <w:rFonts w:ascii="Arial" w:hAnsi="Arial" w:eastAsia="Arial"/>
          <w:color w:val="000000"/>
        </w:rPr>
        <w:t>12. Be quiet! The baby ______.</w:t>
      </w:r>
    </w:p>
    <w:p>
      <w:pPr>
        <w:pStyle w:val="ChoiceX"/>
        <w:keepNext/>
        <w:spacing w:after="40"/>
      </w:pPr>
      <w:r>
        <w:rPr>
          <w:rFonts w:ascii="Arial" w:hAnsi="Arial" w:eastAsia="Arial"/>
          <w:color w:val="000000"/>
        </w:rPr>
        <w:t>A. sleeps</w:t>
      </w:r>
    </w:p>
    <w:p>
      <w:pPr>
        <w:pStyle w:val="ChoiceX"/>
        <w:keepNext/>
        <w:spacing w:after="40"/>
      </w:pPr>
      <w:r>
        <w:rPr>
          <w:rFonts w:ascii="Arial" w:hAnsi="Arial" w:eastAsia="Arial"/>
          <w:color w:val="000000"/>
        </w:rPr>
        <w:t>B. slept</w:t>
      </w:r>
    </w:p>
    <w:p>
      <w:pPr>
        <w:pStyle w:val="ChoiceX"/>
        <w:keepNext/>
        <w:spacing w:after="40"/>
      </w:pPr>
      <w:r>
        <w:rPr>
          <w:rFonts w:ascii="Arial" w:hAnsi="Arial" w:eastAsia="Arial"/>
          <w:color w:val="000000"/>
        </w:rPr>
        <w:t>C. is sleeping</w:t>
      </w:r>
    </w:p>
    <w:p>
      <w:pPr>
        <w:pStyle w:val="ChoiceX"/>
        <w:keepNext w:val="0"/>
        <w:spacing w:after="200"/>
      </w:pPr>
      <w:r>
        <w:rPr>
          <w:rFonts w:ascii="Arial" w:hAnsi="Arial" w:eastAsia="Arial"/>
          <w:color w:val="000000"/>
        </w:rPr>
        <w:t>D. has slept</w:t>
      </w:r>
    </w:p>
    <w:p>
      <w:pPr>
        <w:pStyle w:val="QuestionX"/>
        <w:keepNext/>
      </w:pPr>
      <w:r>
        <w:rPr>
          <w:rFonts w:ascii="Arial" w:hAnsi="Arial" w:eastAsia="Arial"/>
          <w:color w:val="000000"/>
        </w:rPr>
        <w:t>13. We ______ our grandparents last Sunday.</w:t>
      </w:r>
    </w:p>
    <w:p>
      <w:pPr>
        <w:pStyle w:val="ChoiceX"/>
        <w:keepNext/>
        <w:spacing w:after="40"/>
      </w:pPr>
      <w:r>
        <w:rPr>
          <w:rFonts w:ascii="Arial" w:hAnsi="Arial" w:eastAsia="Arial"/>
          <w:color w:val="000000"/>
        </w:rPr>
        <w:t>A. visited</w:t>
      </w:r>
    </w:p>
    <w:p>
      <w:pPr>
        <w:pStyle w:val="ChoiceX"/>
        <w:keepNext/>
        <w:spacing w:after="40"/>
      </w:pPr>
      <w:r>
        <w:rPr>
          <w:rFonts w:ascii="Arial" w:hAnsi="Arial" w:eastAsia="Arial"/>
          <w:color w:val="000000"/>
        </w:rPr>
        <w:t>B. visit</w:t>
      </w:r>
    </w:p>
    <w:p>
      <w:pPr>
        <w:pStyle w:val="ChoiceX"/>
        <w:keepNext/>
        <w:spacing w:after="40"/>
      </w:pPr>
      <w:r>
        <w:rPr>
          <w:rFonts w:ascii="Arial" w:hAnsi="Arial" w:eastAsia="Arial"/>
          <w:color w:val="000000"/>
        </w:rPr>
        <w:t>C. are visiting</w:t>
      </w:r>
    </w:p>
    <w:p>
      <w:pPr>
        <w:pStyle w:val="ChoiceX"/>
        <w:keepNext w:val="0"/>
        <w:spacing w:after="200"/>
      </w:pPr>
      <w:r>
        <w:rPr>
          <w:rFonts w:ascii="Arial" w:hAnsi="Arial" w:eastAsia="Arial"/>
          <w:color w:val="000000"/>
        </w:rPr>
        <w:t>D. have visited</w:t>
      </w:r>
    </w:p>
    <w:p>
      <w:pPr>
        <w:pStyle w:val="QuestionX"/>
        <w:keepNext/>
      </w:pPr>
      <w:r>
        <w:rPr>
          <w:rFonts w:ascii="Arial" w:hAnsi="Arial" w:eastAsia="Arial"/>
          <w:color w:val="000000"/>
        </w:rPr>
        <w:t>14. While I ______ the dishes, my sister was sweeping the floor.</w:t>
      </w:r>
    </w:p>
    <w:p>
      <w:pPr>
        <w:pStyle w:val="ChoiceX"/>
        <w:keepNext/>
        <w:spacing w:after="40"/>
      </w:pPr>
      <w:r>
        <w:rPr>
          <w:rFonts w:ascii="Arial" w:hAnsi="Arial" w:eastAsia="Arial"/>
          <w:color w:val="000000"/>
        </w:rPr>
        <w:t>A. washed</w:t>
      </w:r>
    </w:p>
    <w:p>
      <w:pPr>
        <w:pStyle w:val="ChoiceX"/>
        <w:keepNext/>
        <w:spacing w:after="40"/>
      </w:pPr>
      <w:r>
        <w:rPr>
          <w:rFonts w:ascii="Arial" w:hAnsi="Arial" w:eastAsia="Arial"/>
          <w:color w:val="000000"/>
        </w:rPr>
        <w:t>B. was washing</w:t>
      </w:r>
    </w:p>
    <w:p>
      <w:pPr>
        <w:pStyle w:val="ChoiceX"/>
        <w:keepNext/>
        <w:spacing w:after="40"/>
      </w:pPr>
      <w:r>
        <w:rPr>
          <w:rFonts w:ascii="Arial" w:hAnsi="Arial" w:eastAsia="Arial"/>
          <w:color w:val="000000"/>
        </w:rPr>
        <w:t>C. wash</w:t>
      </w:r>
    </w:p>
    <w:p>
      <w:pPr>
        <w:pStyle w:val="ChoiceX"/>
        <w:keepNext w:val="0"/>
        <w:spacing w:after="200"/>
      </w:pPr>
      <w:r>
        <w:rPr>
          <w:rFonts w:ascii="Arial" w:hAnsi="Arial" w:eastAsia="Arial"/>
          <w:color w:val="000000"/>
        </w:rPr>
        <w:t>D. am washing</w:t>
      </w:r>
    </w:p>
    <w:p>
      <w:pPr>
        <w:pStyle w:val="QuestionX"/>
        <w:keepNext/>
      </w:pPr>
      <w:r>
        <w:rPr>
          <w:rFonts w:ascii="Arial" w:hAnsi="Arial" w:eastAsia="Arial"/>
          <w:color w:val="000000"/>
        </w:rPr>
        <w:t>15. I think the weather ______ cooler tomorrow.</w:t>
      </w:r>
    </w:p>
    <w:p>
      <w:pPr>
        <w:pStyle w:val="ChoiceX"/>
        <w:keepNext/>
        <w:spacing w:after="40"/>
      </w:pPr>
      <w:r>
        <w:rPr>
          <w:rFonts w:ascii="Arial" w:hAnsi="Arial" w:eastAsia="Arial"/>
          <w:color w:val="000000"/>
        </w:rPr>
        <w:t>A. is</w:t>
      </w:r>
    </w:p>
    <w:p>
      <w:pPr>
        <w:pStyle w:val="ChoiceX"/>
        <w:keepNext/>
        <w:spacing w:after="40"/>
      </w:pPr>
      <w:r>
        <w:rPr>
          <w:rFonts w:ascii="Arial" w:hAnsi="Arial" w:eastAsia="Arial"/>
          <w:color w:val="000000"/>
        </w:rPr>
        <w:t>B. was</w:t>
      </w:r>
    </w:p>
    <w:p>
      <w:pPr>
        <w:pStyle w:val="ChoiceX"/>
        <w:keepNext/>
        <w:spacing w:after="40"/>
      </w:pPr>
      <w:r>
        <w:rPr>
          <w:rFonts w:ascii="Arial" w:hAnsi="Arial" w:eastAsia="Arial"/>
          <w:color w:val="000000"/>
        </w:rPr>
        <w:t>C. will be</w:t>
      </w:r>
    </w:p>
    <w:p>
      <w:pPr>
        <w:pStyle w:val="ChoiceX"/>
        <w:keepNext w:val="0"/>
        <w:spacing w:after="200"/>
      </w:pPr>
      <w:r>
        <w:rPr>
          <w:rFonts w:ascii="Arial" w:hAnsi="Arial" w:eastAsia="Arial"/>
          <w:color w:val="000000"/>
        </w:rPr>
        <w:t>D. is being</w:t>
      </w:r>
    </w:p>
    <w:p>
      <w:pPr>
        <w:pStyle w:val="QuestionX"/>
        <w:keepNext/>
      </w:pPr>
      <w:r>
        <w:rPr>
          <w:rFonts w:ascii="Arial" w:hAnsi="Arial" w:eastAsia="Arial"/>
          <w:color w:val="000000"/>
        </w:rPr>
        <w:t>16. We have chosen the songs and booked the room. We ______ a small music show on Friday.</w:t>
      </w:r>
    </w:p>
    <w:p>
      <w:pPr>
        <w:pStyle w:val="ChoiceX"/>
        <w:keepNext/>
        <w:spacing w:after="40"/>
      </w:pPr>
      <w:r>
        <w:rPr>
          <w:rFonts w:ascii="Arial" w:hAnsi="Arial" w:eastAsia="Arial"/>
          <w:color w:val="000000"/>
        </w:rPr>
        <w:t>A. have</w:t>
      </w:r>
    </w:p>
    <w:p>
      <w:pPr>
        <w:pStyle w:val="ChoiceX"/>
        <w:keepNext/>
        <w:spacing w:after="40"/>
      </w:pPr>
      <w:r>
        <w:rPr>
          <w:rFonts w:ascii="Arial" w:hAnsi="Arial" w:eastAsia="Arial"/>
          <w:color w:val="000000"/>
        </w:rPr>
        <w:t>B. had</w:t>
      </w:r>
    </w:p>
    <w:p>
      <w:pPr>
        <w:pStyle w:val="ChoiceX"/>
        <w:keepNext/>
        <w:spacing w:after="40"/>
      </w:pPr>
      <w:r>
        <w:rPr>
          <w:rFonts w:ascii="Arial" w:hAnsi="Arial" w:eastAsia="Arial"/>
          <w:color w:val="000000"/>
        </w:rPr>
        <w:t>C. are going to have</w:t>
      </w:r>
    </w:p>
    <w:p>
      <w:pPr>
        <w:pStyle w:val="ChoiceX"/>
        <w:keepNext w:val="0"/>
        <w:spacing w:after="200"/>
      </w:pPr>
      <w:r>
        <w:rPr>
          <w:rFonts w:ascii="Arial" w:hAnsi="Arial" w:eastAsia="Arial"/>
          <w:color w:val="000000"/>
        </w:rPr>
        <w:t>D. have had</w:t>
      </w:r>
    </w:p>
    <w:p>
      <w:pPr>
        <w:pStyle w:val="QuestionX"/>
        <w:keepNext/>
      </w:pPr>
      <w:r>
        <w:rPr>
          <w:rFonts w:ascii="Arial" w:hAnsi="Arial" w:eastAsia="Arial"/>
          <w:color w:val="000000"/>
        </w:rPr>
        <w:t>17. Tom is tired because he ______ the school stage since 2 p.m.</w:t>
      </w:r>
    </w:p>
    <w:p>
      <w:pPr>
        <w:pStyle w:val="ChoiceX"/>
        <w:keepNext/>
        <w:spacing w:after="40"/>
      </w:pPr>
      <w:r>
        <w:rPr>
          <w:rFonts w:ascii="Arial" w:hAnsi="Arial" w:eastAsia="Arial"/>
          <w:color w:val="000000"/>
        </w:rPr>
        <w:t>A. paints</w:t>
      </w:r>
    </w:p>
    <w:p>
      <w:pPr>
        <w:pStyle w:val="ChoiceX"/>
        <w:keepNext/>
        <w:spacing w:after="40"/>
      </w:pPr>
      <w:r>
        <w:rPr>
          <w:rFonts w:ascii="Arial" w:hAnsi="Arial" w:eastAsia="Arial"/>
          <w:color w:val="000000"/>
        </w:rPr>
        <w:t>B. painted</w:t>
      </w:r>
    </w:p>
    <w:p>
      <w:pPr>
        <w:pStyle w:val="ChoiceX"/>
        <w:keepNext/>
        <w:spacing w:after="40"/>
      </w:pPr>
      <w:r>
        <w:rPr>
          <w:rFonts w:ascii="Arial" w:hAnsi="Arial" w:eastAsia="Arial"/>
          <w:color w:val="000000"/>
        </w:rPr>
        <w:t>C. has painted once</w:t>
      </w:r>
    </w:p>
    <w:p>
      <w:pPr>
        <w:pStyle w:val="ChoiceX"/>
        <w:keepNext w:val="0"/>
        <w:spacing w:after="200"/>
      </w:pPr>
      <w:r>
        <w:rPr>
          <w:rFonts w:ascii="Arial" w:hAnsi="Arial" w:eastAsia="Arial"/>
          <w:color w:val="000000"/>
        </w:rPr>
        <w:t>D. has been painting</w:t>
      </w:r>
    </w:p>
    <w:p>
      <w:pPr>
        <w:pStyle w:val="QuestionX"/>
        <w:keepNext/>
      </w:pPr>
      <w:r>
        <w:rPr>
          <w:rFonts w:ascii="Arial" w:hAnsi="Arial" w:eastAsia="Arial"/>
          <w:color w:val="000000"/>
        </w:rPr>
        <w:t>18. I ______ my homework, so I can go out now.</w:t>
      </w:r>
    </w:p>
    <w:p>
      <w:pPr>
        <w:pStyle w:val="ChoiceX"/>
        <w:keepNext/>
        <w:spacing w:after="40"/>
      </w:pPr>
      <w:r>
        <w:rPr>
          <w:rFonts w:ascii="Arial" w:hAnsi="Arial" w:eastAsia="Arial"/>
          <w:color w:val="000000"/>
        </w:rPr>
        <w:t>A. finish</w:t>
      </w:r>
    </w:p>
    <w:p>
      <w:pPr>
        <w:pStyle w:val="ChoiceX"/>
        <w:keepNext/>
        <w:spacing w:after="40"/>
      </w:pPr>
      <w:r>
        <w:rPr>
          <w:rFonts w:ascii="Arial" w:hAnsi="Arial" w:eastAsia="Arial"/>
          <w:color w:val="000000"/>
        </w:rPr>
        <w:t>B. finished yesterday</w:t>
      </w:r>
    </w:p>
    <w:p>
      <w:pPr>
        <w:pStyle w:val="ChoiceX"/>
        <w:keepNext/>
        <w:spacing w:after="40"/>
      </w:pPr>
      <w:r>
        <w:rPr>
          <w:rFonts w:ascii="Arial" w:hAnsi="Arial" w:eastAsia="Arial"/>
          <w:color w:val="000000"/>
        </w:rPr>
        <w:t>C. have finished</w:t>
      </w:r>
    </w:p>
    <w:p>
      <w:pPr>
        <w:pStyle w:val="ChoiceX"/>
        <w:keepNext w:val="0"/>
        <w:spacing w:after="200"/>
      </w:pPr>
      <w:r>
        <w:rPr>
          <w:rFonts w:ascii="Arial" w:hAnsi="Arial" w:eastAsia="Arial"/>
          <w:color w:val="000000"/>
        </w:rPr>
        <w:t>D. am finishing</w:t>
      </w:r>
    </w:p>
    <w:p>
      <w:pPr>
        <w:pStyle w:val="QuestionX"/>
        <w:keepNext/>
      </w:pPr>
      <w:r>
        <w:rPr>
          <w:rFonts w:ascii="Arial" w:hAnsi="Arial" w:eastAsia="Arial"/>
          <w:color w:val="000000"/>
        </w:rPr>
        <w:t>19. My aunt has lived in Hue ______ 2019.</w:t>
      </w:r>
    </w:p>
    <w:p>
      <w:pPr>
        <w:pStyle w:val="ChoiceX"/>
        <w:keepNext/>
        <w:spacing w:after="40"/>
      </w:pPr>
      <w:r>
        <w:rPr>
          <w:rFonts w:ascii="Arial" w:hAnsi="Arial" w:eastAsia="Arial"/>
          <w:color w:val="000000"/>
        </w:rPr>
        <w:t>A. since</w:t>
      </w:r>
    </w:p>
    <w:p>
      <w:pPr>
        <w:pStyle w:val="ChoiceX"/>
        <w:keepNext/>
        <w:spacing w:after="40"/>
      </w:pPr>
      <w:r>
        <w:rPr>
          <w:rFonts w:ascii="Arial" w:hAnsi="Arial" w:eastAsia="Arial"/>
          <w:color w:val="000000"/>
        </w:rPr>
        <w:t>B. for</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during</w:t>
      </w:r>
    </w:p>
    <w:p>
      <w:pPr>
        <w:pStyle w:val="QuestionX"/>
        <w:keepNext/>
      </w:pPr>
      <w:r>
        <w:rPr>
          <w:rFonts w:ascii="Arial" w:hAnsi="Arial" w:eastAsia="Arial"/>
          <w:color w:val="000000"/>
        </w:rPr>
        <w:t>20. They have been practicing the dance ______ two weeks.</w:t>
      </w:r>
    </w:p>
    <w:p>
      <w:pPr>
        <w:pStyle w:val="ChoiceX"/>
        <w:keepNext/>
        <w:spacing w:after="40"/>
      </w:pPr>
      <w:r>
        <w:rPr>
          <w:rFonts w:ascii="Arial" w:hAnsi="Arial" w:eastAsia="Arial"/>
          <w:color w:val="000000"/>
        </w:rPr>
        <w:t>A. since</w:t>
      </w:r>
    </w:p>
    <w:p>
      <w:pPr>
        <w:pStyle w:val="ChoiceX"/>
        <w:keepNext/>
        <w:spacing w:after="40"/>
      </w:pPr>
      <w:r>
        <w:rPr>
          <w:rFonts w:ascii="Arial" w:hAnsi="Arial" w:eastAsia="Arial"/>
          <w:color w:val="000000"/>
        </w:rPr>
        <w:t>B. for</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from</w:t>
      </w:r>
    </w:p>
    <w:p>
      <w:pPr>
        <w:pStyle w:val="QuestionX"/>
        <w:keepNext/>
      </w:pPr>
      <w:r>
        <w:rPr>
          <w:rFonts w:ascii="Arial" w:hAnsi="Arial" w:eastAsia="Arial"/>
          <w:color w:val="000000"/>
        </w:rPr>
        <w:t>21. The teacher has ______ checked our projects.</w:t>
      </w:r>
    </w:p>
    <w:p>
      <w:pPr>
        <w:pStyle w:val="ChoiceX"/>
        <w:keepNext/>
        <w:spacing w:after="40"/>
      </w:pPr>
      <w:r>
        <w:rPr>
          <w:rFonts w:ascii="Arial" w:hAnsi="Arial" w:eastAsia="Arial"/>
          <w:color w:val="000000"/>
        </w:rPr>
        <w:t>A. just</w:t>
      </w:r>
    </w:p>
    <w:p>
      <w:pPr>
        <w:pStyle w:val="ChoiceX"/>
        <w:keepNext/>
        <w:spacing w:after="40"/>
      </w:pPr>
      <w:r>
        <w:rPr>
          <w:rFonts w:ascii="Arial" w:hAnsi="Arial" w:eastAsia="Arial"/>
          <w:color w:val="000000"/>
        </w:rPr>
        <w:t>B. yet</w:t>
      </w:r>
    </w:p>
    <w:p>
      <w:pPr>
        <w:pStyle w:val="ChoiceX"/>
        <w:keepNext/>
        <w:spacing w:after="40"/>
      </w:pPr>
      <w:r>
        <w:rPr>
          <w:rFonts w:ascii="Arial" w:hAnsi="Arial" w:eastAsia="Arial"/>
          <w:color w:val="000000"/>
        </w:rPr>
        <w:t>C. ever</w:t>
      </w:r>
    </w:p>
    <w:p>
      <w:pPr>
        <w:pStyle w:val="ChoiceX"/>
        <w:keepNext w:val="0"/>
        <w:spacing w:after="200"/>
      </w:pPr>
      <w:r>
        <w:rPr>
          <w:rFonts w:ascii="Arial" w:hAnsi="Arial" w:eastAsia="Arial"/>
          <w:color w:val="000000"/>
        </w:rPr>
        <w:t>D. for</w:t>
      </w:r>
    </w:p>
    <w:p>
      <w:pPr>
        <w:pStyle w:val="QuestionX"/>
        <w:keepNext/>
      </w:pPr>
      <w:r>
        <w:rPr>
          <w:rFonts w:ascii="Arial" w:hAnsi="Arial" w:eastAsia="Arial"/>
          <w:color w:val="000000"/>
        </w:rPr>
        <w:t>22. We haven't chosen a team name ______.</w:t>
      </w:r>
    </w:p>
    <w:p>
      <w:pPr>
        <w:pStyle w:val="ChoiceX"/>
        <w:keepNext/>
        <w:spacing w:after="40"/>
      </w:pPr>
      <w:r>
        <w:rPr>
          <w:rFonts w:ascii="Arial" w:hAnsi="Arial" w:eastAsia="Arial"/>
          <w:color w:val="000000"/>
        </w:rPr>
        <w:t>A. already</w:t>
      </w:r>
    </w:p>
    <w:p>
      <w:pPr>
        <w:pStyle w:val="ChoiceX"/>
        <w:keepNext/>
        <w:spacing w:after="40"/>
      </w:pPr>
      <w:r>
        <w:rPr>
          <w:rFonts w:ascii="Arial" w:hAnsi="Arial" w:eastAsia="Arial"/>
          <w:color w:val="000000"/>
        </w:rPr>
        <w:t>B. just</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never</w:t>
      </w:r>
    </w:p>
    <w:p>
      <w:pPr>
        <w:pStyle w:val="QuestionX"/>
        <w:keepNext/>
      </w:pPr>
      <w:r>
        <w:rPr>
          <w:rFonts w:ascii="Arial" w:hAnsi="Arial" w:eastAsia="Arial"/>
          <w:color w:val="000000"/>
        </w:rPr>
        <w:t>23. Have you ______ taken part in a school concert?</w:t>
      </w:r>
    </w:p>
    <w:p>
      <w:pPr>
        <w:pStyle w:val="ChoiceX"/>
        <w:keepNext/>
        <w:spacing w:after="40"/>
      </w:pPr>
      <w:r>
        <w:rPr>
          <w:rFonts w:ascii="Arial" w:hAnsi="Arial" w:eastAsia="Arial"/>
          <w:color w:val="000000"/>
        </w:rPr>
        <w:t>A. never</w:t>
      </w:r>
    </w:p>
    <w:p>
      <w:pPr>
        <w:pStyle w:val="ChoiceX"/>
        <w:keepNext/>
        <w:spacing w:after="40"/>
      </w:pPr>
      <w:r>
        <w:rPr>
          <w:rFonts w:ascii="Arial" w:hAnsi="Arial" w:eastAsia="Arial"/>
          <w:color w:val="000000"/>
        </w:rPr>
        <w:t>B. ever</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since</w:t>
      </w:r>
    </w:p>
    <w:p>
      <w:pPr>
        <w:pStyle w:val="QuestionX"/>
        <w:keepNext/>
      </w:pPr>
      <w:r>
        <w:rPr>
          <w:rFonts w:ascii="Arial" w:hAnsi="Arial" w:eastAsia="Arial"/>
          <w:color w:val="000000"/>
        </w:rPr>
        <w:t>24. Her clothes are wet because she ______ in the rain for twenty minutes.</w:t>
      </w:r>
    </w:p>
    <w:p>
      <w:pPr>
        <w:pStyle w:val="ChoiceX"/>
        <w:keepNext/>
        <w:spacing w:after="40"/>
      </w:pPr>
      <w:r>
        <w:rPr>
          <w:rFonts w:ascii="Arial" w:hAnsi="Arial" w:eastAsia="Arial"/>
          <w:color w:val="000000"/>
        </w:rPr>
        <w:t>A. walks</w:t>
      </w:r>
    </w:p>
    <w:p>
      <w:pPr>
        <w:pStyle w:val="ChoiceX"/>
        <w:keepNext/>
        <w:spacing w:after="40"/>
      </w:pPr>
      <w:r>
        <w:rPr>
          <w:rFonts w:ascii="Arial" w:hAnsi="Arial" w:eastAsia="Arial"/>
          <w:color w:val="000000"/>
        </w:rPr>
        <w:t>B. walked</w:t>
      </w:r>
    </w:p>
    <w:p>
      <w:pPr>
        <w:pStyle w:val="ChoiceX"/>
        <w:keepNext/>
        <w:spacing w:after="40"/>
      </w:pPr>
      <w:r>
        <w:rPr>
          <w:rFonts w:ascii="Arial" w:hAnsi="Arial" w:eastAsia="Arial"/>
          <w:color w:val="000000"/>
        </w:rPr>
        <w:t>C. has walked once</w:t>
      </w:r>
    </w:p>
    <w:p>
      <w:pPr>
        <w:pStyle w:val="ChoiceX"/>
        <w:keepNext w:val="0"/>
        <w:spacing w:after="200"/>
      </w:pPr>
      <w:r>
        <w:rPr>
          <w:rFonts w:ascii="Arial" w:hAnsi="Arial" w:eastAsia="Arial"/>
          <w:color w:val="000000"/>
        </w:rPr>
        <w:t>D. has been walking</w:t>
      </w:r>
    </w:p>
    <w:p>
      <w:pPr>
        <w:pStyle w:val="QuestionX"/>
        <w:keepNext/>
      </w:pPr>
      <w:r>
        <w:rPr>
          <w:rFonts w:ascii="Arial" w:hAnsi="Arial" w:eastAsia="Arial"/>
          <w:color w:val="000000"/>
        </w:rPr>
        <w:t>25. How many books ______ Lan ______ this month?</w:t>
      </w:r>
    </w:p>
    <w:p>
      <w:pPr>
        <w:pStyle w:val="ChoiceX"/>
        <w:keepNext/>
        <w:spacing w:after="40"/>
      </w:pPr>
      <w:r>
        <w:rPr>
          <w:rFonts w:ascii="Arial" w:hAnsi="Arial" w:eastAsia="Arial"/>
          <w:color w:val="000000"/>
        </w:rPr>
        <w:t>A. does / read</w:t>
      </w:r>
    </w:p>
    <w:p>
      <w:pPr>
        <w:pStyle w:val="ChoiceX"/>
        <w:keepNext/>
        <w:spacing w:after="40"/>
      </w:pPr>
      <w:r>
        <w:rPr>
          <w:rFonts w:ascii="Arial" w:hAnsi="Arial" w:eastAsia="Arial"/>
          <w:color w:val="000000"/>
        </w:rPr>
        <w:t>B. did / read</w:t>
      </w:r>
    </w:p>
    <w:p>
      <w:pPr>
        <w:pStyle w:val="ChoiceX"/>
        <w:keepNext/>
        <w:spacing w:after="40"/>
      </w:pPr>
      <w:r>
        <w:rPr>
          <w:rFonts w:ascii="Arial" w:hAnsi="Arial" w:eastAsia="Arial"/>
          <w:color w:val="000000"/>
        </w:rPr>
        <w:t>C. has / read</w:t>
      </w:r>
    </w:p>
    <w:p>
      <w:pPr>
        <w:pStyle w:val="ChoiceX"/>
        <w:keepNext w:val="0"/>
        <w:spacing w:after="200"/>
      </w:pPr>
      <w:r>
        <w:rPr>
          <w:rFonts w:ascii="Arial" w:hAnsi="Arial" w:eastAsia="Arial"/>
          <w:color w:val="000000"/>
        </w:rPr>
        <w:t>D. is / reading</w:t>
      </w:r>
    </w:p>
    <w:p>
      <w:pPr>
        <w:pStyle w:val="SectionX"/>
        <w:keepNext/>
        <w:spacing w:before="240" w:after="80"/>
      </w:pPr>
      <w:r>
        <w:rPr>
          <w:rFonts w:ascii="Arial" w:hAnsi="Arial" w:eastAsia="Arial"/>
          <w:color w:val="000000"/>
        </w:rPr>
        <w:t>PHẦN 3. CHIA ĐỘNG TỪ TRONG NGOẶC (Câu 26-35) - 15 điểm</w:t>
      </w:r>
    </w:p>
    <w:p>
      <w:pPr>
        <w:pStyle w:val="InstructionX"/>
        <w:keepNext/>
        <w:spacing w:after="80"/>
      </w:pPr>
      <w:r>
        <w:rPr>
          <w:rFonts w:ascii="Arial" w:hAnsi="Arial" w:eastAsia="Arial"/>
          <w:color w:val="000000"/>
        </w:rPr>
        <w:t>Viết dạng đúng của động từ trong ngoặc. Chú ý dấu hiệu thời gian và ý nghĩa của câu.</w:t>
      </w:r>
    </w:p>
    <w:p>
      <w:pPr>
        <w:pStyle w:val="QuestionX"/>
        <w:keepNext/>
      </w:pPr>
      <w:r>
        <w:rPr>
          <w:rFonts w:ascii="Arial" w:hAnsi="Arial" w:eastAsia="Arial"/>
          <w:color w:val="000000"/>
        </w:rPr>
        <w:t>26. My mother often __________ (prepare) breakfast at 6 a.m.</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27. Look! The students __________ (carry) chairs into the hall.</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28. Our class __________ (win) the football match yesterday.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29. At 8 p.m. last night, I __________ (read) while my brother was listening to music.</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30. I think our team __________ (finish) the project on time.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31. We have bought all the food. We __________ (have) a picnic this Sunday.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32. Mai __________ already __________ (send) the invitation emails.</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33. My family __________ (own) this small shop since 2020. (Use Present Perfect)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34. I __________ never __________ (see) a live school band before.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35. The students __________ (rehearse) for ninety minutes, and they are still rehearsing. (Use Present Perfect Continuous)</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4. SỬA LỖI SAI (Câu 36-43) - 10 điểm</w:t>
      </w:r>
    </w:p>
    <w:p>
      <w:pPr>
        <w:pStyle w:val="InstructionX"/>
        <w:keepNext/>
        <w:spacing w:after="80"/>
      </w:pPr>
      <w:r>
        <w:rPr>
          <w:rFonts w:ascii="Arial" w:hAnsi="Arial" w:eastAsia="Arial"/>
          <w:color w:val="000000"/>
        </w:rPr>
        <w:t>Mỗi câu có một lỗi sai. Viết lại câu đúng.</w:t>
      </w:r>
    </w:p>
    <w:p>
      <w:pPr>
        <w:pStyle w:val="QuestionX"/>
        <w:keepNext/>
      </w:pPr>
      <w:r>
        <w:rPr>
          <w:rFonts w:ascii="Arial" w:hAnsi="Arial" w:eastAsia="Arial"/>
          <w:color w:val="000000"/>
        </w:rPr>
        <w:t>36. My sister usually go to bed before 10 p.m.</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37. The children is making paper flowers now.</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38. We didn't saw the teacher at the library yesterday.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39. I was do my homework when my cousin called.</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40. I think our class will wins the competition.</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41. They are going to practiced after school tomorrow.</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42. He has just wrote a message to his teacher.</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43. We have been wait for the bus for thirty minutes.</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5. HOÀN THÀNH HỘI THOẠI (Câu 44-49) - 10 điểm</w:t>
      </w:r>
    </w:p>
    <w:p>
      <w:pPr>
        <w:pStyle w:val="InstructionX"/>
        <w:keepNext/>
        <w:spacing w:after="80"/>
      </w:pPr>
      <w:r>
        <w:rPr>
          <w:rFonts w:ascii="Arial" w:hAnsi="Arial" w:eastAsia="Arial"/>
          <w:color w:val="000000"/>
        </w:rPr>
        <w:t>Chọn đáp án phù hợp nhất để hoàn thành mỗi đoạn hội thoại.</w:t>
      </w:r>
    </w:p>
    <w:p>
      <w:pPr>
        <w:pStyle w:val="QuestionX"/>
        <w:keepNext/>
      </w:pPr>
      <w:r>
        <w:rPr>
          <w:rFonts w:ascii="Arial" w:hAnsi="Arial" w:eastAsia="Arial"/>
          <w:color w:val="000000"/>
        </w:rPr>
        <w:t>44. A: How often do you help with the housework?</w:t>
        <w:br/>
        <w:t>B: ______</w:t>
      </w:r>
    </w:p>
    <w:p>
      <w:pPr>
        <w:pStyle w:val="ChoiceX"/>
        <w:keepNext/>
        <w:spacing w:after="40"/>
      </w:pPr>
      <w:r>
        <w:rPr>
          <w:rFonts w:ascii="Arial" w:hAnsi="Arial" w:eastAsia="Arial"/>
          <w:color w:val="000000"/>
        </w:rPr>
        <w:t>A. Every evening.</w:t>
      </w:r>
    </w:p>
    <w:p>
      <w:pPr>
        <w:pStyle w:val="ChoiceX"/>
        <w:keepNext/>
        <w:spacing w:after="40"/>
      </w:pPr>
      <w:r>
        <w:rPr>
          <w:rFonts w:ascii="Arial" w:hAnsi="Arial" w:eastAsia="Arial"/>
          <w:color w:val="000000"/>
        </w:rPr>
        <w:t>B. For two hours.</w:t>
      </w:r>
    </w:p>
    <w:p>
      <w:pPr>
        <w:pStyle w:val="ChoiceX"/>
        <w:keepNext/>
        <w:spacing w:after="40"/>
      </w:pPr>
      <w:r>
        <w:rPr>
          <w:rFonts w:ascii="Arial" w:hAnsi="Arial" w:eastAsia="Arial"/>
          <w:color w:val="000000"/>
        </w:rPr>
        <w:t>C. Yesterday morning.</w:t>
      </w:r>
    </w:p>
    <w:p>
      <w:pPr>
        <w:pStyle w:val="ChoiceX"/>
        <w:keepNext w:val="0"/>
        <w:spacing w:after="200"/>
      </w:pPr>
      <w:r>
        <w:rPr>
          <w:rFonts w:ascii="Arial" w:hAnsi="Arial" w:eastAsia="Arial"/>
          <w:color w:val="000000"/>
        </w:rPr>
        <w:t>D. At the kitchen.</w:t>
      </w:r>
    </w:p>
    <w:p>
      <w:pPr>
        <w:pStyle w:val="QuestionX"/>
        <w:keepNext/>
      </w:pPr>
      <w:r>
        <w:rPr>
          <w:rFonts w:ascii="Arial" w:hAnsi="Arial" w:eastAsia="Arial"/>
          <w:color w:val="000000"/>
        </w:rPr>
        <w:t>45. A: What were you doing when I texted you?</w:t>
        <w:br/>
        <w:t>B: ______</w:t>
      </w:r>
    </w:p>
    <w:p>
      <w:pPr>
        <w:pStyle w:val="ChoiceX"/>
        <w:keepNext/>
        <w:spacing w:after="40"/>
      </w:pPr>
      <w:r>
        <w:rPr>
          <w:rFonts w:ascii="Arial" w:hAnsi="Arial" w:eastAsia="Arial"/>
          <w:color w:val="000000"/>
        </w:rPr>
        <w:t>A. I was practicing the piano.</w:t>
      </w:r>
    </w:p>
    <w:p>
      <w:pPr>
        <w:pStyle w:val="ChoiceX"/>
        <w:keepNext/>
        <w:spacing w:after="40"/>
      </w:pPr>
      <w:r>
        <w:rPr>
          <w:rFonts w:ascii="Arial" w:hAnsi="Arial" w:eastAsia="Arial"/>
          <w:color w:val="000000"/>
        </w:rPr>
        <w:t>B. I practice every day.</w:t>
      </w:r>
    </w:p>
    <w:p>
      <w:pPr>
        <w:pStyle w:val="ChoiceX"/>
        <w:keepNext/>
        <w:spacing w:after="40"/>
      </w:pPr>
      <w:r>
        <w:rPr>
          <w:rFonts w:ascii="Arial" w:hAnsi="Arial" w:eastAsia="Arial"/>
          <w:color w:val="000000"/>
        </w:rPr>
        <w:t>C. I have practiced it.</w:t>
      </w:r>
    </w:p>
    <w:p>
      <w:pPr>
        <w:pStyle w:val="ChoiceX"/>
        <w:keepNext w:val="0"/>
        <w:spacing w:after="200"/>
      </w:pPr>
      <w:r>
        <w:rPr>
          <w:rFonts w:ascii="Arial" w:hAnsi="Arial" w:eastAsia="Arial"/>
          <w:color w:val="000000"/>
        </w:rPr>
        <w:t>D. I will practice tomorrow.</w:t>
      </w:r>
    </w:p>
    <w:p>
      <w:pPr>
        <w:pStyle w:val="QuestionX"/>
        <w:keepNext/>
      </w:pPr>
      <w:r>
        <w:rPr>
          <w:rFonts w:ascii="Arial" w:hAnsi="Arial" w:eastAsia="Arial"/>
          <w:color w:val="000000"/>
        </w:rPr>
        <w:t>46. A: This box is very heavy.</w:t>
        <w:br/>
        <w:t>B: ______</w:t>
      </w:r>
    </w:p>
    <w:p>
      <w:pPr>
        <w:pStyle w:val="ChoiceX"/>
        <w:keepNext/>
        <w:spacing w:after="40"/>
      </w:pPr>
      <w:r>
        <w:rPr>
          <w:rFonts w:ascii="Arial" w:hAnsi="Arial" w:eastAsia="Arial"/>
          <w:color w:val="000000"/>
        </w:rPr>
        <w:t>A. I carried it yesterday.</w:t>
      </w:r>
    </w:p>
    <w:p>
      <w:pPr>
        <w:pStyle w:val="ChoiceX"/>
        <w:keepNext/>
        <w:spacing w:after="40"/>
      </w:pPr>
      <w:r>
        <w:rPr>
          <w:rFonts w:ascii="Arial" w:hAnsi="Arial" w:eastAsia="Arial"/>
          <w:color w:val="000000"/>
        </w:rPr>
        <w:t>B. I will help you.</w:t>
      </w:r>
    </w:p>
    <w:p>
      <w:pPr>
        <w:pStyle w:val="ChoiceX"/>
        <w:keepNext/>
        <w:spacing w:after="40"/>
      </w:pPr>
      <w:r>
        <w:rPr>
          <w:rFonts w:ascii="Arial" w:hAnsi="Arial" w:eastAsia="Arial"/>
          <w:color w:val="000000"/>
        </w:rPr>
        <w:t>C. I am going to school.</w:t>
      </w:r>
    </w:p>
    <w:p>
      <w:pPr>
        <w:pStyle w:val="ChoiceX"/>
        <w:keepNext w:val="0"/>
        <w:spacing w:after="200"/>
      </w:pPr>
      <w:r>
        <w:rPr>
          <w:rFonts w:ascii="Arial" w:hAnsi="Arial" w:eastAsia="Arial"/>
          <w:color w:val="000000"/>
        </w:rPr>
        <w:t>D. I have a box.</w:t>
      </w:r>
    </w:p>
    <w:p>
      <w:pPr>
        <w:pStyle w:val="QuestionX"/>
        <w:keepNext/>
      </w:pPr>
      <w:r>
        <w:rPr>
          <w:rFonts w:ascii="Arial" w:hAnsi="Arial" w:eastAsia="Arial"/>
          <w:color w:val="000000"/>
        </w:rPr>
        <w:t>47. A: What are you going to do after class?</w:t>
        <w:br/>
        <w:t>B: ______</w:t>
      </w:r>
    </w:p>
    <w:p>
      <w:pPr>
        <w:pStyle w:val="ChoiceX"/>
        <w:keepNext/>
        <w:spacing w:after="40"/>
      </w:pPr>
      <w:r>
        <w:rPr>
          <w:rFonts w:ascii="Arial" w:hAnsi="Arial" w:eastAsia="Arial"/>
          <w:color w:val="000000"/>
        </w:rPr>
        <w:t>A. I am going to meet my project group.</w:t>
      </w:r>
    </w:p>
    <w:p>
      <w:pPr>
        <w:pStyle w:val="ChoiceX"/>
        <w:keepNext/>
        <w:spacing w:after="40"/>
      </w:pPr>
      <w:r>
        <w:rPr>
          <w:rFonts w:ascii="Arial" w:hAnsi="Arial" w:eastAsia="Arial"/>
          <w:color w:val="000000"/>
        </w:rPr>
        <w:t>B. I met them yesterday.</w:t>
      </w:r>
    </w:p>
    <w:p>
      <w:pPr>
        <w:pStyle w:val="ChoiceX"/>
        <w:keepNext/>
        <w:spacing w:after="40"/>
      </w:pPr>
      <w:r>
        <w:rPr>
          <w:rFonts w:ascii="Arial" w:hAnsi="Arial" w:eastAsia="Arial"/>
          <w:color w:val="000000"/>
        </w:rPr>
        <w:t>C. I meet them every week.</w:t>
      </w:r>
    </w:p>
    <w:p>
      <w:pPr>
        <w:pStyle w:val="ChoiceX"/>
        <w:keepNext w:val="0"/>
        <w:spacing w:after="200"/>
      </w:pPr>
      <w:r>
        <w:rPr>
          <w:rFonts w:ascii="Arial" w:hAnsi="Arial" w:eastAsia="Arial"/>
          <w:color w:val="000000"/>
        </w:rPr>
        <w:t>D. I was meeting them.</w:t>
      </w:r>
    </w:p>
    <w:p>
      <w:pPr>
        <w:pStyle w:val="QuestionX"/>
        <w:keepNext/>
      </w:pPr>
      <w:r>
        <w:rPr>
          <w:rFonts w:ascii="Arial" w:hAnsi="Arial" w:eastAsia="Arial"/>
          <w:color w:val="000000"/>
        </w:rPr>
        <w:t>48. A: Have you ever performed on a stage?</w:t>
        <w:br/>
        <w:t>B: ______</w:t>
      </w:r>
    </w:p>
    <w:p>
      <w:pPr>
        <w:pStyle w:val="ChoiceX"/>
        <w:keepNext/>
        <w:spacing w:after="40"/>
      </w:pPr>
      <w:r>
        <w:rPr>
          <w:rFonts w:ascii="Arial" w:hAnsi="Arial" w:eastAsia="Arial"/>
          <w:color w:val="000000"/>
        </w:rPr>
        <w:t>A. Yes, I have.</w:t>
      </w:r>
    </w:p>
    <w:p>
      <w:pPr>
        <w:pStyle w:val="ChoiceX"/>
        <w:keepNext/>
        <w:spacing w:after="40"/>
      </w:pPr>
      <w:r>
        <w:rPr>
          <w:rFonts w:ascii="Arial" w:hAnsi="Arial" w:eastAsia="Arial"/>
          <w:color w:val="000000"/>
        </w:rPr>
        <w:t>B. Yes, I do.</w:t>
      </w:r>
    </w:p>
    <w:p>
      <w:pPr>
        <w:pStyle w:val="ChoiceX"/>
        <w:keepNext/>
        <w:spacing w:after="40"/>
      </w:pPr>
      <w:r>
        <w:rPr>
          <w:rFonts w:ascii="Arial" w:hAnsi="Arial" w:eastAsia="Arial"/>
          <w:color w:val="000000"/>
        </w:rPr>
        <w:t>C. Yes, I was.</w:t>
      </w:r>
    </w:p>
    <w:p>
      <w:pPr>
        <w:pStyle w:val="ChoiceX"/>
        <w:keepNext w:val="0"/>
        <w:spacing w:after="200"/>
      </w:pPr>
      <w:r>
        <w:rPr>
          <w:rFonts w:ascii="Arial" w:hAnsi="Arial" w:eastAsia="Arial"/>
          <w:color w:val="000000"/>
        </w:rPr>
        <w:t>D. Yes, I will.</w:t>
      </w:r>
    </w:p>
    <w:p>
      <w:pPr>
        <w:pStyle w:val="QuestionX"/>
        <w:keepNext/>
      </w:pPr>
      <w:r>
        <w:rPr>
          <w:rFonts w:ascii="Arial" w:hAnsi="Arial" w:eastAsia="Arial"/>
          <w:color w:val="000000"/>
        </w:rPr>
        <w:t>49. A: How long have you been learning the guitar?</w:t>
        <w:br/>
        <w:t>B: ______</w:t>
      </w:r>
    </w:p>
    <w:p>
      <w:pPr>
        <w:pStyle w:val="ChoiceX"/>
        <w:keepNext/>
        <w:spacing w:after="40"/>
      </w:pPr>
      <w:r>
        <w:rPr>
          <w:rFonts w:ascii="Arial" w:hAnsi="Arial" w:eastAsia="Arial"/>
          <w:color w:val="000000"/>
        </w:rPr>
        <w:t>A. Since three years.</w:t>
      </w:r>
    </w:p>
    <w:p>
      <w:pPr>
        <w:pStyle w:val="ChoiceX"/>
        <w:keepNext/>
        <w:spacing w:after="40"/>
      </w:pPr>
      <w:r>
        <w:rPr>
          <w:rFonts w:ascii="Arial" w:hAnsi="Arial" w:eastAsia="Arial"/>
          <w:color w:val="000000"/>
        </w:rPr>
        <w:t>B. For three years.</w:t>
      </w:r>
    </w:p>
    <w:p>
      <w:pPr>
        <w:pStyle w:val="ChoiceX"/>
        <w:keepNext/>
        <w:spacing w:after="40"/>
      </w:pPr>
      <w:r>
        <w:rPr>
          <w:rFonts w:ascii="Arial" w:hAnsi="Arial" w:eastAsia="Arial"/>
          <w:color w:val="000000"/>
        </w:rPr>
        <w:t>C. Three years ago.</w:t>
      </w:r>
    </w:p>
    <w:p>
      <w:pPr>
        <w:pStyle w:val="ChoiceX"/>
        <w:keepNext w:val="0"/>
        <w:spacing w:after="200"/>
      </w:pPr>
      <w:r>
        <w:rPr>
          <w:rFonts w:ascii="Arial" w:hAnsi="Arial" w:eastAsia="Arial"/>
          <w:color w:val="000000"/>
        </w:rPr>
        <w:t>D. At three years.</w:t>
      </w:r>
    </w:p>
    <w:p>
      <w:pPr>
        <w:pStyle w:val="SectionX"/>
        <w:keepNext/>
        <w:spacing w:before="240" w:after="80"/>
      </w:pPr>
      <w:r>
        <w:rPr>
          <w:rFonts w:ascii="Arial" w:hAnsi="Arial" w:eastAsia="Arial"/>
          <w:color w:val="000000"/>
        </w:rPr>
        <w:t>PHẦN 6. VIẾT LẠI CÂU (Câu 50-55) - 10 điểm</w:t>
      </w:r>
    </w:p>
    <w:p>
      <w:pPr>
        <w:pStyle w:val="InstructionX"/>
        <w:keepNext/>
        <w:spacing w:after="80"/>
      </w:pPr>
      <w:r>
        <w:rPr>
          <w:rFonts w:ascii="Arial" w:hAnsi="Arial" w:eastAsia="Arial"/>
          <w:color w:val="000000"/>
        </w:rPr>
        <w:t>Viết lại câu theo yêu cầu nhưng không làm thay đổi nghĩa chính.</w:t>
      </w:r>
    </w:p>
    <w:p>
      <w:pPr>
        <w:pStyle w:val="QuestionX"/>
        <w:keepNext/>
      </w:pPr>
      <w:r>
        <w:rPr>
          <w:rFonts w:ascii="Arial" w:hAnsi="Arial" w:eastAsia="Arial"/>
          <w:color w:val="000000"/>
        </w:rPr>
        <w:t>50. I started living in this neighborhood in 2022. (Dùng Present Perfect với "since")</w:t>
      </w:r>
    </w:p>
    <w:p>
      <w:pPr>
        <w:pStyle w:val="ChoiceX"/>
        <w:keepNext w:val="0"/>
        <w:spacing w:after="160"/>
      </w:pPr>
      <w:r>
        <w:rPr>
          <w:rFonts w:ascii="Arial" w:hAnsi="Arial" w:eastAsia="Arial"/>
          <w:color w:val="000000"/>
        </w:rPr>
        <w:t>→ I _________________________________________________________.</w:t>
      </w:r>
    </w:p>
    <w:p>
      <w:pPr>
        <w:pStyle w:val="QuestionX"/>
        <w:keepNext/>
      </w:pPr>
      <w:r>
        <w:rPr>
          <w:rFonts w:ascii="Arial" w:hAnsi="Arial" w:eastAsia="Arial"/>
          <w:color w:val="000000"/>
        </w:rPr>
        <w:t>51. Sam started practicing the song an hour ago and he is still practicing. (Dùng Present Perfect Continuous)</w:t>
      </w:r>
    </w:p>
    <w:p>
      <w:pPr>
        <w:pStyle w:val="ChoiceX"/>
        <w:keepNext w:val="0"/>
        <w:spacing w:after="160"/>
      </w:pPr>
      <w:r>
        <w:rPr>
          <w:rFonts w:ascii="Arial" w:hAnsi="Arial" w:eastAsia="Arial"/>
          <w:color w:val="000000"/>
        </w:rPr>
        <w:t>→ Sam ______________________________________________________.</w:t>
      </w:r>
    </w:p>
    <w:p>
      <w:pPr>
        <w:pStyle w:val="QuestionX"/>
        <w:keepNext/>
      </w:pPr>
      <w:r>
        <w:rPr>
          <w:rFonts w:ascii="Arial" w:hAnsi="Arial" w:eastAsia="Arial"/>
          <w:color w:val="000000"/>
        </w:rPr>
        <w:t>52. The students finished decorating the hall a moment ago. (Dùng "just")</w:t>
      </w:r>
    </w:p>
    <w:p>
      <w:pPr>
        <w:pStyle w:val="ChoiceX"/>
        <w:keepNext w:val="0"/>
        <w:spacing w:after="160"/>
      </w:pPr>
      <w:r>
        <w:rPr>
          <w:rFonts w:ascii="Arial" w:hAnsi="Arial" w:eastAsia="Arial"/>
          <w:color w:val="000000"/>
        </w:rPr>
        <w:t>→ The students ______________________________________________.</w:t>
      </w:r>
    </w:p>
    <w:p>
      <w:pPr>
        <w:pStyle w:val="QuestionX"/>
        <w:keepNext/>
      </w:pPr>
      <w:r>
        <w:rPr>
          <w:rFonts w:ascii="Arial" w:hAnsi="Arial" w:eastAsia="Arial"/>
          <w:color w:val="000000"/>
        </w:rPr>
        <w:t>53. This is my first time joining a music club. (Dùng "never")</w:t>
      </w:r>
    </w:p>
    <w:p>
      <w:pPr>
        <w:pStyle w:val="ChoiceX"/>
        <w:keepNext w:val="0"/>
        <w:spacing w:after="160"/>
      </w:pPr>
      <w:r>
        <w:rPr>
          <w:rFonts w:ascii="Arial" w:hAnsi="Arial" w:eastAsia="Arial"/>
          <w:color w:val="000000"/>
        </w:rPr>
        <w:t>→ I _________________________________________________________.</w:t>
      </w:r>
    </w:p>
    <w:p>
      <w:pPr>
        <w:pStyle w:val="QuestionX"/>
        <w:keepNext/>
      </w:pPr>
      <w:r>
        <w:rPr>
          <w:rFonts w:ascii="Arial" w:hAnsi="Arial" w:eastAsia="Arial"/>
          <w:color w:val="000000"/>
        </w:rPr>
        <w:t>54. We have a plan to visit the science center next Saturday. (Dùng "be going to")</w:t>
      </w:r>
    </w:p>
    <w:p>
      <w:pPr>
        <w:pStyle w:val="ChoiceX"/>
        <w:keepNext w:val="0"/>
        <w:spacing w:after="160"/>
      </w:pPr>
      <w:r>
        <w:rPr>
          <w:rFonts w:ascii="Arial" w:hAnsi="Arial" w:eastAsia="Arial"/>
          <w:color w:val="000000"/>
        </w:rPr>
        <w:t>→ We ________________________________________________________.</w:t>
      </w:r>
    </w:p>
    <w:p>
      <w:pPr>
        <w:pStyle w:val="QuestionX"/>
        <w:keepNext/>
      </w:pPr>
      <w:r>
        <w:rPr>
          <w:rFonts w:ascii="Arial" w:hAnsi="Arial" w:eastAsia="Arial"/>
          <w:color w:val="000000"/>
        </w:rPr>
        <w:t>55. Hoàn thành câu bằng "will": I think everyone ______ the school concert.</w:t>
      </w:r>
    </w:p>
    <w:p>
      <w:pPr>
        <w:pStyle w:val="ChoiceX"/>
        <w:keepNext w:val="0"/>
        <w:spacing w:after="160"/>
      </w:pPr>
      <w:r>
        <w:rPr>
          <w:rFonts w:ascii="Arial" w:hAnsi="Arial" w:eastAsia="Arial"/>
          <w:color w:val="000000"/>
        </w:rPr>
        <w:t>→ I think everyone __________________________________________.</w:t>
      </w:r>
    </w:p>
    <w:p>
      <w:pPr>
        <w:pStyle w:val="SectionX"/>
        <w:keepNext/>
        <w:spacing w:before="240" w:after="80"/>
      </w:pPr>
      <w:r>
        <w:rPr>
          <w:rFonts w:ascii="Arial" w:hAnsi="Arial" w:eastAsia="Arial"/>
          <w:color w:val="000000"/>
        </w:rPr>
        <w:t>PHẦN 7. ĐỌC HIỂU (Câu 56-61) - 10 điểm</w:t>
      </w:r>
    </w:p>
    <w:p>
      <w:pPr>
        <w:pStyle w:val="InstructionX"/>
        <w:keepNext/>
        <w:spacing w:after="80"/>
      </w:pPr>
      <w:r>
        <w:rPr>
          <w:rFonts w:ascii="Arial" w:hAnsi="Arial" w:eastAsia="Arial"/>
          <w:color w:val="000000"/>
        </w:rPr>
        <w:t>Đọc đoạn văn và trả lời câu hỏi bằng tiếng Anh.</w:t>
      </w:r>
    </w:p>
    <w:p>
      <w:pPr>
        <w:spacing w:after="140"/>
      </w:pPr>
      <w:r>
        <w:rPr>
          <w:rFonts w:ascii="Arial" w:hAnsi="Arial" w:eastAsia="Arial"/>
          <w:color w:val="000000"/>
        </w:rPr>
        <w:t>Daniel is a member of his school media club. The club meets every Tuesday afternoon. This term, the students are preparing a short video about school life. They have already interviewed three teachers and several students. They have also taken many photos of classrooms, sports activities, and the school garden.</w:t>
      </w:r>
    </w:p>
    <w:p>
      <w:pPr>
        <w:spacing w:after="140"/>
      </w:pPr>
      <w:r>
        <w:rPr>
          <w:rFonts w:ascii="Arial" w:hAnsi="Arial" w:eastAsia="Arial"/>
          <w:color w:val="000000"/>
        </w:rPr>
        <w:t>Daniel has been editing the video for two weeks. Last Thursday, while he was choosing background music, his friend Mia recorded a short introduction. The club is going to show the finished video at the school meeting next Friday. Daniel thinks the students will enjoy seeing familiar people and places on the screen.</w:t>
      </w:r>
    </w:p>
    <w:p>
      <w:pPr>
        <w:pStyle w:val="QuestionX"/>
        <w:keepNext/>
      </w:pPr>
      <w:r>
        <w:rPr>
          <w:rFonts w:ascii="Arial" w:hAnsi="Arial" w:eastAsia="Arial"/>
          <w:color w:val="000000"/>
        </w:rPr>
        <w:t>56. When does the media club meet?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57. What are the students preparing this term?</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58. Who have they already interviewed?</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59. How long has Daniel been editing the video?</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60. What was Daniel doing while Mia recorded the introduction?</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61. What is the club going to do next Friday?</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8. DỊCH CÂU (Câu 62-65) - 5 điểm</w:t>
      </w:r>
    </w:p>
    <w:p>
      <w:pPr>
        <w:pStyle w:val="InstructionX"/>
        <w:keepNext/>
        <w:spacing w:after="80"/>
      </w:pPr>
      <w:r>
        <w:rPr>
          <w:rFonts w:ascii="Arial" w:hAnsi="Arial" w:eastAsia="Arial"/>
          <w:color w:val="000000"/>
        </w:rPr>
        <w:t>Dịch các câu sau sang tiếng Anh. Có thể chấp nhận cách diễn đạt tương đương nếu đúng ngữ pháp và nghĩa.</w:t>
      </w:r>
    </w:p>
    <w:p>
      <w:pPr>
        <w:pStyle w:val="QuestionX"/>
        <w:keepNext/>
      </w:pPr>
      <w:r>
        <w:rPr>
          <w:rFonts w:ascii="Arial" w:hAnsi="Arial" w:eastAsia="Arial"/>
          <w:color w:val="000000"/>
        </w:rPr>
        <w:t>62. Tôi đã học ở trường này từ năm 2021.</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63. Chúng tôi vẫn chưa hoàn thành video của mình.</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64. Bạn đã từng biểu diễn trước nhiều người chưa?</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65. Cô ấy đã luyện đàn piano được hai giờ và vẫn đang luyện.</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9. VIẾT ĐOẠN VĂN - 10 điểm</w:t>
      </w:r>
    </w:p>
    <w:p>
      <w:pPr>
        <w:pStyle w:val="InstructionX"/>
        <w:keepNext/>
        <w:spacing w:after="80"/>
      </w:pPr>
      <w:r>
        <w:rPr>
          <w:rFonts w:ascii="Arial" w:hAnsi="Arial" w:eastAsia="Arial"/>
          <w:color w:val="000000"/>
        </w:rPr>
        <w:t>Viết đoạn văn khoảng 100-120 từ về chủ đề "A Skill I Have Been Learning".</w:t>
      </w:r>
    </w:p>
    <w:p>
      <w:pPr>
        <w:pStyle w:val="SmallX"/>
        <w:spacing w:after="60"/>
      </w:pPr>
      <w:r>
        <w:rPr>
          <w:rFonts w:ascii="Arial" w:hAnsi="Arial" w:eastAsia="Arial"/>
          <w:color w:val="000000"/>
        </w:rPr>
        <w:t>Gợi ý nội dung:</w:t>
      </w:r>
    </w:p>
    <w:p>
      <w:pPr>
        <w:pStyle w:val="SmallX"/>
        <w:spacing w:after="40"/>
      </w:pPr>
      <w:r>
        <w:rPr>
          <w:rFonts w:ascii="Arial" w:hAnsi="Arial" w:eastAsia="Arial"/>
          <w:color w:val="000000"/>
        </w:rPr>
        <w:t>• What skill are you learning?</w:t>
      </w:r>
    </w:p>
    <w:p>
      <w:pPr>
        <w:pStyle w:val="SmallX"/>
        <w:spacing w:after="40"/>
      </w:pPr>
      <w:r>
        <w:rPr>
          <w:rFonts w:ascii="Arial" w:hAnsi="Arial" w:eastAsia="Arial"/>
          <w:color w:val="000000"/>
        </w:rPr>
        <w:t>• When did you start learning it?</w:t>
      </w:r>
    </w:p>
    <w:p>
      <w:pPr>
        <w:pStyle w:val="SmallX"/>
        <w:spacing w:after="40"/>
      </w:pPr>
      <w:r>
        <w:rPr>
          <w:rFonts w:ascii="Arial" w:hAnsi="Arial" w:eastAsia="Arial"/>
          <w:color w:val="000000"/>
        </w:rPr>
        <w:t>• What have you learned so far?</w:t>
      </w:r>
    </w:p>
    <w:p>
      <w:pPr>
        <w:pStyle w:val="SmallX"/>
        <w:spacing w:after="40"/>
      </w:pPr>
      <w:r>
        <w:rPr>
          <w:rFonts w:ascii="Arial" w:hAnsi="Arial" w:eastAsia="Arial"/>
          <w:color w:val="000000"/>
        </w:rPr>
        <w:t>• How long have you been practicing?</w:t>
      </w:r>
    </w:p>
    <w:p>
      <w:pPr>
        <w:pStyle w:val="SmallX"/>
        <w:spacing w:after="40"/>
      </w:pPr>
      <w:r>
        <w:rPr>
          <w:rFonts w:ascii="Arial" w:hAnsi="Arial" w:eastAsia="Arial"/>
          <w:color w:val="000000"/>
        </w:rPr>
        <w:t>• What are you going to do to improve?</w:t>
      </w:r>
    </w:p>
    <w:p>
      <w:pPr>
        <w:pStyle w:val="SmallX"/>
        <w:spacing w:after="40"/>
      </w:pPr>
      <w:r>
        <w:rPr>
          <w:rFonts w:ascii="Arial" w:hAnsi="Arial" w:eastAsia="Arial"/>
          <w:color w:val="000000"/>
        </w:rPr>
        <w:t>• What do you think will happen if you keep practicing?</w:t>
      </w:r>
    </w:p>
    <w:p>
      <w:pPr>
        <w:pStyle w:val="SmallX"/>
        <w:spacing w:after="100"/>
      </w:pPr>
      <w:r>
        <w:rPr>
          <w:rFonts w:ascii="Arial" w:hAnsi="Arial" w:eastAsia="Arial"/>
          <w:color w:val="000000"/>
        </w:rPr>
        <w:t>Yêu cầu: Sử dụng ít nhất 1 câu Present Perfect hoặc Present Perfect Continuous, 1 câu Past Simple hoặc Past Continuous, 1 câu với "be going to" và 1 câu với "will".</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r>
        <w:rPr>
          <w:rFonts w:ascii="Arial" w:hAnsi="Arial" w:eastAsia="Arial"/>
          <w:color w:val="000000"/>
        </w:rPr>
        <w:br w:type="page"/>
      </w:r>
    </w:p>
    <w:p>
      <w:pPr>
        <w:pStyle w:val="TitleX"/>
      </w:pPr>
      <w:r>
        <w:rPr>
          <w:rFonts w:ascii="Arial" w:hAnsi="Arial" w:eastAsia="Arial"/>
          <w:color w:val="000000"/>
        </w:rPr>
        <w:t>ĐÁP ÁN</w:t>
      </w:r>
    </w:p>
    <w:p>
      <w:pPr>
        <w:pStyle w:val="SectionX"/>
        <w:keepNext/>
        <w:spacing w:before="180" w:after="80"/>
      </w:pPr>
      <w:r>
        <w:rPr>
          <w:rFonts w:ascii="Arial" w:hAnsi="Arial" w:eastAsia="Arial"/>
          <w:color w:val="000000"/>
        </w:rPr>
        <w:t>PHẦN 1</w:t>
      </w:r>
    </w:p>
    <w:p>
      <w:pPr>
        <w:pStyle w:val="AnswerX"/>
        <w:keepNext w:val="0"/>
        <w:spacing w:after="120"/>
      </w:pPr>
      <w:r>
        <w:rPr>
          <w:rFonts w:ascii="Arial" w:hAnsi="Arial" w:eastAsia="Arial"/>
          <w:color w:val="000000"/>
        </w:rPr>
        <w:t>Câu 1: D. bag</w:t>
      </w:r>
    </w:p>
    <w:p>
      <w:pPr>
        <w:pStyle w:val="AnswerX"/>
        <w:keepNext w:val="0"/>
        <w:spacing w:after="120"/>
      </w:pPr>
      <w:r>
        <w:rPr>
          <w:rFonts w:ascii="Arial" w:hAnsi="Arial" w:eastAsia="Arial"/>
          <w:color w:val="000000"/>
        </w:rPr>
        <w:t>Câu 2: B. watches</w:t>
      </w:r>
    </w:p>
    <w:p>
      <w:pPr>
        <w:pStyle w:val="AnswerX"/>
        <w:keepNext w:val="0"/>
        <w:spacing w:after="120"/>
      </w:pPr>
      <w:r>
        <w:rPr>
          <w:rFonts w:ascii="Arial" w:hAnsi="Arial" w:eastAsia="Arial"/>
          <w:color w:val="000000"/>
        </w:rPr>
        <w:t>Câu 3: C. are</w:t>
      </w:r>
    </w:p>
    <w:p>
      <w:pPr>
        <w:pStyle w:val="AnswerX"/>
        <w:keepNext w:val="0"/>
        <w:spacing w:after="120"/>
      </w:pPr>
      <w:r>
        <w:rPr>
          <w:rFonts w:ascii="Arial" w:hAnsi="Arial" w:eastAsia="Arial"/>
          <w:color w:val="000000"/>
        </w:rPr>
        <w:t>Câu 4: A. She</w:t>
      </w:r>
    </w:p>
    <w:p>
      <w:pPr>
        <w:pStyle w:val="AnswerX"/>
        <w:keepNext w:val="0"/>
        <w:spacing w:after="120"/>
      </w:pPr>
      <w:r>
        <w:rPr>
          <w:rFonts w:ascii="Arial" w:hAnsi="Arial" w:eastAsia="Arial"/>
          <w:color w:val="000000"/>
        </w:rPr>
        <w:t>Câu 5: B. third</w:t>
      </w:r>
    </w:p>
    <w:p>
      <w:pPr>
        <w:pStyle w:val="AnswerX"/>
        <w:keepNext w:val="0"/>
        <w:spacing w:after="120"/>
      </w:pPr>
      <w:r>
        <w:rPr>
          <w:rFonts w:ascii="Arial" w:hAnsi="Arial" w:eastAsia="Arial"/>
          <w:color w:val="000000"/>
        </w:rPr>
        <w:t>Câu 6: C. a quarter to ten</w:t>
      </w:r>
    </w:p>
    <w:p>
      <w:pPr>
        <w:pStyle w:val="AnswerX"/>
        <w:keepNext w:val="0"/>
        <w:spacing w:after="120"/>
      </w:pPr>
      <w:r>
        <w:rPr>
          <w:rFonts w:ascii="Arial" w:hAnsi="Arial" w:eastAsia="Arial"/>
          <w:color w:val="000000"/>
        </w:rPr>
        <w:t>Câu 7: B. children</w:t>
      </w:r>
    </w:p>
    <w:p>
      <w:pPr>
        <w:pStyle w:val="AnswerX"/>
        <w:keepNext w:val="0"/>
        <w:spacing w:after="120"/>
      </w:pPr>
      <w:r>
        <w:rPr>
          <w:rFonts w:ascii="Arial" w:hAnsi="Arial" w:eastAsia="Arial"/>
          <w:color w:val="000000"/>
        </w:rPr>
        <w:t>Câu 8: C. boys'</w:t>
      </w:r>
    </w:p>
    <w:p>
      <w:pPr>
        <w:pStyle w:val="AnswerX"/>
        <w:keepNext w:val="0"/>
        <w:spacing w:after="120"/>
      </w:pPr>
      <w:r>
        <w:rPr>
          <w:rFonts w:ascii="Arial" w:hAnsi="Arial" w:eastAsia="Arial"/>
          <w:color w:val="000000"/>
        </w:rPr>
        <w:t>Câu 9: B. well</w:t>
      </w:r>
    </w:p>
    <w:p>
      <w:pPr>
        <w:pStyle w:val="AnswerX"/>
        <w:keepNext w:val="0"/>
        <w:spacing w:after="120"/>
      </w:pPr>
      <w:r>
        <w:rPr>
          <w:rFonts w:ascii="Arial" w:hAnsi="Arial" w:eastAsia="Arial"/>
          <w:color w:val="000000"/>
        </w:rPr>
        <w:t>Câu 10: A. You're welcome.</w:t>
      </w:r>
    </w:p>
    <w:p>
      <w:pPr>
        <w:pStyle w:val="SectionX"/>
        <w:keepNext/>
        <w:spacing w:before="180" w:after="80"/>
      </w:pPr>
      <w:r>
        <w:rPr>
          <w:rFonts w:ascii="Arial" w:hAnsi="Arial" w:eastAsia="Arial"/>
          <w:color w:val="000000"/>
        </w:rPr>
        <w:t>PHẦN 2</w:t>
      </w:r>
    </w:p>
    <w:p>
      <w:pPr>
        <w:pStyle w:val="AnswerX"/>
        <w:keepNext w:val="0"/>
        <w:spacing w:after="120"/>
      </w:pPr>
      <w:r>
        <w:rPr>
          <w:rFonts w:ascii="Arial" w:hAnsi="Arial" w:eastAsia="Arial"/>
          <w:color w:val="000000"/>
        </w:rPr>
        <w:t>Câu 11: B. drinks</w:t>
      </w:r>
    </w:p>
    <w:p>
      <w:pPr>
        <w:pStyle w:val="AnswerX"/>
        <w:keepNext w:val="0"/>
        <w:spacing w:after="120"/>
      </w:pPr>
      <w:r>
        <w:rPr>
          <w:rFonts w:ascii="Arial" w:hAnsi="Arial" w:eastAsia="Arial"/>
          <w:color w:val="000000"/>
        </w:rPr>
        <w:t>Câu 12: C. is sleeping</w:t>
      </w:r>
    </w:p>
    <w:p>
      <w:pPr>
        <w:pStyle w:val="AnswerX"/>
        <w:keepNext w:val="0"/>
        <w:spacing w:after="120"/>
      </w:pPr>
      <w:r>
        <w:rPr>
          <w:rFonts w:ascii="Arial" w:hAnsi="Arial" w:eastAsia="Arial"/>
          <w:color w:val="000000"/>
        </w:rPr>
        <w:t>Câu 13: A. visited</w:t>
      </w:r>
    </w:p>
    <w:p>
      <w:pPr>
        <w:pStyle w:val="AnswerX"/>
        <w:keepNext w:val="0"/>
        <w:spacing w:after="120"/>
      </w:pPr>
      <w:r>
        <w:rPr>
          <w:rFonts w:ascii="Arial" w:hAnsi="Arial" w:eastAsia="Arial"/>
          <w:color w:val="000000"/>
        </w:rPr>
        <w:t>Câu 14: B. was washing</w:t>
      </w:r>
    </w:p>
    <w:p>
      <w:pPr>
        <w:pStyle w:val="AnswerX"/>
        <w:keepNext w:val="0"/>
        <w:spacing w:after="120"/>
      </w:pPr>
      <w:r>
        <w:rPr>
          <w:rFonts w:ascii="Arial" w:hAnsi="Arial" w:eastAsia="Arial"/>
          <w:color w:val="000000"/>
        </w:rPr>
        <w:t>Câu 15: C. will be</w:t>
      </w:r>
    </w:p>
    <w:p>
      <w:pPr>
        <w:pStyle w:val="AnswerX"/>
        <w:keepNext w:val="0"/>
        <w:spacing w:after="120"/>
      </w:pPr>
      <w:r>
        <w:rPr>
          <w:rFonts w:ascii="Arial" w:hAnsi="Arial" w:eastAsia="Arial"/>
          <w:color w:val="000000"/>
        </w:rPr>
        <w:t>Câu 16: C. are going to have</w:t>
      </w:r>
    </w:p>
    <w:p>
      <w:pPr>
        <w:pStyle w:val="AnswerX"/>
        <w:keepNext w:val="0"/>
        <w:spacing w:after="120"/>
      </w:pPr>
      <w:r>
        <w:rPr>
          <w:rFonts w:ascii="Arial" w:hAnsi="Arial" w:eastAsia="Arial"/>
          <w:color w:val="000000"/>
        </w:rPr>
        <w:t>Câu 17: D. has been painting</w:t>
      </w:r>
    </w:p>
    <w:p>
      <w:pPr>
        <w:pStyle w:val="AnswerX"/>
        <w:keepNext w:val="0"/>
        <w:spacing w:after="120"/>
      </w:pPr>
      <w:r>
        <w:rPr>
          <w:rFonts w:ascii="Arial" w:hAnsi="Arial" w:eastAsia="Arial"/>
          <w:color w:val="000000"/>
        </w:rPr>
        <w:t>Câu 18: C. have finished</w:t>
      </w:r>
    </w:p>
    <w:p>
      <w:pPr>
        <w:pStyle w:val="AnswerX"/>
        <w:keepNext w:val="0"/>
        <w:spacing w:after="120"/>
      </w:pPr>
      <w:r>
        <w:rPr>
          <w:rFonts w:ascii="Arial" w:hAnsi="Arial" w:eastAsia="Arial"/>
          <w:color w:val="000000"/>
        </w:rPr>
        <w:t>Câu 19: A. since</w:t>
      </w:r>
    </w:p>
    <w:p>
      <w:pPr>
        <w:pStyle w:val="AnswerX"/>
        <w:keepNext w:val="0"/>
        <w:spacing w:after="120"/>
      </w:pPr>
      <w:r>
        <w:rPr>
          <w:rFonts w:ascii="Arial" w:hAnsi="Arial" w:eastAsia="Arial"/>
          <w:color w:val="000000"/>
        </w:rPr>
        <w:t>Câu 20: B. for</w:t>
      </w:r>
    </w:p>
    <w:p>
      <w:pPr>
        <w:pStyle w:val="AnswerX"/>
        <w:keepNext w:val="0"/>
        <w:spacing w:after="120"/>
      </w:pPr>
      <w:r>
        <w:rPr>
          <w:rFonts w:ascii="Arial" w:hAnsi="Arial" w:eastAsia="Arial"/>
          <w:color w:val="000000"/>
        </w:rPr>
        <w:t>Câu 21: A. just</w:t>
      </w:r>
    </w:p>
    <w:p>
      <w:pPr>
        <w:pStyle w:val="AnswerX"/>
        <w:keepNext w:val="0"/>
        <w:spacing w:after="120"/>
      </w:pPr>
      <w:r>
        <w:rPr>
          <w:rFonts w:ascii="Arial" w:hAnsi="Arial" w:eastAsia="Arial"/>
          <w:color w:val="000000"/>
        </w:rPr>
        <w:t>Câu 22: C. yet</w:t>
      </w:r>
    </w:p>
    <w:p>
      <w:pPr>
        <w:pStyle w:val="AnswerX"/>
        <w:keepNext w:val="0"/>
        <w:spacing w:after="120"/>
      </w:pPr>
      <w:r>
        <w:rPr>
          <w:rFonts w:ascii="Arial" w:hAnsi="Arial" w:eastAsia="Arial"/>
          <w:color w:val="000000"/>
        </w:rPr>
        <w:t>Câu 23: B. ever</w:t>
      </w:r>
    </w:p>
    <w:p>
      <w:pPr>
        <w:pStyle w:val="AnswerX"/>
        <w:keepNext w:val="0"/>
        <w:spacing w:after="120"/>
      </w:pPr>
      <w:r>
        <w:rPr>
          <w:rFonts w:ascii="Arial" w:hAnsi="Arial" w:eastAsia="Arial"/>
          <w:color w:val="000000"/>
        </w:rPr>
        <w:t>Câu 24: D. has been walking</w:t>
      </w:r>
    </w:p>
    <w:p>
      <w:pPr>
        <w:pStyle w:val="AnswerX"/>
        <w:keepNext w:val="0"/>
        <w:spacing w:after="120"/>
      </w:pPr>
      <w:r>
        <w:rPr>
          <w:rFonts w:ascii="Arial" w:hAnsi="Arial" w:eastAsia="Arial"/>
          <w:color w:val="000000"/>
        </w:rPr>
        <w:t>Câu 25: C. has / read</w:t>
      </w:r>
    </w:p>
    <w:p>
      <w:pPr>
        <w:pStyle w:val="SectionX"/>
        <w:keepNext/>
        <w:spacing w:before="180" w:after="80"/>
      </w:pPr>
      <w:r>
        <w:rPr>
          <w:rFonts w:ascii="Arial" w:hAnsi="Arial" w:eastAsia="Arial"/>
          <w:color w:val="000000"/>
        </w:rPr>
        <w:t>PHẦN 3</w:t>
      </w:r>
    </w:p>
    <w:p>
      <w:pPr>
        <w:pStyle w:val="AnswerX"/>
        <w:keepNext w:val="0"/>
        <w:spacing w:after="120"/>
      </w:pPr>
      <w:r>
        <w:rPr>
          <w:rFonts w:ascii="Arial" w:hAnsi="Arial" w:eastAsia="Arial"/>
          <w:color w:val="000000"/>
        </w:rPr>
        <w:t>Câu 26: prepares</w:t>
      </w:r>
    </w:p>
    <w:p>
      <w:pPr>
        <w:pStyle w:val="AnswerX"/>
        <w:keepNext w:val="0"/>
        <w:spacing w:after="120"/>
      </w:pPr>
      <w:r>
        <w:rPr>
          <w:rFonts w:ascii="Arial" w:hAnsi="Arial" w:eastAsia="Arial"/>
          <w:color w:val="000000"/>
        </w:rPr>
        <w:t>Câu 27: are carrying</w:t>
      </w:r>
    </w:p>
    <w:p>
      <w:pPr>
        <w:pStyle w:val="AnswerX"/>
        <w:keepNext w:val="0"/>
        <w:spacing w:after="120"/>
      </w:pPr>
      <w:r>
        <w:rPr>
          <w:rFonts w:ascii="Arial" w:hAnsi="Arial" w:eastAsia="Arial"/>
          <w:color w:val="000000"/>
        </w:rPr>
        <w:t>Câu 28: won</w:t>
      </w:r>
    </w:p>
    <w:p>
      <w:pPr>
        <w:pStyle w:val="AnswerX"/>
        <w:keepNext w:val="0"/>
        <w:spacing w:after="120"/>
      </w:pPr>
      <w:r>
        <w:rPr>
          <w:rFonts w:ascii="Arial" w:hAnsi="Arial" w:eastAsia="Arial"/>
          <w:color w:val="000000"/>
        </w:rPr>
        <w:t>Câu 29: was reading</w:t>
      </w:r>
    </w:p>
    <w:p>
      <w:pPr>
        <w:pStyle w:val="AnswerX"/>
        <w:keepNext w:val="0"/>
        <w:spacing w:after="120"/>
      </w:pPr>
      <w:r>
        <w:rPr>
          <w:rFonts w:ascii="Arial" w:hAnsi="Arial" w:eastAsia="Arial"/>
          <w:color w:val="000000"/>
        </w:rPr>
        <w:t>Câu 30: will finish</w:t>
      </w:r>
    </w:p>
    <w:p>
      <w:pPr>
        <w:pStyle w:val="AnswerX"/>
        <w:keepNext w:val="0"/>
        <w:spacing w:after="120"/>
      </w:pPr>
      <w:r>
        <w:rPr>
          <w:rFonts w:ascii="Arial" w:hAnsi="Arial" w:eastAsia="Arial"/>
          <w:color w:val="000000"/>
        </w:rPr>
        <w:t>Câu 31: are going to have</w:t>
      </w:r>
    </w:p>
    <w:p>
      <w:pPr>
        <w:pStyle w:val="AnswerX"/>
        <w:keepNext w:val="0"/>
        <w:spacing w:after="120"/>
      </w:pPr>
      <w:r>
        <w:rPr>
          <w:rFonts w:ascii="Arial" w:hAnsi="Arial" w:eastAsia="Arial"/>
          <w:color w:val="000000"/>
        </w:rPr>
        <w:t>Câu 32: has already sent</w:t>
      </w:r>
    </w:p>
    <w:p>
      <w:pPr>
        <w:pStyle w:val="AnswerX"/>
        <w:keepNext w:val="0"/>
        <w:spacing w:after="120"/>
      </w:pPr>
      <w:r>
        <w:rPr>
          <w:rFonts w:ascii="Arial" w:hAnsi="Arial" w:eastAsia="Arial"/>
          <w:color w:val="000000"/>
        </w:rPr>
        <w:t>Câu 33: has owned</w:t>
      </w:r>
    </w:p>
    <w:p>
      <w:pPr>
        <w:pStyle w:val="AnswerX"/>
        <w:keepNext w:val="0"/>
        <w:spacing w:after="120"/>
      </w:pPr>
      <w:r>
        <w:rPr>
          <w:rFonts w:ascii="Arial" w:hAnsi="Arial" w:eastAsia="Arial"/>
          <w:color w:val="000000"/>
        </w:rPr>
        <w:t>Câu 34: have never seen</w:t>
      </w:r>
    </w:p>
    <w:p>
      <w:pPr>
        <w:pStyle w:val="AnswerX"/>
        <w:keepNext w:val="0"/>
        <w:spacing w:after="120"/>
      </w:pPr>
      <w:r>
        <w:rPr>
          <w:rFonts w:ascii="Arial" w:hAnsi="Arial" w:eastAsia="Arial"/>
          <w:color w:val="000000"/>
        </w:rPr>
        <w:t>Câu 35: have been rehearsing</w:t>
      </w:r>
    </w:p>
    <w:p>
      <w:pPr>
        <w:pStyle w:val="SectionX"/>
        <w:keepNext/>
        <w:spacing w:before="180" w:after="80"/>
      </w:pPr>
      <w:r>
        <w:rPr>
          <w:rFonts w:ascii="Arial" w:hAnsi="Arial" w:eastAsia="Arial"/>
          <w:color w:val="000000"/>
        </w:rPr>
        <w:t>PHẦN 4</w:t>
      </w:r>
    </w:p>
    <w:p>
      <w:pPr>
        <w:pStyle w:val="AnswerX"/>
        <w:keepNext w:val="0"/>
        <w:spacing w:after="120"/>
      </w:pPr>
      <w:r>
        <w:rPr>
          <w:rFonts w:ascii="Arial" w:hAnsi="Arial" w:eastAsia="Arial"/>
          <w:color w:val="000000"/>
        </w:rPr>
        <w:t>Câu 36: My sister usually goes to bed before 10 p.m.</w:t>
      </w:r>
    </w:p>
    <w:p>
      <w:pPr>
        <w:pStyle w:val="AnswerX"/>
        <w:keepNext w:val="0"/>
        <w:spacing w:after="120"/>
      </w:pPr>
      <w:r>
        <w:rPr>
          <w:rFonts w:ascii="Arial" w:hAnsi="Arial" w:eastAsia="Arial"/>
          <w:color w:val="000000"/>
        </w:rPr>
        <w:t>Câu 37: The children are making paper flowers now.</w:t>
      </w:r>
    </w:p>
    <w:p>
      <w:pPr>
        <w:pStyle w:val="AnswerX"/>
        <w:keepNext w:val="0"/>
        <w:spacing w:after="120"/>
      </w:pPr>
      <w:r>
        <w:rPr>
          <w:rFonts w:ascii="Arial" w:hAnsi="Arial" w:eastAsia="Arial"/>
          <w:color w:val="000000"/>
        </w:rPr>
        <w:t>Câu 38: We didn't see the teacher at the library yesterday.</w:t>
      </w:r>
    </w:p>
    <w:p>
      <w:pPr>
        <w:pStyle w:val="AnswerX"/>
        <w:keepNext w:val="0"/>
        <w:spacing w:after="120"/>
      </w:pPr>
      <w:r>
        <w:rPr>
          <w:rFonts w:ascii="Arial" w:hAnsi="Arial" w:eastAsia="Arial"/>
          <w:color w:val="000000"/>
        </w:rPr>
        <w:t>Câu 39: I was doing my homework when my cousin called.</w:t>
      </w:r>
    </w:p>
    <w:p>
      <w:pPr>
        <w:pStyle w:val="AnswerX"/>
        <w:keepNext w:val="0"/>
        <w:spacing w:after="120"/>
      </w:pPr>
      <w:r>
        <w:rPr>
          <w:rFonts w:ascii="Arial" w:hAnsi="Arial" w:eastAsia="Arial"/>
          <w:color w:val="000000"/>
        </w:rPr>
        <w:t>Câu 40: I think our class will win the competition.</w:t>
      </w:r>
    </w:p>
    <w:p>
      <w:pPr>
        <w:pStyle w:val="AnswerX"/>
        <w:keepNext w:val="0"/>
        <w:spacing w:after="120"/>
      </w:pPr>
      <w:r>
        <w:rPr>
          <w:rFonts w:ascii="Arial" w:hAnsi="Arial" w:eastAsia="Arial"/>
          <w:color w:val="000000"/>
        </w:rPr>
        <w:t>Câu 41: They are going to practice after school tomorrow.</w:t>
      </w:r>
    </w:p>
    <w:p>
      <w:pPr>
        <w:pStyle w:val="AnswerX"/>
        <w:keepNext w:val="0"/>
        <w:spacing w:after="120"/>
      </w:pPr>
      <w:r>
        <w:rPr>
          <w:rFonts w:ascii="Arial" w:hAnsi="Arial" w:eastAsia="Arial"/>
          <w:color w:val="000000"/>
        </w:rPr>
        <w:t>Câu 42: He has just written a message to his teacher.</w:t>
      </w:r>
    </w:p>
    <w:p>
      <w:pPr>
        <w:pStyle w:val="AnswerX"/>
        <w:keepNext w:val="0"/>
        <w:spacing w:after="120"/>
      </w:pPr>
      <w:r>
        <w:rPr>
          <w:rFonts w:ascii="Arial" w:hAnsi="Arial" w:eastAsia="Arial"/>
          <w:color w:val="000000"/>
        </w:rPr>
        <w:t>Câu 43: We have been waiting for the bus for thirty minutes.</w:t>
      </w:r>
    </w:p>
    <w:p>
      <w:pPr>
        <w:pStyle w:val="SectionX"/>
        <w:keepNext/>
        <w:spacing w:before="180" w:after="80"/>
      </w:pPr>
      <w:r>
        <w:rPr>
          <w:rFonts w:ascii="Arial" w:hAnsi="Arial" w:eastAsia="Arial"/>
          <w:color w:val="000000"/>
        </w:rPr>
        <w:t>PHẦN 5</w:t>
      </w:r>
    </w:p>
    <w:p>
      <w:pPr>
        <w:pStyle w:val="AnswerX"/>
        <w:keepNext w:val="0"/>
        <w:spacing w:after="120"/>
      </w:pPr>
      <w:r>
        <w:rPr>
          <w:rFonts w:ascii="Arial" w:hAnsi="Arial" w:eastAsia="Arial"/>
          <w:color w:val="000000"/>
        </w:rPr>
        <w:t>Câu 44: A. Every evening.</w:t>
      </w:r>
    </w:p>
    <w:p>
      <w:pPr>
        <w:pStyle w:val="AnswerX"/>
        <w:keepNext w:val="0"/>
        <w:spacing w:after="120"/>
      </w:pPr>
      <w:r>
        <w:rPr>
          <w:rFonts w:ascii="Arial" w:hAnsi="Arial" w:eastAsia="Arial"/>
          <w:color w:val="000000"/>
        </w:rPr>
        <w:t>Câu 45: A. I was practicing the piano.</w:t>
      </w:r>
    </w:p>
    <w:p>
      <w:pPr>
        <w:pStyle w:val="AnswerX"/>
        <w:keepNext w:val="0"/>
        <w:spacing w:after="120"/>
      </w:pPr>
      <w:r>
        <w:rPr>
          <w:rFonts w:ascii="Arial" w:hAnsi="Arial" w:eastAsia="Arial"/>
          <w:color w:val="000000"/>
        </w:rPr>
        <w:t>Câu 46: B. I will help you.</w:t>
      </w:r>
    </w:p>
    <w:p>
      <w:pPr>
        <w:pStyle w:val="AnswerX"/>
        <w:keepNext w:val="0"/>
        <w:spacing w:after="120"/>
      </w:pPr>
      <w:r>
        <w:rPr>
          <w:rFonts w:ascii="Arial" w:hAnsi="Arial" w:eastAsia="Arial"/>
          <w:color w:val="000000"/>
        </w:rPr>
        <w:t>Câu 47: A. I am going to meet my project group.</w:t>
      </w:r>
    </w:p>
    <w:p>
      <w:pPr>
        <w:pStyle w:val="AnswerX"/>
        <w:keepNext w:val="0"/>
        <w:spacing w:after="120"/>
      </w:pPr>
      <w:r>
        <w:rPr>
          <w:rFonts w:ascii="Arial" w:hAnsi="Arial" w:eastAsia="Arial"/>
          <w:color w:val="000000"/>
        </w:rPr>
        <w:t>Câu 48: A. Yes, I have.</w:t>
      </w:r>
    </w:p>
    <w:p>
      <w:pPr>
        <w:pStyle w:val="AnswerX"/>
        <w:keepNext w:val="0"/>
        <w:spacing w:after="120"/>
      </w:pPr>
      <w:r>
        <w:rPr>
          <w:rFonts w:ascii="Arial" w:hAnsi="Arial" w:eastAsia="Arial"/>
          <w:color w:val="000000"/>
        </w:rPr>
        <w:t>Câu 49: B. For three years.</w:t>
      </w:r>
    </w:p>
    <w:p>
      <w:pPr>
        <w:pStyle w:val="SectionX"/>
        <w:keepNext/>
        <w:spacing w:before="180" w:after="80"/>
      </w:pPr>
      <w:r>
        <w:rPr>
          <w:rFonts w:ascii="Arial" w:hAnsi="Arial" w:eastAsia="Arial"/>
          <w:color w:val="000000"/>
        </w:rPr>
        <w:t>PHẦN 6</w:t>
      </w:r>
    </w:p>
    <w:p>
      <w:pPr>
        <w:pStyle w:val="AnswerX"/>
        <w:keepNext w:val="0"/>
        <w:spacing w:after="120"/>
      </w:pPr>
      <w:r>
        <w:rPr>
          <w:rFonts w:ascii="Arial" w:hAnsi="Arial" w:eastAsia="Arial"/>
          <w:color w:val="000000"/>
        </w:rPr>
        <w:t>Câu 50: I have lived in this neighborhood since 2022.</w:t>
      </w:r>
    </w:p>
    <w:p>
      <w:pPr>
        <w:pStyle w:val="AnswerX"/>
        <w:keepNext w:val="0"/>
        <w:spacing w:after="120"/>
      </w:pPr>
      <w:r>
        <w:rPr>
          <w:rFonts w:ascii="Arial" w:hAnsi="Arial" w:eastAsia="Arial"/>
          <w:color w:val="000000"/>
        </w:rPr>
        <w:t>Câu 51: Sam has been practicing the song for an hour.</w:t>
      </w:r>
    </w:p>
    <w:p>
      <w:pPr>
        <w:pStyle w:val="AnswerX"/>
        <w:keepNext w:val="0"/>
        <w:spacing w:after="120"/>
      </w:pPr>
      <w:r>
        <w:rPr>
          <w:rFonts w:ascii="Arial" w:hAnsi="Arial" w:eastAsia="Arial"/>
          <w:color w:val="000000"/>
        </w:rPr>
        <w:t>Câu 52: The students have just finished decorating the hall.</w:t>
      </w:r>
    </w:p>
    <w:p>
      <w:pPr>
        <w:pStyle w:val="AnswerX"/>
        <w:keepNext w:val="0"/>
        <w:spacing w:after="120"/>
      </w:pPr>
      <w:r>
        <w:rPr>
          <w:rFonts w:ascii="Arial" w:hAnsi="Arial" w:eastAsia="Arial"/>
          <w:color w:val="000000"/>
        </w:rPr>
        <w:t>Câu 53: I have never joined a music club before.</w:t>
      </w:r>
    </w:p>
    <w:p>
      <w:pPr>
        <w:pStyle w:val="AnswerX"/>
        <w:keepNext w:val="0"/>
        <w:spacing w:after="120"/>
      </w:pPr>
      <w:r>
        <w:rPr>
          <w:rFonts w:ascii="Arial" w:hAnsi="Arial" w:eastAsia="Arial"/>
          <w:color w:val="000000"/>
        </w:rPr>
        <w:t>Câu 54: We are going to visit the science center next Saturday.</w:t>
      </w:r>
    </w:p>
    <w:p>
      <w:pPr>
        <w:pStyle w:val="AnswerX"/>
        <w:keepNext w:val="0"/>
        <w:spacing w:after="120"/>
      </w:pPr>
      <w:r>
        <w:rPr>
          <w:rFonts w:ascii="Arial" w:hAnsi="Arial" w:eastAsia="Arial"/>
          <w:color w:val="000000"/>
        </w:rPr>
        <w:t>Câu 55: I think everyone will enjoy the school concert.</w:t>
      </w:r>
    </w:p>
    <w:p>
      <w:pPr>
        <w:pStyle w:val="SectionX"/>
        <w:keepNext/>
        <w:spacing w:before="180" w:after="80"/>
      </w:pPr>
      <w:r>
        <w:rPr>
          <w:rFonts w:ascii="Arial" w:hAnsi="Arial" w:eastAsia="Arial"/>
          <w:color w:val="000000"/>
        </w:rPr>
        <w:t>PHẦN 7</w:t>
      </w:r>
    </w:p>
    <w:p>
      <w:pPr>
        <w:pStyle w:val="AnswerX"/>
        <w:keepNext w:val="0"/>
        <w:spacing w:after="120"/>
      </w:pPr>
      <w:r>
        <w:rPr>
          <w:rFonts w:ascii="Arial" w:hAnsi="Arial" w:eastAsia="Arial"/>
          <w:color w:val="000000"/>
        </w:rPr>
        <w:t>Câu 56: It meets every Tuesday afternoon.</w:t>
      </w:r>
    </w:p>
    <w:p>
      <w:pPr>
        <w:pStyle w:val="AnswerX"/>
        <w:keepNext w:val="0"/>
        <w:spacing w:after="120"/>
      </w:pPr>
      <w:r>
        <w:rPr>
          <w:rFonts w:ascii="Arial" w:hAnsi="Arial" w:eastAsia="Arial"/>
          <w:color w:val="000000"/>
        </w:rPr>
        <w:t>Câu 57: They are preparing a short video about school life.</w:t>
      </w:r>
    </w:p>
    <w:p>
      <w:pPr>
        <w:pStyle w:val="AnswerX"/>
        <w:keepNext w:val="0"/>
        <w:spacing w:after="120"/>
      </w:pPr>
      <w:r>
        <w:rPr>
          <w:rFonts w:ascii="Arial" w:hAnsi="Arial" w:eastAsia="Arial"/>
          <w:color w:val="000000"/>
        </w:rPr>
        <w:t>Câu 58: They have already interviewed three teachers and several students.</w:t>
      </w:r>
    </w:p>
    <w:p>
      <w:pPr>
        <w:pStyle w:val="AnswerX"/>
        <w:keepNext w:val="0"/>
        <w:spacing w:after="120"/>
      </w:pPr>
      <w:r>
        <w:rPr>
          <w:rFonts w:ascii="Arial" w:hAnsi="Arial" w:eastAsia="Arial"/>
          <w:color w:val="000000"/>
        </w:rPr>
        <w:t>Câu 59: He has been editing it for two weeks.</w:t>
      </w:r>
    </w:p>
    <w:p>
      <w:pPr>
        <w:pStyle w:val="AnswerX"/>
        <w:keepNext w:val="0"/>
        <w:spacing w:after="120"/>
      </w:pPr>
      <w:r>
        <w:rPr>
          <w:rFonts w:ascii="Arial" w:hAnsi="Arial" w:eastAsia="Arial"/>
          <w:color w:val="000000"/>
        </w:rPr>
        <w:t>Câu 60: He was choosing background music.</w:t>
      </w:r>
    </w:p>
    <w:p>
      <w:pPr>
        <w:pStyle w:val="AnswerX"/>
        <w:keepNext w:val="0"/>
        <w:spacing w:after="120"/>
      </w:pPr>
      <w:r>
        <w:rPr>
          <w:rFonts w:ascii="Arial" w:hAnsi="Arial" w:eastAsia="Arial"/>
          <w:color w:val="000000"/>
        </w:rPr>
        <w:t>Câu 61: It is going to show the finished video at the school meeting next Friday.</w:t>
      </w:r>
    </w:p>
    <w:p>
      <w:pPr>
        <w:pStyle w:val="SectionX"/>
        <w:keepNext/>
        <w:spacing w:before="180" w:after="80"/>
      </w:pPr>
      <w:r>
        <w:rPr>
          <w:rFonts w:ascii="Arial" w:hAnsi="Arial" w:eastAsia="Arial"/>
          <w:color w:val="000000"/>
        </w:rPr>
        <w:t>PHẦN 8</w:t>
      </w:r>
    </w:p>
    <w:p>
      <w:pPr>
        <w:pStyle w:val="AnswerX"/>
        <w:keepNext w:val="0"/>
        <w:spacing w:after="120"/>
      </w:pPr>
      <w:r>
        <w:rPr>
          <w:rFonts w:ascii="Arial" w:hAnsi="Arial" w:eastAsia="Arial"/>
          <w:color w:val="000000"/>
        </w:rPr>
        <w:t>Câu 62: I have studied at this school since 2021.</w:t>
      </w:r>
    </w:p>
    <w:p>
      <w:pPr>
        <w:pStyle w:val="AnswerX"/>
        <w:keepNext w:val="0"/>
        <w:spacing w:after="120"/>
      </w:pPr>
      <w:r>
        <w:rPr>
          <w:rFonts w:ascii="Arial" w:hAnsi="Arial" w:eastAsia="Arial"/>
          <w:color w:val="000000"/>
        </w:rPr>
        <w:t>Câu 63: We have not finished our video yet.</w:t>
      </w:r>
    </w:p>
    <w:p>
      <w:pPr>
        <w:pStyle w:val="AnswerX"/>
        <w:keepNext w:val="0"/>
        <w:spacing w:after="120"/>
      </w:pPr>
      <w:r>
        <w:rPr>
          <w:rFonts w:ascii="Arial" w:hAnsi="Arial" w:eastAsia="Arial"/>
          <w:color w:val="000000"/>
        </w:rPr>
        <w:t>Câu 64: Have you ever performed in front of many people?</w:t>
      </w:r>
    </w:p>
    <w:p>
      <w:pPr>
        <w:pStyle w:val="AnswerX"/>
        <w:keepNext w:val="0"/>
        <w:spacing w:after="120"/>
      </w:pPr>
      <w:r>
        <w:rPr>
          <w:rFonts w:ascii="Arial" w:hAnsi="Arial" w:eastAsia="Arial"/>
          <w:color w:val="000000"/>
        </w:rPr>
        <w:t>Câu 65: She has been practicing the piano for two hours, and she is still practicing.</w:t>
      </w:r>
    </w:p>
    <w:p>
      <w:pPr>
        <w:pStyle w:val="SectionX"/>
        <w:keepNext/>
        <w:spacing w:before="180" w:after="80"/>
      </w:pPr>
      <w:r>
        <w:rPr>
          <w:rFonts w:ascii="Arial" w:hAnsi="Arial" w:eastAsia="Arial"/>
          <w:color w:val="000000"/>
        </w:rPr>
        <w:t>PHẦN 9. BÀI VIẾT MẪU</w:t>
      </w:r>
    </w:p>
    <w:p>
      <w:pPr>
        <w:pStyle w:val="SmallX"/>
        <w:spacing w:after="100"/>
      </w:pPr>
      <w:r>
        <w:rPr>
          <w:rFonts w:ascii="Arial" w:hAnsi="Arial" w:eastAsia="Arial"/>
          <w:color w:val="000000"/>
        </w:rPr>
        <w:t>Learning to Play the Guitar</w:t>
      </w:r>
    </w:p>
    <w:p>
      <w:pPr>
        <w:spacing w:after="140"/>
      </w:pPr>
      <w:r>
        <w:rPr>
          <w:rFonts w:ascii="Arial" w:hAnsi="Arial" w:eastAsia="Arial"/>
          <w:color w:val="000000"/>
        </w:rPr>
        <w:t>I have been learning to play the guitar for six months. I started because I really enjoy music and wanted to play my favorite songs. So far, I have learned several basic chords and three simple songs. At first, my fingers hurt a little, but I practiced every evening. Last week, while I was practicing a new song, my sister sang with me. It was fun. Next month, I am going to join a beginner music group at school. I think I will become more confident if I keep practicing regularly. Learning the guitar takes time, but I have already made good progress.</w:t>
      </w:r>
    </w:p>
    <w:p>
      <w:pPr>
        <w:pStyle w:val="SmallX"/>
        <w:spacing w:after="80"/>
      </w:pPr>
      <w:r>
        <w:rPr>
          <w:rFonts w:ascii="Arial" w:hAnsi="Arial" w:eastAsia="Arial"/>
          <w:color w:val="000000"/>
        </w:rPr>
        <w:t>Tiêu chí chấm: Đúng chủ đề 2 điểm; ngữ pháp và sử dụng thì 4 điểm; từ vựng 2 điểm; mạch lạc, chính tả và dấu câu 2 điểm.</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keepNext/>
      <w:spacing w:after="100"/>
      <w:jc w:val="center"/>
    </w:pPr>
    <w:rPr>
      <w:rFonts w:ascii="Arial" w:hAnsi="Arial"/>
      <w:b/>
      <w:color w:val="000000"/>
      <w:sz w:val="30"/>
    </w:rPr>
  </w:style>
  <w:style w:type="paragraph" w:customStyle="1" w:styleId="SubtitleX">
    <w:name w:val="SubtitleX"/>
    <w:pPr>
      <w:spacing w:after="200"/>
      <w:jc w:val="center"/>
    </w:pPr>
    <w:rPr>
      <w:rFonts w:ascii="Arial" w:hAnsi="Arial"/>
      <w:b/>
      <w:color w:val="000000"/>
      <w:sz w:val="21"/>
    </w:rPr>
  </w:style>
  <w:style w:type="paragraph" w:customStyle="1" w:styleId="SectionX">
    <w:name w:val="SectionX"/>
    <w:pPr>
      <w:keepNext/>
      <w:spacing w:before="240" w:after="80"/>
    </w:pPr>
    <w:rPr>
      <w:rFonts w:ascii="Arial" w:hAnsi="Arial"/>
      <w:b/>
      <w:color w:val="000000"/>
      <w:sz w:val="22"/>
    </w:rPr>
  </w:style>
  <w:style w:type="paragraph" w:customStyle="1" w:styleId="InstructionX">
    <w:name w:val="InstructionX"/>
    <w:pPr>
      <w:keepNext/>
      <w:spacing w:after="80"/>
    </w:pPr>
    <w:rPr>
      <w:rFonts w:ascii="Arial" w:hAnsi="Arial"/>
      <w:i/>
      <w:color w:val="000000"/>
      <w:sz w:val="20"/>
    </w:rPr>
  </w:style>
  <w:style w:type="paragraph" w:customStyle="1" w:styleId="QuestionX">
    <w:name w:val="QuestionX"/>
    <w:pPr>
      <w:keepNext/>
      <w:spacing w:before="120" w:after="40"/>
    </w:pPr>
    <w:rPr>
      <w:rFonts w:ascii="Arial" w:hAnsi="Arial"/>
      <w:color w:val="000000"/>
      <w:sz w:val="21"/>
    </w:rPr>
  </w:style>
  <w:style w:type="paragraph" w:customStyle="1" w:styleId="ChoiceX">
    <w:name w:val="ChoiceX"/>
    <w:pPr>
      <w:spacing w:after="40"/>
      <w:ind w:left="259"/>
    </w:pPr>
    <w:rPr>
      <w:rFonts w:ascii="Arial" w:hAnsi="Arial"/>
      <w:color w:val="000000"/>
      <w:sz w:val="21"/>
    </w:rPr>
  </w:style>
  <w:style w:type="paragraph" w:customStyle="1" w:styleId="AnswerX">
    <w:name w:val="AnswerX"/>
    <w:pPr>
      <w:spacing w:after="100"/>
    </w:pPr>
    <w:rPr>
      <w:rFonts w:ascii="Arial" w:hAnsi="Arial"/>
      <w:color w:val="000000"/>
      <w:sz w:val="21"/>
    </w:rPr>
  </w:style>
  <w:style w:type="paragraph" w:customStyle="1" w:styleId="SmallX">
    <w:name w:val="SmallX"/>
    <w:pPr>
      <w:spacing w:after="6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1-20 - Đề số 9</dc:title>
  <dc:subject>Ôn tập tiếng Anh Ngày 1-20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