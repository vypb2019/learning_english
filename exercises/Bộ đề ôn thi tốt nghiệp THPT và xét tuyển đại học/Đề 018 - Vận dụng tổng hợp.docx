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80" w:line="259" w:lineRule="auto"/>
        <w:jc w:val="center"/>
      </w:pPr>
      <w:r>
        <w:rPr>
          <w:rFonts w:ascii="Arial" w:hAnsi="Arial"/>
          <w:b/>
          <w:i w:val="0"/>
          <w:color w:val="000000"/>
          <w:sz w:val="32"/>
        </w:rPr>
        <w:t>ĐỀ SỐ 018 – VẬN DỤNG TỔNG HỢP</w:t>
      </w:r>
    </w:p>
    <w:p>
      <w:pPr>
        <w:keepNext/>
        <w:spacing w:before="0" w:after="80" w:line="259" w:lineRule="auto"/>
        <w:jc w:val="center"/>
      </w:pPr>
      <w:r>
        <w:rPr>
          <w:rFonts w:ascii="Arial" w:hAnsi="Arial"/>
          <w:b w:val="0"/>
          <w:i w:val="0"/>
          <w:color w:val="000000"/>
          <w:sz w:val="22"/>
        </w:rPr>
        <w:t>Bộ đề ôn thi tốt nghiệp THPT và xét tuyển đại học • Mức độ 18/100</w:t>
      </w:r>
    </w:p>
    <w:p>
      <w:pPr>
        <w:keepNext/>
        <w:spacing w:before="0" w:after="80" w:line="259" w:lineRule="auto"/>
        <w:jc w:val="center"/>
      </w:pPr>
      <w:r>
        <w:rPr>
          <w:rFonts w:ascii="Arial" w:hAnsi="Arial"/>
          <w:b w:val="0"/>
          <w:i w:val="0"/>
          <w:color w:val="000000"/>
          <w:sz w:val="22"/>
        </w:rPr>
        <w:t>Thời gian làm bài: 50 phút • 40 câu trắc nghiệm • Thang điểm: 10</w:t>
      </w:r>
    </w:p>
    <w:p>
      <w:pPr>
        <w:keepNext/>
        <w:spacing w:before="0" w:after="80" w:line="259" w:lineRule="auto"/>
      </w:pPr>
      <w:r>
        <w:rPr>
          <w:rFonts w:ascii="Arial" w:hAnsi="Arial"/>
          <w:b w:val="0"/>
          <w:i w:val="0"/>
          <w:color w:val="000000"/>
          <w:sz w:val="22"/>
        </w:rPr>
        <w:t>Họ và tên: ........................................................................    Điểm: ........................</w:t>
      </w:r>
    </w:p>
    <w:p>
      <w:pPr>
        <w:keepNext/>
        <w:spacing w:before="0" w:after="40" w:line="259" w:lineRule="auto"/>
      </w:pPr>
      <w:r>
        <w:rPr>
          <w:rFonts w:ascii="Arial" w:hAnsi="Arial"/>
          <w:b w:val="0"/>
          <w:i w:val="0"/>
          <w:color w:val="000000"/>
          <w:sz w:val="22"/>
        </w:rPr>
        <w:t>Hướng dẫn: Chọn phương án A, B, C hoặc D phù hợp nhất. Hoàn thành toàn bộ đề trước khi xem đáp án.</w:t>
      </w:r>
    </w:p>
    <w:p>
      <w:pPr>
        <w:keepNext/>
        <w:spacing w:before="60" w:after="80" w:line="259" w:lineRule="auto"/>
      </w:pPr>
      <w:r>
        <w:rPr>
          <w:rFonts w:ascii="Arial" w:hAnsi="Arial"/>
          <w:b/>
          <w:i w:val="0"/>
          <w:color w:val="000000"/>
          <w:sz w:val="24"/>
        </w:rPr>
        <w:t>PHẦN 1. ĐIỀN KHUYẾT THÔNG BÁO (Câu 1–4)</w:t>
      </w:r>
    </w:p>
    <w:p>
      <w:pPr>
        <w:keepNext/>
        <w:spacing w:before="0" w:after="80" w:line="259" w:lineRule="auto"/>
      </w:pPr>
      <w:r>
        <w:rPr>
          <w:rFonts w:ascii="Arial" w:hAnsi="Arial"/>
          <w:b w:val="0"/>
          <w:i/>
          <w:color w:val="000000"/>
          <w:sz w:val="22"/>
        </w:rPr>
        <w:t>Đọc thông báo và chọn phương án phù hợp nhất cho mỗi chỗ trống.</w:t>
      </w:r>
    </w:p>
    <w:p>
      <w:pPr>
        <w:keepNext/>
        <w:spacing w:before="40" w:after="80" w:line="259" w:lineRule="auto"/>
      </w:pPr>
      <w:r>
        <w:rPr>
          <w:rFonts w:ascii="Arial" w:hAnsi="Arial"/>
          <w:b/>
          <w:i w:val="0"/>
          <w:color w:val="000000"/>
          <w:sz w:val="22"/>
        </w:rPr>
        <w:t>DIGITAL SKILLS SESSION</w:t>
      </w:r>
    </w:p>
    <w:p>
      <w:pPr>
        <w:keepNext w:val="0"/>
        <w:spacing w:before="0" w:after="160" w:line="259" w:lineRule="auto"/>
      </w:pPr>
      <w:r>
        <w:rPr>
          <w:rFonts w:ascii="Arial" w:hAnsi="Arial"/>
          <w:b w:val="0"/>
          <w:i w:val="0"/>
          <w:color w:val="000000"/>
          <w:sz w:val="22"/>
        </w:rPr>
        <w:t>Participants are asked (1) ______ an account before the session. The trainer will give advice (2) ______ protecting personal information. Register (3) ______ the online form by Friday. Bring your laptop (4) ______ you can practise the security settings.</w:t>
      </w:r>
    </w:p>
    <w:p>
      <w:pPr>
        <w:keepNext/>
        <w:spacing w:before="100" w:after="60" w:line="259" w:lineRule="auto"/>
      </w:pPr>
      <w:r>
        <w:rPr>
          <w:rFonts w:ascii="Arial" w:hAnsi="Arial"/>
          <w:b w:val="0"/>
          <w:i w:val="0"/>
          <w:color w:val="000000"/>
          <w:sz w:val="22"/>
        </w:rPr>
        <w:t>1. Choose the correct answer.</w:t>
      </w:r>
    </w:p>
    <w:p>
      <w:pPr>
        <w:keepNext/>
        <w:spacing w:before="0" w:after="40" w:line="259" w:lineRule="auto"/>
      </w:pPr>
      <w:r>
        <w:rPr>
          <w:rFonts w:ascii="Arial" w:hAnsi="Arial"/>
          <w:b w:val="0"/>
          <w:i w:val="0"/>
          <w:color w:val="000000"/>
          <w:sz w:val="22"/>
        </w:rPr>
        <w:t>A. to create</w:t>
      </w:r>
    </w:p>
    <w:p>
      <w:pPr>
        <w:keepNext/>
        <w:spacing w:before="0" w:after="40" w:line="259" w:lineRule="auto"/>
      </w:pPr>
      <w:r>
        <w:rPr>
          <w:rFonts w:ascii="Arial" w:hAnsi="Arial"/>
          <w:b w:val="0"/>
          <w:i w:val="0"/>
          <w:color w:val="000000"/>
          <w:sz w:val="22"/>
        </w:rPr>
        <w:t>B. creating</w:t>
      </w:r>
    </w:p>
    <w:p>
      <w:pPr>
        <w:keepNext/>
        <w:spacing w:before="0" w:after="40" w:line="259" w:lineRule="auto"/>
      </w:pPr>
      <w:r>
        <w:rPr>
          <w:rFonts w:ascii="Arial" w:hAnsi="Arial"/>
          <w:b w:val="0"/>
          <w:i w:val="0"/>
          <w:color w:val="000000"/>
          <w:sz w:val="22"/>
        </w:rPr>
        <w:t>C. create</w:t>
      </w:r>
    </w:p>
    <w:p>
      <w:pPr>
        <w:keepNext w:val="0"/>
        <w:spacing w:before="0" w:after="40" w:line="259" w:lineRule="auto"/>
      </w:pPr>
      <w:r>
        <w:rPr>
          <w:rFonts w:ascii="Arial" w:hAnsi="Arial"/>
          <w:b w:val="0"/>
          <w:i w:val="0"/>
          <w:color w:val="000000"/>
          <w:sz w:val="22"/>
        </w:rPr>
        <w:t>D. created</w:t>
      </w:r>
    </w:p>
    <w:p>
      <w:pPr>
        <w:keepNext/>
        <w:spacing w:before="100" w:after="60" w:line="259" w:lineRule="auto"/>
      </w:pPr>
      <w:r>
        <w:rPr>
          <w:rFonts w:ascii="Arial" w:hAnsi="Arial"/>
          <w:b w:val="0"/>
          <w:i w:val="0"/>
          <w:color w:val="000000"/>
          <w:sz w:val="22"/>
        </w:rPr>
        <w:t>2. Choose the correct answer.</w:t>
      </w:r>
    </w:p>
    <w:p>
      <w:pPr>
        <w:keepNext/>
        <w:spacing w:before="0" w:after="40" w:line="259" w:lineRule="auto"/>
      </w:pPr>
      <w:r>
        <w:rPr>
          <w:rFonts w:ascii="Arial" w:hAnsi="Arial"/>
          <w:b w:val="0"/>
          <w:i w:val="0"/>
          <w:color w:val="000000"/>
          <w:sz w:val="22"/>
        </w:rPr>
        <w:t>A. at</w:t>
      </w:r>
    </w:p>
    <w:p>
      <w:pPr>
        <w:keepNext/>
        <w:spacing w:before="0" w:after="40" w:line="259" w:lineRule="auto"/>
      </w:pPr>
      <w:r>
        <w:rPr>
          <w:rFonts w:ascii="Arial" w:hAnsi="Arial"/>
          <w:b w:val="0"/>
          <w:i w:val="0"/>
          <w:color w:val="000000"/>
          <w:sz w:val="22"/>
        </w:rPr>
        <w:t>B. about</w:t>
      </w:r>
    </w:p>
    <w:p>
      <w:pPr>
        <w:keepNext/>
        <w:spacing w:before="0" w:after="40" w:line="259" w:lineRule="auto"/>
      </w:pPr>
      <w:r>
        <w:rPr>
          <w:rFonts w:ascii="Arial" w:hAnsi="Arial"/>
          <w:b w:val="0"/>
          <w:i w:val="0"/>
          <w:color w:val="000000"/>
          <w:sz w:val="22"/>
        </w:rPr>
        <w:t>C. on</w:t>
      </w:r>
    </w:p>
    <w:p>
      <w:pPr>
        <w:keepNext w:val="0"/>
        <w:spacing w:before="0" w:after="40" w:line="259" w:lineRule="auto"/>
      </w:pPr>
      <w:r>
        <w:rPr>
          <w:rFonts w:ascii="Arial" w:hAnsi="Arial"/>
          <w:b w:val="0"/>
          <w:i w:val="0"/>
          <w:color w:val="000000"/>
          <w:sz w:val="22"/>
        </w:rPr>
        <w:t>D. with</w:t>
      </w:r>
    </w:p>
    <w:p>
      <w:pPr>
        <w:keepNext/>
        <w:spacing w:before="100" w:after="60" w:line="259" w:lineRule="auto"/>
      </w:pPr>
      <w:r>
        <w:rPr>
          <w:rFonts w:ascii="Arial" w:hAnsi="Arial"/>
          <w:b w:val="0"/>
          <w:i w:val="0"/>
          <w:color w:val="000000"/>
          <w:sz w:val="22"/>
        </w:rPr>
        <w:t>3. Choose the correct answer.</w:t>
      </w:r>
    </w:p>
    <w:p>
      <w:pPr>
        <w:keepNext/>
        <w:spacing w:before="0" w:after="40" w:line="259" w:lineRule="auto"/>
      </w:pPr>
      <w:r>
        <w:rPr>
          <w:rFonts w:ascii="Arial" w:hAnsi="Arial"/>
          <w:b w:val="0"/>
          <w:i w:val="0"/>
          <w:color w:val="000000"/>
          <w:sz w:val="22"/>
        </w:rPr>
        <w:t>A. at</w:t>
      </w:r>
    </w:p>
    <w:p>
      <w:pPr>
        <w:keepNext/>
        <w:spacing w:before="0" w:after="40" w:line="259" w:lineRule="auto"/>
      </w:pPr>
      <w:r>
        <w:rPr>
          <w:rFonts w:ascii="Arial" w:hAnsi="Arial"/>
          <w:b w:val="0"/>
          <w:i w:val="0"/>
          <w:color w:val="000000"/>
          <w:sz w:val="22"/>
        </w:rPr>
        <w:t>B. in</w:t>
      </w:r>
    </w:p>
    <w:p>
      <w:pPr>
        <w:keepNext/>
        <w:spacing w:before="0" w:after="40" w:line="259" w:lineRule="auto"/>
      </w:pPr>
      <w:r>
        <w:rPr>
          <w:rFonts w:ascii="Arial" w:hAnsi="Arial"/>
          <w:b w:val="0"/>
          <w:i w:val="0"/>
          <w:color w:val="000000"/>
          <w:sz w:val="22"/>
        </w:rPr>
        <w:t>C. through</w:t>
      </w:r>
    </w:p>
    <w:p>
      <w:pPr>
        <w:keepNext w:val="0"/>
        <w:spacing w:before="0" w:after="40" w:line="259" w:lineRule="auto"/>
      </w:pPr>
      <w:r>
        <w:rPr>
          <w:rFonts w:ascii="Arial" w:hAnsi="Arial"/>
          <w:b w:val="0"/>
          <w:i w:val="0"/>
          <w:color w:val="000000"/>
          <w:sz w:val="22"/>
        </w:rPr>
        <w:t>D. by</w:t>
      </w:r>
    </w:p>
    <w:p>
      <w:pPr>
        <w:keepNext/>
        <w:spacing w:before="100" w:after="60" w:line="259" w:lineRule="auto"/>
      </w:pPr>
      <w:r>
        <w:rPr>
          <w:rFonts w:ascii="Arial" w:hAnsi="Arial"/>
          <w:b w:val="0"/>
          <w:i w:val="0"/>
          <w:color w:val="000000"/>
          <w:sz w:val="22"/>
        </w:rPr>
        <w:t>4. Choose the correct answer.</w:t>
      </w:r>
    </w:p>
    <w:p>
      <w:pPr>
        <w:keepNext/>
        <w:spacing w:before="0" w:after="40" w:line="259" w:lineRule="auto"/>
      </w:pPr>
      <w:r>
        <w:rPr>
          <w:rFonts w:ascii="Arial" w:hAnsi="Arial"/>
          <w:b w:val="0"/>
          <w:i w:val="0"/>
          <w:color w:val="000000"/>
          <w:sz w:val="22"/>
        </w:rPr>
        <w:t>A. although</w:t>
      </w:r>
    </w:p>
    <w:p>
      <w:pPr>
        <w:keepNext/>
        <w:spacing w:before="0" w:after="40" w:line="259" w:lineRule="auto"/>
      </w:pPr>
      <w:r>
        <w:rPr>
          <w:rFonts w:ascii="Arial" w:hAnsi="Arial"/>
          <w:b w:val="0"/>
          <w:i w:val="0"/>
          <w:color w:val="000000"/>
          <w:sz w:val="22"/>
        </w:rPr>
        <w:t>B. unless</w:t>
      </w:r>
    </w:p>
    <w:p>
      <w:pPr>
        <w:keepNext/>
        <w:spacing w:before="0" w:after="40" w:line="259" w:lineRule="auto"/>
      </w:pPr>
      <w:r>
        <w:rPr>
          <w:rFonts w:ascii="Arial" w:hAnsi="Arial"/>
          <w:b w:val="0"/>
          <w:i w:val="0"/>
          <w:color w:val="000000"/>
          <w:sz w:val="22"/>
        </w:rPr>
        <w:t>C. because</w:t>
      </w:r>
    </w:p>
    <w:p>
      <w:pPr>
        <w:keepNext w:val="0"/>
        <w:spacing w:before="0" w:after="40" w:line="259" w:lineRule="auto"/>
      </w:pPr>
      <w:r>
        <w:rPr>
          <w:rFonts w:ascii="Arial" w:hAnsi="Arial"/>
          <w:b w:val="0"/>
          <w:i w:val="0"/>
          <w:color w:val="000000"/>
          <w:sz w:val="22"/>
        </w:rPr>
        <w:t>D. so that</w:t>
      </w:r>
    </w:p>
    <w:p>
      <w:pPr>
        <w:keepNext/>
        <w:spacing w:before="280" w:after="80" w:line="259" w:lineRule="auto"/>
      </w:pPr>
      <w:r>
        <w:rPr>
          <w:rFonts w:ascii="Arial" w:hAnsi="Arial"/>
          <w:b/>
          <w:i w:val="0"/>
          <w:color w:val="000000"/>
          <w:sz w:val="24"/>
        </w:rPr>
        <w:t>PHẦN 2. ĐIỀN KHUYẾT NỘI QUY BẾP CỘNG ĐỒNG (Câu 5–8)</w:t>
      </w:r>
    </w:p>
    <w:p>
      <w:pPr>
        <w:keepNext/>
        <w:spacing w:before="0" w:after="80" w:line="259" w:lineRule="auto"/>
      </w:pPr>
      <w:r>
        <w:rPr>
          <w:rFonts w:ascii="Arial" w:hAnsi="Arial"/>
          <w:b w:val="0"/>
          <w:i/>
          <w:color w:val="000000"/>
          <w:sz w:val="22"/>
        </w:rPr>
        <w:t>Đọc nội quy và chọn phương án phù hợp nhất cho mỗi chỗ trống.</w:t>
      </w:r>
    </w:p>
    <w:p>
      <w:pPr>
        <w:keepNext/>
        <w:spacing w:before="40" w:after="80" w:line="259" w:lineRule="auto"/>
      </w:pPr>
      <w:r>
        <w:rPr>
          <w:rFonts w:ascii="Arial" w:hAnsi="Arial"/>
          <w:b/>
          <w:i w:val="0"/>
          <w:color w:val="000000"/>
          <w:sz w:val="22"/>
        </w:rPr>
        <w:t>COMMUNITY KITCHEN</w:t>
      </w:r>
    </w:p>
    <w:p>
      <w:pPr>
        <w:keepNext w:val="0"/>
        <w:spacing w:before="0" w:after="160" w:line="259" w:lineRule="auto"/>
      </w:pPr>
      <w:r>
        <w:rPr>
          <w:rFonts w:ascii="Arial" w:hAnsi="Arial"/>
          <w:b w:val="0"/>
          <w:i w:val="0"/>
          <w:color w:val="000000"/>
          <w:sz w:val="22"/>
        </w:rPr>
        <w:t>Wash your hands (5) ______ preparing food. Keep raw meat (6) ______ cooked ingredients. Use labels (7) ______ guests know which dishes contain common allergens. Do not leave knives on the edge of a table; (8) ______, someone may be injured.</w:t>
      </w:r>
    </w:p>
    <w:p>
      <w:pPr>
        <w:keepNext/>
        <w:spacing w:before="100" w:after="60" w:line="259" w:lineRule="auto"/>
      </w:pPr>
      <w:r>
        <w:rPr>
          <w:rFonts w:ascii="Arial" w:hAnsi="Arial"/>
          <w:b w:val="0"/>
          <w:i w:val="0"/>
          <w:color w:val="000000"/>
          <w:sz w:val="22"/>
        </w:rPr>
        <w:t>5. Choose the correct answer.</w:t>
      </w:r>
    </w:p>
    <w:p>
      <w:pPr>
        <w:keepNext/>
        <w:spacing w:before="0" w:after="40" w:line="259" w:lineRule="auto"/>
      </w:pPr>
      <w:r>
        <w:rPr>
          <w:rFonts w:ascii="Arial" w:hAnsi="Arial"/>
          <w:b w:val="0"/>
          <w:i w:val="0"/>
          <w:color w:val="000000"/>
          <w:sz w:val="22"/>
        </w:rPr>
        <w:t>A. before</w:t>
      </w:r>
    </w:p>
    <w:p>
      <w:pPr>
        <w:keepNext/>
        <w:spacing w:before="0" w:after="40" w:line="259" w:lineRule="auto"/>
      </w:pPr>
      <w:r>
        <w:rPr>
          <w:rFonts w:ascii="Arial" w:hAnsi="Arial"/>
          <w:b w:val="0"/>
          <w:i w:val="0"/>
          <w:color w:val="000000"/>
          <w:sz w:val="22"/>
        </w:rPr>
        <w:t>B. during</w:t>
      </w:r>
    </w:p>
    <w:p>
      <w:pPr>
        <w:keepNext/>
        <w:spacing w:before="0" w:after="40" w:line="259" w:lineRule="auto"/>
      </w:pPr>
      <w:r>
        <w:rPr>
          <w:rFonts w:ascii="Arial" w:hAnsi="Arial"/>
          <w:b w:val="0"/>
          <w:i w:val="0"/>
          <w:color w:val="000000"/>
          <w:sz w:val="22"/>
        </w:rPr>
        <w:t>C. from</w:t>
      </w:r>
    </w:p>
    <w:p>
      <w:pPr>
        <w:keepNext w:val="0"/>
        <w:spacing w:before="0" w:after="40" w:line="259" w:lineRule="auto"/>
      </w:pPr>
      <w:r>
        <w:rPr>
          <w:rFonts w:ascii="Arial" w:hAnsi="Arial"/>
          <w:b w:val="0"/>
          <w:i w:val="0"/>
          <w:color w:val="000000"/>
          <w:sz w:val="22"/>
        </w:rPr>
        <w:t>D. despite</w:t>
      </w:r>
    </w:p>
    <w:p>
      <w:pPr>
        <w:keepNext/>
        <w:spacing w:before="100" w:after="60" w:line="259" w:lineRule="auto"/>
      </w:pPr>
      <w:r>
        <w:rPr>
          <w:rFonts w:ascii="Arial" w:hAnsi="Arial"/>
          <w:b w:val="0"/>
          <w:i w:val="0"/>
          <w:color w:val="000000"/>
          <w:sz w:val="22"/>
        </w:rPr>
        <w:t>6. Choose the correct answer.</w:t>
      </w:r>
    </w:p>
    <w:p>
      <w:pPr>
        <w:keepNext/>
        <w:spacing w:before="0" w:after="40" w:line="259" w:lineRule="auto"/>
      </w:pPr>
      <w:r>
        <w:rPr>
          <w:rFonts w:ascii="Arial" w:hAnsi="Arial"/>
          <w:b w:val="0"/>
          <w:i w:val="0"/>
          <w:color w:val="000000"/>
          <w:sz w:val="22"/>
        </w:rPr>
        <w:t>A. near</w:t>
      </w:r>
    </w:p>
    <w:p>
      <w:pPr>
        <w:keepNext/>
        <w:spacing w:before="0" w:after="40" w:line="259" w:lineRule="auto"/>
      </w:pPr>
      <w:r>
        <w:rPr>
          <w:rFonts w:ascii="Arial" w:hAnsi="Arial"/>
          <w:b w:val="0"/>
          <w:i w:val="0"/>
          <w:color w:val="000000"/>
          <w:sz w:val="22"/>
        </w:rPr>
        <w:t>B. separate from</w:t>
      </w:r>
    </w:p>
    <w:p>
      <w:pPr>
        <w:keepNext/>
        <w:spacing w:before="0" w:after="40" w:line="259" w:lineRule="auto"/>
      </w:pPr>
      <w:r>
        <w:rPr>
          <w:rFonts w:ascii="Arial" w:hAnsi="Arial"/>
          <w:b w:val="0"/>
          <w:i w:val="0"/>
          <w:color w:val="000000"/>
          <w:sz w:val="22"/>
        </w:rPr>
        <w:t>C. inside</w:t>
      </w:r>
    </w:p>
    <w:p>
      <w:pPr>
        <w:keepNext w:val="0"/>
        <w:spacing w:before="0" w:after="40" w:line="259" w:lineRule="auto"/>
      </w:pPr>
      <w:r>
        <w:rPr>
          <w:rFonts w:ascii="Arial" w:hAnsi="Arial"/>
          <w:b w:val="0"/>
          <w:i w:val="0"/>
          <w:color w:val="000000"/>
          <w:sz w:val="22"/>
        </w:rPr>
        <w:t>D. across</w:t>
      </w:r>
    </w:p>
    <w:p>
      <w:pPr>
        <w:keepNext/>
        <w:spacing w:before="100" w:after="60" w:line="259" w:lineRule="auto"/>
      </w:pPr>
      <w:r>
        <w:rPr>
          <w:rFonts w:ascii="Arial" w:hAnsi="Arial"/>
          <w:b w:val="0"/>
          <w:i w:val="0"/>
          <w:color w:val="000000"/>
          <w:sz w:val="22"/>
        </w:rPr>
        <w:t>7. Choose the correct answer.</w:t>
      </w:r>
    </w:p>
    <w:p>
      <w:pPr>
        <w:keepNext/>
        <w:spacing w:before="0" w:after="40" w:line="259" w:lineRule="auto"/>
      </w:pPr>
      <w:r>
        <w:rPr>
          <w:rFonts w:ascii="Arial" w:hAnsi="Arial"/>
          <w:b w:val="0"/>
          <w:i w:val="0"/>
          <w:color w:val="000000"/>
          <w:sz w:val="22"/>
        </w:rPr>
        <w:t>A. although</w:t>
      </w:r>
    </w:p>
    <w:p>
      <w:pPr>
        <w:keepNext/>
        <w:spacing w:before="0" w:after="40" w:line="259" w:lineRule="auto"/>
      </w:pPr>
      <w:r>
        <w:rPr>
          <w:rFonts w:ascii="Arial" w:hAnsi="Arial"/>
          <w:b w:val="0"/>
          <w:i w:val="0"/>
          <w:color w:val="000000"/>
          <w:sz w:val="22"/>
        </w:rPr>
        <w:t>B. because</w:t>
      </w:r>
    </w:p>
    <w:p>
      <w:pPr>
        <w:keepNext/>
        <w:spacing w:before="0" w:after="40" w:line="259" w:lineRule="auto"/>
      </w:pPr>
      <w:r>
        <w:rPr>
          <w:rFonts w:ascii="Arial" w:hAnsi="Arial"/>
          <w:b w:val="0"/>
          <w:i w:val="0"/>
          <w:color w:val="000000"/>
          <w:sz w:val="22"/>
        </w:rPr>
        <w:t>C. so that</w:t>
      </w:r>
    </w:p>
    <w:p>
      <w:pPr>
        <w:keepNext w:val="0"/>
        <w:spacing w:before="0" w:after="40" w:line="259" w:lineRule="auto"/>
      </w:pPr>
      <w:r>
        <w:rPr>
          <w:rFonts w:ascii="Arial" w:hAnsi="Arial"/>
          <w:b w:val="0"/>
          <w:i w:val="0"/>
          <w:color w:val="000000"/>
          <w:sz w:val="22"/>
        </w:rPr>
        <w:t>D. unless</w:t>
      </w:r>
    </w:p>
    <w:p>
      <w:pPr>
        <w:keepNext/>
        <w:spacing w:before="100" w:after="60" w:line="259" w:lineRule="auto"/>
      </w:pPr>
      <w:r>
        <w:rPr>
          <w:rFonts w:ascii="Arial" w:hAnsi="Arial"/>
          <w:b w:val="0"/>
          <w:i w:val="0"/>
          <w:color w:val="000000"/>
          <w:sz w:val="22"/>
        </w:rPr>
        <w:t>8. Choose the correct answer.</w:t>
      </w:r>
    </w:p>
    <w:p>
      <w:pPr>
        <w:keepNext/>
        <w:spacing w:before="0" w:after="40" w:line="259" w:lineRule="auto"/>
      </w:pPr>
      <w:r>
        <w:rPr>
          <w:rFonts w:ascii="Arial" w:hAnsi="Arial"/>
          <w:b w:val="0"/>
          <w:i w:val="0"/>
          <w:color w:val="000000"/>
          <w:sz w:val="22"/>
        </w:rPr>
        <w:t>A. therefore</w:t>
      </w:r>
    </w:p>
    <w:p>
      <w:pPr>
        <w:keepNext/>
        <w:spacing w:before="0" w:after="40" w:line="259" w:lineRule="auto"/>
      </w:pPr>
      <w:r>
        <w:rPr>
          <w:rFonts w:ascii="Arial" w:hAnsi="Arial"/>
          <w:b w:val="0"/>
          <w:i w:val="0"/>
          <w:color w:val="000000"/>
          <w:sz w:val="22"/>
        </w:rPr>
        <w:t>B. however</w:t>
      </w:r>
    </w:p>
    <w:p>
      <w:pPr>
        <w:keepNext/>
        <w:spacing w:before="0" w:after="40" w:line="259" w:lineRule="auto"/>
      </w:pPr>
      <w:r>
        <w:rPr>
          <w:rFonts w:ascii="Arial" w:hAnsi="Arial"/>
          <w:b w:val="0"/>
          <w:i w:val="0"/>
          <w:color w:val="000000"/>
          <w:sz w:val="22"/>
        </w:rPr>
        <w:t>C. for example</w:t>
      </w:r>
    </w:p>
    <w:p>
      <w:pPr>
        <w:keepNext w:val="0"/>
        <w:spacing w:before="0" w:after="40" w:line="259" w:lineRule="auto"/>
      </w:pPr>
      <w:r>
        <w:rPr>
          <w:rFonts w:ascii="Arial" w:hAnsi="Arial"/>
          <w:b w:val="0"/>
          <w:i w:val="0"/>
          <w:color w:val="000000"/>
          <w:sz w:val="22"/>
        </w:rPr>
        <w:t>D. otherwise</w:t>
      </w:r>
    </w:p>
    <w:p>
      <w:pPr>
        <w:keepNext/>
        <w:spacing w:before="280" w:after="80" w:line="259" w:lineRule="auto"/>
      </w:pPr>
      <w:r>
        <w:rPr>
          <w:rFonts w:ascii="Arial" w:hAnsi="Arial"/>
          <w:b/>
          <w:i w:val="0"/>
          <w:color w:val="000000"/>
          <w:sz w:val="24"/>
        </w:rPr>
        <w:t>PHẦN 3. SẮP XẾP HỘI THOẠI (Câu 9–12)</w:t>
      </w:r>
    </w:p>
    <w:p>
      <w:pPr>
        <w:keepNext/>
        <w:spacing w:before="0" w:after="80" w:line="259" w:lineRule="auto"/>
      </w:pPr>
      <w:r>
        <w:rPr>
          <w:rFonts w:ascii="Arial" w:hAnsi="Arial"/>
          <w:b w:val="0"/>
          <w:i/>
          <w:color w:val="000000"/>
          <w:sz w:val="22"/>
        </w:rPr>
        <w:t>Chọn phương án tạo thành hội thoại tự nhiên và hợp lý nhất.</w:t>
      </w:r>
    </w:p>
    <w:p>
      <w:pPr>
        <w:keepNext w:val="0"/>
        <w:spacing w:before="0" w:after="60" w:line="259" w:lineRule="auto"/>
      </w:pPr>
      <w:r>
        <w:rPr>
          <w:rFonts w:ascii="Arial" w:hAnsi="Arial"/>
          <w:b w:val="0"/>
          <w:i w:val="0"/>
          <w:color w:val="000000"/>
          <w:sz w:val="22"/>
        </w:rPr>
        <w:t>a. Librarian: Please complete this replacement form.</w:t>
      </w:r>
    </w:p>
    <w:p>
      <w:pPr>
        <w:keepNext w:val="0"/>
        <w:spacing w:before="0" w:after="60" w:line="259" w:lineRule="auto"/>
      </w:pPr>
      <w:r>
        <w:rPr>
          <w:rFonts w:ascii="Arial" w:hAnsi="Arial"/>
          <w:b w:val="0"/>
          <w:i w:val="0"/>
          <w:color w:val="000000"/>
          <w:sz w:val="22"/>
        </w:rPr>
        <w:t>b. Student: I need to replace my library card.</w:t>
      </w:r>
    </w:p>
    <w:p>
      <w:pPr>
        <w:keepNext w:val="0"/>
        <w:spacing w:before="0" w:after="60" w:line="259" w:lineRule="auto"/>
      </w:pPr>
      <w:r>
        <w:rPr>
          <w:rFonts w:ascii="Arial" w:hAnsi="Arial"/>
          <w:b w:val="0"/>
          <w:i w:val="0"/>
          <w:color w:val="000000"/>
          <w:sz w:val="22"/>
        </w:rPr>
        <w:t>c. Student: All right. I will fill it in now.</w:t>
      </w:r>
    </w:p>
    <w:p>
      <w:pPr>
        <w:keepNext/>
        <w:spacing w:before="100" w:after="60" w:line="259" w:lineRule="auto"/>
      </w:pPr>
      <w:r>
        <w:rPr>
          <w:rFonts w:ascii="Arial" w:hAnsi="Arial"/>
          <w:b w:val="0"/>
          <w:i w:val="0"/>
          <w:color w:val="000000"/>
          <w:sz w:val="22"/>
        </w:rPr>
        <w:t>9. Choose the correct order.</w:t>
      </w:r>
    </w:p>
    <w:p>
      <w:pPr>
        <w:keepNext/>
        <w:spacing w:before="0" w:after="40" w:line="259" w:lineRule="auto"/>
      </w:pPr>
      <w:r>
        <w:rPr>
          <w:rFonts w:ascii="Arial" w:hAnsi="Arial"/>
          <w:b w:val="0"/>
          <w:i w:val="0"/>
          <w:color w:val="000000"/>
          <w:sz w:val="22"/>
        </w:rPr>
        <w:t>A. b – a – c</w:t>
      </w:r>
    </w:p>
    <w:p>
      <w:pPr>
        <w:keepNext/>
        <w:spacing w:before="0" w:after="40" w:line="259" w:lineRule="auto"/>
      </w:pPr>
      <w:r>
        <w:rPr>
          <w:rFonts w:ascii="Arial" w:hAnsi="Arial"/>
          <w:b w:val="0"/>
          <w:i w:val="0"/>
          <w:color w:val="000000"/>
          <w:sz w:val="22"/>
        </w:rPr>
        <w:t>B. a – b – c</w:t>
      </w:r>
    </w:p>
    <w:p>
      <w:pPr>
        <w:keepNext/>
        <w:spacing w:before="0" w:after="40" w:line="259" w:lineRule="auto"/>
      </w:pPr>
      <w:r>
        <w:rPr>
          <w:rFonts w:ascii="Arial" w:hAnsi="Arial"/>
          <w:b w:val="0"/>
          <w:i w:val="0"/>
          <w:color w:val="000000"/>
          <w:sz w:val="22"/>
        </w:rPr>
        <w:t>C. c – b – a</w:t>
      </w:r>
    </w:p>
    <w:p>
      <w:pPr>
        <w:keepNext w:val="0"/>
        <w:spacing w:before="0" w:after="40" w:line="259" w:lineRule="auto"/>
      </w:pPr>
      <w:r>
        <w:rPr>
          <w:rFonts w:ascii="Arial" w:hAnsi="Arial"/>
          <w:b w:val="0"/>
          <w:i w:val="0"/>
          <w:color w:val="000000"/>
          <w:sz w:val="22"/>
        </w:rPr>
        <w:t>D. b – c – a</w:t>
      </w:r>
    </w:p>
    <w:p>
      <w:pPr>
        <w:keepNext w:val="0"/>
        <w:spacing w:before="0" w:after="60" w:line="259" w:lineRule="auto"/>
      </w:pPr>
      <w:r>
        <w:rPr>
          <w:rFonts w:ascii="Arial" w:hAnsi="Arial"/>
          <w:b w:val="0"/>
          <w:i w:val="0"/>
          <w:color w:val="000000"/>
          <w:sz w:val="22"/>
        </w:rPr>
        <w:t>a. Driver: Get off at the final stop.</w:t>
      </w:r>
    </w:p>
    <w:p>
      <w:pPr>
        <w:keepNext w:val="0"/>
        <w:spacing w:before="0" w:after="60" w:line="259" w:lineRule="auto"/>
      </w:pPr>
      <w:r>
        <w:rPr>
          <w:rFonts w:ascii="Arial" w:hAnsi="Arial"/>
          <w:b w:val="0"/>
          <w:i w:val="0"/>
          <w:color w:val="000000"/>
          <w:sz w:val="22"/>
        </w:rPr>
        <w:t>b. Passenger: Does this bus go to the airport?</w:t>
      </w:r>
    </w:p>
    <w:p>
      <w:pPr>
        <w:keepNext w:val="0"/>
        <w:spacing w:before="0" w:after="60" w:line="259" w:lineRule="auto"/>
      </w:pPr>
      <w:r>
        <w:rPr>
          <w:rFonts w:ascii="Arial" w:hAnsi="Arial"/>
          <w:b w:val="0"/>
          <w:i w:val="0"/>
          <w:color w:val="000000"/>
          <w:sz w:val="22"/>
        </w:rPr>
        <w:t>c. Driver: Which airport are you going to?</w:t>
      </w:r>
    </w:p>
    <w:p>
      <w:pPr>
        <w:keepNext w:val="0"/>
        <w:spacing w:before="0" w:after="60" w:line="259" w:lineRule="auto"/>
      </w:pPr>
      <w:r>
        <w:rPr>
          <w:rFonts w:ascii="Arial" w:hAnsi="Arial"/>
          <w:b w:val="0"/>
          <w:i w:val="0"/>
          <w:color w:val="000000"/>
          <w:sz w:val="22"/>
        </w:rPr>
        <w:t>d. Passenger: The international airport.</w:t>
      </w:r>
    </w:p>
    <w:p>
      <w:pPr>
        <w:keepNext/>
        <w:spacing w:before="100" w:after="60" w:line="259" w:lineRule="auto"/>
      </w:pPr>
      <w:r>
        <w:rPr>
          <w:rFonts w:ascii="Arial" w:hAnsi="Arial"/>
          <w:b w:val="0"/>
          <w:i w:val="0"/>
          <w:color w:val="000000"/>
          <w:sz w:val="22"/>
        </w:rPr>
        <w:t>10. Choose the correct order.</w:t>
      </w:r>
    </w:p>
    <w:p>
      <w:pPr>
        <w:keepNext/>
        <w:spacing w:before="0" w:after="40" w:line="259" w:lineRule="auto"/>
      </w:pPr>
      <w:r>
        <w:rPr>
          <w:rFonts w:ascii="Arial" w:hAnsi="Arial"/>
          <w:b w:val="0"/>
          <w:i w:val="0"/>
          <w:color w:val="000000"/>
          <w:sz w:val="22"/>
        </w:rPr>
        <w:t>A. b – a – c – d</w:t>
      </w:r>
    </w:p>
    <w:p>
      <w:pPr>
        <w:keepNext/>
        <w:spacing w:before="0" w:after="40" w:line="259" w:lineRule="auto"/>
      </w:pPr>
      <w:r>
        <w:rPr>
          <w:rFonts w:ascii="Arial" w:hAnsi="Arial"/>
          <w:b w:val="0"/>
          <w:i w:val="0"/>
          <w:color w:val="000000"/>
          <w:sz w:val="22"/>
        </w:rPr>
        <w:t>B. b – c – d – a</w:t>
      </w:r>
    </w:p>
    <w:p>
      <w:pPr>
        <w:keepNext/>
        <w:spacing w:before="0" w:after="40" w:line="259" w:lineRule="auto"/>
      </w:pPr>
      <w:r>
        <w:rPr>
          <w:rFonts w:ascii="Arial" w:hAnsi="Arial"/>
          <w:b w:val="0"/>
          <w:i w:val="0"/>
          <w:color w:val="000000"/>
          <w:sz w:val="22"/>
        </w:rPr>
        <w:t>C. c – b – d – a</w:t>
      </w:r>
    </w:p>
    <w:p>
      <w:pPr>
        <w:keepNext w:val="0"/>
        <w:spacing w:before="0" w:after="40" w:line="259" w:lineRule="auto"/>
      </w:pPr>
      <w:r>
        <w:rPr>
          <w:rFonts w:ascii="Arial" w:hAnsi="Arial"/>
          <w:b w:val="0"/>
          <w:i w:val="0"/>
          <w:color w:val="000000"/>
          <w:sz w:val="22"/>
        </w:rPr>
        <w:t>D. b – c – a – d</w:t>
      </w:r>
    </w:p>
    <w:p>
      <w:pPr>
        <w:keepNext w:val="0"/>
        <w:spacing w:before="0" w:after="60" w:line="259" w:lineRule="auto"/>
      </w:pPr>
      <w:r>
        <w:rPr>
          <w:rFonts w:ascii="Arial" w:hAnsi="Arial"/>
          <w:b w:val="0"/>
          <w:i w:val="0"/>
          <w:color w:val="000000"/>
          <w:sz w:val="22"/>
        </w:rPr>
        <w:t>a. Support worker: Please check whether your microphone is muted.</w:t>
      </w:r>
    </w:p>
    <w:p>
      <w:pPr>
        <w:keepNext w:val="0"/>
        <w:spacing w:before="0" w:after="60" w:line="259" w:lineRule="auto"/>
      </w:pPr>
      <w:r>
        <w:rPr>
          <w:rFonts w:ascii="Arial" w:hAnsi="Arial"/>
          <w:b w:val="0"/>
          <w:i w:val="0"/>
          <w:color w:val="000000"/>
          <w:sz w:val="22"/>
        </w:rPr>
        <w:t>b. Participant: My audio is not working in the online meeting.</w:t>
      </w:r>
    </w:p>
    <w:p>
      <w:pPr>
        <w:keepNext w:val="0"/>
        <w:spacing w:before="0" w:after="60" w:line="259" w:lineRule="auto"/>
      </w:pPr>
      <w:r>
        <w:rPr>
          <w:rFonts w:ascii="Arial" w:hAnsi="Arial"/>
          <w:b w:val="0"/>
          <w:i w:val="0"/>
          <w:color w:val="000000"/>
          <w:sz w:val="22"/>
        </w:rPr>
        <w:t>c. Participant: I have already checked that.</w:t>
      </w:r>
    </w:p>
    <w:p>
      <w:pPr>
        <w:keepNext w:val="0"/>
        <w:spacing w:before="0" w:after="60" w:line="259" w:lineRule="auto"/>
      </w:pPr>
      <w:r>
        <w:rPr>
          <w:rFonts w:ascii="Arial" w:hAnsi="Arial"/>
          <w:b w:val="0"/>
          <w:i w:val="0"/>
          <w:color w:val="000000"/>
          <w:sz w:val="22"/>
        </w:rPr>
        <w:t>d. Support worker: You can type your question in the chat box instead.</w:t>
      </w:r>
    </w:p>
    <w:p>
      <w:pPr>
        <w:keepNext/>
        <w:spacing w:before="100" w:after="60" w:line="259" w:lineRule="auto"/>
      </w:pPr>
      <w:r>
        <w:rPr>
          <w:rFonts w:ascii="Arial" w:hAnsi="Arial"/>
          <w:b w:val="0"/>
          <w:i w:val="0"/>
          <w:color w:val="000000"/>
          <w:sz w:val="22"/>
        </w:rPr>
        <w:t>11. Choose the correct order.</w:t>
      </w:r>
    </w:p>
    <w:p>
      <w:pPr>
        <w:keepNext/>
        <w:spacing w:before="0" w:after="40" w:line="259" w:lineRule="auto"/>
      </w:pPr>
      <w:r>
        <w:rPr>
          <w:rFonts w:ascii="Arial" w:hAnsi="Arial"/>
          <w:b w:val="0"/>
          <w:i w:val="0"/>
          <w:color w:val="000000"/>
          <w:sz w:val="22"/>
        </w:rPr>
        <w:t>A. a – b – c – d</w:t>
      </w:r>
    </w:p>
    <w:p>
      <w:pPr>
        <w:keepNext/>
        <w:spacing w:before="0" w:after="40" w:line="259" w:lineRule="auto"/>
      </w:pPr>
      <w:r>
        <w:rPr>
          <w:rFonts w:ascii="Arial" w:hAnsi="Arial"/>
          <w:b w:val="0"/>
          <w:i w:val="0"/>
          <w:color w:val="000000"/>
          <w:sz w:val="22"/>
        </w:rPr>
        <w:t>B. b – c – a – d</w:t>
      </w:r>
    </w:p>
    <w:p>
      <w:pPr>
        <w:keepNext/>
        <w:spacing w:before="0" w:after="40" w:line="259" w:lineRule="auto"/>
      </w:pPr>
      <w:r>
        <w:rPr>
          <w:rFonts w:ascii="Arial" w:hAnsi="Arial"/>
          <w:b w:val="0"/>
          <w:i w:val="0"/>
          <w:color w:val="000000"/>
          <w:sz w:val="22"/>
        </w:rPr>
        <w:t>C. b – a – c – d</w:t>
      </w:r>
    </w:p>
    <w:p>
      <w:pPr>
        <w:keepNext w:val="0"/>
        <w:spacing w:before="0" w:after="40" w:line="259" w:lineRule="auto"/>
      </w:pPr>
      <w:r>
        <w:rPr>
          <w:rFonts w:ascii="Arial" w:hAnsi="Arial"/>
          <w:b w:val="0"/>
          <w:i w:val="0"/>
          <w:color w:val="000000"/>
          <w:sz w:val="22"/>
        </w:rPr>
        <w:t>D. c – b – a – d</w:t>
      </w:r>
    </w:p>
    <w:p>
      <w:pPr>
        <w:keepNext w:val="0"/>
        <w:spacing w:before="0" w:after="60" w:line="259" w:lineRule="auto"/>
      </w:pPr>
      <w:r>
        <w:rPr>
          <w:rFonts w:ascii="Arial" w:hAnsi="Arial"/>
          <w:b w:val="0"/>
          <w:i w:val="0"/>
          <w:color w:val="000000"/>
          <w:sz w:val="22"/>
        </w:rPr>
        <w:t>a. Assistant: Do you have the receipt?</w:t>
      </w:r>
    </w:p>
    <w:p>
      <w:pPr>
        <w:keepNext w:val="0"/>
        <w:spacing w:before="0" w:after="60" w:line="259" w:lineRule="auto"/>
      </w:pPr>
      <w:r>
        <w:rPr>
          <w:rFonts w:ascii="Arial" w:hAnsi="Arial"/>
          <w:b w:val="0"/>
          <w:i w:val="0"/>
          <w:color w:val="000000"/>
          <w:sz w:val="22"/>
        </w:rPr>
        <w:t>b. Customer: I would like to return these shoes.</w:t>
      </w:r>
    </w:p>
    <w:p>
      <w:pPr>
        <w:keepNext w:val="0"/>
        <w:spacing w:before="0" w:after="60" w:line="259" w:lineRule="auto"/>
      </w:pPr>
      <w:r>
        <w:rPr>
          <w:rFonts w:ascii="Arial" w:hAnsi="Arial"/>
          <w:b w:val="0"/>
          <w:i w:val="0"/>
          <w:color w:val="000000"/>
          <w:sz w:val="22"/>
        </w:rPr>
        <w:t>c. Customer: Yes, here it is.</w:t>
      </w:r>
    </w:p>
    <w:p>
      <w:pPr>
        <w:keepNext w:val="0"/>
        <w:spacing w:before="0" w:after="60" w:line="259" w:lineRule="auto"/>
      </w:pPr>
      <w:r>
        <w:rPr>
          <w:rFonts w:ascii="Arial" w:hAnsi="Arial"/>
          <w:b w:val="0"/>
          <w:i w:val="0"/>
          <w:color w:val="000000"/>
          <w:sz w:val="22"/>
        </w:rPr>
        <w:t>d. Assistant: We can exchange them for another size.</w:t>
      </w:r>
    </w:p>
    <w:p>
      <w:pPr>
        <w:keepNext/>
        <w:spacing w:before="100" w:after="60" w:line="259" w:lineRule="auto"/>
      </w:pPr>
      <w:r>
        <w:rPr>
          <w:rFonts w:ascii="Arial" w:hAnsi="Arial"/>
          <w:b w:val="0"/>
          <w:i w:val="0"/>
          <w:color w:val="000000"/>
          <w:sz w:val="22"/>
        </w:rPr>
        <w:t>12. Choose the correct order.</w:t>
      </w:r>
    </w:p>
    <w:p>
      <w:pPr>
        <w:keepNext/>
        <w:spacing w:before="0" w:after="40" w:line="259" w:lineRule="auto"/>
      </w:pPr>
      <w:r>
        <w:rPr>
          <w:rFonts w:ascii="Arial" w:hAnsi="Arial"/>
          <w:b w:val="0"/>
          <w:i w:val="0"/>
          <w:color w:val="000000"/>
          <w:sz w:val="22"/>
        </w:rPr>
        <w:t>A. a – b – c – d</w:t>
      </w:r>
    </w:p>
    <w:p>
      <w:pPr>
        <w:keepNext/>
        <w:spacing w:before="0" w:after="40" w:line="259" w:lineRule="auto"/>
      </w:pPr>
      <w:r>
        <w:rPr>
          <w:rFonts w:ascii="Arial" w:hAnsi="Arial"/>
          <w:b w:val="0"/>
          <w:i w:val="0"/>
          <w:color w:val="000000"/>
          <w:sz w:val="22"/>
        </w:rPr>
        <w:t>B. b – c – a – d</w:t>
      </w:r>
    </w:p>
    <w:p>
      <w:pPr>
        <w:keepNext/>
        <w:spacing w:before="0" w:after="40" w:line="259" w:lineRule="auto"/>
      </w:pPr>
      <w:r>
        <w:rPr>
          <w:rFonts w:ascii="Arial" w:hAnsi="Arial"/>
          <w:b w:val="0"/>
          <w:i w:val="0"/>
          <w:color w:val="000000"/>
          <w:sz w:val="22"/>
        </w:rPr>
        <w:t>C. b – a – d – c</w:t>
      </w:r>
    </w:p>
    <w:p>
      <w:pPr>
        <w:keepNext w:val="0"/>
        <w:spacing w:before="0" w:after="40" w:line="259" w:lineRule="auto"/>
      </w:pPr>
      <w:r>
        <w:rPr>
          <w:rFonts w:ascii="Arial" w:hAnsi="Arial"/>
          <w:b w:val="0"/>
          <w:i w:val="0"/>
          <w:color w:val="000000"/>
          <w:sz w:val="22"/>
        </w:rPr>
        <w:t>D. b – a – c – d</w:t>
      </w:r>
    </w:p>
    <w:p>
      <w:pPr>
        <w:keepNext/>
        <w:spacing w:before="280" w:after="80" w:line="259" w:lineRule="auto"/>
      </w:pPr>
      <w:r>
        <w:rPr>
          <w:rFonts w:ascii="Arial" w:hAnsi="Arial"/>
          <w:b/>
          <w:i w:val="0"/>
          <w:color w:val="000000"/>
          <w:sz w:val="24"/>
        </w:rPr>
        <w:t>PHẦN 4. SẮP XẾP EMAIL VÀ ĐOẠN VĂN (Câu 13–16)</w:t>
      </w:r>
    </w:p>
    <w:p>
      <w:pPr>
        <w:keepNext/>
        <w:spacing w:before="0" w:after="80" w:line="259" w:lineRule="auto"/>
      </w:pPr>
      <w:r>
        <w:rPr>
          <w:rFonts w:ascii="Arial" w:hAnsi="Arial"/>
          <w:b w:val="0"/>
          <w:i/>
          <w:color w:val="000000"/>
          <w:sz w:val="22"/>
        </w:rPr>
        <w:t>Chọn phương án sắp xếp các câu thành email hoặc đoạn văn mạch lạc nhất.</w:t>
      </w:r>
    </w:p>
    <w:p>
      <w:pPr>
        <w:keepNext w:val="0"/>
        <w:spacing w:before="0" w:after="60" w:line="259" w:lineRule="auto"/>
      </w:pPr>
      <w:r>
        <w:rPr>
          <w:rFonts w:ascii="Arial" w:hAnsi="Arial"/>
          <w:b w:val="0"/>
          <w:i w:val="0"/>
          <w:color w:val="000000"/>
          <w:sz w:val="22"/>
        </w:rPr>
        <w:t>a. The club practises twice a week.</w:t>
      </w:r>
    </w:p>
    <w:p>
      <w:pPr>
        <w:keepNext w:val="0"/>
        <w:spacing w:before="0" w:after="60" w:line="259" w:lineRule="auto"/>
      </w:pPr>
      <w:r>
        <w:rPr>
          <w:rFonts w:ascii="Arial" w:hAnsi="Arial"/>
          <w:b w:val="0"/>
          <w:i w:val="0"/>
          <w:color w:val="000000"/>
          <w:sz w:val="22"/>
        </w:rPr>
        <w:t>b. Dear Sports Club, I would like to ask about membership.</w:t>
      </w:r>
    </w:p>
    <w:p>
      <w:pPr>
        <w:keepNext w:val="0"/>
        <w:spacing w:before="0" w:after="60" w:line="259" w:lineRule="auto"/>
      </w:pPr>
      <w:r>
        <w:rPr>
          <w:rFonts w:ascii="Arial" w:hAnsi="Arial"/>
          <w:b w:val="0"/>
          <w:i w:val="0"/>
          <w:color w:val="000000"/>
          <w:sz w:val="22"/>
        </w:rPr>
        <w:t>c. Do you offer a trial session for new players?</w:t>
      </w:r>
    </w:p>
    <w:p>
      <w:pPr>
        <w:keepNext w:val="0"/>
        <w:spacing w:before="0" w:after="60" w:line="259" w:lineRule="auto"/>
      </w:pPr>
      <w:r>
        <w:rPr>
          <w:rFonts w:ascii="Arial" w:hAnsi="Arial"/>
          <w:b w:val="0"/>
          <w:i w:val="0"/>
          <w:color w:val="000000"/>
          <w:sz w:val="22"/>
        </w:rPr>
        <w:t>d. Thank you for your assistance.</w:t>
      </w:r>
    </w:p>
    <w:p>
      <w:pPr>
        <w:keepNext/>
        <w:spacing w:before="100" w:after="60" w:line="259" w:lineRule="auto"/>
      </w:pPr>
      <w:r>
        <w:rPr>
          <w:rFonts w:ascii="Arial" w:hAnsi="Arial"/>
          <w:b w:val="0"/>
          <w:i w:val="0"/>
          <w:color w:val="000000"/>
          <w:sz w:val="22"/>
        </w:rPr>
        <w:t>13. Choose the correct order.</w:t>
      </w:r>
    </w:p>
    <w:p>
      <w:pPr>
        <w:keepNext/>
        <w:spacing w:before="0" w:after="40" w:line="259" w:lineRule="auto"/>
      </w:pPr>
      <w:r>
        <w:rPr>
          <w:rFonts w:ascii="Arial" w:hAnsi="Arial"/>
          <w:b w:val="0"/>
          <w:i w:val="0"/>
          <w:color w:val="000000"/>
          <w:sz w:val="22"/>
        </w:rPr>
        <w:t>A. b – a – c – d</w:t>
      </w:r>
    </w:p>
    <w:p>
      <w:pPr>
        <w:keepNext/>
        <w:spacing w:before="0" w:after="40" w:line="259" w:lineRule="auto"/>
      </w:pPr>
      <w:r>
        <w:rPr>
          <w:rFonts w:ascii="Arial" w:hAnsi="Arial"/>
          <w:b w:val="0"/>
          <w:i w:val="0"/>
          <w:color w:val="000000"/>
          <w:sz w:val="22"/>
        </w:rPr>
        <w:t>B. a – b – c – d</w:t>
      </w:r>
    </w:p>
    <w:p>
      <w:pPr>
        <w:keepNext/>
        <w:spacing w:before="0" w:after="40" w:line="259" w:lineRule="auto"/>
      </w:pPr>
      <w:r>
        <w:rPr>
          <w:rFonts w:ascii="Arial" w:hAnsi="Arial"/>
          <w:b w:val="0"/>
          <w:i w:val="0"/>
          <w:color w:val="000000"/>
          <w:sz w:val="22"/>
        </w:rPr>
        <w:t>C. b – c – a – d</w:t>
      </w:r>
    </w:p>
    <w:p>
      <w:pPr>
        <w:keepNext w:val="0"/>
        <w:spacing w:before="0" w:after="40" w:line="259" w:lineRule="auto"/>
      </w:pPr>
      <w:r>
        <w:rPr>
          <w:rFonts w:ascii="Arial" w:hAnsi="Arial"/>
          <w:b w:val="0"/>
          <w:i w:val="0"/>
          <w:color w:val="000000"/>
          <w:sz w:val="22"/>
        </w:rPr>
        <w:t>D. b – d – a – c</w:t>
      </w:r>
    </w:p>
    <w:p>
      <w:pPr>
        <w:keepNext w:val="0"/>
        <w:spacing w:before="0" w:after="60" w:line="259" w:lineRule="auto"/>
      </w:pPr>
      <w:r>
        <w:rPr>
          <w:rFonts w:ascii="Arial" w:hAnsi="Arial"/>
          <w:b w:val="0"/>
          <w:i w:val="0"/>
          <w:color w:val="000000"/>
          <w:sz w:val="22"/>
        </w:rPr>
        <w:t>a. Finally, leave the cake to cool before serving.</w:t>
      </w:r>
    </w:p>
    <w:p>
      <w:pPr>
        <w:keepNext w:val="0"/>
        <w:spacing w:before="0" w:after="60" w:line="259" w:lineRule="auto"/>
      </w:pPr>
      <w:r>
        <w:rPr>
          <w:rFonts w:ascii="Arial" w:hAnsi="Arial"/>
          <w:b w:val="0"/>
          <w:i w:val="0"/>
          <w:color w:val="000000"/>
          <w:sz w:val="22"/>
        </w:rPr>
        <w:t>b. First, measure the flour, sugar, and butter.</w:t>
      </w:r>
    </w:p>
    <w:p>
      <w:pPr>
        <w:keepNext w:val="0"/>
        <w:spacing w:before="0" w:after="60" w:line="259" w:lineRule="auto"/>
      </w:pPr>
      <w:r>
        <w:rPr>
          <w:rFonts w:ascii="Arial" w:hAnsi="Arial"/>
          <w:b w:val="0"/>
          <w:i w:val="0"/>
          <w:color w:val="000000"/>
          <w:sz w:val="22"/>
        </w:rPr>
        <w:t>c. Mix the ingredients in a large bowl.</w:t>
      </w:r>
    </w:p>
    <w:p>
      <w:pPr>
        <w:keepNext w:val="0"/>
        <w:spacing w:before="0" w:after="60" w:line="259" w:lineRule="auto"/>
      </w:pPr>
      <w:r>
        <w:rPr>
          <w:rFonts w:ascii="Arial" w:hAnsi="Arial"/>
          <w:b w:val="0"/>
          <w:i w:val="0"/>
          <w:color w:val="000000"/>
          <w:sz w:val="22"/>
        </w:rPr>
        <w:t>d. Bake the mixture for thirty minutes.</w:t>
      </w:r>
    </w:p>
    <w:p>
      <w:pPr>
        <w:keepNext/>
        <w:spacing w:before="100" w:after="60" w:line="259" w:lineRule="auto"/>
      </w:pPr>
      <w:r>
        <w:rPr>
          <w:rFonts w:ascii="Arial" w:hAnsi="Arial"/>
          <w:b w:val="0"/>
          <w:i w:val="0"/>
          <w:color w:val="000000"/>
          <w:sz w:val="22"/>
        </w:rPr>
        <w:t>14. Choose the correct order.</w:t>
      </w:r>
    </w:p>
    <w:p>
      <w:pPr>
        <w:keepNext/>
        <w:spacing w:before="0" w:after="40" w:line="259" w:lineRule="auto"/>
      </w:pPr>
      <w:r>
        <w:rPr>
          <w:rFonts w:ascii="Arial" w:hAnsi="Arial"/>
          <w:b w:val="0"/>
          <w:i w:val="0"/>
          <w:color w:val="000000"/>
          <w:sz w:val="22"/>
        </w:rPr>
        <w:t>A. c – b – d – a</w:t>
      </w:r>
    </w:p>
    <w:p>
      <w:pPr>
        <w:keepNext/>
        <w:spacing w:before="0" w:after="40" w:line="259" w:lineRule="auto"/>
      </w:pPr>
      <w:r>
        <w:rPr>
          <w:rFonts w:ascii="Arial" w:hAnsi="Arial"/>
          <w:b w:val="0"/>
          <w:i w:val="0"/>
          <w:color w:val="000000"/>
          <w:sz w:val="22"/>
        </w:rPr>
        <w:t>B. b – c – d – a</w:t>
      </w:r>
    </w:p>
    <w:p>
      <w:pPr>
        <w:keepNext/>
        <w:spacing w:before="0" w:after="40" w:line="259" w:lineRule="auto"/>
      </w:pPr>
      <w:r>
        <w:rPr>
          <w:rFonts w:ascii="Arial" w:hAnsi="Arial"/>
          <w:b w:val="0"/>
          <w:i w:val="0"/>
          <w:color w:val="000000"/>
          <w:sz w:val="22"/>
        </w:rPr>
        <w:t>C. b – d – c – a</w:t>
      </w:r>
    </w:p>
    <w:p>
      <w:pPr>
        <w:keepNext w:val="0"/>
        <w:spacing w:before="0" w:after="40" w:line="259" w:lineRule="auto"/>
      </w:pPr>
      <w:r>
        <w:rPr>
          <w:rFonts w:ascii="Arial" w:hAnsi="Arial"/>
          <w:b w:val="0"/>
          <w:i w:val="0"/>
          <w:color w:val="000000"/>
          <w:sz w:val="22"/>
        </w:rPr>
        <w:t>D. b – c – a – d</w:t>
      </w:r>
    </w:p>
    <w:p>
      <w:pPr>
        <w:keepNext w:val="0"/>
        <w:spacing w:before="0" w:after="60" w:line="259" w:lineRule="auto"/>
      </w:pPr>
      <w:r>
        <w:rPr>
          <w:rFonts w:ascii="Arial" w:hAnsi="Arial"/>
          <w:b w:val="0"/>
          <w:i w:val="0"/>
          <w:color w:val="000000"/>
          <w:sz w:val="22"/>
        </w:rPr>
        <w:t>a. As a result, less rainwater flows directly into the streets.</w:t>
      </w:r>
    </w:p>
    <w:p>
      <w:pPr>
        <w:keepNext w:val="0"/>
        <w:spacing w:before="0" w:after="60" w:line="259" w:lineRule="auto"/>
      </w:pPr>
      <w:r>
        <w:rPr>
          <w:rFonts w:ascii="Arial" w:hAnsi="Arial"/>
          <w:b w:val="0"/>
          <w:i w:val="0"/>
          <w:color w:val="000000"/>
          <w:sz w:val="22"/>
        </w:rPr>
        <w:t>b. Residents have created a rain garden beside the parking area.</w:t>
      </w:r>
    </w:p>
    <w:p>
      <w:pPr>
        <w:keepNext w:val="0"/>
        <w:spacing w:before="0" w:after="60" w:line="259" w:lineRule="auto"/>
      </w:pPr>
      <w:r>
        <w:rPr>
          <w:rFonts w:ascii="Arial" w:hAnsi="Arial"/>
          <w:b w:val="0"/>
          <w:i w:val="0"/>
          <w:color w:val="000000"/>
          <w:sz w:val="22"/>
        </w:rPr>
        <w:t>c. The shallow garden collects water from the nearby roof.</w:t>
      </w:r>
    </w:p>
    <w:p>
      <w:pPr>
        <w:keepNext w:val="0"/>
        <w:spacing w:before="0" w:after="60" w:line="259" w:lineRule="auto"/>
      </w:pPr>
      <w:r>
        <w:rPr>
          <w:rFonts w:ascii="Arial" w:hAnsi="Arial"/>
          <w:b w:val="0"/>
          <w:i w:val="0"/>
          <w:color w:val="000000"/>
          <w:sz w:val="22"/>
        </w:rPr>
        <w:t>d. Native plants absorb some of the water as it slowly enters the soil.</w:t>
      </w:r>
    </w:p>
    <w:p>
      <w:pPr>
        <w:keepNext/>
        <w:spacing w:before="100" w:after="60" w:line="259" w:lineRule="auto"/>
      </w:pPr>
      <w:r>
        <w:rPr>
          <w:rFonts w:ascii="Arial" w:hAnsi="Arial"/>
          <w:b w:val="0"/>
          <w:i w:val="0"/>
          <w:color w:val="000000"/>
          <w:sz w:val="22"/>
        </w:rPr>
        <w:t>15. Choose the correct order.</w:t>
      </w:r>
    </w:p>
    <w:p>
      <w:pPr>
        <w:keepNext/>
        <w:spacing w:before="0" w:after="40" w:line="259" w:lineRule="auto"/>
      </w:pPr>
      <w:r>
        <w:rPr>
          <w:rFonts w:ascii="Arial" w:hAnsi="Arial"/>
          <w:b w:val="0"/>
          <w:i w:val="0"/>
          <w:color w:val="000000"/>
          <w:sz w:val="22"/>
        </w:rPr>
        <w:t>A. c – b – d – a</w:t>
      </w:r>
    </w:p>
    <w:p>
      <w:pPr>
        <w:keepNext/>
        <w:spacing w:before="0" w:after="40" w:line="259" w:lineRule="auto"/>
      </w:pPr>
      <w:r>
        <w:rPr>
          <w:rFonts w:ascii="Arial" w:hAnsi="Arial"/>
          <w:b w:val="0"/>
          <w:i w:val="0"/>
          <w:color w:val="000000"/>
          <w:sz w:val="22"/>
        </w:rPr>
        <w:t>B. b – d – c – a</w:t>
      </w:r>
    </w:p>
    <w:p>
      <w:pPr>
        <w:keepNext/>
        <w:spacing w:before="0" w:after="40" w:line="259" w:lineRule="auto"/>
      </w:pPr>
      <w:r>
        <w:rPr>
          <w:rFonts w:ascii="Arial" w:hAnsi="Arial"/>
          <w:b w:val="0"/>
          <w:i w:val="0"/>
          <w:color w:val="000000"/>
          <w:sz w:val="22"/>
        </w:rPr>
        <w:t>C. b – c – d – a</w:t>
      </w:r>
    </w:p>
    <w:p>
      <w:pPr>
        <w:keepNext w:val="0"/>
        <w:spacing w:before="0" w:after="40" w:line="259" w:lineRule="auto"/>
      </w:pPr>
      <w:r>
        <w:rPr>
          <w:rFonts w:ascii="Arial" w:hAnsi="Arial"/>
          <w:b w:val="0"/>
          <w:i w:val="0"/>
          <w:color w:val="000000"/>
          <w:sz w:val="22"/>
        </w:rPr>
        <w:t>D. b – c – a – d</w:t>
      </w:r>
    </w:p>
    <w:p>
      <w:pPr>
        <w:keepNext w:val="0"/>
        <w:spacing w:before="0" w:after="60" w:line="259" w:lineRule="auto"/>
      </w:pPr>
      <w:r>
        <w:rPr>
          <w:rFonts w:ascii="Arial" w:hAnsi="Arial"/>
          <w:b w:val="0"/>
          <w:i w:val="0"/>
          <w:color w:val="000000"/>
          <w:sz w:val="22"/>
        </w:rPr>
        <w:t>a. At the end of the month, they review the learner’s progress.</w:t>
      </w:r>
    </w:p>
    <w:p>
      <w:pPr>
        <w:keepNext w:val="0"/>
        <w:spacing w:before="0" w:after="60" w:line="259" w:lineRule="auto"/>
      </w:pPr>
      <w:r>
        <w:rPr>
          <w:rFonts w:ascii="Arial" w:hAnsi="Arial"/>
          <w:b w:val="0"/>
          <w:i w:val="0"/>
          <w:color w:val="000000"/>
          <w:sz w:val="22"/>
        </w:rPr>
        <w:t>b. Each new learner is matched with a volunteer mentor.</w:t>
      </w:r>
    </w:p>
    <w:p>
      <w:pPr>
        <w:keepNext w:val="0"/>
        <w:spacing w:before="0" w:after="60" w:line="259" w:lineRule="auto"/>
      </w:pPr>
      <w:r>
        <w:rPr>
          <w:rFonts w:ascii="Arial" w:hAnsi="Arial"/>
          <w:b w:val="0"/>
          <w:i w:val="0"/>
          <w:color w:val="000000"/>
          <w:sz w:val="22"/>
        </w:rPr>
        <w:t>c. The pair meets once a week.</w:t>
      </w:r>
    </w:p>
    <w:p>
      <w:pPr>
        <w:keepNext w:val="0"/>
        <w:spacing w:before="0" w:after="60" w:line="259" w:lineRule="auto"/>
      </w:pPr>
      <w:r>
        <w:rPr>
          <w:rFonts w:ascii="Arial" w:hAnsi="Arial"/>
          <w:b w:val="0"/>
          <w:i w:val="0"/>
          <w:color w:val="000000"/>
          <w:sz w:val="22"/>
        </w:rPr>
        <w:t>d. They discuss one practical goal at each meeting.</w:t>
      </w:r>
    </w:p>
    <w:p>
      <w:pPr>
        <w:keepNext/>
        <w:spacing w:before="100" w:after="60" w:line="259" w:lineRule="auto"/>
      </w:pPr>
      <w:r>
        <w:rPr>
          <w:rFonts w:ascii="Arial" w:hAnsi="Arial"/>
          <w:b w:val="0"/>
          <w:i w:val="0"/>
          <w:color w:val="000000"/>
          <w:sz w:val="22"/>
        </w:rPr>
        <w:t>16. Choose the correct order.</w:t>
      </w:r>
    </w:p>
    <w:p>
      <w:pPr>
        <w:keepNext/>
        <w:spacing w:before="0" w:after="40" w:line="259" w:lineRule="auto"/>
      </w:pPr>
      <w:r>
        <w:rPr>
          <w:rFonts w:ascii="Arial" w:hAnsi="Arial"/>
          <w:b w:val="0"/>
          <w:i w:val="0"/>
          <w:color w:val="000000"/>
          <w:sz w:val="22"/>
        </w:rPr>
        <w:t>A. c – b – a – d</w:t>
      </w:r>
    </w:p>
    <w:p>
      <w:pPr>
        <w:keepNext/>
        <w:spacing w:before="0" w:after="40" w:line="259" w:lineRule="auto"/>
      </w:pPr>
      <w:r>
        <w:rPr>
          <w:rFonts w:ascii="Arial" w:hAnsi="Arial"/>
          <w:b w:val="0"/>
          <w:i w:val="0"/>
          <w:color w:val="000000"/>
          <w:sz w:val="22"/>
        </w:rPr>
        <w:t>B. b – c – a – d</w:t>
      </w:r>
    </w:p>
    <w:p>
      <w:pPr>
        <w:keepNext/>
        <w:spacing w:before="0" w:after="40" w:line="259" w:lineRule="auto"/>
      </w:pPr>
      <w:r>
        <w:rPr>
          <w:rFonts w:ascii="Arial" w:hAnsi="Arial"/>
          <w:b w:val="0"/>
          <w:i w:val="0"/>
          <w:color w:val="000000"/>
          <w:sz w:val="22"/>
        </w:rPr>
        <w:t>C. b – d – c – a</w:t>
      </w:r>
    </w:p>
    <w:p>
      <w:pPr>
        <w:keepNext w:val="0"/>
        <w:spacing w:before="0" w:after="40" w:line="259" w:lineRule="auto"/>
      </w:pPr>
      <w:r>
        <w:rPr>
          <w:rFonts w:ascii="Arial" w:hAnsi="Arial"/>
          <w:b w:val="0"/>
          <w:i w:val="0"/>
          <w:color w:val="000000"/>
          <w:sz w:val="22"/>
        </w:rPr>
        <w:t>D. b – c – d – a</w:t>
      </w:r>
    </w:p>
    <w:p>
      <w:pPr>
        <w:keepNext/>
        <w:spacing w:before="280" w:after="80" w:line="259" w:lineRule="auto"/>
      </w:pPr>
      <w:r>
        <w:rPr>
          <w:rFonts w:ascii="Arial" w:hAnsi="Arial"/>
          <w:b/>
          <w:i w:val="0"/>
          <w:color w:val="000000"/>
          <w:sz w:val="24"/>
        </w:rPr>
        <w:t>PHẦN 5. ĐIỀN KHUYẾT VĂN BẢN (Câu 17–20)</w:t>
      </w:r>
    </w:p>
    <w:p>
      <w:pPr>
        <w:keepNext/>
        <w:spacing w:before="0" w:after="80" w:line="259" w:lineRule="auto"/>
      </w:pPr>
      <w:r>
        <w:rPr>
          <w:rFonts w:ascii="Arial" w:hAnsi="Arial"/>
          <w:b w:val="0"/>
          <w:i/>
          <w:color w:val="000000"/>
          <w:sz w:val="22"/>
        </w:rPr>
        <w:t>Đọc đoạn văn và chọn phương án phù hợp nhất cho mỗi chỗ trống.</w:t>
      </w:r>
    </w:p>
    <w:p>
      <w:pPr>
        <w:keepNext w:val="0"/>
        <w:spacing w:before="0" w:after="160" w:line="259" w:lineRule="auto"/>
      </w:pPr>
      <w:r>
        <w:rPr>
          <w:rFonts w:ascii="Arial" w:hAnsi="Arial"/>
          <w:b w:val="0"/>
          <w:i w:val="0"/>
          <w:color w:val="000000"/>
          <w:sz w:val="22"/>
        </w:rPr>
        <w:t>When choosing a volunteer role, begin (17) ______ learning about the tasks involved. Ask the coordinator (18) ______ advice if you are unsure which role suits you. Choose a position (19) ______ matches your skills, and be ready to work (20) ______ a team.</w:t>
      </w:r>
    </w:p>
    <w:p>
      <w:pPr>
        <w:keepNext/>
        <w:spacing w:before="100" w:after="60" w:line="259" w:lineRule="auto"/>
      </w:pPr>
      <w:r>
        <w:rPr>
          <w:rFonts w:ascii="Arial" w:hAnsi="Arial"/>
          <w:b w:val="0"/>
          <w:i w:val="0"/>
          <w:color w:val="000000"/>
          <w:sz w:val="22"/>
        </w:rPr>
        <w:t>17. Choose the correct answer.</w:t>
      </w:r>
    </w:p>
    <w:p>
      <w:pPr>
        <w:keepNext/>
        <w:spacing w:before="0" w:after="40" w:line="259" w:lineRule="auto"/>
      </w:pPr>
      <w:r>
        <w:rPr>
          <w:rFonts w:ascii="Arial" w:hAnsi="Arial"/>
          <w:b w:val="0"/>
          <w:i w:val="0"/>
          <w:color w:val="000000"/>
          <w:sz w:val="22"/>
        </w:rPr>
        <w:t>A. by</w:t>
      </w:r>
    </w:p>
    <w:p>
      <w:pPr>
        <w:keepNext/>
        <w:spacing w:before="0" w:after="40" w:line="259" w:lineRule="auto"/>
      </w:pPr>
      <w:r>
        <w:rPr>
          <w:rFonts w:ascii="Arial" w:hAnsi="Arial"/>
          <w:b w:val="0"/>
          <w:i w:val="0"/>
          <w:color w:val="000000"/>
          <w:sz w:val="22"/>
        </w:rPr>
        <w:t>B. at</w:t>
      </w:r>
    </w:p>
    <w:p>
      <w:pPr>
        <w:keepNext/>
        <w:spacing w:before="0" w:after="40" w:line="259" w:lineRule="auto"/>
      </w:pPr>
      <w:r>
        <w:rPr>
          <w:rFonts w:ascii="Arial" w:hAnsi="Arial"/>
          <w:b w:val="0"/>
          <w:i w:val="0"/>
          <w:color w:val="000000"/>
          <w:sz w:val="22"/>
        </w:rPr>
        <w:t>C. with</w:t>
      </w:r>
    </w:p>
    <w:p>
      <w:pPr>
        <w:keepNext w:val="0"/>
        <w:spacing w:before="0" w:after="40" w:line="259" w:lineRule="auto"/>
      </w:pPr>
      <w:r>
        <w:rPr>
          <w:rFonts w:ascii="Arial" w:hAnsi="Arial"/>
          <w:b w:val="0"/>
          <w:i w:val="0"/>
          <w:color w:val="000000"/>
          <w:sz w:val="22"/>
        </w:rPr>
        <w:t>D. from</w:t>
      </w:r>
    </w:p>
    <w:p>
      <w:pPr>
        <w:keepNext/>
        <w:spacing w:before="100" w:after="60" w:line="259" w:lineRule="auto"/>
      </w:pPr>
      <w:r>
        <w:rPr>
          <w:rFonts w:ascii="Arial" w:hAnsi="Arial"/>
          <w:b w:val="0"/>
          <w:i w:val="0"/>
          <w:color w:val="000000"/>
          <w:sz w:val="22"/>
        </w:rPr>
        <w:t>18. Choose the correct answer.</w:t>
      </w:r>
    </w:p>
    <w:p>
      <w:pPr>
        <w:keepNext/>
        <w:spacing w:before="0" w:after="40" w:line="259" w:lineRule="auto"/>
      </w:pPr>
      <w:r>
        <w:rPr>
          <w:rFonts w:ascii="Arial" w:hAnsi="Arial"/>
          <w:b w:val="0"/>
          <w:i w:val="0"/>
          <w:color w:val="000000"/>
          <w:sz w:val="22"/>
        </w:rPr>
        <w:t>A. at</w:t>
      </w:r>
    </w:p>
    <w:p>
      <w:pPr>
        <w:keepNext/>
        <w:spacing w:before="0" w:after="40" w:line="259" w:lineRule="auto"/>
      </w:pPr>
      <w:r>
        <w:rPr>
          <w:rFonts w:ascii="Arial" w:hAnsi="Arial"/>
          <w:b w:val="0"/>
          <w:i w:val="0"/>
          <w:color w:val="000000"/>
          <w:sz w:val="22"/>
        </w:rPr>
        <w:t>B. for</w:t>
      </w:r>
    </w:p>
    <w:p>
      <w:pPr>
        <w:keepNext/>
        <w:spacing w:before="0" w:after="40" w:line="259" w:lineRule="auto"/>
      </w:pPr>
      <w:r>
        <w:rPr>
          <w:rFonts w:ascii="Arial" w:hAnsi="Arial"/>
          <w:b w:val="0"/>
          <w:i w:val="0"/>
          <w:color w:val="000000"/>
          <w:sz w:val="22"/>
        </w:rPr>
        <w:t>C. on</w:t>
      </w:r>
    </w:p>
    <w:p>
      <w:pPr>
        <w:keepNext w:val="0"/>
        <w:spacing w:before="0" w:after="40" w:line="259" w:lineRule="auto"/>
      </w:pPr>
      <w:r>
        <w:rPr>
          <w:rFonts w:ascii="Arial" w:hAnsi="Arial"/>
          <w:b w:val="0"/>
          <w:i w:val="0"/>
          <w:color w:val="000000"/>
          <w:sz w:val="22"/>
        </w:rPr>
        <w:t>D. from</w:t>
      </w:r>
    </w:p>
    <w:p>
      <w:pPr>
        <w:keepNext/>
        <w:spacing w:before="100" w:after="60" w:line="259" w:lineRule="auto"/>
      </w:pPr>
      <w:r>
        <w:rPr>
          <w:rFonts w:ascii="Arial" w:hAnsi="Arial"/>
          <w:b w:val="0"/>
          <w:i w:val="0"/>
          <w:color w:val="000000"/>
          <w:sz w:val="22"/>
        </w:rPr>
        <w:t>19. Choose the correct answer.</w:t>
      </w:r>
    </w:p>
    <w:p>
      <w:pPr>
        <w:keepNext/>
        <w:spacing w:before="0" w:after="40" w:line="259" w:lineRule="auto"/>
      </w:pPr>
      <w:r>
        <w:rPr>
          <w:rFonts w:ascii="Arial" w:hAnsi="Arial"/>
          <w:b w:val="0"/>
          <w:i w:val="0"/>
          <w:color w:val="000000"/>
          <w:sz w:val="22"/>
        </w:rPr>
        <w:t>A. unless</w:t>
      </w:r>
    </w:p>
    <w:p>
      <w:pPr>
        <w:keepNext/>
        <w:spacing w:before="0" w:after="40" w:line="259" w:lineRule="auto"/>
      </w:pPr>
      <w:r>
        <w:rPr>
          <w:rFonts w:ascii="Arial" w:hAnsi="Arial"/>
          <w:b w:val="0"/>
          <w:i w:val="0"/>
          <w:color w:val="000000"/>
          <w:sz w:val="22"/>
        </w:rPr>
        <w:t>B. although</w:t>
      </w:r>
    </w:p>
    <w:p>
      <w:pPr>
        <w:keepNext/>
        <w:spacing w:before="0" w:after="40" w:line="259" w:lineRule="auto"/>
      </w:pPr>
      <w:r>
        <w:rPr>
          <w:rFonts w:ascii="Arial" w:hAnsi="Arial"/>
          <w:b w:val="0"/>
          <w:i w:val="0"/>
          <w:color w:val="000000"/>
          <w:sz w:val="22"/>
        </w:rPr>
        <w:t>C. that</w:t>
      </w:r>
    </w:p>
    <w:p>
      <w:pPr>
        <w:keepNext w:val="0"/>
        <w:spacing w:before="0" w:after="40" w:line="259" w:lineRule="auto"/>
      </w:pPr>
      <w:r>
        <w:rPr>
          <w:rFonts w:ascii="Arial" w:hAnsi="Arial"/>
          <w:b w:val="0"/>
          <w:i w:val="0"/>
          <w:color w:val="000000"/>
          <w:sz w:val="22"/>
        </w:rPr>
        <w:t>D. because</w:t>
      </w:r>
    </w:p>
    <w:p>
      <w:pPr>
        <w:keepNext/>
        <w:spacing w:before="100" w:after="60" w:line="259" w:lineRule="auto"/>
      </w:pPr>
      <w:r>
        <w:rPr>
          <w:rFonts w:ascii="Arial" w:hAnsi="Arial"/>
          <w:b w:val="0"/>
          <w:i w:val="0"/>
          <w:color w:val="000000"/>
          <w:sz w:val="22"/>
        </w:rPr>
        <w:t>20. Choose the correct answer.</w:t>
      </w:r>
    </w:p>
    <w:p>
      <w:pPr>
        <w:keepNext/>
        <w:spacing w:before="0" w:after="40" w:line="259" w:lineRule="auto"/>
      </w:pPr>
      <w:r>
        <w:rPr>
          <w:rFonts w:ascii="Arial" w:hAnsi="Arial"/>
          <w:b w:val="0"/>
          <w:i w:val="0"/>
          <w:color w:val="000000"/>
          <w:sz w:val="22"/>
        </w:rPr>
        <w:t>A. at</w:t>
      </w:r>
    </w:p>
    <w:p>
      <w:pPr>
        <w:keepNext/>
        <w:spacing w:before="0" w:after="40" w:line="259" w:lineRule="auto"/>
      </w:pPr>
      <w:r>
        <w:rPr>
          <w:rFonts w:ascii="Arial" w:hAnsi="Arial"/>
          <w:b w:val="0"/>
          <w:i w:val="0"/>
          <w:color w:val="000000"/>
          <w:sz w:val="22"/>
        </w:rPr>
        <w:t>B. from</w:t>
      </w:r>
    </w:p>
    <w:p>
      <w:pPr>
        <w:keepNext/>
        <w:spacing w:before="0" w:after="40" w:line="259" w:lineRule="auto"/>
      </w:pPr>
      <w:r>
        <w:rPr>
          <w:rFonts w:ascii="Arial" w:hAnsi="Arial"/>
          <w:b w:val="0"/>
          <w:i w:val="0"/>
          <w:color w:val="000000"/>
          <w:sz w:val="22"/>
        </w:rPr>
        <w:t>C. with</w:t>
      </w:r>
    </w:p>
    <w:p>
      <w:pPr>
        <w:keepNext w:val="0"/>
        <w:spacing w:before="0" w:after="40" w:line="259" w:lineRule="auto"/>
      </w:pPr>
      <w:r>
        <w:rPr>
          <w:rFonts w:ascii="Arial" w:hAnsi="Arial"/>
          <w:b w:val="0"/>
          <w:i w:val="0"/>
          <w:color w:val="000000"/>
          <w:sz w:val="22"/>
        </w:rPr>
        <w:t>D. in</w:t>
      </w:r>
    </w:p>
    <w:p>
      <w:pPr>
        <w:keepNext/>
        <w:spacing w:before="280" w:after="80" w:line="259" w:lineRule="auto"/>
      </w:pPr>
      <w:r>
        <w:rPr>
          <w:rFonts w:ascii="Arial" w:hAnsi="Arial"/>
          <w:b/>
          <w:i w:val="0"/>
          <w:color w:val="000000"/>
          <w:sz w:val="24"/>
        </w:rPr>
        <w:t>PHẦN 6. ĐIỀN KHUYẾT VĂN BẢN THÔNG TIN (Câu 21–24)</w:t>
      </w:r>
    </w:p>
    <w:p>
      <w:pPr>
        <w:keepNext/>
        <w:spacing w:before="0" w:after="80" w:line="259" w:lineRule="auto"/>
      </w:pPr>
      <w:r>
        <w:rPr>
          <w:rFonts w:ascii="Arial" w:hAnsi="Arial"/>
          <w:b w:val="0"/>
          <w:i/>
          <w:color w:val="000000"/>
          <w:sz w:val="22"/>
        </w:rPr>
        <w:t>Đọc đoạn văn thông tin và chọn phương án phù hợp nhất cho mỗi chỗ trống.</w:t>
      </w:r>
    </w:p>
    <w:p>
      <w:pPr>
        <w:keepNext w:val="0"/>
        <w:spacing w:before="0" w:after="160" w:line="259" w:lineRule="auto"/>
      </w:pPr>
      <w:r>
        <w:rPr>
          <w:rFonts w:ascii="Arial" w:hAnsi="Arial"/>
          <w:b w:val="0"/>
          <w:i w:val="0"/>
          <w:color w:val="000000"/>
          <w:sz w:val="22"/>
        </w:rPr>
        <w:t>Divide leftovers (21) ______ small containers soon after the meal. Write the cooking date (22) ______ each lid. Keep the containers (23) ______ the refrigerator and do not serve them (24) ______ they smell unusual.</w:t>
      </w:r>
    </w:p>
    <w:p>
      <w:pPr>
        <w:keepNext/>
        <w:spacing w:before="100" w:after="60" w:line="259" w:lineRule="auto"/>
      </w:pPr>
      <w:r>
        <w:rPr>
          <w:rFonts w:ascii="Arial" w:hAnsi="Arial"/>
          <w:b w:val="0"/>
          <w:i w:val="0"/>
          <w:color w:val="000000"/>
          <w:sz w:val="22"/>
        </w:rPr>
        <w:t>21. Choose the correct answer.</w:t>
      </w:r>
    </w:p>
    <w:p>
      <w:pPr>
        <w:keepNext/>
        <w:spacing w:before="0" w:after="40" w:line="259" w:lineRule="auto"/>
      </w:pPr>
      <w:r>
        <w:rPr>
          <w:rFonts w:ascii="Arial" w:hAnsi="Arial"/>
          <w:b w:val="0"/>
          <w:i w:val="0"/>
          <w:color w:val="000000"/>
          <w:sz w:val="22"/>
        </w:rPr>
        <w:t>A. into</w:t>
      </w:r>
    </w:p>
    <w:p>
      <w:pPr>
        <w:keepNext/>
        <w:spacing w:before="0" w:after="40" w:line="259" w:lineRule="auto"/>
      </w:pPr>
      <w:r>
        <w:rPr>
          <w:rFonts w:ascii="Arial" w:hAnsi="Arial"/>
          <w:b w:val="0"/>
          <w:i w:val="0"/>
          <w:color w:val="000000"/>
          <w:sz w:val="22"/>
        </w:rPr>
        <w:t>B. among</w:t>
      </w:r>
    </w:p>
    <w:p>
      <w:pPr>
        <w:keepNext/>
        <w:spacing w:before="0" w:after="40" w:line="259" w:lineRule="auto"/>
      </w:pPr>
      <w:r>
        <w:rPr>
          <w:rFonts w:ascii="Arial" w:hAnsi="Arial"/>
          <w:b w:val="0"/>
          <w:i w:val="0"/>
          <w:color w:val="000000"/>
          <w:sz w:val="22"/>
        </w:rPr>
        <w:t>C. across</w:t>
      </w:r>
    </w:p>
    <w:p>
      <w:pPr>
        <w:keepNext w:val="0"/>
        <w:spacing w:before="0" w:after="40" w:line="259" w:lineRule="auto"/>
      </w:pPr>
      <w:r>
        <w:rPr>
          <w:rFonts w:ascii="Arial" w:hAnsi="Arial"/>
          <w:b w:val="0"/>
          <w:i w:val="0"/>
          <w:color w:val="000000"/>
          <w:sz w:val="22"/>
        </w:rPr>
        <w:t>D. despite</w:t>
      </w:r>
    </w:p>
    <w:p>
      <w:pPr>
        <w:keepNext/>
        <w:spacing w:before="100" w:after="60" w:line="259" w:lineRule="auto"/>
      </w:pPr>
      <w:r>
        <w:rPr>
          <w:rFonts w:ascii="Arial" w:hAnsi="Arial"/>
          <w:b w:val="0"/>
          <w:i w:val="0"/>
          <w:color w:val="000000"/>
          <w:sz w:val="22"/>
        </w:rPr>
        <w:t>22. Choose the correct answer.</w:t>
      </w:r>
    </w:p>
    <w:p>
      <w:pPr>
        <w:keepNext/>
        <w:spacing w:before="0" w:after="40" w:line="259" w:lineRule="auto"/>
      </w:pPr>
      <w:r>
        <w:rPr>
          <w:rFonts w:ascii="Arial" w:hAnsi="Arial"/>
          <w:b w:val="0"/>
          <w:i w:val="0"/>
          <w:color w:val="000000"/>
          <w:sz w:val="22"/>
        </w:rPr>
        <w:t>A. at</w:t>
      </w:r>
    </w:p>
    <w:p>
      <w:pPr>
        <w:keepNext/>
        <w:spacing w:before="0" w:after="40" w:line="259" w:lineRule="auto"/>
      </w:pPr>
      <w:r>
        <w:rPr>
          <w:rFonts w:ascii="Arial" w:hAnsi="Arial"/>
          <w:b w:val="0"/>
          <w:i w:val="0"/>
          <w:color w:val="000000"/>
          <w:sz w:val="22"/>
        </w:rPr>
        <w:t>B. on</w:t>
      </w:r>
    </w:p>
    <w:p>
      <w:pPr>
        <w:keepNext/>
        <w:spacing w:before="0" w:after="40" w:line="259" w:lineRule="auto"/>
      </w:pPr>
      <w:r>
        <w:rPr>
          <w:rFonts w:ascii="Arial" w:hAnsi="Arial"/>
          <w:b w:val="0"/>
          <w:i w:val="0"/>
          <w:color w:val="000000"/>
          <w:sz w:val="22"/>
        </w:rPr>
        <w:t>C. through</w:t>
      </w:r>
    </w:p>
    <w:p>
      <w:pPr>
        <w:keepNext w:val="0"/>
        <w:spacing w:before="0" w:after="40" w:line="259" w:lineRule="auto"/>
      </w:pPr>
      <w:r>
        <w:rPr>
          <w:rFonts w:ascii="Arial" w:hAnsi="Arial"/>
          <w:b w:val="0"/>
          <w:i w:val="0"/>
          <w:color w:val="000000"/>
          <w:sz w:val="22"/>
        </w:rPr>
        <w:t>D. during</w:t>
      </w:r>
    </w:p>
    <w:p>
      <w:pPr>
        <w:keepNext/>
        <w:spacing w:before="100" w:after="60" w:line="259" w:lineRule="auto"/>
      </w:pPr>
      <w:r>
        <w:rPr>
          <w:rFonts w:ascii="Arial" w:hAnsi="Arial"/>
          <w:b w:val="0"/>
          <w:i w:val="0"/>
          <w:color w:val="000000"/>
          <w:sz w:val="22"/>
        </w:rPr>
        <w:t>23. Choose the correct answer.</w:t>
      </w:r>
    </w:p>
    <w:p>
      <w:pPr>
        <w:keepNext/>
        <w:spacing w:before="0" w:after="40" w:line="259" w:lineRule="auto"/>
      </w:pPr>
      <w:r>
        <w:rPr>
          <w:rFonts w:ascii="Arial" w:hAnsi="Arial"/>
          <w:b w:val="0"/>
          <w:i w:val="0"/>
          <w:color w:val="000000"/>
          <w:sz w:val="22"/>
        </w:rPr>
        <w:t>A. near</w:t>
      </w:r>
    </w:p>
    <w:p>
      <w:pPr>
        <w:keepNext/>
        <w:spacing w:before="0" w:after="40" w:line="259" w:lineRule="auto"/>
      </w:pPr>
      <w:r>
        <w:rPr>
          <w:rFonts w:ascii="Arial" w:hAnsi="Arial"/>
          <w:b w:val="0"/>
          <w:i w:val="0"/>
          <w:color w:val="000000"/>
          <w:sz w:val="22"/>
        </w:rPr>
        <w:t>B. beside</w:t>
      </w:r>
    </w:p>
    <w:p>
      <w:pPr>
        <w:keepNext/>
        <w:spacing w:before="0" w:after="40" w:line="259" w:lineRule="auto"/>
      </w:pPr>
      <w:r>
        <w:rPr>
          <w:rFonts w:ascii="Arial" w:hAnsi="Arial"/>
          <w:b w:val="0"/>
          <w:i w:val="0"/>
          <w:color w:val="000000"/>
          <w:sz w:val="22"/>
        </w:rPr>
        <w:t>C. in</w:t>
      </w:r>
    </w:p>
    <w:p>
      <w:pPr>
        <w:keepNext w:val="0"/>
        <w:spacing w:before="0" w:after="40" w:line="259" w:lineRule="auto"/>
      </w:pPr>
      <w:r>
        <w:rPr>
          <w:rFonts w:ascii="Arial" w:hAnsi="Arial"/>
          <w:b w:val="0"/>
          <w:i w:val="0"/>
          <w:color w:val="000000"/>
          <w:sz w:val="22"/>
        </w:rPr>
        <w:t>D. from</w:t>
      </w:r>
    </w:p>
    <w:p>
      <w:pPr>
        <w:keepNext/>
        <w:spacing w:before="100" w:after="60" w:line="259" w:lineRule="auto"/>
      </w:pPr>
      <w:r>
        <w:rPr>
          <w:rFonts w:ascii="Arial" w:hAnsi="Arial"/>
          <w:b w:val="0"/>
          <w:i w:val="0"/>
          <w:color w:val="000000"/>
          <w:sz w:val="22"/>
        </w:rPr>
        <w:t>24. Choose the correct answer.</w:t>
      </w:r>
    </w:p>
    <w:p>
      <w:pPr>
        <w:keepNext/>
        <w:spacing w:before="0" w:after="40" w:line="259" w:lineRule="auto"/>
      </w:pPr>
      <w:r>
        <w:rPr>
          <w:rFonts w:ascii="Arial" w:hAnsi="Arial"/>
          <w:b w:val="0"/>
          <w:i w:val="0"/>
          <w:color w:val="000000"/>
          <w:sz w:val="22"/>
        </w:rPr>
        <w:t>A. although</w:t>
      </w:r>
    </w:p>
    <w:p>
      <w:pPr>
        <w:keepNext/>
        <w:spacing w:before="0" w:after="40" w:line="259" w:lineRule="auto"/>
      </w:pPr>
      <w:r>
        <w:rPr>
          <w:rFonts w:ascii="Arial" w:hAnsi="Arial"/>
          <w:b w:val="0"/>
          <w:i w:val="0"/>
          <w:color w:val="000000"/>
          <w:sz w:val="22"/>
        </w:rPr>
        <w:t>B. unless</w:t>
      </w:r>
    </w:p>
    <w:p>
      <w:pPr>
        <w:keepNext/>
        <w:spacing w:before="0" w:after="40" w:line="259" w:lineRule="auto"/>
      </w:pPr>
      <w:r>
        <w:rPr>
          <w:rFonts w:ascii="Arial" w:hAnsi="Arial"/>
          <w:b w:val="0"/>
          <w:i w:val="0"/>
          <w:color w:val="000000"/>
          <w:sz w:val="22"/>
        </w:rPr>
        <w:t>C. because</w:t>
      </w:r>
    </w:p>
    <w:p>
      <w:pPr>
        <w:keepNext w:val="0"/>
        <w:spacing w:before="0" w:after="40" w:line="259" w:lineRule="auto"/>
      </w:pPr>
      <w:r>
        <w:rPr>
          <w:rFonts w:ascii="Arial" w:hAnsi="Arial"/>
          <w:b w:val="0"/>
          <w:i w:val="0"/>
          <w:color w:val="000000"/>
          <w:sz w:val="22"/>
        </w:rPr>
        <w:t>D. if</w:t>
      </w:r>
    </w:p>
    <w:p>
      <w:pPr>
        <w:keepNext/>
        <w:spacing w:before="280" w:after="80" w:line="259" w:lineRule="auto"/>
      </w:pPr>
      <w:r>
        <w:rPr>
          <w:rFonts w:ascii="Arial" w:hAnsi="Arial"/>
          <w:b/>
          <w:i w:val="0"/>
          <w:color w:val="000000"/>
          <w:sz w:val="24"/>
        </w:rPr>
        <w:t>PHẦN 7. ĐỌC HIỂU – THÔNG TIN VÀ TỪ VỰNG (Câu 25–28)</w:t>
      </w:r>
    </w:p>
    <w:p>
      <w:pPr>
        <w:keepNext/>
        <w:spacing w:before="0" w:after="80" w:line="259" w:lineRule="auto"/>
      </w:pPr>
      <w:r>
        <w:rPr>
          <w:rFonts w:ascii="Arial" w:hAnsi="Arial"/>
          <w:b w:val="0"/>
          <w:i/>
          <w:color w:val="000000"/>
          <w:sz w:val="22"/>
        </w:rPr>
        <w:t>Đọc bài viết và chọn phương án trả lời đúng nhất cho mỗi câu hỏi.</w:t>
      </w:r>
    </w:p>
    <w:p>
      <w:pPr>
        <w:keepNext/>
        <w:spacing w:before="40" w:after="80" w:line="259" w:lineRule="auto"/>
      </w:pPr>
      <w:r>
        <w:rPr>
          <w:rFonts w:ascii="Arial" w:hAnsi="Arial"/>
          <w:b/>
          <w:i w:val="0"/>
          <w:color w:val="000000"/>
          <w:sz w:val="22"/>
        </w:rPr>
        <w:t>MOUNTAIN TRAILS</w:t>
      </w:r>
    </w:p>
    <w:p>
      <w:pPr>
        <w:keepNext w:val="0"/>
        <w:spacing w:before="0" w:after="160" w:line="259" w:lineRule="auto"/>
      </w:pPr>
      <w:r>
        <w:rPr>
          <w:rFonts w:ascii="Arial" w:hAnsi="Arial"/>
          <w:b w:val="0"/>
          <w:i w:val="0"/>
          <w:color w:val="000000"/>
          <w:sz w:val="22"/>
        </w:rPr>
        <w:t>Mountain trails allow people to reach viewpoints, forests, and villages that are difficult to access by road. They can support local tourism and encourage visitors to notice plants, animals, and changes in the landscape. A well-planned trail can provide these experiences without disturbing every part of the surrounding area.</w:t>
      </w:r>
    </w:p>
    <w:p>
      <w:pPr>
        <w:keepNext w:val="0"/>
        <w:spacing w:before="0" w:after="160" w:line="259" w:lineRule="auto"/>
      </w:pPr>
      <w:r>
        <w:rPr>
          <w:rFonts w:ascii="Arial" w:hAnsi="Arial"/>
          <w:b w:val="0"/>
          <w:i w:val="0"/>
          <w:color w:val="000000"/>
          <w:sz w:val="22"/>
        </w:rPr>
        <w:t>Rain and heavy foot traffic can cause erosion. Trail managers may add steps, drainage channels, or small bridges where the ground is vulnerable. Signs can direct hikers away from a section that needs time to recover. These measures protect the path as well as the plants beside it.</w:t>
      </w:r>
    </w:p>
    <w:p>
      <w:pPr>
        <w:keepNext w:val="0"/>
        <w:spacing w:before="0" w:after="160" w:line="259" w:lineRule="auto"/>
      </w:pPr>
      <w:r>
        <w:rPr>
          <w:rFonts w:ascii="Arial" w:hAnsi="Arial"/>
          <w:b w:val="0"/>
          <w:i w:val="0"/>
          <w:color w:val="000000"/>
          <w:sz w:val="22"/>
        </w:rPr>
        <w:t>Maintenance is continuous rather than a one-time task. Managers inspect the trail after storms and listen to reports from hikers. If a route becomes unsafe, closing it temporarily can be more responsible than keeping it open for visitors.</w:t>
      </w:r>
    </w:p>
    <w:p>
      <w:pPr>
        <w:keepNext/>
        <w:spacing w:before="100" w:after="60" w:line="259" w:lineRule="auto"/>
      </w:pPr>
      <w:r>
        <w:rPr>
          <w:rFonts w:ascii="Arial" w:hAnsi="Arial"/>
          <w:b w:val="0"/>
          <w:i w:val="0"/>
          <w:color w:val="000000"/>
          <w:sz w:val="22"/>
        </w:rPr>
        <w:t>25. What is one benefit of mountain trails mentioned in the passage?</w:t>
      </w:r>
    </w:p>
    <w:p>
      <w:pPr>
        <w:keepNext/>
        <w:spacing w:before="0" w:after="40" w:line="259" w:lineRule="auto"/>
      </w:pPr>
      <w:r>
        <w:rPr>
          <w:rFonts w:ascii="Arial" w:hAnsi="Arial"/>
          <w:b w:val="0"/>
          <w:i w:val="0"/>
          <w:color w:val="000000"/>
          <w:sz w:val="22"/>
        </w:rPr>
        <w:t>A. They help people reach natural places and can support local tourism.</w:t>
      </w:r>
    </w:p>
    <w:p>
      <w:pPr>
        <w:keepNext/>
        <w:spacing w:before="0" w:after="40" w:line="259" w:lineRule="auto"/>
      </w:pPr>
      <w:r>
        <w:rPr>
          <w:rFonts w:ascii="Arial" w:hAnsi="Arial"/>
          <w:b w:val="0"/>
          <w:i w:val="0"/>
          <w:color w:val="000000"/>
          <w:sz w:val="22"/>
        </w:rPr>
        <w:t>B. They remove the need for roads in every village.</w:t>
      </w:r>
    </w:p>
    <w:p>
      <w:pPr>
        <w:keepNext/>
        <w:spacing w:before="0" w:after="40" w:line="259" w:lineRule="auto"/>
      </w:pPr>
      <w:r>
        <w:rPr>
          <w:rFonts w:ascii="Arial" w:hAnsi="Arial"/>
          <w:b w:val="0"/>
          <w:i w:val="0"/>
          <w:color w:val="000000"/>
          <w:sz w:val="22"/>
        </w:rPr>
        <w:t>C. They allow visitors to disturb all parts of a forest.</w:t>
      </w:r>
    </w:p>
    <w:p>
      <w:pPr>
        <w:keepNext w:val="0"/>
        <w:spacing w:before="0" w:after="40" w:line="259" w:lineRule="auto"/>
      </w:pPr>
      <w:r>
        <w:rPr>
          <w:rFonts w:ascii="Arial" w:hAnsi="Arial"/>
          <w:b w:val="0"/>
          <w:i w:val="0"/>
          <w:color w:val="000000"/>
          <w:sz w:val="22"/>
        </w:rPr>
        <w:t>D. They prevent rain from reaching mountain soil.</w:t>
      </w:r>
    </w:p>
    <w:p>
      <w:pPr>
        <w:keepNext/>
        <w:spacing w:before="100" w:after="60" w:line="259" w:lineRule="auto"/>
      </w:pPr>
      <w:r>
        <w:rPr>
          <w:rFonts w:ascii="Arial" w:hAnsi="Arial"/>
          <w:b w:val="0"/>
          <w:i w:val="0"/>
          <w:color w:val="000000"/>
          <w:sz w:val="22"/>
        </w:rPr>
        <w:t>26. What may trail managers add in vulnerable areas?</w:t>
      </w:r>
    </w:p>
    <w:p>
      <w:pPr>
        <w:keepNext/>
        <w:spacing w:before="0" w:after="40" w:line="259" w:lineRule="auto"/>
      </w:pPr>
      <w:r>
        <w:rPr>
          <w:rFonts w:ascii="Arial" w:hAnsi="Arial"/>
          <w:b w:val="0"/>
          <w:i w:val="0"/>
          <w:color w:val="000000"/>
          <w:sz w:val="22"/>
        </w:rPr>
        <w:t>A. More traffic and larger vehicles.</w:t>
      </w:r>
    </w:p>
    <w:p>
      <w:pPr>
        <w:keepNext/>
        <w:spacing w:before="0" w:after="40" w:line="259" w:lineRule="auto"/>
      </w:pPr>
      <w:r>
        <w:rPr>
          <w:rFonts w:ascii="Arial" w:hAnsi="Arial"/>
          <w:b w:val="0"/>
          <w:i w:val="0"/>
          <w:color w:val="000000"/>
          <w:sz w:val="22"/>
        </w:rPr>
        <w:t>B. Steps, drainage channels, or small bridges.</w:t>
      </w:r>
    </w:p>
    <w:p>
      <w:pPr>
        <w:keepNext/>
        <w:spacing w:before="0" w:after="40" w:line="259" w:lineRule="auto"/>
      </w:pPr>
      <w:r>
        <w:rPr>
          <w:rFonts w:ascii="Arial" w:hAnsi="Arial"/>
          <w:b w:val="0"/>
          <w:i w:val="0"/>
          <w:color w:val="000000"/>
          <w:sz w:val="22"/>
        </w:rPr>
        <w:t>C. Buildings that cover every plant beside the trail.</w:t>
      </w:r>
    </w:p>
    <w:p>
      <w:pPr>
        <w:keepNext w:val="0"/>
        <w:spacing w:before="0" w:after="40" w:line="259" w:lineRule="auto"/>
      </w:pPr>
      <w:r>
        <w:rPr>
          <w:rFonts w:ascii="Arial" w:hAnsi="Arial"/>
          <w:b w:val="0"/>
          <w:i w:val="0"/>
          <w:color w:val="000000"/>
          <w:sz w:val="22"/>
        </w:rPr>
        <w:t>D. Signs that encourage hikers to leave the path.</w:t>
      </w:r>
    </w:p>
    <w:p>
      <w:pPr>
        <w:keepNext/>
        <w:spacing w:before="100" w:after="60" w:line="259" w:lineRule="auto"/>
      </w:pPr>
      <w:r>
        <w:rPr>
          <w:rFonts w:ascii="Arial" w:hAnsi="Arial"/>
          <w:b w:val="0"/>
          <w:i w:val="0"/>
          <w:color w:val="000000"/>
          <w:sz w:val="22"/>
        </w:rPr>
        <w:t>27. The word “erosion” in paragraph 2 is closest in meaning to ______.</w:t>
      </w:r>
    </w:p>
    <w:p>
      <w:pPr>
        <w:keepNext/>
        <w:spacing w:before="0" w:after="40" w:line="259" w:lineRule="auto"/>
      </w:pPr>
      <w:r>
        <w:rPr>
          <w:rFonts w:ascii="Arial" w:hAnsi="Arial"/>
          <w:b w:val="0"/>
          <w:i w:val="0"/>
          <w:color w:val="000000"/>
          <w:sz w:val="22"/>
        </w:rPr>
        <w:t>A. the growth of new trees</w:t>
      </w:r>
    </w:p>
    <w:p>
      <w:pPr>
        <w:keepNext/>
        <w:spacing w:before="0" w:after="40" w:line="259" w:lineRule="auto"/>
      </w:pPr>
      <w:r>
        <w:rPr>
          <w:rFonts w:ascii="Arial" w:hAnsi="Arial"/>
          <w:b w:val="0"/>
          <w:i w:val="0"/>
          <w:color w:val="000000"/>
          <w:sz w:val="22"/>
        </w:rPr>
        <w:t>B. the collection of travel tickets</w:t>
      </w:r>
    </w:p>
    <w:p>
      <w:pPr>
        <w:keepNext/>
        <w:spacing w:before="0" w:after="40" w:line="259" w:lineRule="auto"/>
      </w:pPr>
      <w:r>
        <w:rPr>
          <w:rFonts w:ascii="Arial" w:hAnsi="Arial"/>
          <w:b w:val="0"/>
          <w:i w:val="0"/>
          <w:color w:val="000000"/>
          <w:sz w:val="22"/>
        </w:rPr>
        <w:t>C. the wearing away of soil or rock</w:t>
      </w:r>
    </w:p>
    <w:p>
      <w:pPr>
        <w:keepNext w:val="0"/>
        <w:spacing w:before="0" w:after="40" w:line="259" w:lineRule="auto"/>
      </w:pPr>
      <w:r>
        <w:rPr>
          <w:rFonts w:ascii="Arial" w:hAnsi="Arial"/>
          <w:b w:val="0"/>
          <w:i w:val="0"/>
          <w:color w:val="000000"/>
          <w:sz w:val="22"/>
        </w:rPr>
        <w:t>D. the careful naming of a mountain</w:t>
      </w:r>
    </w:p>
    <w:p>
      <w:pPr>
        <w:keepNext/>
        <w:spacing w:before="100" w:after="60" w:line="259" w:lineRule="auto"/>
      </w:pPr>
      <w:r>
        <w:rPr>
          <w:rFonts w:ascii="Arial" w:hAnsi="Arial"/>
          <w:b w:val="0"/>
          <w:i w:val="0"/>
          <w:color w:val="000000"/>
          <w:sz w:val="22"/>
        </w:rPr>
        <w:t>28. What can be inferred from the passage?</w:t>
      </w:r>
    </w:p>
    <w:p>
      <w:pPr>
        <w:keepNext/>
        <w:spacing w:before="0" w:after="40" w:line="259" w:lineRule="auto"/>
      </w:pPr>
      <w:r>
        <w:rPr>
          <w:rFonts w:ascii="Arial" w:hAnsi="Arial"/>
          <w:b w:val="0"/>
          <w:i w:val="0"/>
          <w:color w:val="000000"/>
          <w:sz w:val="22"/>
        </w:rPr>
        <w:t>A. A trail is safe forever once it has been built.</w:t>
      </w:r>
    </w:p>
    <w:p>
      <w:pPr>
        <w:keepNext/>
        <w:spacing w:before="0" w:after="40" w:line="259" w:lineRule="auto"/>
      </w:pPr>
      <w:r>
        <w:rPr>
          <w:rFonts w:ascii="Arial" w:hAnsi="Arial"/>
          <w:b w:val="0"/>
          <w:i w:val="0"/>
          <w:color w:val="000000"/>
          <w:sz w:val="22"/>
        </w:rPr>
        <w:t>B. Temporary closures always harm local tourism.</w:t>
      </w:r>
    </w:p>
    <w:p>
      <w:pPr>
        <w:keepNext/>
        <w:spacing w:before="0" w:after="40" w:line="259" w:lineRule="auto"/>
      </w:pPr>
      <w:r>
        <w:rPr>
          <w:rFonts w:ascii="Arial" w:hAnsi="Arial"/>
          <w:b w:val="0"/>
          <w:i w:val="0"/>
          <w:color w:val="000000"/>
          <w:sz w:val="22"/>
        </w:rPr>
        <w:t>C. Trail signs are useful only for giving distances.</w:t>
      </w:r>
    </w:p>
    <w:p>
      <w:pPr>
        <w:keepNext w:val="0"/>
        <w:spacing w:before="0" w:after="40" w:line="259" w:lineRule="auto"/>
      </w:pPr>
      <w:r>
        <w:rPr>
          <w:rFonts w:ascii="Arial" w:hAnsi="Arial"/>
          <w:b w:val="0"/>
          <w:i w:val="0"/>
          <w:color w:val="000000"/>
          <w:sz w:val="22"/>
        </w:rPr>
        <w:t>D. Regular maintenance and temporary restrictions can help protect both visitors and the environment.</w:t>
      </w:r>
    </w:p>
    <w:p>
      <w:pPr>
        <w:keepNext/>
        <w:spacing w:before="280" w:after="80" w:line="259" w:lineRule="auto"/>
      </w:pPr>
      <w:r>
        <w:rPr>
          <w:rFonts w:ascii="Arial" w:hAnsi="Arial"/>
          <w:b/>
          <w:i w:val="0"/>
          <w:color w:val="000000"/>
          <w:sz w:val="24"/>
        </w:rPr>
        <w:t>PHẦN 8. ĐỌC HIỂU – Ý CHÍNH VÀ SUY LUẬN (Câu 29–32)</w:t>
      </w:r>
    </w:p>
    <w:p>
      <w:pPr>
        <w:keepNext/>
        <w:spacing w:before="0" w:after="80" w:line="259" w:lineRule="auto"/>
      </w:pPr>
      <w:r>
        <w:rPr>
          <w:rFonts w:ascii="Arial" w:hAnsi="Arial"/>
          <w:b w:val="0"/>
          <w:i/>
          <w:color w:val="000000"/>
          <w:sz w:val="22"/>
        </w:rPr>
        <w:t>Đọc bài viết và chọn phương án trả lời đúng nhất cho mỗi câu hỏi.</w:t>
      </w:r>
    </w:p>
    <w:p>
      <w:pPr>
        <w:keepNext/>
        <w:spacing w:before="40" w:after="80" w:line="259" w:lineRule="auto"/>
      </w:pPr>
      <w:r>
        <w:rPr>
          <w:rFonts w:ascii="Arial" w:hAnsi="Arial"/>
          <w:b/>
          <w:i w:val="0"/>
          <w:color w:val="000000"/>
          <w:sz w:val="22"/>
        </w:rPr>
        <w:t>USING MUSIC TO STUDY</w:t>
      </w:r>
    </w:p>
    <w:p>
      <w:pPr>
        <w:keepNext w:val="0"/>
        <w:spacing w:before="0" w:after="160" w:line="259" w:lineRule="auto"/>
      </w:pPr>
      <w:r>
        <w:rPr>
          <w:rFonts w:ascii="Arial" w:hAnsi="Arial"/>
          <w:b w:val="0"/>
          <w:i w:val="0"/>
          <w:color w:val="000000"/>
          <w:sz w:val="22"/>
        </w:rPr>
        <w:t>Music affects people differently while they study. A quiet instrumental track may help some learners stay focused, while songs with familiar lyrics may distract them during reading or writing. The best choice depends partly on the difficulty of the task and on the learner’s personal response.</w:t>
      </w:r>
    </w:p>
    <w:p>
      <w:pPr>
        <w:keepNext w:val="0"/>
        <w:spacing w:before="0" w:after="160" w:line="259" w:lineRule="auto"/>
      </w:pPr>
      <w:r>
        <w:rPr>
          <w:rFonts w:ascii="Arial" w:hAnsi="Arial"/>
          <w:b w:val="0"/>
          <w:i w:val="0"/>
          <w:color w:val="000000"/>
          <w:sz w:val="22"/>
        </w:rPr>
        <w:t>Music can be useful during repetitive work, such as organising notes or completing simple exercises. For a task that requires careful language processing, however, silence or soft background sound may be easier. Learners can test different conditions rather than assuming that one rule works for everyone.</w:t>
      </w:r>
    </w:p>
    <w:p>
      <w:pPr>
        <w:keepNext w:val="0"/>
        <w:spacing w:before="0" w:after="160" w:line="259" w:lineRule="auto"/>
      </w:pPr>
      <w:r>
        <w:rPr>
          <w:rFonts w:ascii="Arial" w:hAnsi="Arial"/>
          <w:b w:val="0"/>
          <w:i w:val="0"/>
          <w:color w:val="000000"/>
          <w:sz w:val="22"/>
        </w:rPr>
        <w:t>Volume and timing also matter. Music that is too loud can become the main activity, and changing songs frequently can interrupt concentration. A short playlist at a comfortable volume may provide background without taking control of the study session.</w:t>
      </w:r>
    </w:p>
    <w:p>
      <w:pPr>
        <w:keepNext/>
        <w:spacing w:before="100" w:after="60" w:line="259" w:lineRule="auto"/>
      </w:pPr>
      <w:r>
        <w:rPr>
          <w:rFonts w:ascii="Arial" w:hAnsi="Arial"/>
          <w:b w:val="0"/>
          <w:i w:val="0"/>
          <w:color w:val="000000"/>
          <w:sz w:val="22"/>
        </w:rPr>
        <w:t>29. Which of the following best summarises the passage?</w:t>
      </w:r>
    </w:p>
    <w:p>
      <w:pPr>
        <w:keepNext/>
        <w:spacing w:before="0" w:after="40" w:line="259" w:lineRule="auto"/>
      </w:pPr>
      <w:r>
        <w:rPr>
          <w:rFonts w:ascii="Arial" w:hAnsi="Arial"/>
          <w:b w:val="0"/>
          <w:i w:val="0"/>
          <w:color w:val="000000"/>
          <w:sz w:val="22"/>
        </w:rPr>
        <w:t>A. The usefulness of study music depends on the task, the learner, and the way the music is used.</w:t>
      </w:r>
    </w:p>
    <w:p>
      <w:pPr>
        <w:keepNext/>
        <w:spacing w:before="0" w:after="40" w:line="259" w:lineRule="auto"/>
      </w:pPr>
      <w:r>
        <w:rPr>
          <w:rFonts w:ascii="Arial" w:hAnsi="Arial"/>
          <w:b w:val="0"/>
          <w:i w:val="0"/>
          <w:color w:val="000000"/>
          <w:sz w:val="22"/>
        </w:rPr>
        <w:t>B. Every learner should study with loud music and familiar lyrics.</w:t>
      </w:r>
    </w:p>
    <w:p>
      <w:pPr>
        <w:keepNext/>
        <w:spacing w:before="0" w:after="40" w:line="259" w:lineRule="auto"/>
      </w:pPr>
      <w:r>
        <w:rPr>
          <w:rFonts w:ascii="Arial" w:hAnsi="Arial"/>
          <w:b w:val="0"/>
          <w:i w:val="0"/>
          <w:color w:val="000000"/>
          <w:sz w:val="22"/>
        </w:rPr>
        <w:t>C. Music is harmful during all kinds of study.</w:t>
      </w:r>
    </w:p>
    <w:p>
      <w:pPr>
        <w:keepNext w:val="0"/>
        <w:spacing w:before="0" w:after="40" w:line="259" w:lineRule="auto"/>
      </w:pPr>
      <w:r>
        <w:rPr>
          <w:rFonts w:ascii="Arial" w:hAnsi="Arial"/>
          <w:b w:val="0"/>
          <w:i w:val="0"/>
          <w:color w:val="000000"/>
          <w:sz w:val="22"/>
        </w:rPr>
        <w:t>D. Changing songs frequently always improves concentration.</w:t>
      </w:r>
    </w:p>
    <w:p>
      <w:pPr>
        <w:keepNext/>
        <w:spacing w:before="100" w:after="60" w:line="259" w:lineRule="auto"/>
      </w:pPr>
      <w:r>
        <w:rPr>
          <w:rFonts w:ascii="Arial" w:hAnsi="Arial"/>
          <w:b w:val="0"/>
          <w:i w:val="0"/>
          <w:color w:val="000000"/>
          <w:sz w:val="22"/>
        </w:rPr>
        <w:t>30. The word “distract” in paragraph 1 is closest in meaning to ______.</w:t>
      </w:r>
    </w:p>
    <w:p>
      <w:pPr>
        <w:keepNext/>
        <w:spacing w:before="0" w:after="40" w:line="259" w:lineRule="auto"/>
      </w:pPr>
      <w:r>
        <w:rPr>
          <w:rFonts w:ascii="Arial" w:hAnsi="Arial"/>
          <w:b w:val="0"/>
          <w:i w:val="0"/>
          <w:color w:val="000000"/>
          <w:sz w:val="22"/>
        </w:rPr>
        <w:t>A. help someone remember every word</w:t>
      </w:r>
    </w:p>
    <w:p>
      <w:pPr>
        <w:keepNext/>
        <w:spacing w:before="0" w:after="40" w:line="259" w:lineRule="auto"/>
      </w:pPr>
      <w:r>
        <w:rPr>
          <w:rFonts w:ascii="Arial" w:hAnsi="Arial"/>
          <w:b w:val="0"/>
          <w:i w:val="0"/>
          <w:color w:val="000000"/>
          <w:sz w:val="22"/>
        </w:rPr>
        <w:t>B. take someone’s attention away from the task</w:t>
      </w:r>
    </w:p>
    <w:p>
      <w:pPr>
        <w:keepNext/>
        <w:spacing w:before="0" w:after="40" w:line="259" w:lineRule="auto"/>
      </w:pPr>
      <w:r>
        <w:rPr>
          <w:rFonts w:ascii="Arial" w:hAnsi="Arial"/>
          <w:b w:val="0"/>
          <w:i w:val="0"/>
          <w:color w:val="000000"/>
          <w:sz w:val="22"/>
        </w:rPr>
        <w:t>C. make a task shorter</w:t>
      </w:r>
    </w:p>
    <w:p>
      <w:pPr>
        <w:keepNext w:val="0"/>
        <w:spacing w:before="0" w:after="40" w:line="259" w:lineRule="auto"/>
      </w:pPr>
      <w:r>
        <w:rPr>
          <w:rFonts w:ascii="Arial" w:hAnsi="Arial"/>
          <w:b w:val="0"/>
          <w:i w:val="0"/>
          <w:color w:val="000000"/>
          <w:sz w:val="22"/>
        </w:rPr>
        <w:t>D. increase the volume of a song</w:t>
      </w:r>
    </w:p>
    <w:p>
      <w:pPr>
        <w:keepNext/>
        <w:spacing w:before="100" w:after="60" w:line="259" w:lineRule="auto"/>
      </w:pPr>
      <w:r>
        <w:rPr>
          <w:rFonts w:ascii="Arial" w:hAnsi="Arial"/>
          <w:b w:val="0"/>
          <w:i w:val="0"/>
          <w:color w:val="000000"/>
          <w:sz w:val="22"/>
        </w:rPr>
        <w:t>31. Why might silence be useful for a task requiring careful language processing?</w:t>
      </w:r>
    </w:p>
    <w:p>
      <w:pPr>
        <w:keepNext/>
        <w:spacing w:before="0" w:after="40" w:line="259" w:lineRule="auto"/>
      </w:pPr>
      <w:r>
        <w:rPr>
          <w:rFonts w:ascii="Arial" w:hAnsi="Arial"/>
          <w:b w:val="0"/>
          <w:i w:val="0"/>
          <w:color w:val="000000"/>
          <w:sz w:val="22"/>
        </w:rPr>
        <w:t>A. It guarantees that the task will be completed immediately.</w:t>
      </w:r>
    </w:p>
    <w:p>
      <w:pPr>
        <w:keepNext/>
        <w:spacing w:before="0" w:after="40" w:line="259" w:lineRule="auto"/>
      </w:pPr>
      <w:r>
        <w:rPr>
          <w:rFonts w:ascii="Arial" w:hAnsi="Arial"/>
          <w:b w:val="0"/>
          <w:i w:val="0"/>
          <w:color w:val="000000"/>
          <w:sz w:val="22"/>
        </w:rPr>
        <w:t>B. It makes familiar lyrics easier to remember.</w:t>
      </w:r>
    </w:p>
    <w:p>
      <w:pPr>
        <w:keepNext/>
        <w:spacing w:before="0" w:after="40" w:line="259" w:lineRule="auto"/>
      </w:pPr>
      <w:r>
        <w:rPr>
          <w:rFonts w:ascii="Arial" w:hAnsi="Arial"/>
          <w:b w:val="0"/>
          <w:i w:val="0"/>
          <w:color w:val="000000"/>
          <w:sz w:val="22"/>
        </w:rPr>
        <w:t>C. It may reduce competing sounds while the learner works with language.</w:t>
      </w:r>
    </w:p>
    <w:p>
      <w:pPr>
        <w:keepNext w:val="0"/>
        <w:spacing w:before="0" w:after="40" w:line="259" w:lineRule="auto"/>
      </w:pPr>
      <w:r>
        <w:rPr>
          <w:rFonts w:ascii="Arial" w:hAnsi="Arial"/>
          <w:b w:val="0"/>
          <w:i w:val="0"/>
          <w:color w:val="000000"/>
          <w:sz w:val="22"/>
        </w:rPr>
        <w:t>D. It prevents learners from organising their notes.</w:t>
      </w:r>
    </w:p>
    <w:p>
      <w:pPr>
        <w:keepNext/>
        <w:spacing w:before="100" w:after="60" w:line="259" w:lineRule="auto"/>
      </w:pPr>
      <w:r>
        <w:rPr>
          <w:rFonts w:ascii="Arial" w:hAnsi="Arial"/>
          <w:b w:val="0"/>
          <w:i w:val="0"/>
          <w:color w:val="000000"/>
          <w:sz w:val="22"/>
        </w:rPr>
        <w:t>32. What can be inferred from the passage?</w:t>
      </w:r>
    </w:p>
    <w:p>
      <w:pPr>
        <w:keepNext/>
        <w:spacing w:before="0" w:after="40" w:line="259" w:lineRule="auto"/>
      </w:pPr>
      <w:r>
        <w:rPr>
          <w:rFonts w:ascii="Arial" w:hAnsi="Arial"/>
          <w:b w:val="0"/>
          <w:i w:val="0"/>
          <w:color w:val="000000"/>
          <w:sz w:val="22"/>
        </w:rPr>
        <w:t>A. There is one perfect type of music for every learner and task.</w:t>
      </w:r>
    </w:p>
    <w:p>
      <w:pPr>
        <w:keepNext/>
        <w:spacing w:before="0" w:after="40" w:line="259" w:lineRule="auto"/>
      </w:pPr>
      <w:r>
        <w:rPr>
          <w:rFonts w:ascii="Arial" w:hAnsi="Arial"/>
          <w:b w:val="0"/>
          <w:i w:val="0"/>
          <w:color w:val="000000"/>
          <w:sz w:val="22"/>
        </w:rPr>
        <w:t>B. The volume of music has no effect on concentration.</w:t>
      </w:r>
    </w:p>
    <w:p>
      <w:pPr>
        <w:keepNext/>
        <w:spacing w:before="0" w:after="40" w:line="259" w:lineRule="auto"/>
      </w:pPr>
      <w:r>
        <w:rPr>
          <w:rFonts w:ascii="Arial" w:hAnsi="Arial"/>
          <w:b w:val="0"/>
          <w:i w:val="0"/>
          <w:color w:val="000000"/>
          <w:sz w:val="22"/>
        </w:rPr>
        <w:t>C. A playlist should change songs as often as possible.</w:t>
      </w:r>
    </w:p>
    <w:p>
      <w:pPr>
        <w:keepNext w:val="0"/>
        <w:spacing w:before="0" w:after="40" w:line="259" w:lineRule="auto"/>
      </w:pPr>
      <w:r>
        <w:rPr>
          <w:rFonts w:ascii="Arial" w:hAnsi="Arial"/>
          <w:b w:val="0"/>
          <w:i w:val="0"/>
          <w:color w:val="000000"/>
          <w:sz w:val="22"/>
        </w:rPr>
        <w:t>D. Learners may need to experiment to find a music routine that supports a particular task.</w:t>
      </w:r>
    </w:p>
    <w:p>
      <w:pPr>
        <w:keepNext/>
        <w:spacing w:before="280" w:after="80" w:line="259" w:lineRule="auto"/>
      </w:pPr>
      <w:r>
        <w:rPr>
          <w:rFonts w:ascii="Arial" w:hAnsi="Arial"/>
          <w:b/>
          <w:i w:val="0"/>
          <w:color w:val="000000"/>
          <w:sz w:val="24"/>
        </w:rPr>
        <w:t>PHẦN 9. ĐỌC HIỂU – THAM CHIẾU VÀ THÁI ĐỘ (Câu 33–36)</w:t>
      </w:r>
    </w:p>
    <w:p>
      <w:pPr>
        <w:keepNext/>
        <w:spacing w:before="0" w:after="80" w:line="259" w:lineRule="auto"/>
      </w:pPr>
      <w:r>
        <w:rPr>
          <w:rFonts w:ascii="Arial" w:hAnsi="Arial"/>
          <w:b w:val="0"/>
          <w:i/>
          <w:color w:val="000000"/>
          <w:sz w:val="22"/>
        </w:rPr>
        <w:t>Đọc bài viết và chọn phương án trả lời đúng nhất cho mỗi câu hỏi.</w:t>
      </w:r>
    </w:p>
    <w:p>
      <w:pPr>
        <w:keepNext/>
        <w:spacing w:before="40" w:after="80" w:line="259" w:lineRule="auto"/>
      </w:pPr>
      <w:r>
        <w:rPr>
          <w:rFonts w:ascii="Arial" w:hAnsi="Arial"/>
          <w:b/>
          <w:i w:val="0"/>
          <w:color w:val="000000"/>
          <w:sz w:val="22"/>
        </w:rPr>
        <w:t>NEIGHBOURHOOD NOTICEBOARDS</w:t>
      </w:r>
    </w:p>
    <w:p>
      <w:pPr>
        <w:keepNext w:val="0"/>
        <w:spacing w:before="0" w:after="160" w:line="259" w:lineRule="auto"/>
      </w:pPr>
      <w:r>
        <w:rPr>
          <w:rFonts w:ascii="Arial" w:hAnsi="Arial"/>
          <w:b w:val="0"/>
          <w:i w:val="0"/>
          <w:color w:val="000000"/>
          <w:sz w:val="22"/>
        </w:rPr>
        <w:t>A noticeboard at a community centre can display information about classes, lost property, local events, and services. Unlike a message sent to one person, a notice on a shared board may reach residents who did not know that an activity was available. The board can therefore become a simple meeting point for information.</w:t>
      </w:r>
    </w:p>
    <w:p>
      <w:pPr>
        <w:keepNext w:val="0"/>
        <w:spacing w:before="0" w:after="160" w:line="259" w:lineRule="auto"/>
      </w:pPr>
      <w:r>
        <w:rPr>
          <w:rFonts w:ascii="Arial" w:hAnsi="Arial"/>
          <w:b w:val="0"/>
          <w:i w:val="0"/>
          <w:color w:val="000000"/>
          <w:sz w:val="22"/>
        </w:rPr>
        <w:t>Some centres use both a physical board and a digital version. Volunteers check dates, remove old announcements, and ask organisers to provide a contact name. They do not need to approve every opinion, but they should remove notices that contain unsafe instructions or private information.</w:t>
      </w:r>
    </w:p>
    <w:p>
      <w:pPr>
        <w:keepNext w:val="0"/>
        <w:spacing w:before="0" w:after="160" w:line="259" w:lineRule="auto"/>
      </w:pPr>
      <w:r>
        <w:rPr>
          <w:rFonts w:ascii="Arial" w:hAnsi="Arial"/>
          <w:b w:val="0"/>
          <w:i w:val="0"/>
          <w:color w:val="000000"/>
          <w:sz w:val="22"/>
        </w:rPr>
        <w:t>Clear design also affects access. Large letters, short sentences, and translations of essential details can help more residents understand a notice. A board is most useful when people can quickly see what an announcement is about and how to respond.</w:t>
      </w:r>
    </w:p>
    <w:p>
      <w:pPr>
        <w:keepNext/>
        <w:spacing w:before="100" w:after="60" w:line="259" w:lineRule="auto"/>
      </w:pPr>
      <w:r>
        <w:rPr>
          <w:rFonts w:ascii="Arial" w:hAnsi="Arial"/>
          <w:b w:val="0"/>
          <w:i w:val="0"/>
          <w:color w:val="000000"/>
          <w:sz w:val="22"/>
        </w:rPr>
        <w:t>33. What is the writer’s attitude towards neighbourhood noticeboards?</w:t>
      </w:r>
    </w:p>
    <w:p>
      <w:pPr>
        <w:keepNext/>
        <w:spacing w:before="0" w:after="40" w:line="259" w:lineRule="auto"/>
      </w:pPr>
      <w:r>
        <w:rPr>
          <w:rFonts w:ascii="Arial" w:hAnsi="Arial"/>
          <w:b w:val="0"/>
          <w:i w:val="0"/>
          <w:color w:val="000000"/>
          <w:sz w:val="22"/>
        </w:rPr>
        <w:t>A. Positive and practical, while recognising the need for checking and accessible design.</w:t>
      </w:r>
    </w:p>
    <w:p>
      <w:pPr>
        <w:keepNext/>
        <w:spacing w:before="0" w:after="40" w:line="259" w:lineRule="auto"/>
      </w:pPr>
      <w:r>
        <w:rPr>
          <w:rFonts w:ascii="Arial" w:hAnsi="Arial"/>
          <w:b w:val="0"/>
          <w:i w:val="0"/>
          <w:color w:val="000000"/>
          <w:sz w:val="22"/>
        </w:rPr>
        <w:t>B. Negative because shared information never reaches new residents.</w:t>
      </w:r>
    </w:p>
    <w:p>
      <w:pPr>
        <w:keepNext/>
        <w:spacing w:before="0" w:after="40" w:line="259" w:lineRule="auto"/>
      </w:pPr>
      <w:r>
        <w:rPr>
          <w:rFonts w:ascii="Arial" w:hAnsi="Arial"/>
          <w:b w:val="0"/>
          <w:i w:val="0"/>
          <w:color w:val="000000"/>
          <w:sz w:val="22"/>
        </w:rPr>
        <w:t>C. Doubtful that volunteers can manage dates and contact details.</w:t>
      </w:r>
    </w:p>
    <w:p>
      <w:pPr>
        <w:keepNext w:val="0"/>
        <w:spacing w:before="0" w:after="40" w:line="259" w:lineRule="auto"/>
      </w:pPr>
      <w:r>
        <w:rPr>
          <w:rFonts w:ascii="Arial" w:hAnsi="Arial"/>
          <w:b w:val="0"/>
          <w:i w:val="0"/>
          <w:color w:val="000000"/>
          <w:sz w:val="22"/>
        </w:rPr>
        <w:t>D. Indifferent to the way residents find local services.</w:t>
      </w:r>
    </w:p>
    <w:p>
      <w:pPr>
        <w:keepNext/>
        <w:spacing w:before="100" w:after="60" w:line="259" w:lineRule="auto"/>
      </w:pPr>
      <w:r>
        <w:rPr>
          <w:rFonts w:ascii="Arial" w:hAnsi="Arial"/>
          <w:b w:val="0"/>
          <w:i w:val="0"/>
          <w:color w:val="000000"/>
          <w:sz w:val="22"/>
        </w:rPr>
        <w:t>34. The word “They” in paragraph 2 refers to ______.</w:t>
      </w:r>
    </w:p>
    <w:p>
      <w:pPr>
        <w:keepNext/>
        <w:spacing w:before="0" w:after="40" w:line="259" w:lineRule="auto"/>
      </w:pPr>
      <w:r>
        <w:rPr>
          <w:rFonts w:ascii="Arial" w:hAnsi="Arial"/>
          <w:b w:val="0"/>
          <w:i w:val="0"/>
          <w:color w:val="000000"/>
          <w:sz w:val="22"/>
        </w:rPr>
        <w:t>A. the residents who read notices</w:t>
      </w:r>
    </w:p>
    <w:p>
      <w:pPr>
        <w:keepNext/>
        <w:spacing w:before="0" w:after="40" w:line="259" w:lineRule="auto"/>
      </w:pPr>
      <w:r>
        <w:rPr>
          <w:rFonts w:ascii="Arial" w:hAnsi="Arial"/>
          <w:b w:val="0"/>
          <w:i w:val="0"/>
          <w:color w:val="000000"/>
          <w:sz w:val="22"/>
        </w:rPr>
        <w:t>B. the volunteers who check and manage notices</w:t>
      </w:r>
    </w:p>
    <w:p>
      <w:pPr>
        <w:keepNext/>
        <w:spacing w:before="0" w:after="40" w:line="259" w:lineRule="auto"/>
      </w:pPr>
      <w:r>
        <w:rPr>
          <w:rFonts w:ascii="Arial" w:hAnsi="Arial"/>
          <w:b w:val="0"/>
          <w:i w:val="0"/>
          <w:color w:val="000000"/>
          <w:sz w:val="22"/>
        </w:rPr>
        <w:t>C. the opinions on the board</w:t>
      </w:r>
    </w:p>
    <w:p>
      <w:pPr>
        <w:keepNext w:val="0"/>
        <w:spacing w:before="0" w:after="40" w:line="259" w:lineRule="auto"/>
      </w:pPr>
      <w:r>
        <w:rPr>
          <w:rFonts w:ascii="Arial" w:hAnsi="Arial"/>
          <w:b w:val="0"/>
          <w:i w:val="0"/>
          <w:color w:val="000000"/>
          <w:sz w:val="22"/>
        </w:rPr>
        <w:t>D. the private details in an announcement</w:t>
      </w:r>
    </w:p>
    <w:p>
      <w:pPr>
        <w:keepNext/>
        <w:spacing w:before="100" w:after="60" w:line="259" w:lineRule="auto"/>
      </w:pPr>
      <w:r>
        <w:rPr>
          <w:rFonts w:ascii="Arial" w:hAnsi="Arial"/>
          <w:b w:val="0"/>
          <w:i w:val="0"/>
          <w:color w:val="000000"/>
          <w:sz w:val="22"/>
        </w:rPr>
        <w:t>35. What can be inferred from the passage?</w:t>
      </w:r>
    </w:p>
    <w:p>
      <w:pPr>
        <w:keepNext/>
        <w:spacing w:before="0" w:after="40" w:line="259" w:lineRule="auto"/>
      </w:pPr>
      <w:r>
        <w:rPr>
          <w:rFonts w:ascii="Arial" w:hAnsi="Arial"/>
          <w:b w:val="0"/>
          <w:i w:val="0"/>
          <w:color w:val="000000"/>
          <w:sz w:val="22"/>
        </w:rPr>
        <w:t>A. A notice is effective even when readers cannot find a contact name.</w:t>
      </w:r>
    </w:p>
    <w:p>
      <w:pPr>
        <w:keepNext/>
        <w:spacing w:before="0" w:after="40" w:line="259" w:lineRule="auto"/>
      </w:pPr>
      <w:r>
        <w:rPr>
          <w:rFonts w:ascii="Arial" w:hAnsi="Arial"/>
          <w:b w:val="0"/>
          <w:i w:val="0"/>
          <w:color w:val="000000"/>
          <w:sz w:val="22"/>
        </w:rPr>
        <w:t>B. Digital boards make physical boards completely unnecessary.</w:t>
      </w:r>
    </w:p>
    <w:p>
      <w:pPr>
        <w:keepNext/>
        <w:spacing w:before="0" w:after="40" w:line="259" w:lineRule="auto"/>
      </w:pPr>
      <w:r>
        <w:rPr>
          <w:rFonts w:ascii="Arial" w:hAnsi="Arial"/>
          <w:b w:val="0"/>
          <w:i w:val="0"/>
          <w:color w:val="000000"/>
          <w:sz w:val="22"/>
        </w:rPr>
        <w:t>C. A well-managed, accessible noticeboard can connect residents with opportunities and services.</w:t>
      </w:r>
    </w:p>
    <w:p>
      <w:pPr>
        <w:keepNext w:val="0"/>
        <w:spacing w:before="0" w:after="40" w:line="259" w:lineRule="auto"/>
      </w:pPr>
      <w:r>
        <w:rPr>
          <w:rFonts w:ascii="Arial" w:hAnsi="Arial"/>
          <w:b w:val="0"/>
          <w:i w:val="0"/>
          <w:color w:val="000000"/>
          <w:sz w:val="22"/>
        </w:rPr>
        <w:t>D. Translations make short sentences and large letters unnecessary.</w:t>
      </w:r>
    </w:p>
    <w:p>
      <w:pPr>
        <w:keepNext/>
        <w:spacing w:before="100" w:after="60" w:line="259" w:lineRule="auto"/>
      </w:pPr>
      <w:r>
        <w:rPr>
          <w:rFonts w:ascii="Arial" w:hAnsi="Arial"/>
          <w:b w:val="0"/>
          <w:i w:val="0"/>
          <w:color w:val="000000"/>
          <w:sz w:val="22"/>
        </w:rPr>
        <w:t>36. Why does the writer mention translations of essential details?</w:t>
      </w:r>
    </w:p>
    <w:p>
      <w:pPr>
        <w:keepNext/>
        <w:spacing w:before="0" w:after="40" w:line="259" w:lineRule="auto"/>
      </w:pPr>
      <w:r>
        <w:rPr>
          <w:rFonts w:ascii="Arial" w:hAnsi="Arial"/>
          <w:b w:val="0"/>
          <w:i w:val="0"/>
          <w:color w:val="000000"/>
          <w:sz w:val="22"/>
        </w:rPr>
        <w:t>A. To show that every notice must be very long.</w:t>
      </w:r>
    </w:p>
    <w:p>
      <w:pPr>
        <w:keepNext/>
        <w:spacing w:before="0" w:after="40" w:line="259" w:lineRule="auto"/>
      </w:pPr>
      <w:r>
        <w:rPr>
          <w:rFonts w:ascii="Arial" w:hAnsi="Arial"/>
          <w:b w:val="0"/>
          <w:i w:val="0"/>
          <w:color w:val="000000"/>
          <w:sz w:val="22"/>
        </w:rPr>
        <w:t>B. To prove that local events should use only one language.</w:t>
      </w:r>
    </w:p>
    <w:p>
      <w:pPr>
        <w:keepNext/>
        <w:spacing w:before="0" w:after="40" w:line="259" w:lineRule="auto"/>
      </w:pPr>
      <w:r>
        <w:rPr>
          <w:rFonts w:ascii="Arial" w:hAnsi="Arial"/>
          <w:b w:val="0"/>
          <w:i w:val="0"/>
          <w:color w:val="000000"/>
          <w:sz w:val="22"/>
        </w:rPr>
        <w:t>C. To explain why contact names should be removed.</w:t>
      </w:r>
    </w:p>
    <w:p>
      <w:pPr>
        <w:keepNext w:val="0"/>
        <w:spacing w:before="0" w:after="40" w:line="259" w:lineRule="auto"/>
      </w:pPr>
      <w:r>
        <w:rPr>
          <w:rFonts w:ascii="Arial" w:hAnsi="Arial"/>
          <w:b w:val="0"/>
          <w:i w:val="0"/>
          <w:color w:val="000000"/>
          <w:sz w:val="22"/>
        </w:rPr>
        <w:t>D. To illustrate a way of helping more residents understand and respond to notices.</w:t>
      </w:r>
    </w:p>
    <w:p>
      <w:pPr>
        <w:keepNext/>
        <w:spacing w:before="280" w:after="80" w:line="259" w:lineRule="auto"/>
      </w:pPr>
      <w:r>
        <w:rPr>
          <w:rFonts w:ascii="Arial" w:hAnsi="Arial"/>
          <w:b/>
          <w:i w:val="0"/>
          <w:color w:val="000000"/>
          <w:sz w:val="24"/>
        </w:rPr>
        <w:t>PHẦN 10. CHÈN CÂU VÀ LIÊN KẾT (Câu 37–40)</w:t>
      </w:r>
    </w:p>
    <w:p>
      <w:pPr>
        <w:keepNext/>
        <w:spacing w:before="0" w:after="80" w:line="259" w:lineRule="auto"/>
      </w:pPr>
      <w:r>
        <w:rPr>
          <w:rFonts w:ascii="Arial" w:hAnsi="Arial"/>
          <w:b w:val="0"/>
          <w:i/>
          <w:color w:val="000000"/>
          <w:sz w:val="22"/>
        </w:rPr>
        <w:t>Đọc đoạn văn và chọn phương án phù hợp nhất với vị trí hoặc mối liên kết được hỏi.</w:t>
      </w:r>
    </w:p>
    <w:p>
      <w:pPr>
        <w:keepNext w:val="0"/>
        <w:spacing w:before="0" w:after="160" w:line="259" w:lineRule="auto"/>
      </w:pPr>
      <w:r>
        <w:rPr>
          <w:rFonts w:ascii="Arial" w:hAnsi="Arial"/>
          <w:b w:val="0"/>
          <w:i w:val="0"/>
          <w:color w:val="000000"/>
          <w:sz w:val="22"/>
        </w:rPr>
        <w:t>A community centre has created a tool-lending shelf. [A] Residents record their names and the tools they borrow. [B] Volunteers inspect each tool when it is returned. [C] This arrangement helps neighbours share equipment safely. [D]</w:t>
      </w:r>
    </w:p>
    <w:p>
      <w:pPr>
        <w:keepNext w:val="0"/>
        <w:spacing w:before="0" w:after="160" w:line="259" w:lineRule="auto"/>
      </w:pPr>
      <w:r>
        <w:rPr>
          <w:rFonts w:ascii="Arial" w:hAnsi="Arial"/>
          <w:b w:val="0"/>
          <w:i w:val="0"/>
          <w:color w:val="000000"/>
          <w:sz w:val="22"/>
        </w:rPr>
        <w:t>A book donation drive has placed labelled boxes in several buildings. People put suitable books in the boxes, and volunteers sort them by age group and subject. This process makes it easier to send the books to schools and reading groups that need them.</w:t>
      </w:r>
    </w:p>
    <w:p>
      <w:pPr>
        <w:keepNext w:val="0"/>
        <w:spacing w:before="0" w:after="160" w:line="259" w:lineRule="auto"/>
      </w:pPr>
      <w:r>
        <w:rPr>
          <w:rFonts w:ascii="Arial" w:hAnsi="Arial"/>
          <w:b w:val="0"/>
          <w:i w:val="0"/>
          <w:color w:val="000000"/>
          <w:sz w:val="22"/>
        </w:rPr>
        <w:t>Before a town paints a pedestrian crossing, planners study traffic speed and visibility at different times of day. They choose a location where drivers have enough time to see people crossing. These checks can make the crossing safer without forcing pedestrians to take a much longer route.</w:t>
      </w:r>
    </w:p>
    <w:p>
      <w:pPr>
        <w:keepNext w:val="0"/>
        <w:spacing w:before="0" w:after="160" w:line="259" w:lineRule="auto"/>
      </w:pPr>
      <w:r>
        <w:rPr>
          <w:rFonts w:ascii="Arial" w:hAnsi="Arial"/>
          <w:b w:val="0"/>
          <w:i w:val="0"/>
          <w:color w:val="000000"/>
          <w:sz w:val="22"/>
        </w:rPr>
        <w:t>Some libraries lend small desk lamps for evening study. ______ Borrowers must return the lamps before the library closes.</w:t>
      </w:r>
    </w:p>
    <w:p>
      <w:pPr>
        <w:keepNext/>
        <w:spacing w:before="100" w:after="60" w:line="259" w:lineRule="auto"/>
      </w:pPr>
      <w:r>
        <w:rPr>
          <w:rFonts w:ascii="Arial" w:hAnsi="Arial"/>
          <w:b w:val="0"/>
          <w:i w:val="0"/>
          <w:color w:val="000000"/>
          <w:sz w:val="22"/>
        </w:rPr>
        <w:t>37. Where does the following sentence best fit? “The shelf is placed beside the centre’s reception desk.”</w:t>
      </w:r>
    </w:p>
    <w:p>
      <w:pPr>
        <w:keepNext/>
        <w:spacing w:before="0" w:after="40" w:line="259" w:lineRule="auto"/>
      </w:pPr>
      <w:r>
        <w:rPr>
          <w:rFonts w:ascii="Arial" w:hAnsi="Arial"/>
          <w:b w:val="0"/>
          <w:i w:val="0"/>
          <w:color w:val="000000"/>
          <w:sz w:val="22"/>
        </w:rPr>
        <w:t>A. Position [A]</w:t>
      </w:r>
    </w:p>
    <w:p>
      <w:pPr>
        <w:keepNext/>
        <w:spacing w:before="0" w:after="40" w:line="259" w:lineRule="auto"/>
      </w:pPr>
      <w:r>
        <w:rPr>
          <w:rFonts w:ascii="Arial" w:hAnsi="Arial"/>
          <w:b w:val="0"/>
          <w:i w:val="0"/>
          <w:color w:val="000000"/>
          <w:sz w:val="22"/>
        </w:rPr>
        <w:t>B. Position [B]</w:t>
      </w:r>
    </w:p>
    <w:p>
      <w:pPr>
        <w:keepNext/>
        <w:spacing w:before="0" w:after="40" w:line="259" w:lineRule="auto"/>
      </w:pPr>
      <w:r>
        <w:rPr>
          <w:rFonts w:ascii="Arial" w:hAnsi="Arial"/>
          <w:b w:val="0"/>
          <w:i w:val="0"/>
          <w:color w:val="000000"/>
          <w:sz w:val="22"/>
        </w:rPr>
        <w:t>C. Position [C]</w:t>
      </w:r>
    </w:p>
    <w:p>
      <w:pPr>
        <w:keepNext w:val="0"/>
        <w:spacing w:before="0" w:after="40" w:line="259" w:lineRule="auto"/>
      </w:pPr>
      <w:r>
        <w:rPr>
          <w:rFonts w:ascii="Arial" w:hAnsi="Arial"/>
          <w:b w:val="0"/>
          <w:i w:val="0"/>
          <w:color w:val="000000"/>
          <w:sz w:val="22"/>
        </w:rPr>
        <w:t>D. Position [D]</w:t>
      </w:r>
    </w:p>
    <w:p>
      <w:pPr>
        <w:keepNext/>
        <w:spacing w:before="100" w:after="60" w:line="259" w:lineRule="auto"/>
      </w:pPr>
      <w:r>
        <w:rPr>
          <w:rFonts w:ascii="Arial" w:hAnsi="Arial"/>
          <w:b w:val="0"/>
          <w:i w:val="0"/>
          <w:color w:val="000000"/>
          <w:sz w:val="22"/>
        </w:rPr>
        <w:t>38. The phrase “This process” in paragraph 2 refers to ______.</w:t>
      </w:r>
    </w:p>
    <w:p>
      <w:pPr>
        <w:keepNext/>
        <w:spacing w:before="0" w:after="40" w:line="259" w:lineRule="auto"/>
      </w:pPr>
      <w:r>
        <w:rPr>
          <w:rFonts w:ascii="Arial" w:hAnsi="Arial"/>
          <w:b w:val="0"/>
          <w:i w:val="0"/>
          <w:color w:val="000000"/>
          <w:sz w:val="22"/>
        </w:rPr>
        <w:t>A. placing all books in one private room</w:t>
      </w:r>
    </w:p>
    <w:p>
      <w:pPr>
        <w:keepNext/>
        <w:spacing w:before="0" w:after="40" w:line="259" w:lineRule="auto"/>
      </w:pPr>
      <w:r>
        <w:rPr>
          <w:rFonts w:ascii="Arial" w:hAnsi="Arial"/>
          <w:b w:val="0"/>
          <w:i w:val="0"/>
          <w:color w:val="000000"/>
          <w:sz w:val="22"/>
        </w:rPr>
        <w:t>B. putting suitable books in boxes and sorting them by age group and subject</w:t>
      </w:r>
    </w:p>
    <w:p>
      <w:pPr>
        <w:keepNext/>
        <w:spacing w:before="0" w:after="40" w:line="259" w:lineRule="auto"/>
      </w:pPr>
      <w:r>
        <w:rPr>
          <w:rFonts w:ascii="Arial" w:hAnsi="Arial"/>
          <w:b w:val="0"/>
          <w:i w:val="0"/>
          <w:color w:val="000000"/>
          <w:sz w:val="22"/>
        </w:rPr>
        <w:t>C. selling every donated book to volunteers</w:t>
      </w:r>
    </w:p>
    <w:p>
      <w:pPr>
        <w:keepNext w:val="0"/>
        <w:spacing w:before="0" w:after="40" w:line="259" w:lineRule="auto"/>
      </w:pPr>
      <w:r>
        <w:rPr>
          <w:rFonts w:ascii="Arial" w:hAnsi="Arial"/>
          <w:b w:val="0"/>
          <w:i w:val="0"/>
          <w:color w:val="000000"/>
          <w:sz w:val="22"/>
        </w:rPr>
        <w:t>D. sending unlabelled boxes to unknown places</w:t>
      </w:r>
    </w:p>
    <w:p>
      <w:pPr>
        <w:keepNext/>
        <w:spacing w:before="100" w:after="60" w:line="259" w:lineRule="auto"/>
      </w:pPr>
      <w:r>
        <w:rPr>
          <w:rFonts w:ascii="Arial" w:hAnsi="Arial"/>
          <w:b w:val="0"/>
          <w:i w:val="0"/>
          <w:color w:val="000000"/>
          <w:sz w:val="22"/>
        </w:rPr>
        <w:t>39. What is the purpose of the last sentence in the pedestrian-crossing paragraph?</w:t>
      </w:r>
    </w:p>
    <w:p>
      <w:pPr>
        <w:keepNext/>
        <w:spacing w:before="0" w:after="40" w:line="259" w:lineRule="auto"/>
      </w:pPr>
      <w:r>
        <w:rPr>
          <w:rFonts w:ascii="Arial" w:hAnsi="Arial"/>
          <w:b w:val="0"/>
          <w:i w:val="0"/>
          <w:color w:val="000000"/>
          <w:sz w:val="22"/>
        </w:rPr>
        <w:t>A. To argue that drivers should never slow down.</w:t>
      </w:r>
    </w:p>
    <w:p>
      <w:pPr>
        <w:keepNext/>
        <w:spacing w:before="0" w:after="40" w:line="259" w:lineRule="auto"/>
      </w:pPr>
      <w:r>
        <w:rPr>
          <w:rFonts w:ascii="Arial" w:hAnsi="Arial"/>
          <w:b w:val="0"/>
          <w:i w:val="0"/>
          <w:color w:val="000000"/>
          <w:sz w:val="22"/>
        </w:rPr>
        <w:t>B. To show that pedestrians prefer much longer routes.</w:t>
      </w:r>
    </w:p>
    <w:p>
      <w:pPr>
        <w:keepNext/>
        <w:spacing w:before="0" w:after="40" w:line="259" w:lineRule="auto"/>
      </w:pPr>
      <w:r>
        <w:rPr>
          <w:rFonts w:ascii="Arial" w:hAnsi="Arial"/>
          <w:b w:val="0"/>
          <w:i w:val="0"/>
          <w:color w:val="000000"/>
          <w:sz w:val="22"/>
        </w:rPr>
        <w:t>C. To explain how careful planning can improve safety without reducing convenience.</w:t>
      </w:r>
    </w:p>
    <w:p>
      <w:pPr>
        <w:keepNext w:val="0"/>
        <w:spacing w:before="0" w:after="40" w:line="259" w:lineRule="auto"/>
      </w:pPr>
      <w:r>
        <w:rPr>
          <w:rFonts w:ascii="Arial" w:hAnsi="Arial"/>
          <w:b w:val="0"/>
          <w:i w:val="0"/>
          <w:color w:val="000000"/>
          <w:sz w:val="22"/>
        </w:rPr>
        <w:t>D. To prove that traffic speed is identical at every time of day.</w:t>
      </w:r>
    </w:p>
    <w:p>
      <w:pPr>
        <w:keepNext/>
        <w:spacing w:before="100" w:after="60" w:line="259" w:lineRule="auto"/>
      </w:pPr>
      <w:r>
        <w:rPr>
          <w:rFonts w:ascii="Arial" w:hAnsi="Arial"/>
          <w:b w:val="0"/>
          <w:i w:val="0"/>
          <w:color w:val="000000"/>
          <w:sz w:val="22"/>
        </w:rPr>
        <w:t>40. Choose the best phrase to complete the blank in the desk-lamp paragraph.</w:t>
      </w:r>
    </w:p>
    <w:p>
      <w:pPr>
        <w:keepNext/>
        <w:spacing w:before="0" w:after="40" w:line="259" w:lineRule="auto"/>
      </w:pPr>
      <w:r>
        <w:rPr>
          <w:rFonts w:ascii="Arial" w:hAnsi="Arial"/>
          <w:b w:val="0"/>
          <w:i w:val="0"/>
          <w:color w:val="000000"/>
          <w:sz w:val="22"/>
        </w:rPr>
        <w:t>A. For example, borrowers may keep a lamp permanently.</w:t>
      </w:r>
    </w:p>
    <w:p>
      <w:pPr>
        <w:keepNext/>
        <w:spacing w:before="0" w:after="40" w:line="259" w:lineRule="auto"/>
      </w:pPr>
      <w:r>
        <w:rPr>
          <w:rFonts w:ascii="Arial" w:hAnsi="Arial"/>
          <w:b w:val="0"/>
          <w:i w:val="0"/>
          <w:color w:val="000000"/>
          <w:sz w:val="22"/>
        </w:rPr>
        <w:t>B. Similarly, the library has removed all study tables.</w:t>
      </w:r>
    </w:p>
    <w:p>
      <w:pPr>
        <w:keepNext/>
        <w:spacing w:before="0" w:after="40" w:line="259" w:lineRule="auto"/>
      </w:pPr>
      <w:r>
        <w:rPr>
          <w:rFonts w:ascii="Arial" w:hAnsi="Arial"/>
          <w:b w:val="0"/>
          <w:i w:val="0"/>
          <w:color w:val="000000"/>
          <w:sz w:val="22"/>
        </w:rPr>
        <w:t>C. Therefore, equipment no longer needs to be returned.</w:t>
      </w:r>
    </w:p>
    <w:p>
      <w:pPr>
        <w:keepNext w:val="0"/>
        <w:spacing w:before="0" w:after="40" w:line="259" w:lineRule="auto"/>
      </w:pPr>
      <w:r>
        <w:rPr>
          <w:rFonts w:ascii="Arial" w:hAnsi="Arial"/>
          <w:b w:val="0"/>
          <w:i w:val="0"/>
          <w:color w:val="000000"/>
          <w:sz w:val="22"/>
        </w:rPr>
        <w:t>D. However, the number of lamps is limited.</w:t>
      </w:r>
    </w:p>
    <w:p>
      <w:pPr>
        <w:keepNext w:val="0"/>
        <w:spacing w:before="280" w:after="200" w:line="259" w:lineRule="auto"/>
      </w:pPr>
      <w:r>
        <w:rPr>
          <w:rFonts w:ascii="Arial" w:hAnsi="Arial"/>
          <w:b w:val="0"/>
          <w:i w:val="0"/>
          <w:color w:val="000000"/>
          <w:sz w:val="22"/>
        </w:rPr>
        <w:t>Số câu đúng: ........ / 40    •    Thời gian thực tế: ........ phút    •    Phần cần ôn lại: ........................................................</w:t>
      </w:r>
    </w:p>
    <w:p>
      <w:pPr>
        <w:keepNext/>
        <w:pageBreakBefore/>
        <w:spacing w:before="0" w:after="200" w:line="259" w:lineRule="auto"/>
      </w:pPr>
      <w:r>
        <w:rPr>
          <w:rFonts w:ascii="Arial" w:hAnsi="Arial"/>
          <w:b/>
          <w:i w:val="0"/>
          <w:color w:val="000000"/>
          <w:sz w:val="28"/>
        </w:rPr>
        <w:t>ĐÁP ÁN VÀ GIẢI THÍCH CHI TIẾT – ĐỀ SỐ 018</w:t>
      </w:r>
    </w:p>
    <w:p>
      <w:pPr>
        <w:keepNext/>
        <w:spacing w:before="160" w:after="100" w:line="259" w:lineRule="auto"/>
      </w:pPr>
      <w:r>
        <w:rPr>
          <w:rFonts w:ascii="Arial" w:hAnsi="Arial"/>
          <w:b/>
          <w:i w:val="0"/>
          <w:color w:val="000000"/>
          <w:sz w:val="22"/>
        </w:rPr>
        <w:t>NHÓM 1. ĐIỀN KHUYẾT THÔNG BÁO VÀ NỘI QUY (Câu 1–8)</w:t>
      </w:r>
    </w:p>
    <w:p>
      <w:pPr>
        <w:keepNext/>
        <w:spacing w:before="0" w:after="60" w:line="259" w:lineRule="auto"/>
      </w:pPr>
      <w:r>
        <w:rPr>
          <w:rFonts w:ascii="Arial" w:hAnsi="Arial"/>
          <w:b w:val="0"/>
          <w:i w:val="0"/>
          <w:color w:val="000000"/>
          <w:sz w:val="22"/>
        </w:rPr>
        <w:t>Câu 1: A. to create</w:t>
      </w:r>
    </w:p>
    <w:p>
      <w:pPr>
        <w:keepNext w:val="0"/>
        <w:spacing w:before="0" w:after="200" w:line="259" w:lineRule="auto"/>
      </w:pPr>
      <w:r>
        <w:rPr>
          <w:rFonts w:ascii="Arial" w:hAnsi="Arial"/>
          <w:b w:val="0"/>
          <w:i w:val="0"/>
          <w:color w:val="000000"/>
          <w:sz w:val="22"/>
        </w:rPr>
        <w:t>Giải thích: Sau cấu trúc bị động “are asked” cần dùng “to + động từ nguyên mẫu”; “are asked to create” phù hợp với yêu cầu tạo tài khoản.</w:t>
      </w:r>
    </w:p>
    <w:p>
      <w:pPr>
        <w:keepNext/>
        <w:spacing w:before="0" w:after="60" w:line="259" w:lineRule="auto"/>
      </w:pPr>
      <w:r>
        <w:rPr>
          <w:rFonts w:ascii="Arial" w:hAnsi="Arial"/>
          <w:b w:val="0"/>
          <w:i w:val="0"/>
          <w:color w:val="000000"/>
          <w:sz w:val="22"/>
        </w:rPr>
        <w:t>Câu 2: B. about</w:t>
      </w:r>
    </w:p>
    <w:p>
      <w:pPr>
        <w:keepNext w:val="0"/>
        <w:spacing w:before="0" w:after="200" w:line="259" w:lineRule="auto"/>
      </w:pPr>
      <w:r>
        <w:rPr>
          <w:rFonts w:ascii="Arial" w:hAnsi="Arial"/>
          <w:b w:val="0"/>
          <w:i w:val="0"/>
          <w:color w:val="000000"/>
          <w:sz w:val="22"/>
        </w:rPr>
        <w:t>Giải thích: Cụm “give advice about something” nghĩa là đưa lời khuyên về một chủ đề; chủ đề ở đây là bảo vệ thông tin cá nhân.</w:t>
      </w:r>
    </w:p>
    <w:p>
      <w:pPr>
        <w:keepNext/>
        <w:spacing w:before="0" w:after="60" w:line="259" w:lineRule="auto"/>
      </w:pPr>
      <w:r>
        <w:rPr>
          <w:rFonts w:ascii="Arial" w:hAnsi="Arial"/>
          <w:b w:val="0"/>
          <w:i w:val="0"/>
          <w:color w:val="000000"/>
          <w:sz w:val="22"/>
        </w:rPr>
        <w:t>Câu 3: C. through</w:t>
      </w:r>
    </w:p>
    <w:p>
      <w:pPr>
        <w:keepNext w:val="0"/>
        <w:spacing w:before="0" w:after="200" w:line="259" w:lineRule="auto"/>
      </w:pPr>
      <w:r>
        <w:rPr>
          <w:rFonts w:ascii="Arial" w:hAnsi="Arial"/>
          <w:b w:val="0"/>
          <w:i w:val="0"/>
          <w:color w:val="000000"/>
          <w:sz w:val="22"/>
        </w:rPr>
        <w:t>Giải thích: “Through the online form” chỉ phương tiện hoặc cách thức đăng ký; người tham gia đăng ký thông qua biểu mẫu trực tuyến.</w:t>
      </w:r>
    </w:p>
    <w:p>
      <w:pPr>
        <w:keepNext/>
        <w:spacing w:before="0" w:after="60" w:line="259" w:lineRule="auto"/>
      </w:pPr>
      <w:r>
        <w:rPr>
          <w:rFonts w:ascii="Arial" w:hAnsi="Arial"/>
          <w:b w:val="0"/>
          <w:i w:val="0"/>
          <w:color w:val="000000"/>
          <w:sz w:val="22"/>
        </w:rPr>
        <w:t>Câu 4: D. so that</w:t>
      </w:r>
    </w:p>
    <w:p>
      <w:pPr>
        <w:keepNext w:val="0"/>
        <w:spacing w:before="0" w:after="200" w:line="259" w:lineRule="auto"/>
      </w:pPr>
      <w:r>
        <w:rPr>
          <w:rFonts w:ascii="Arial" w:hAnsi="Arial"/>
          <w:b w:val="0"/>
          <w:i w:val="0"/>
          <w:color w:val="000000"/>
          <w:sz w:val="22"/>
        </w:rPr>
        <w:t>Giải thích: Mang máy tính để có thể thực hành các cài đặt bảo mật; “so that” diễn tả mục đích.</w:t>
      </w:r>
    </w:p>
    <w:p>
      <w:pPr>
        <w:keepNext/>
        <w:spacing w:before="0" w:after="60" w:line="259" w:lineRule="auto"/>
      </w:pPr>
      <w:r>
        <w:rPr>
          <w:rFonts w:ascii="Arial" w:hAnsi="Arial"/>
          <w:b w:val="0"/>
          <w:i w:val="0"/>
          <w:color w:val="000000"/>
          <w:sz w:val="22"/>
        </w:rPr>
        <w:t>Câu 5: A. before</w:t>
      </w:r>
    </w:p>
    <w:p>
      <w:pPr>
        <w:keepNext w:val="0"/>
        <w:spacing w:before="0" w:after="200" w:line="259" w:lineRule="auto"/>
      </w:pPr>
      <w:r>
        <w:rPr>
          <w:rFonts w:ascii="Arial" w:hAnsi="Arial"/>
          <w:b w:val="0"/>
          <w:i w:val="0"/>
          <w:color w:val="000000"/>
          <w:sz w:val="22"/>
        </w:rPr>
        <w:t>Giải thích: Cần rửa tay trước khi chuẩn bị thức ăn; “before” chỉ hành động xảy ra trước hành động chuẩn bị.</w:t>
      </w:r>
    </w:p>
    <w:p>
      <w:pPr>
        <w:keepNext/>
        <w:spacing w:before="0" w:after="60" w:line="259" w:lineRule="auto"/>
      </w:pPr>
      <w:r>
        <w:rPr>
          <w:rFonts w:ascii="Arial" w:hAnsi="Arial"/>
          <w:b w:val="0"/>
          <w:i w:val="0"/>
          <w:color w:val="000000"/>
          <w:sz w:val="22"/>
        </w:rPr>
        <w:t>Câu 6: B. separate from</w:t>
      </w:r>
    </w:p>
    <w:p>
      <w:pPr>
        <w:keepNext w:val="0"/>
        <w:spacing w:before="0" w:after="200" w:line="259" w:lineRule="auto"/>
      </w:pPr>
      <w:r>
        <w:rPr>
          <w:rFonts w:ascii="Arial" w:hAnsi="Arial"/>
          <w:b w:val="0"/>
          <w:i w:val="0"/>
          <w:color w:val="000000"/>
          <w:sz w:val="22"/>
        </w:rPr>
        <w:t>Giải thích: Thịt sống cần được để riêng khỏi nguyên liệu đã nấu; “separate from” diễn tả sự tách biệt cần thiết để bảo đảm vệ sinh.</w:t>
      </w:r>
    </w:p>
    <w:p>
      <w:pPr>
        <w:keepNext/>
        <w:spacing w:before="0" w:after="60" w:line="259" w:lineRule="auto"/>
      </w:pPr>
      <w:r>
        <w:rPr>
          <w:rFonts w:ascii="Arial" w:hAnsi="Arial"/>
          <w:b w:val="0"/>
          <w:i w:val="0"/>
          <w:color w:val="000000"/>
          <w:sz w:val="22"/>
        </w:rPr>
        <w:t>Câu 7: C. so that</w:t>
      </w:r>
    </w:p>
    <w:p>
      <w:pPr>
        <w:keepNext w:val="0"/>
        <w:spacing w:before="0" w:after="200" w:line="259" w:lineRule="auto"/>
      </w:pPr>
      <w:r>
        <w:rPr>
          <w:rFonts w:ascii="Arial" w:hAnsi="Arial"/>
          <w:b w:val="0"/>
          <w:i w:val="0"/>
          <w:color w:val="000000"/>
          <w:sz w:val="22"/>
        </w:rPr>
        <w:t>Giải thích: Nhãn được sử dụng để khách biết món ăn có chất gây dị ứng hay không; “so that” nêu mục đích.</w:t>
      </w:r>
    </w:p>
    <w:p>
      <w:pPr>
        <w:keepNext/>
        <w:spacing w:before="0" w:after="60" w:line="259" w:lineRule="auto"/>
      </w:pPr>
      <w:r>
        <w:rPr>
          <w:rFonts w:ascii="Arial" w:hAnsi="Arial"/>
          <w:b w:val="0"/>
          <w:i w:val="0"/>
          <w:color w:val="000000"/>
          <w:sz w:val="22"/>
        </w:rPr>
        <w:t>Câu 8: D. otherwise</w:t>
      </w:r>
    </w:p>
    <w:p>
      <w:pPr>
        <w:keepNext w:val="0"/>
        <w:spacing w:before="0" w:after="200" w:line="259" w:lineRule="auto"/>
      </w:pPr>
      <w:r>
        <w:rPr>
          <w:rFonts w:ascii="Arial" w:hAnsi="Arial"/>
          <w:b w:val="0"/>
          <w:i w:val="0"/>
          <w:color w:val="000000"/>
          <w:sz w:val="22"/>
        </w:rPr>
        <w:t>Giải thích: Nếu dao bị để ở mép bàn thì có thể có người bị thương; “otherwise” diễn tả hậu quả nếu không tuân thủ yêu cầu.</w:t>
      </w:r>
    </w:p>
    <w:p>
      <w:pPr>
        <w:keepNext/>
        <w:spacing w:before="160" w:after="100" w:line="259" w:lineRule="auto"/>
      </w:pPr>
      <w:r>
        <w:rPr>
          <w:rFonts w:ascii="Arial" w:hAnsi="Arial"/>
          <w:b/>
          <w:i w:val="0"/>
          <w:color w:val="000000"/>
          <w:sz w:val="22"/>
        </w:rPr>
        <w:t>NHÓM 2. SẮP XẾP HỘI THOẠI (Câu 9–12)</w:t>
      </w:r>
    </w:p>
    <w:p>
      <w:pPr>
        <w:keepNext/>
        <w:spacing w:before="0" w:after="60" w:line="259" w:lineRule="auto"/>
      </w:pPr>
      <w:r>
        <w:rPr>
          <w:rFonts w:ascii="Arial" w:hAnsi="Arial"/>
          <w:b w:val="0"/>
          <w:i w:val="0"/>
          <w:color w:val="000000"/>
          <w:sz w:val="22"/>
        </w:rPr>
        <w:t>Câu 9: A. b – a – c</w:t>
      </w:r>
    </w:p>
    <w:p>
      <w:pPr>
        <w:keepNext w:val="0"/>
        <w:spacing w:before="0" w:after="200" w:line="259" w:lineRule="auto"/>
      </w:pPr>
      <w:r>
        <w:rPr>
          <w:rFonts w:ascii="Arial" w:hAnsi="Arial"/>
          <w:b w:val="0"/>
          <w:i w:val="0"/>
          <w:color w:val="000000"/>
          <w:sz w:val="22"/>
        </w:rPr>
        <w:t>Giải thích: Học sinh nói cần thay thẻ thư viện (b); thủ thư yêu cầu điền mẫu (a); học sinh đồng ý (c). Trình tự b – a – c là hợp lý.</w:t>
      </w:r>
    </w:p>
    <w:p>
      <w:pPr>
        <w:keepNext/>
        <w:spacing w:before="0" w:after="60" w:line="259" w:lineRule="auto"/>
      </w:pPr>
      <w:r>
        <w:rPr>
          <w:rFonts w:ascii="Arial" w:hAnsi="Arial"/>
          <w:b w:val="0"/>
          <w:i w:val="0"/>
          <w:color w:val="000000"/>
          <w:sz w:val="22"/>
        </w:rPr>
        <w:t>Câu 10: B. b – c – d – a</w:t>
      </w:r>
    </w:p>
    <w:p>
      <w:pPr>
        <w:keepNext w:val="0"/>
        <w:spacing w:before="0" w:after="200" w:line="259" w:lineRule="auto"/>
      </w:pPr>
      <w:r>
        <w:rPr>
          <w:rFonts w:ascii="Arial" w:hAnsi="Arial"/>
          <w:b w:val="0"/>
          <w:i w:val="0"/>
          <w:color w:val="000000"/>
          <w:sz w:val="22"/>
        </w:rPr>
        <w:t>Giải thích: Hành khách hỏi xe buýt có đi đến sân bay không (b); tài xế hỏi điểm đến cụ thể (c); hành khách trả lời sân bay quốc tế (d); tài xế chỉ điểm xuống (a). Đáp án B đúng.</w:t>
      </w:r>
    </w:p>
    <w:p>
      <w:pPr>
        <w:keepNext/>
        <w:spacing w:before="0" w:after="60" w:line="259" w:lineRule="auto"/>
      </w:pPr>
      <w:r>
        <w:rPr>
          <w:rFonts w:ascii="Arial" w:hAnsi="Arial"/>
          <w:b w:val="0"/>
          <w:i w:val="0"/>
          <w:color w:val="000000"/>
          <w:sz w:val="22"/>
        </w:rPr>
        <w:t>Câu 11: C. b – a – c – d</w:t>
      </w:r>
    </w:p>
    <w:p>
      <w:pPr>
        <w:keepNext w:val="0"/>
        <w:spacing w:before="0" w:after="200" w:line="259" w:lineRule="auto"/>
      </w:pPr>
      <w:r>
        <w:rPr>
          <w:rFonts w:ascii="Arial" w:hAnsi="Arial"/>
          <w:b w:val="0"/>
          <w:i w:val="0"/>
          <w:color w:val="000000"/>
          <w:sz w:val="22"/>
        </w:rPr>
        <w:t>Giải thích: Người tham gia nói âm thanh trong cuộc họp trực tuyến không hoạt động (b); người hỗ trợ yêu cầu kiểm tra nút tắt tiếng (a); người tham gia đã kiểm tra (c); người hỗ trợ đề nghị dùng hộp trò chuyện (d). Trình tự C đúng.</w:t>
      </w:r>
    </w:p>
    <w:p>
      <w:pPr>
        <w:keepNext/>
        <w:spacing w:before="0" w:after="60" w:line="259" w:lineRule="auto"/>
      </w:pPr>
      <w:r>
        <w:rPr>
          <w:rFonts w:ascii="Arial" w:hAnsi="Arial"/>
          <w:b w:val="0"/>
          <w:i w:val="0"/>
          <w:color w:val="000000"/>
          <w:sz w:val="22"/>
        </w:rPr>
        <w:t>Câu 12: D. b – a – c – d</w:t>
      </w:r>
    </w:p>
    <w:p>
      <w:pPr>
        <w:keepNext w:val="0"/>
        <w:spacing w:before="0" w:after="200" w:line="259" w:lineRule="auto"/>
      </w:pPr>
      <w:r>
        <w:rPr>
          <w:rFonts w:ascii="Arial" w:hAnsi="Arial"/>
          <w:b w:val="0"/>
          <w:i w:val="0"/>
          <w:color w:val="000000"/>
          <w:sz w:val="22"/>
        </w:rPr>
        <w:t>Giải thích: Khách muốn trả đôi giày (b); nhân viên hỏi hóa đơn (a); khách đưa hóa đơn (c); nhân viên đề nghị đổi sản phẩm (d). Vì vậy đáp án D đúng.</w:t>
      </w:r>
    </w:p>
    <w:p>
      <w:pPr>
        <w:keepNext/>
        <w:spacing w:before="160" w:after="100" w:line="259" w:lineRule="auto"/>
      </w:pPr>
      <w:r>
        <w:rPr>
          <w:rFonts w:ascii="Arial" w:hAnsi="Arial"/>
          <w:b/>
          <w:i w:val="0"/>
          <w:color w:val="000000"/>
          <w:sz w:val="22"/>
        </w:rPr>
        <w:t>NHÓM 3. SẮP XẾP EMAIL VÀ ĐOẠN VĂN (Câu 13–16)</w:t>
      </w:r>
    </w:p>
    <w:p>
      <w:pPr>
        <w:keepNext/>
        <w:spacing w:before="0" w:after="60" w:line="259" w:lineRule="auto"/>
      </w:pPr>
      <w:r>
        <w:rPr>
          <w:rFonts w:ascii="Arial" w:hAnsi="Arial"/>
          <w:b w:val="0"/>
          <w:i w:val="0"/>
          <w:color w:val="000000"/>
          <w:sz w:val="22"/>
        </w:rPr>
        <w:t>Câu 13: A. b – a – c – d</w:t>
      </w:r>
    </w:p>
    <w:p>
      <w:pPr>
        <w:keepNext w:val="0"/>
        <w:spacing w:before="0" w:after="200" w:line="259" w:lineRule="auto"/>
      </w:pPr>
      <w:r>
        <w:rPr>
          <w:rFonts w:ascii="Arial" w:hAnsi="Arial"/>
          <w:b w:val="0"/>
          <w:i w:val="0"/>
          <w:color w:val="000000"/>
          <w:sz w:val="22"/>
        </w:rPr>
        <w:t>Giải thích: Email mở đầu bằng lời chào và câu hỏi về tư cách thành viên (b), nêu lịch tập (a), hỏi về buổi thử (c), rồi cảm ơn (d).</w:t>
      </w:r>
    </w:p>
    <w:p>
      <w:pPr>
        <w:keepNext/>
        <w:spacing w:before="0" w:after="60" w:line="259" w:lineRule="auto"/>
      </w:pPr>
      <w:r>
        <w:rPr>
          <w:rFonts w:ascii="Arial" w:hAnsi="Arial"/>
          <w:b w:val="0"/>
          <w:i w:val="0"/>
          <w:color w:val="000000"/>
          <w:sz w:val="22"/>
        </w:rPr>
        <w:t>Câu 14: B. b – c – d – a</w:t>
      </w:r>
    </w:p>
    <w:p>
      <w:pPr>
        <w:keepNext w:val="0"/>
        <w:spacing w:before="0" w:after="200" w:line="259" w:lineRule="auto"/>
      </w:pPr>
      <w:r>
        <w:rPr>
          <w:rFonts w:ascii="Arial" w:hAnsi="Arial"/>
          <w:b w:val="0"/>
          <w:i w:val="0"/>
          <w:color w:val="000000"/>
          <w:sz w:val="22"/>
        </w:rPr>
        <w:t>Giải thích: Các bước làm bánh bắt đầu bằng đo nguyên liệu (b), trộn nguyên liệu (c), nướng (d), rồi để bánh nguội (a); đáp án B đúng.</w:t>
      </w:r>
    </w:p>
    <w:p>
      <w:pPr>
        <w:keepNext/>
        <w:spacing w:before="0" w:after="60" w:line="259" w:lineRule="auto"/>
      </w:pPr>
      <w:r>
        <w:rPr>
          <w:rFonts w:ascii="Arial" w:hAnsi="Arial"/>
          <w:b w:val="0"/>
          <w:i w:val="0"/>
          <w:color w:val="000000"/>
          <w:sz w:val="22"/>
        </w:rPr>
        <w:t>Câu 15: C. b – c – d – a</w:t>
      </w:r>
    </w:p>
    <w:p>
      <w:pPr>
        <w:keepNext w:val="0"/>
        <w:spacing w:before="0" w:after="200" w:line="259" w:lineRule="auto"/>
      </w:pPr>
      <w:r>
        <w:rPr>
          <w:rFonts w:ascii="Arial" w:hAnsi="Arial"/>
          <w:b w:val="0"/>
          <w:i w:val="0"/>
          <w:color w:val="000000"/>
          <w:sz w:val="22"/>
        </w:rPr>
        <w:t>Giải thích: Đoạn văn giới thiệu vườn mưa do cư dân tạo ra (b), giải thích cách thu nước (c), nói cây hấp thụ nước (d), rồi kết luận về giảm ngập (a).</w:t>
      </w:r>
    </w:p>
    <w:p>
      <w:pPr>
        <w:keepNext/>
        <w:spacing w:before="0" w:after="60" w:line="259" w:lineRule="auto"/>
      </w:pPr>
      <w:r>
        <w:rPr>
          <w:rFonts w:ascii="Arial" w:hAnsi="Arial"/>
          <w:b w:val="0"/>
          <w:i w:val="0"/>
          <w:color w:val="000000"/>
          <w:sz w:val="22"/>
        </w:rPr>
        <w:t>Câu 16: D. b – c – d – a</w:t>
      </w:r>
    </w:p>
    <w:p>
      <w:pPr>
        <w:keepNext w:val="0"/>
        <w:spacing w:before="0" w:after="200" w:line="259" w:lineRule="auto"/>
      </w:pPr>
      <w:r>
        <w:rPr>
          <w:rFonts w:ascii="Arial" w:hAnsi="Arial"/>
          <w:b w:val="0"/>
          <w:i w:val="0"/>
          <w:color w:val="000000"/>
          <w:sz w:val="22"/>
        </w:rPr>
        <w:t>Giải thích: Chương trình cố vấn bắt đầu bằng phân công người hướng dẫn (b), gặp nhau hàng tuần (c), thảo luận mục tiêu (d), rồi xem lại tiến bộ (a). Thứ tự D đúng.</w:t>
      </w:r>
    </w:p>
    <w:p>
      <w:pPr>
        <w:keepNext/>
        <w:spacing w:before="160" w:after="100" w:line="259" w:lineRule="auto"/>
      </w:pPr>
      <w:r>
        <w:rPr>
          <w:rFonts w:ascii="Arial" w:hAnsi="Arial"/>
          <w:b/>
          <w:i w:val="0"/>
          <w:color w:val="000000"/>
          <w:sz w:val="22"/>
        </w:rPr>
        <w:t>NHÓM 4. ĐIỀN KHUYẾT VĂN BẢN (Câu 17–24)</w:t>
      </w:r>
    </w:p>
    <w:p>
      <w:pPr>
        <w:keepNext/>
        <w:spacing w:before="0" w:after="60" w:line="259" w:lineRule="auto"/>
      </w:pPr>
      <w:r>
        <w:rPr>
          <w:rFonts w:ascii="Arial" w:hAnsi="Arial"/>
          <w:b w:val="0"/>
          <w:i w:val="0"/>
          <w:color w:val="000000"/>
          <w:sz w:val="22"/>
        </w:rPr>
        <w:t>Câu 17: A. by</w:t>
      </w:r>
    </w:p>
    <w:p>
      <w:pPr>
        <w:keepNext w:val="0"/>
        <w:spacing w:before="0" w:after="200" w:line="259" w:lineRule="auto"/>
      </w:pPr>
      <w:r>
        <w:rPr>
          <w:rFonts w:ascii="Arial" w:hAnsi="Arial"/>
          <w:b w:val="0"/>
          <w:i w:val="0"/>
          <w:color w:val="000000"/>
          <w:sz w:val="22"/>
        </w:rPr>
        <w:t>Giải thích: Cấu trúc “begin by doing something” nghĩa là bắt đầu bằng cách làm gì; người học bắt đầu bằng việc tìm hiểu nhiệm vụ.</w:t>
      </w:r>
    </w:p>
    <w:p>
      <w:pPr>
        <w:keepNext/>
        <w:spacing w:before="0" w:after="60" w:line="259" w:lineRule="auto"/>
      </w:pPr>
      <w:r>
        <w:rPr>
          <w:rFonts w:ascii="Arial" w:hAnsi="Arial"/>
          <w:b w:val="0"/>
          <w:i w:val="0"/>
          <w:color w:val="000000"/>
          <w:sz w:val="22"/>
        </w:rPr>
        <w:t>Câu 18: B. for</w:t>
      </w:r>
    </w:p>
    <w:p>
      <w:pPr>
        <w:keepNext w:val="0"/>
        <w:spacing w:before="0" w:after="200" w:line="259" w:lineRule="auto"/>
      </w:pPr>
      <w:r>
        <w:rPr>
          <w:rFonts w:ascii="Arial" w:hAnsi="Arial"/>
          <w:b w:val="0"/>
          <w:i w:val="0"/>
          <w:color w:val="000000"/>
          <w:sz w:val="22"/>
        </w:rPr>
        <w:t>Giải thích: Cụm “ask somebody for advice” nghĩa là xin lời khuyên từ ai; “for” chỉ điều được yêu cầu.</w:t>
      </w:r>
    </w:p>
    <w:p>
      <w:pPr>
        <w:keepNext/>
        <w:spacing w:before="0" w:after="60" w:line="259" w:lineRule="auto"/>
      </w:pPr>
      <w:r>
        <w:rPr>
          <w:rFonts w:ascii="Arial" w:hAnsi="Arial"/>
          <w:b w:val="0"/>
          <w:i w:val="0"/>
          <w:color w:val="000000"/>
          <w:sz w:val="22"/>
        </w:rPr>
        <w:t>Câu 19: C. that</w:t>
      </w:r>
    </w:p>
    <w:p>
      <w:pPr>
        <w:keepNext w:val="0"/>
        <w:spacing w:before="0" w:after="200" w:line="259" w:lineRule="auto"/>
      </w:pPr>
      <w:r>
        <w:rPr>
          <w:rFonts w:ascii="Arial" w:hAnsi="Arial"/>
          <w:b w:val="0"/>
          <w:i w:val="0"/>
          <w:color w:val="000000"/>
          <w:sz w:val="22"/>
        </w:rPr>
        <w:t>Giải thích: “A position that matches your skills” dùng mệnh đề quan hệ với “that” để bổ nghĩa cho vị trí; lựa chọn C phù hợp.</w:t>
      </w:r>
    </w:p>
    <w:p>
      <w:pPr>
        <w:keepNext/>
        <w:spacing w:before="0" w:after="60" w:line="259" w:lineRule="auto"/>
      </w:pPr>
      <w:r>
        <w:rPr>
          <w:rFonts w:ascii="Arial" w:hAnsi="Arial"/>
          <w:b w:val="0"/>
          <w:i w:val="0"/>
          <w:color w:val="000000"/>
          <w:sz w:val="22"/>
        </w:rPr>
        <w:t>Câu 20: D. in</w:t>
      </w:r>
    </w:p>
    <w:p>
      <w:pPr>
        <w:keepNext w:val="0"/>
        <w:spacing w:before="0" w:after="200" w:line="259" w:lineRule="auto"/>
      </w:pPr>
      <w:r>
        <w:rPr>
          <w:rFonts w:ascii="Arial" w:hAnsi="Arial"/>
          <w:b w:val="0"/>
          <w:i w:val="0"/>
          <w:color w:val="000000"/>
          <w:sz w:val="22"/>
        </w:rPr>
        <w:t>Giải thích: Cụm “work in a team” nghĩa là làm việc trong một nhóm; giới từ “in” được dùng với “team” trong cách diễn đạt này.</w:t>
      </w:r>
    </w:p>
    <w:p>
      <w:pPr>
        <w:keepNext/>
        <w:spacing w:before="0" w:after="60" w:line="259" w:lineRule="auto"/>
      </w:pPr>
      <w:r>
        <w:rPr>
          <w:rFonts w:ascii="Arial" w:hAnsi="Arial"/>
          <w:b w:val="0"/>
          <w:i w:val="0"/>
          <w:color w:val="000000"/>
          <w:sz w:val="22"/>
        </w:rPr>
        <w:t>Câu 21: A. into</w:t>
      </w:r>
    </w:p>
    <w:p>
      <w:pPr>
        <w:keepNext w:val="0"/>
        <w:spacing w:before="0" w:after="200" w:line="259" w:lineRule="auto"/>
      </w:pPr>
      <w:r>
        <w:rPr>
          <w:rFonts w:ascii="Arial" w:hAnsi="Arial"/>
          <w:b w:val="0"/>
          <w:i w:val="0"/>
          <w:color w:val="000000"/>
          <w:sz w:val="22"/>
        </w:rPr>
        <w:t>Giải thích: Cấu trúc “divide something into smaller containers” nghĩa là chia thức ăn vào các hộp nhỏ; “into” chỉ sự phân chia đích đến.</w:t>
      </w:r>
    </w:p>
    <w:p>
      <w:pPr>
        <w:keepNext/>
        <w:spacing w:before="0" w:after="60" w:line="259" w:lineRule="auto"/>
      </w:pPr>
      <w:r>
        <w:rPr>
          <w:rFonts w:ascii="Arial" w:hAnsi="Arial"/>
          <w:b w:val="0"/>
          <w:i w:val="0"/>
          <w:color w:val="000000"/>
          <w:sz w:val="22"/>
        </w:rPr>
        <w:t>Câu 22: B. on</w:t>
      </w:r>
    </w:p>
    <w:p>
      <w:pPr>
        <w:keepNext w:val="0"/>
        <w:spacing w:before="0" w:after="200" w:line="259" w:lineRule="auto"/>
      </w:pPr>
      <w:r>
        <w:rPr>
          <w:rFonts w:ascii="Arial" w:hAnsi="Arial"/>
          <w:b w:val="0"/>
          <w:i w:val="0"/>
          <w:color w:val="000000"/>
          <w:sz w:val="22"/>
        </w:rPr>
        <w:t>Giải thích: Ngày nấu được viết trên nắp hộp; giới từ “on” dùng với bề mặt của nắp.</w:t>
      </w:r>
    </w:p>
    <w:p>
      <w:pPr>
        <w:keepNext/>
        <w:spacing w:before="0" w:after="60" w:line="259" w:lineRule="auto"/>
      </w:pPr>
      <w:r>
        <w:rPr>
          <w:rFonts w:ascii="Arial" w:hAnsi="Arial"/>
          <w:b w:val="0"/>
          <w:i w:val="0"/>
          <w:color w:val="000000"/>
          <w:sz w:val="22"/>
        </w:rPr>
        <w:t>Câu 23: C. in</w:t>
      </w:r>
    </w:p>
    <w:p>
      <w:pPr>
        <w:keepNext w:val="0"/>
        <w:spacing w:before="0" w:after="200" w:line="259" w:lineRule="auto"/>
      </w:pPr>
      <w:r>
        <w:rPr>
          <w:rFonts w:ascii="Arial" w:hAnsi="Arial"/>
          <w:b w:val="0"/>
          <w:i w:val="0"/>
          <w:color w:val="000000"/>
          <w:sz w:val="22"/>
        </w:rPr>
        <w:t>Giải thích: Các hộp được giữ trong tủ lạnh; “in the refrigerator” chỉ vị trí bảo quản bên trong.</w:t>
      </w:r>
    </w:p>
    <w:p>
      <w:pPr>
        <w:keepNext/>
        <w:spacing w:before="0" w:after="60" w:line="259" w:lineRule="auto"/>
      </w:pPr>
      <w:r>
        <w:rPr>
          <w:rFonts w:ascii="Arial" w:hAnsi="Arial"/>
          <w:b w:val="0"/>
          <w:i w:val="0"/>
          <w:color w:val="000000"/>
          <w:sz w:val="22"/>
        </w:rPr>
        <w:t>Câu 24: D. if</w:t>
      </w:r>
    </w:p>
    <w:p>
      <w:pPr>
        <w:keepNext w:val="0"/>
        <w:spacing w:before="0" w:after="200" w:line="259" w:lineRule="auto"/>
      </w:pPr>
      <w:r>
        <w:rPr>
          <w:rFonts w:ascii="Arial" w:hAnsi="Arial"/>
          <w:b w:val="0"/>
          <w:i w:val="0"/>
          <w:color w:val="000000"/>
          <w:sz w:val="22"/>
        </w:rPr>
        <w:t>Giải thích: Không nên phục vụ thức ăn nếu thức ăn có mùi bất thường; “if” đưa ra điều kiện cần kiểm tra.</w:t>
      </w:r>
    </w:p>
    <w:p>
      <w:pPr>
        <w:keepNext/>
        <w:spacing w:before="160" w:after="100" w:line="259" w:lineRule="auto"/>
      </w:pPr>
      <w:r>
        <w:rPr>
          <w:rFonts w:ascii="Arial" w:hAnsi="Arial"/>
          <w:b/>
          <w:i w:val="0"/>
          <w:color w:val="000000"/>
          <w:sz w:val="22"/>
        </w:rPr>
        <w:t>NHÓM 5. ĐỌC HIỂU – THÔNG TIN VÀ TỪ VỰNG (Câu 25–28)</w:t>
      </w:r>
    </w:p>
    <w:p>
      <w:pPr>
        <w:keepNext/>
        <w:spacing w:before="0" w:after="60" w:line="259" w:lineRule="auto"/>
      </w:pPr>
      <w:r>
        <w:rPr>
          <w:rFonts w:ascii="Arial" w:hAnsi="Arial"/>
          <w:b w:val="0"/>
          <w:i w:val="0"/>
          <w:color w:val="000000"/>
          <w:sz w:val="22"/>
        </w:rPr>
        <w:t>Câu 25: A. They help people reach natural places and can support local tourism.</w:t>
      </w:r>
    </w:p>
    <w:p>
      <w:pPr>
        <w:keepNext w:val="0"/>
        <w:spacing w:before="0" w:after="200" w:line="259" w:lineRule="auto"/>
      </w:pPr>
      <w:r>
        <w:rPr>
          <w:rFonts w:ascii="Arial" w:hAnsi="Arial"/>
          <w:b w:val="0"/>
          <w:i w:val="0"/>
          <w:color w:val="000000"/>
          <w:sz w:val="22"/>
        </w:rPr>
        <w:t>Giải thích: Đoạn 1 cho biết đường mòn giúp tiếp cận các địa điểm tự nhiên và có thể hỗ trợ du lịch địa phương; A nêu đúng lợi ích.</w:t>
      </w:r>
    </w:p>
    <w:p>
      <w:pPr>
        <w:keepNext/>
        <w:spacing w:before="0" w:after="60" w:line="259" w:lineRule="auto"/>
      </w:pPr>
      <w:r>
        <w:rPr>
          <w:rFonts w:ascii="Arial" w:hAnsi="Arial"/>
          <w:b w:val="0"/>
          <w:i w:val="0"/>
          <w:color w:val="000000"/>
          <w:sz w:val="22"/>
        </w:rPr>
        <w:t>Câu 26: B. Steps, drainage channels, or small bridges.</w:t>
      </w:r>
    </w:p>
    <w:p>
      <w:pPr>
        <w:keepNext w:val="0"/>
        <w:spacing w:before="0" w:after="200" w:line="259" w:lineRule="auto"/>
      </w:pPr>
      <w:r>
        <w:rPr>
          <w:rFonts w:ascii="Arial" w:hAnsi="Arial"/>
          <w:b w:val="0"/>
          <w:i w:val="0"/>
          <w:color w:val="000000"/>
          <w:sz w:val="22"/>
        </w:rPr>
        <w:t>Giải thích: Đoạn 2 liệt kê bậc, rãnh thoát nước và cầu nhỏ như các biện pháp giảm tác động của mưa và người đi bộ; B là thông tin trực tiếp.</w:t>
      </w:r>
    </w:p>
    <w:p>
      <w:pPr>
        <w:keepNext/>
        <w:spacing w:before="0" w:after="60" w:line="259" w:lineRule="auto"/>
      </w:pPr>
      <w:r>
        <w:rPr>
          <w:rFonts w:ascii="Arial" w:hAnsi="Arial"/>
          <w:b w:val="0"/>
          <w:i w:val="0"/>
          <w:color w:val="000000"/>
          <w:sz w:val="22"/>
        </w:rPr>
        <w:t>Câu 27: C. the wearing away of soil or rock</w:t>
      </w:r>
    </w:p>
    <w:p>
      <w:pPr>
        <w:keepNext w:val="0"/>
        <w:spacing w:before="0" w:after="200" w:line="259" w:lineRule="auto"/>
      </w:pPr>
      <w:r>
        <w:rPr>
          <w:rFonts w:ascii="Arial" w:hAnsi="Arial"/>
          <w:b w:val="0"/>
          <w:i w:val="0"/>
          <w:color w:val="000000"/>
          <w:sz w:val="22"/>
        </w:rPr>
        <w:t>Giải thích: Mưa và lượng người đi lại lớn làm đất bị cuốn hoặc mòn dần; “erosion” gần nghĩa với “the wearing away of soil or rock”.</w:t>
      </w:r>
    </w:p>
    <w:p>
      <w:pPr>
        <w:keepNext/>
        <w:spacing w:before="0" w:after="60" w:line="259" w:lineRule="auto"/>
      </w:pPr>
      <w:r>
        <w:rPr>
          <w:rFonts w:ascii="Arial" w:hAnsi="Arial"/>
          <w:b w:val="0"/>
          <w:i w:val="0"/>
          <w:color w:val="000000"/>
          <w:sz w:val="22"/>
        </w:rPr>
        <w:t>Câu 28: D. Regular maintenance and temporary restrictions can help protect both visitors and the environment.</w:t>
      </w:r>
    </w:p>
    <w:p>
      <w:pPr>
        <w:keepNext w:val="0"/>
        <w:spacing w:before="0" w:after="200" w:line="259" w:lineRule="auto"/>
      </w:pPr>
      <w:r>
        <w:rPr>
          <w:rFonts w:ascii="Arial" w:hAnsi="Arial"/>
          <w:b w:val="0"/>
          <w:i w:val="0"/>
          <w:color w:val="000000"/>
          <w:sz w:val="22"/>
        </w:rPr>
        <w:t>Giải thích: Đoạn 2 nói biển báo giúp khu vực phục hồi, đoạn 3 nói đóng đường tạm thời có thể có trách nhiệm hơn; có thể suy ra bảo trì và hạn chế phù hợp bảo vệ cả người đi lẫn môi trường.</w:t>
      </w:r>
    </w:p>
    <w:p>
      <w:pPr>
        <w:keepNext/>
        <w:spacing w:before="160" w:after="100" w:line="259" w:lineRule="auto"/>
      </w:pPr>
      <w:r>
        <w:rPr>
          <w:rFonts w:ascii="Arial" w:hAnsi="Arial"/>
          <w:b/>
          <w:i w:val="0"/>
          <w:color w:val="000000"/>
          <w:sz w:val="22"/>
        </w:rPr>
        <w:t>NHÓM 6. ĐỌC HIỂU – Ý CHÍNH VÀ SUY LUẬN (Câu 29–32)</w:t>
      </w:r>
    </w:p>
    <w:p>
      <w:pPr>
        <w:keepNext/>
        <w:spacing w:before="0" w:after="60" w:line="259" w:lineRule="auto"/>
      </w:pPr>
      <w:r>
        <w:rPr>
          <w:rFonts w:ascii="Arial" w:hAnsi="Arial"/>
          <w:b w:val="0"/>
          <w:i w:val="0"/>
          <w:color w:val="000000"/>
          <w:sz w:val="22"/>
        </w:rPr>
        <w:t>Câu 29: A. The usefulness of study music depends on the task, the learner, and the way the music is used.</w:t>
      </w:r>
    </w:p>
    <w:p>
      <w:pPr>
        <w:keepNext w:val="0"/>
        <w:spacing w:before="0" w:after="200" w:line="259" w:lineRule="auto"/>
      </w:pPr>
      <w:r>
        <w:rPr>
          <w:rFonts w:ascii="Arial" w:hAnsi="Arial"/>
          <w:b w:val="0"/>
          <w:i w:val="0"/>
          <w:color w:val="000000"/>
          <w:sz w:val="22"/>
        </w:rPr>
        <w:t>Giải thích: Ba đoạn đề cập đến loại nhiệm vụ, phản ứng cá nhân, âm lượng và thời điểm; A khái quát đúng rằng hiệu quả của nhạc phụ thuộc nhiều yếu tố.</w:t>
      </w:r>
    </w:p>
    <w:p>
      <w:pPr>
        <w:keepNext/>
        <w:spacing w:before="0" w:after="60" w:line="259" w:lineRule="auto"/>
      </w:pPr>
      <w:r>
        <w:rPr>
          <w:rFonts w:ascii="Arial" w:hAnsi="Arial"/>
          <w:b w:val="0"/>
          <w:i w:val="0"/>
          <w:color w:val="000000"/>
          <w:sz w:val="22"/>
        </w:rPr>
        <w:t>Câu 30: B. take someone’s attention away from the task</w:t>
      </w:r>
    </w:p>
    <w:p>
      <w:pPr>
        <w:keepNext w:val="0"/>
        <w:spacing w:before="0" w:after="200" w:line="259" w:lineRule="auto"/>
      </w:pPr>
      <w:r>
        <w:rPr>
          <w:rFonts w:ascii="Arial" w:hAnsi="Arial"/>
          <w:b w:val="0"/>
          <w:i w:val="0"/>
          <w:color w:val="000000"/>
          <w:sz w:val="22"/>
        </w:rPr>
        <w:t>Giải thích: Lời bài hát quen thuộc có thể khiến người học mất chú ý khi đọc hoặc viết; “distract” gần nghĩa với “take someone’s attention away from the task”.</w:t>
      </w:r>
    </w:p>
    <w:p>
      <w:pPr>
        <w:keepNext/>
        <w:spacing w:before="0" w:after="60" w:line="259" w:lineRule="auto"/>
      </w:pPr>
      <w:r>
        <w:rPr>
          <w:rFonts w:ascii="Arial" w:hAnsi="Arial"/>
          <w:b w:val="0"/>
          <w:i w:val="0"/>
          <w:color w:val="000000"/>
          <w:sz w:val="22"/>
        </w:rPr>
        <w:t>Câu 31: C. It may reduce competing sounds while the learner works with language.</w:t>
      </w:r>
    </w:p>
    <w:p>
      <w:pPr>
        <w:keepNext w:val="0"/>
        <w:spacing w:before="0" w:after="200" w:line="259" w:lineRule="auto"/>
      </w:pPr>
      <w:r>
        <w:rPr>
          <w:rFonts w:ascii="Arial" w:hAnsi="Arial"/>
          <w:b w:val="0"/>
          <w:i w:val="0"/>
          <w:color w:val="000000"/>
          <w:sz w:val="22"/>
        </w:rPr>
        <w:t>Giải thích: Đoạn 2 đối chiếu nhiệm vụ xử lý ngôn ngữ với việc nghe nhạc; im lặng hoặc âm thanh nhẹ có thể giảm sự cạnh tranh của âm thanh bên ngoài.</w:t>
      </w:r>
    </w:p>
    <w:p>
      <w:pPr>
        <w:keepNext/>
        <w:spacing w:before="0" w:after="60" w:line="259" w:lineRule="auto"/>
      </w:pPr>
      <w:r>
        <w:rPr>
          <w:rFonts w:ascii="Arial" w:hAnsi="Arial"/>
          <w:b w:val="0"/>
          <w:i w:val="0"/>
          <w:color w:val="000000"/>
          <w:sz w:val="22"/>
        </w:rPr>
        <w:t>Câu 32: D. Learners may need to experiment to find a music routine that supports a particular task.</w:t>
      </w:r>
    </w:p>
    <w:p>
      <w:pPr>
        <w:keepNext w:val="0"/>
        <w:spacing w:before="0" w:after="200" w:line="259" w:lineRule="auto"/>
      </w:pPr>
      <w:r>
        <w:rPr>
          <w:rFonts w:ascii="Arial" w:hAnsi="Arial"/>
          <w:b w:val="0"/>
          <w:i w:val="0"/>
          <w:color w:val="000000"/>
          <w:sz w:val="22"/>
        </w:rPr>
        <w:t>Giải thích: Đoạn 1 khuyên thử các điều kiện khác nhau, còn đoạn 3 nói âm lượng và việc đổi bài ảnh hưởng đến tập trung; có thể suy ra người học cần thử để tìm cách phù hợp.</w:t>
      </w:r>
    </w:p>
    <w:p>
      <w:pPr>
        <w:keepNext/>
        <w:spacing w:before="160" w:after="100" w:line="259" w:lineRule="auto"/>
      </w:pPr>
      <w:r>
        <w:rPr>
          <w:rFonts w:ascii="Arial" w:hAnsi="Arial"/>
          <w:b/>
          <w:i w:val="0"/>
          <w:color w:val="000000"/>
          <w:sz w:val="22"/>
        </w:rPr>
        <w:t>NHÓM 7. ĐỌC HIỂU – THAM CHIẾU VÀ THÁI ĐỘ (Câu 33–36)</w:t>
      </w:r>
    </w:p>
    <w:p>
      <w:pPr>
        <w:keepNext/>
        <w:spacing w:before="0" w:after="60" w:line="259" w:lineRule="auto"/>
      </w:pPr>
      <w:r>
        <w:rPr>
          <w:rFonts w:ascii="Arial" w:hAnsi="Arial"/>
          <w:b w:val="0"/>
          <w:i w:val="0"/>
          <w:color w:val="000000"/>
          <w:sz w:val="22"/>
        </w:rPr>
        <w:t>Câu 33: A. Positive and practical, while recognising the need for checking and accessible design.</w:t>
      </w:r>
    </w:p>
    <w:p>
      <w:pPr>
        <w:keepNext w:val="0"/>
        <w:spacing w:before="0" w:after="200" w:line="259" w:lineRule="auto"/>
      </w:pPr>
      <w:r>
        <w:rPr>
          <w:rFonts w:ascii="Arial" w:hAnsi="Arial"/>
          <w:b w:val="0"/>
          <w:i w:val="0"/>
          <w:color w:val="000000"/>
          <w:sz w:val="22"/>
        </w:rPr>
        <w:t>Giải thích: Bài viết nêu lợi ích của bảng tin, đồng thời nhấn mạnh việc kiểm tra ngày tháng, bảo vệ thông tin và thiết kế dễ đọc; thái độ là tích cực nhưng thực tế.</w:t>
      </w:r>
    </w:p>
    <w:p>
      <w:pPr>
        <w:keepNext/>
        <w:spacing w:before="0" w:after="60" w:line="259" w:lineRule="auto"/>
      </w:pPr>
      <w:r>
        <w:rPr>
          <w:rFonts w:ascii="Arial" w:hAnsi="Arial"/>
          <w:b w:val="0"/>
          <w:i w:val="0"/>
          <w:color w:val="000000"/>
          <w:sz w:val="22"/>
        </w:rPr>
        <w:t>Câu 34: B. the volunteers who check and manage notices</w:t>
      </w:r>
    </w:p>
    <w:p>
      <w:pPr>
        <w:keepNext w:val="0"/>
        <w:spacing w:before="0" w:after="200" w:line="259" w:lineRule="auto"/>
      </w:pPr>
      <w:r>
        <w:rPr>
          <w:rFonts w:ascii="Arial" w:hAnsi="Arial"/>
          <w:b w:val="0"/>
          <w:i w:val="0"/>
          <w:color w:val="000000"/>
          <w:sz w:val="22"/>
        </w:rPr>
        <w:t>Giải thích: Chủ thể kiểm tra ngày, xóa thông báo cũ và yêu cầu tên liên hệ là các tình nguyện viên; “They” quy chiếu về volunteers.</w:t>
      </w:r>
    </w:p>
    <w:p>
      <w:pPr>
        <w:keepNext/>
        <w:spacing w:before="0" w:after="60" w:line="259" w:lineRule="auto"/>
      </w:pPr>
      <w:r>
        <w:rPr>
          <w:rFonts w:ascii="Arial" w:hAnsi="Arial"/>
          <w:b w:val="0"/>
          <w:i w:val="0"/>
          <w:color w:val="000000"/>
          <w:sz w:val="22"/>
        </w:rPr>
        <w:t>Câu 35: C. A well-managed, accessible noticeboard can connect residents with opportunities and services.</w:t>
      </w:r>
    </w:p>
    <w:p>
      <w:pPr>
        <w:keepNext w:val="0"/>
        <w:spacing w:before="0" w:after="200" w:line="259" w:lineRule="auto"/>
      </w:pPr>
      <w:r>
        <w:rPr>
          <w:rFonts w:ascii="Arial" w:hAnsi="Arial"/>
          <w:b w:val="0"/>
          <w:i w:val="0"/>
          <w:color w:val="000000"/>
          <w:sz w:val="22"/>
        </w:rPr>
        <w:t>Giải thích: Đoạn 1 nói bảng tin giúp người dân biết hoạt động, đoạn 2 nói quản lý thông tin, đoạn 3 nói thiết kế dễ tiếp cận; có thể suy ra bảng tin tốt kết nối cư dân với cơ hội và dịch vụ.</w:t>
      </w:r>
    </w:p>
    <w:p>
      <w:pPr>
        <w:keepNext/>
        <w:spacing w:before="0" w:after="60" w:line="259" w:lineRule="auto"/>
      </w:pPr>
      <w:r>
        <w:rPr>
          <w:rFonts w:ascii="Arial" w:hAnsi="Arial"/>
          <w:b w:val="0"/>
          <w:i w:val="0"/>
          <w:color w:val="000000"/>
          <w:sz w:val="22"/>
        </w:rPr>
        <w:t>Câu 36: D. To illustrate a way of helping more residents understand and respond to notices.</w:t>
      </w:r>
    </w:p>
    <w:p>
      <w:pPr>
        <w:keepNext w:val="0"/>
        <w:spacing w:before="0" w:after="200" w:line="259" w:lineRule="auto"/>
      </w:pPr>
      <w:r>
        <w:rPr>
          <w:rFonts w:ascii="Arial" w:hAnsi="Arial"/>
          <w:b w:val="0"/>
          <w:i w:val="0"/>
          <w:color w:val="000000"/>
          <w:sz w:val="22"/>
        </w:rPr>
        <w:t>Giải thích: Bản dịch các chi tiết cần thiết giúp nhiều cư dân hiểu thông báo hơn, cùng với chữ lớn và câu ngắn; mục đích là minh họa cách tăng khả năng tiếp cận.</w:t>
      </w:r>
    </w:p>
    <w:p>
      <w:pPr>
        <w:keepNext/>
        <w:spacing w:before="160" w:after="100" w:line="259" w:lineRule="auto"/>
      </w:pPr>
      <w:r>
        <w:rPr>
          <w:rFonts w:ascii="Arial" w:hAnsi="Arial"/>
          <w:b/>
          <w:i w:val="0"/>
          <w:color w:val="000000"/>
          <w:sz w:val="22"/>
        </w:rPr>
        <w:t>NHÓM 8. CHÈN CÂU VÀ LIÊN KẾT (Câu 37–40)</w:t>
      </w:r>
    </w:p>
    <w:p>
      <w:pPr>
        <w:keepNext/>
        <w:spacing w:before="0" w:after="60" w:line="259" w:lineRule="auto"/>
      </w:pPr>
      <w:r>
        <w:rPr>
          <w:rFonts w:ascii="Arial" w:hAnsi="Arial"/>
          <w:b w:val="0"/>
          <w:i w:val="0"/>
          <w:color w:val="000000"/>
          <w:sz w:val="22"/>
        </w:rPr>
        <w:t>Câu 37: A. Position [A]</w:t>
      </w:r>
    </w:p>
    <w:p>
      <w:pPr>
        <w:keepNext w:val="0"/>
        <w:spacing w:before="0" w:after="200" w:line="259" w:lineRule="auto"/>
      </w:pPr>
      <w:r>
        <w:rPr>
          <w:rFonts w:ascii="Arial" w:hAnsi="Arial"/>
          <w:b w:val="0"/>
          <w:i w:val="0"/>
          <w:color w:val="000000"/>
          <w:sz w:val="22"/>
        </w:rPr>
        <w:t>Giải thích: Câu chèn mô tả vị trí của kệ ngay sau câu giới thiệu kệ cho mượn dụng cụ và trước việc cư dân sử dụng kệ; vị trí [A] phù hợp.</w:t>
      </w:r>
    </w:p>
    <w:p>
      <w:pPr>
        <w:keepNext/>
        <w:spacing w:before="0" w:after="60" w:line="259" w:lineRule="auto"/>
      </w:pPr>
      <w:r>
        <w:rPr>
          <w:rFonts w:ascii="Arial" w:hAnsi="Arial"/>
          <w:b w:val="0"/>
          <w:i w:val="0"/>
          <w:color w:val="000000"/>
          <w:sz w:val="22"/>
        </w:rPr>
        <w:t>Câu 38: B. putting suitable books in boxes and sorting them by age group and subject</w:t>
      </w:r>
    </w:p>
    <w:p>
      <w:pPr>
        <w:keepNext w:val="0"/>
        <w:spacing w:before="0" w:after="200" w:line="259" w:lineRule="auto"/>
      </w:pPr>
      <w:r>
        <w:rPr>
          <w:rFonts w:ascii="Arial" w:hAnsi="Arial"/>
          <w:b w:val="0"/>
          <w:i w:val="0"/>
          <w:color w:val="000000"/>
          <w:sz w:val="22"/>
        </w:rPr>
        <w:t>Giải thích: “This process” đứng sau hai bước: bỏ sách phù hợp vào hộp và phân loại theo độ tuổi, chủ đề; phương án B nêu đúng nội dung được quy chiếu.</w:t>
      </w:r>
    </w:p>
    <w:p>
      <w:pPr>
        <w:keepNext/>
        <w:spacing w:before="0" w:after="60" w:line="259" w:lineRule="auto"/>
      </w:pPr>
      <w:r>
        <w:rPr>
          <w:rFonts w:ascii="Arial" w:hAnsi="Arial"/>
          <w:b w:val="0"/>
          <w:i w:val="0"/>
          <w:color w:val="000000"/>
          <w:sz w:val="22"/>
        </w:rPr>
        <w:t>Câu 39: C. To explain how careful planning can improve safety without reducing convenience.</w:t>
      </w:r>
    </w:p>
    <w:p>
      <w:pPr>
        <w:keepNext w:val="0"/>
        <w:spacing w:before="0" w:after="200" w:line="259" w:lineRule="auto"/>
      </w:pPr>
      <w:r>
        <w:rPr>
          <w:rFonts w:ascii="Arial" w:hAnsi="Arial"/>
          <w:b w:val="0"/>
          <w:i w:val="0"/>
          <w:color w:val="000000"/>
          <w:sz w:val="22"/>
        </w:rPr>
        <w:t>Giải thích: Câu cuối tổng kết lợi ích của việc nghiên cứu tốc độ, tầm nhìn và chọn vị trí phù hợp: tăng an toàn mà người đi bộ không phải đi đường vòng quá xa.</w:t>
      </w:r>
    </w:p>
    <w:p>
      <w:pPr>
        <w:keepNext/>
        <w:spacing w:before="0" w:after="60" w:line="259" w:lineRule="auto"/>
      </w:pPr>
      <w:r>
        <w:rPr>
          <w:rFonts w:ascii="Arial" w:hAnsi="Arial"/>
          <w:b w:val="0"/>
          <w:i w:val="0"/>
          <w:color w:val="000000"/>
          <w:sz w:val="22"/>
        </w:rPr>
        <w:t>Câu 40: D. However, the number of lamps is limited.</w:t>
      </w:r>
    </w:p>
    <w:p>
      <w:pPr>
        <w:keepNext w:val="0"/>
        <w:spacing w:before="0" w:after="200" w:line="259" w:lineRule="auto"/>
      </w:pPr>
      <w:r>
        <w:rPr>
          <w:rFonts w:ascii="Arial" w:hAnsi="Arial"/>
          <w:b w:val="0"/>
          <w:i w:val="0"/>
          <w:color w:val="000000"/>
          <w:sz w:val="22"/>
        </w:rPr>
        <w:t>Giải thích: “However” tạo sự tương phản giữa việc thư viện cho mượn đèn và giới hạn số lượng; câu sau nêu thời hạn trả thiết bị.</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