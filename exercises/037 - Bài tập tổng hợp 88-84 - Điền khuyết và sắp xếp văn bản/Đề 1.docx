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before="0" w:after="80" w:line="276" w:lineRule="auto"/>
        <w:jc w:val="center"/>
      </w:pPr>
      <w:r>
        <w:rPr>
          <w:rFonts w:ascii="Arial" w:hAnsi="Arial" w:eastAsia="Arial"/>
          <w:b/>
          <w:i w:val="0"/>
          <w:color w:val="000000"/>
          <w:sz w:val="32"/>
        </w:rPr>
        <w:t>ĐỀ TỔNG HỢP 84–88 – ĐỀ 1</w:t>
      </w:r>
    </w:p>
    <w:p>
      <w:pPr>
        <w:keepNext w:val="0"/>
        <w:pageBreakBefore w:val="0"/>
        <w:spacing w:before="0" w:after="200" w:line="276" w:lineRule="auto"/>
        <w:jc w:val="center"/>
      </w:pPr>
      <w:r>
        <w:rPr>
          <w:rFonts w:ascii="Arial" w:hAnsi="Arial" w:eastAsia="Arial"/>
          <w:b/>
          <w:i w:val="0"/>
          <w:color w:val="000000"/>
          <w:sz w:val="24"/>
        </w:rPr>
        <w:t>ĐIỀN KHUYẾT VÀ SẮP XẾP VĂN BẢN</w:t>
      </w:r>
    </w:p>
    <w:p>
      <w:pPr>
        <w:keepNext w:val="0"/>
        <w:pageBreakBefore w:val="0"/>
        <w:spacing w:before="0" w:after="120" w:line="276" w:lineRule="auto"/>
      </w:pPr>
      <w:r>
        <w:rPr>
          <w:rFonts w:ascii="Arial" w:hAnsi="Arial" w:eastAsia="Arial"/>
          <w:b w:val="0"/>
          <w:i w:val="0"/>
          <w:color w:val="000000"/>
          <w:sz w:val="22"/>
        </w:rPr>
        <w:t>Họ và tên: __________________________    Điểm: ________/100</w:t>
      </w:r>
    </w:p>
    <w:p>
      <w:pPr>
        <w:keepNext w:val="0"/>
        <w:pageBreakBefore w:val="0"/>
        <w:spacing w:before="0" w:after="80" w:line="276" w:lineRule="auto"/>
      </w:pPr>
      <w:r>
        <w:rPr>
          <w:rFonts w:ascii="Arial" w:hAnsi="Arial" w:eastAsia="Arial"/>
          <w:b w:val="0"/>
          <w:i w:val="0"/>
          <w:color w:val="000000"/>
          <w:sz w:val="22"/>
        </w:rPr>
        <w:t>Phạm vi kiến thức: Bài 84–88 — điền khuyết, từ nối, quy chiếu và sắp xếp hội thoại, email, đoạn văn.</w:t>
      </w:r>
    </w:p>
    <w:p>
      <w:pPr>
        <w:keepNext w:val="0"/>
        <w:pageBreakBefore w:val="0"/>
        <w:spacing w:before="0" w:after="80" w:line="276" w:lineRule="auto"/>
      </w:pPr>
      <w:r>
        <w:rPr>
          <w:rFonts w:ascii="Arial" w:hAnsi="Arial" w:eastAsia="Arial"/>
          <w:b w:val="0"/>
          <w:i w:val="0"/>
          <w:color w:val="000000"/>
          <w:sz w:val="22"/>
        </w:rPr>
        <w:t>Thời gian làm bài dự kiến: 90 phút.</w:t>
      </w:r>
    </w:p>
    <w:p>
      <w:pPr>
        <w:keepNext w:val="0"/>
        <w:pageBreakBefore w:val="0"/>
        <w:spacing w:before="0" w:after="80" w:line="276" w:lineRule="auto"/>
      </w:pPr>
      <w:r>
        <w:rPr>
          <w:rFonts w:ascii="Arial" w:hAnsi="Arial" w:eastAsia="Arial"/>
          <w:b w:val="0"/>
          <w:i w:val="0"/>
          <w:color w:val="000000"/>
          <w:sz w:val="22"/>
        </w:rPr>
        <w:t>Tổng điểm: 100 điểm.</w:t>
      </w:r>
    </w:p>
    <w:p>
      <w:pPr>
        <w:keepNext w:val="0"/>
        <w:pageBreakBefore w:val="0"/>
        <w:spacing w:before="0" w:after="160" w:line="276" w:lineRule="auto"/>
      </w:pPr>
      <w:r>
        <w:rPr>
          <w:rFonts w:ascii="Arial" w:hAnsi="Arial" w:eastAsia="Arial"/>
          <w:b w:val="0"/>
          <w:i w:val="0"/>
          <w:color w:val="000000"/>
          <w:sz w:val="22"/>
        </w:rPr>
        <w:t>Hướng dẫn chung: Đọc toàn bộ ngữ cảnh trước khi chọn từ; với bài sắp xếp, dựa vào lời chào, ý mở đầu, từ nối, đại từ và quan hệ nguyên nhân–kết quả.</w:t>
      </w:r>
    </w:p>
    <w:p>
      <w:pPr>
        <w:keepNext/>
        <w:pageBreakBefore w:val="0"/>
        <w:spacing w:before="280" w:after="80" w:line="276" w:lineRule="auto"/>
      </w:pPr>
      <w:r>
        <w:rPr>
          <w:rFonts w:ascii="Arial" w:hAnsi="Arial" w:eastAsia="Arial"/>
          <w:b/>
          <w:i w:val="0"/>
          <w:color w:val="000000"/>
          <w:sz w:val="24"/>
        </w:rPr>
        <w:t>PHẦN 1. ĐIỀN KHUYẾT THÔNG BÁO (10 điểm)</w:t>
      </w:r>
    </w:p>
    <w:p>
      <w:pPr>
        <w:keepNext w:val="0"/>
        <w:pageBreakBefore w:val="0"/>
        <w:spacing w:before="0" w:after="120" w:line="276" w:lineRule="auto"/>
      </w:pPr>
      <w:r>
        <w:rPr>
          <w:rFonts w:ascii="Arial" w:hAnsi="Arial" w:eastAsia="Arial"/>
          <w:b w:val="0"/>
          <w:i w:val="0"/>
          <w:color w:val="000000"/>
          <w:sz w:val="22"/>
        </w:rPr>
        <w:t>Chọn đáp án phù hợp cho 10 chỗ trống trong thông báo.</w:t>
      </w:r>
    </w:p>
    <w:p>
      <w:pPr>
        <w:keepNext w:val="0"/>
        <w:pageBreakBefore w:val="0"/>
        <w:spacing w:before="40" w:after="120" w:line="276" w:lineRule="auto"/>
      </w:pPr>
      <w:r>
        <w:rPr>
          <w:rFonts w:ascii="Arial" w:hAnsi="Arial" w:eastAsia="Arial"/>
          <w:b/>
          <w:i w:val="0"/>
          <w:color w:val="000000"/>
          <w:sz w:val="24"/>
        </w:rPr>
        <w:t>LIBRARY READING WEEK</w:t>
      </w:r>
    </w:p>
    <w:p>
      <w:pPr>
        <w:keepNext w:val="0"/>
        <w:pageBreakBefore w:val="0"/>
        <w:spacing w:before="0" w:after="140" w:line="276" w:lineRule="auto"/>
      </w:pPr>
      <w:r>
        <w:rPr>
          <w:rFonts w:ascii="Arial" w:hAnsi="Arial" w:eastAsia="Arial"/>
          <w:b w:val="0"/>
          <w:i w:val="0"/>
          <w:color w:val="000000"/>
          <w:sz w:val="22"/>
        </w:rPr>
        <w:t>Students are encouraged (1) ___ part in Library Reading Week from 12 (2) ___ 16 October. Each class may submit (3) ___ two posters based (4) ___ a favourite book. The best entries will be displayed (5) ___ the main hall. Please make sure every quotation is (6) ___ and that the source is named. Visitors can attend (7) ___ charge. The library will stay open late (8) ___ many students need time to finish their work. Bring your poster (9) ___ Wednesday and contact the librarian for (10) ___ details.</w:t>
      </w:r>
    </w:p>
    <w:p>
      <w:pPr>
        <w:keepNext/>
        <w:pageBreakBefore w:val="0"/>
        <w:spacing w:before="0" w:after="40" w:line="276" w:lineRule="auto"/>
      </w:pPr>
      <w:r>
        <w:rPr>
          <w:rFonts w:ascii="Arial" w:hAnsi="Arial" w:eastAsia="Arial"/>
          <w:b w:val="0"/>
          <w:i w:val="0"/>
          <w:color w:val="000000"/>
          <w:sz w:val="22"/>
        </w:rPr>
        <w:t>1. Chọn đáp án cho chỗ trống (1).</w:t>
      </w:r>
    </w:p>
    <w:p>
      <w:pPr>
        <w:keepNext/>
        <w:pageBreakBefore w:val="0"/>
        <w:spacing w:before="0" w:after="40" w:line="276" w:lineRule="auto"/>
      </w:pPr>
      <w:r>
        <w:rPr>
          <w:rFonts w:ascii="Arial" w:hAnsi="Arial" w:eastAsia="Arial"/>
          <w:b w:val="0"/>
          <w:i w:val="0"/>
          <w:color w:val="000000"/>
          <w:sz w:val="22"/>
        </w:rPr>
        <w:t>A. take</w:t>
      </w:r>
    </w:p>
    <w:p>
      <w:pPr>
        <w:keepNext/>
        <w:pageBreakBefore w:val="0"/>
        <w:spacing w:before="0" w:after="40" w:line="276" w:lineRule="auto"/>
      </w:pPr>
      <w:r>
        <w:rPr>
          <w:rFonts w:ascii="Arial" w:hAnsi="Arial" w:eastAsia="Arial"/>
          <w:b w:val="0"/>
          <w:i w:val="0"/>
          <w:color w:val="000000"/>
          <w:sz w:val="22"/>
        </w:rPr>
        <w:t>B. taking</w:t>
      </w:r>
    </w:p>
    <w:p>
      <w:pPr>
        <w:keepNext/>
        <w:pageBreakBefore w:val="0"/>
        <w:spacing w:before="0" w:after="40" w:line="276" w:lineRule="auto"/>
      </w:pPr>
      <w:r>
        <w:rPr>
          <w:rFonts w:ascii="Arial" w:hAnsi="Arial" w:eastAsia="Arial"/>
          <w:b w:val="0"/>
          <w:i w:val="0"/>
          <w:color w:val="000000"/>
          <w:sz w:val="22"/>
        </w:rPr>
        <w:t>C. to take</w:t>
      </w:r>
    </w:p>
    <w:p>
      <w:pPr>
        <w:keepNext w:val="0"/>
        <w:pageBreakBefore w:val="0"/>
        <w:spacing w:before="0" w:after="180" w:line="276" w:lineRule="auto"/>
      </w:pPr>
      <w:r>
        <w:rPr>
          <w:rFonts w:ascii="Arial" w:hAnsi="Arial" w:eastAsia="Arial"/>
          <w:b w:val="0"/>
          <w:i w:val="0"/>
          <w:color w:val="000000"/>
          <w:sz w:val="22"/>
        </w:rPr>
        <w:t>D. taken</w:t>
      </w:r>
    </w:p>
    <w:p>
      <w:pPr>
        <w:keepNext/>
        <w:pageBreakBefore w:val="0"/>
        <w:spacing w:before="0" w:after="40" w:line="276" w:lineRule="auto"/>
      </w:pPr>
      <w:r>
        <w:rPr>
          <w:rFonts w:ascii="Arial" w:hAnsi="Arial" w:eastAsia="Arial"/>
          <w:b w:val="0"/>
          <w:i w:val="0"/>
          <w:color w:val="000000"/>
          <w:sz w:val="22"/>
        </w:rPr>
        <w:t>2. Chọn đáp án cho chỗ trống (2).</w:t>
      </w:r>
    </w:p>
    <w:p>
      <w:pPr>
        <w:keepNext/>
        <w:pageBreakBefore w:val="0"/>
        <w:spacing w:before="0" w:after="40" w:line="276" w:lineRule="auto"/>
      </w:pPr>
      <w:r>
        <w:rPr>
          <w:rFonts w:ascii="Arial" w:hAnsi="Arial" w:eastAsia="Arial"/>
          <w:b w:val="0"/>
          <w:i w:val="0"/>
          <w:color w:val="000000"/>
          <w:sz w:val="22"/>
        </w:rPr>
        <w:t>A. at</w:t>
      </w:r>
    </w:p>
    <w:p>
      <w:pPr>
        <w:keepNext/>
        <w:pageBreakBefore w:val="0"/>
        <w:spacing w:before="0" w:after="40" w:line="276" w:lineRule="auto"/>
      </w:pPr>
      <w:r>
        <w:rPr>
          <w:rFonts w:ascii="Arial" w:hAnsi="Arial" w:eastAsia="Arial"/>
          <w:b w:val="0"/>
          <w:i w:val="0"/>
          <w:color w:val="000000"/>
          <w:sz w:val="22"/>
        </w:rPr>
        <w:t>B. to</w:t>
      </w:r>
    </w:p>
    <w:p>
      <w:pPr>
        <w:keepNext/>
        <w:pageBreakBefore w:val="0"/>
        <w:spacing w:before="0" w:after="40" w:line="276" w:lineRule="auto"/>
      </w:pPr>
      <w:r>
        <w:rPr>
          <w:rFonts w:ascii="Arial" w:hAnsi="Arial" w:eastAsia="Arial"/>
          <w:b w:val="0"/>
          <w:i w:val="0"/>
          <w:color w:val="000000"/>
          <w:sz w:val="22"/>
        </w:rPr>
        <w:t>C. for</w:t>
      </w:r>
    </w:p>
    <w:p>
      <w:pPr>
        <w:keepNext w:val="0"/>
        <w:pageBreakBefore w:val="0"/>
        <w:spacing w:before="0" w:after="180" w:line="276" w:lineRule="auto"/>
      </w:pPr>
      <w:r>
        <w:rPr>
          <w:rFonts w:ascii="Arial" w:hAnsi="Arial" w:eastAsia="Arial"/>
          <w:b w:val="0"/>
          <w:i w:val="0"/>
          <w:color w:val="000000"/>
          <w:sz w:val="22"/>
        </w:rPr>
        <w:t>D. with</w:t>
      </w:r>
    </w:p>
    <w:p>
      <w:pPr>
        <w:keepNext/>
        <w:pageBreakBefore w:val="0"/>
        <w:spacing w:before="0" w:after="40" w:line="276" w:lineRule="auto"/>
      </w:pPr>
      <w:r>
        <w:rPr>
          <w:rFonts w:ascii="Arial" w:hAnsi="Arial" w:eastAsia="Arial"/>
          <w:b w:val="0"/>
          <w:i w:val="0"/>
          <w:color w:val="000000"/>
          <w:sz w:val="22"/>
        </w:rPr>
        <w:t>3. Chọn đáp án cho chỗ trống (3).</w:t>
      </w:r>
    </w:p>
    <w:p>
      <w:pPr>
        <w:keepNext/>
        <w:pageBreakBefore w:val="0"/>
        <w:spacing w:before="0" w:after="40" w:line="276" w:lineRule="auto"/>
      </w:pPr>
      <w:r>
        <w:rPr>
          <w:rFonts w:ascii="Arial" w:hAnsi="Arial" w:eastAsia="Arial"/>
          <w:b w:val="0"/>
          <w:i w:val="0"/>
          <w:color w:val="000000"/>
          <w:sz w:val="22"/>
        </w:rPr>
        <w:t>A. up to</w:t>
      </w:r>
    </w:p>
    <w:p>
      <w:pPr>
        <w:keepNext/>
        <w:pageBreakBefore w:val="0"/>
        <w:spacing w:before="0" w:after="40" w:line="276" w:lineRule="auto"/>
      </w:pPr>
      <w:r>
        <w:rPr>
          <w:rFonts w:ascii="Arial" w:hAnsi="Arial" w:eastAsia="Arial"/>
          <w:b w:val="0"/>
          <w:i w:val="0"/>
          <w:color w:val="000000"/>
          <w:sz w:val="22"/>
        </w:rPr>
        <w:t>B. up for</w:t>
      </w:r>
    </w:p>
    <w:p>
      <w:pPr>
        <w:keepNext/>
        <w:pageBreakBefore w:val="0"/>
        <w:spacing w:before="0" w:after="40" w:line="276" w:lineRule="auto"/>
      </w:pPr>
      <w:r>
        <w:rPr>
          <w:rFonts w:ascii="Arial" w:hAnsi="Arial" w:eastAsia="Arial"/>
          <w:b w:val="0"/>
          <w:i w:val="0"/>
          <w:color w:val="000000"/>
          <w:sz w:val="22"/>
        </w:rPr>
        <w:t>C. up with</w:t>
      </w:r>
    </w:p>
    <w:p>
      <w:pPr>
        <w:keepNext w:val="0"/>
        <w:pageBreakBefore w:val="0"/>
        <w:spacing w:before="0" w:after="180" w:line="276" w:lineRule="auto"/>
      </w:pPr>
      <w:r>
        <w:rPr>
          <w:rFonts w:ascii="Arial" w:hAnsi="Arial" w:eastAsia="Arial"/>
          <w:b w:val="0"/>
          <w:i w:val="0"/>
          <w:color w:val="000000"/>
          <w:sz w:val="22"/>
        </w:rPr>
        <w:t>D. up at</w:t>
      </w:r>
    </w:p>
    <w:p>
      <w:pPr>
        <w:keepNext/>
        <w:pageBreakBefore w:val="0"/>
        <w:spacing w:before="0" w:after="40" w:line="276" w:lineRule="auto"/>
      </w:pPr>
      <w:r>
        <w:rPr>
          <w:rFonts w:ascii="Arial" w:hAnsi="Arial" w:eastAsia="Arial"/>
          <w:b w:val="0"/>
          <w:i w:val="0"/>
          <w:color w:val="000000"/>
          <w:sz w:val="22"/>
        </w:rPr>
        <w:t>4. Chọn đáp án cho chỗ trống (4).</w:t>
      </w:r>
    </w:p>
    <w:p>
      <w:pPr>
        <w:keepNext/>
        <w:pageBreakBefore w:val="0"/>
        <w:spacing w:before="0" w:after="40" w:line="276" w:lineRule="auto"/>
      </w:pPr>
      <w:r>
        <w:rPr>
          <w:rFonts w:ascii="Arial" w:hAnsi="Arial" w:eastAsia="Arial"/>
          <w:b w:val="0"/>
          <w:i w:val="0"/>
          <w:color w:val="000000"/>
          <w:sz w:val="22"/>
        </w:rPr>
        <w:t>A. at</w:t>
      </w:r>
    </w:p>
    <w:p>
      <w:pPr>
        <w:keepNext/>
        <w:pageBreakBefore w:val="0"/>
        <w:spacing w:before="0" w:after="40" w:line="276" w:lineRule="auto"/>
      </w:pPr>
      <w:r>
        <w:rPr>
          <w:rFonts w:ascii="Arial" w:hAnsi="Arial" w:eastAsia="Arial"/>
          <w:b w:val="0"/>
          <w:i w:val="0"/>
          <w:color w:val="000000"/>
          <w:sz w:val="22"/>
        </w:rPr>
        <w:t>B. on</w:t>
      </w:r>
    </w:p>
    <w:p>
      <w:pPr>
        <w:keepNext/>
        <w:pageBreakBefore w:val="0"/>
        <w:spacing w:before="0" w:after="40" w:line="276" w:lineRule="auto"/>
      </w:pPr>
      <w:r>
        <w:rPr>
          <w:rFonts w:ascii="Arial" w:hAnsi="Arial" w:eastAsia="Arial"/>
          <w:b w:val="0"/>
          <w:i w:val="0"/>
          <w:color w:val="000000"/>
          <w:sz w:val="22"/>
        </w:rPr>
        <w:t>C. by</w:t>
      </w:r>
    </w:p>
    <w:p>
      <w:pPr>
        <w:keepNext w:val="0"/>
        <w:pageBreakBefore w:val="0"/>
        <w:spacing w:before="0" w:after="180" w:line="276" w:lineRule="auto"/>
      </w:pPr>
      <w:r>
        <w:rPr>
          <w:rFonts w:ascii="Arial" w:hAnsi="Arial" w:eastAsia="Arial"/>
          <w:b w:val="0"/>
          <w:i w:val="0"/>
          <w:color w:val="000000"/>
          <w:sz w:val="22"/>
        </w:rPr>
        <w:t>D. from</w:t>
      </w:r>
    </w:p>
    <w:p>
      <w:pPr>
        <w:keepNext/>
        <w:pageBreakBefore w:val="0"/>
        <w:spacing w:before="0" w:after="40" w:line="276" w:lineRule="auto"/>
      </w:pPr>
      <w:r>
        <w:rPr>
          <w:rFonts w:ascii="Arial" w:hAnsi="Arial" w:eastAsia="Arial"/>
          <w:b w:val="0"/>
          <w:i w:val="0"/>
          <w:color w:val="000000"/>
          <w:sz w:val="22"/>
        </w:rPr>
        <w:t>5. Chọn đáp án cho chỗ trống (5).</w:t>
      </w:r>
    </w:p>
    <w:p>
      <w:pPr>
        <w:keepNext/>
        <w:pageBreakBefore w:val="0"/>
        <w:spacing w:before="0" w:after="40" w:line="276" w:lineRule="auto"/>
      </w:pPr>
      <w:r>
        <w:rPr>
          <w:rFonts w:ascii="Arial" w:hAnsi="Arial" w:eastAsia="Arial"/>
          <w:b w:val="0"/>
          <w:i w:val="0"/>
          <w:color w:val="000000"/>
          <w:sz w:val="22"/>
        </w:rPr>
        <w:t>A. in</w:t>
      </w:r>
    </w:p>
    <w:p>
      <w:pPr>
        <w:keepNext/>
        <w:pageBreakBefore w:val="0"/>
        <w:spacing w:before="0" w:after="40" w:line="276" w:lineRule="auto"/>
      </w:pPr>
      <w:r>
        <w:rPr>
          <w:rFonts w:ascii="Arial" w:hAnsi="Arial" w:eastAsia="Arial"/>
          <w:b w:val="0"/>
          <w:i w:val="0"/>
          <w:color w:val="000000"/>
          <w:sz w:val="22"/>
        </w:rPr>
        <w:t>B. at</w:t>
      </w:r>
    </w:p>
    <w:p>
      <w:pPr>
        <w:keepNext/>
        <w:pageBreakBefore w:val="0"/>
        <w:spacing w:before="0" w:after="40" w:line="276" w:lineRule="auto"/>
      </w:pPr>
      <w:r>
        <w:rPr>
          <w:rFonts w:ascii="Arial" w:hAnsi="Arial" w:eastAsia="Arial"/>
          <w:b w:val="0"/>
          <w:i w:val="0"/>
          <w:color w:val="000000"/>
          <w:sz w:val="22"/>
        </w:rPr>
        <w:t>C. on</w:t>
      </w:r>
    </w:p>
    <w:p>
      <w:pPr>
        <w:keepNext w:val="0"/>
        <w:pageBreakBefore w:val="0"/>
        <w:spacing w:before="0" w:after="180" w:line="276" w:lineRule="auto"/>
      </w:pPr>
      <w:r>
        <w:rPr>
          <w:rFonts w:ascii="Arial" w:hAnsi="Arial" w:eastAsia="Arial"/>
          <w:b w:val="0"/>
          <w:i w:val="0"/>
          <w:color w:val="000000"/>
          <w:sz w:val="22"/>
        </w:rPr>
        <w:t>D. to</w:t>
      </w:r>
    </w:p>
    <w:p>
      <w:pPr>
        <w:keepNext/>
        <w:pageBreakBefore w:val="0"/>
        <w:spacing w:before="0" w:after="40" w:line="276" w:lineRule="auto"/>
      </w:pPr>
      <w:r>
        <w:rPr>
          <w:rFonts w:ascii="Arial" w:hAnsi="Arial" w:eastAsia="Arial"/>
          <w:b w:val="0"/>
          <w:i w:val="0"/>
          <w:color w:val="000000"/>
          <w:sz w:val="22"/>
        </w:rPr>
        <w:t>6. Chọn đáp án cho chỗ trống (6).</w:t>
      </w:r>
    </w:p>
    <w:p>
      <w:pPr>
        <w:keepNext/>
        <w:pageBreakBefore w:val="0"/>
        <w:spacing w:before="0" w:after="40" w:line="276" w:lineRule="auto"/>
      </w:pPr>
      <w:r>
        <w:rPr>
          <w:rFonts w:ascii="Arial" w:hAnsi="Arial" w:eastAsia="Arial"/>
          <w:b w:val="0"/>
          <w:i w:val="0"/>
          <w:color w:val="000000"/>
          <w:sz w:val="22"/>
        </w:rPr>
        <w:t>A. cite</w:t>
      </w:r>
    </w:p>
    <w:p>
      <w:pPr>
        <w:keepNext/>
        <w:pageBreakBefore w:val="0"/>
        <w:spacing w:before="0" w:after="40" w:line="276" w:lineRule="auto"/>
      </w:pPr>
      <w:r>
        <w:rPr>
          <w:rFonts w:ascii="Arial" w:hAnsi="Arial" w:eastAsia="Arial"/>
          <w:b w:val="0"/>
          <w:i w:val="0"/>
          <w:color w:val="000000"/>
          <w:sz w:val="22"/>
        </w:rPr>
        <w:t>B. citing</w:t>
      </w:r>
    </w:p>
    <w:p>
      <w:pPr>
        <w:keepNext/>
        <w:pageBreakBefore w:val="0"/>
        <w:spacing w:before="0" w:after="40" w:line="276" w:lineRule="auto"/>
      </w:pPr>
      <w:r>
        <w:rPr>
          <w:rFonts w:ascii="Arial" w:hAnsi="Arial" w:eastAsia="Arial"/>
          <w:b w:val="0"/>
          <w:i w:val="0"/>
          <w:color w:val="000000"/>
          <w:sz w:val="22"/>
        </w:rPr>
        <w:t>C. cited</w:t>
      </w:r>
    </w:p>
    <w:p>
      <w:pPr>
        <w:keepNext w:val="0"/>
        <w:pageBreakBefore w:val="0"/>
        <w:spacing w:before="0" w:after="180" w:line="276" w:lineRule="auto"/>
      </w:pPr>
      <w:r>
        <w:rPr>
          <w:rFonts w:ascii="Arial" w:hAnsi="Arial" w:eastAsia="Arial"/>
          <w:b w:val="0"/>
          <w:i w:val="0"/>
          <w:color w:val="000000"/>
          <w:sz w:val="22"/>
        </w:rPr>
        <w:t>D. citation</w:t>
      </w:r>
    </w:p>
    <w:p>
      <w:pPr>
        <w:keepNext/>
        <w:pageBreakBefore w:val="0"/>
        <w:spacing w:before="0" w:after="40" w:line="276" w:lineRule="auto"/>
      </w:pPr>
      <w:r>
        <w:rPr>
          <w:rFonts w:ascii="Arial" w:hAnsi="Arial" w:eastAsia="Arial"/>
          <w:b w:val="0"/>
          <w:i w:val="0"/>
          <w:color w:val="000000"/>
          <w:sz w:val="22"/>
        </w:rPr>
        <w:t>7. Chọn đáp án cho chỗ trống (7).</w:t>
      </w:r>
    </w:p>
    <w:p>
      <w:pPr>
        <w:keepNext/>
        <w:pageBreakBefore w:val="0"/>
        <w:spacing w:before="0" w:after="40" w:line="276" w:lineRule="auto"/>
      </w:pPr>
      <w:r>
        <w:rPr>
          <w:rFonts w:ascii="Arial" w:hAnsi="Arial" w:eastAsia="Arial"/>
          <w:b w:val="0"/>
          <w:i w:val="0"/>
          <w:color w:val="000000"/>
          <w:sz w:val="22"/>
        </w:rPr>
        <w:t>A. in</w:t>
      </w:r>
    </w:p>
    <w:p>
      <w:pPr>
        <w:keepNext/>
        <w:pageBreakBefore w:val="0"/>
        <w:spacing w:before="0" w:after="40" w:line="276" w:lineRule="auto"/>
      </w:pPr>
      <w:r>
        <w:rPr>
          <w:rFonts w:ascii="Arial" w:hAnsi="Arial" w:eastAsia="Arial"/>
          <w:b w:val="0"/>
          <w:i w:val="0"/>
          <w:color w:val="000000"/>
          <w:sz w:val="22"/>
        </w:rPr>
        <w:t>B. for</w:t>
      </w:r>
    </w:p>
    <w:p>
      <w:pPr>
        <w:keepNext/>
        <w:pageBreakBefore w:val="0"/>
        <w:spacing w:before="0" w:after="40" w:line="276" w:lineRule="auto"/>
      </w:pPr>
      <w:r>
        <w:rPr>
          <w:rFonts w:ascii="Arial" w:hAnsi="Arial" w:eastAsia="Arial"/>
          <w:b w:val="0"/>
          <w:i w:val="0"/>
          <w:color w:val="000000"/>
          <w:sz w:val="22"/>
        </w:rPr>
        <w:t>C. of</w:t>
      </w:r>
    </w:p>
    <w:p>
      <w:pPr>
        <w:keepNext w:val="0"/>
        <w:pageBreakBefore w:val="0"/>
        <w:spacing w:before="0" w:after="180" w:line="276" w:lineRule="auto"/>
      </w:pPr>
      <w:r>
        <w:rPr>
          <w:rFonts w:ascii="Arial" w:hAnsi="Arial" w:eastAsia="Arial"/>
          <w:b w:val="0"/>
          <w:i w:val="0"/>
          <w:color w:val="000000"/>
          <w:sz w:val="22"/>
        </w:rPr>
        <w:t>D. with</w:t>
      </w:r>
    </w:p>
    <w:p>
      <w:pPr>
        <w:keepNext/>
        <w:pageBreakBefore w:val="0"/>
        <w:spacing w:before="0" w:after="40" w:line="276" w:lineRule="auto"/>
      </w:pPr>
      <w:r>
        <w:rPr>
          <w:rFonts w:ascii="Arial" w:hAnsi="Arial" w:eastAsia="Arial"/>
          <w:b w:val="0"/>
          <w:i w:val="0"/>
          <w:color w:val="000000"/>
          <w:sz w:val="22"/>
        </w:rPr>
        <w:t>8. Chọn đáp án cho chỗ trống (8).</w:t>
      </w:r>
    </w:p>
    <w:p>
      <w:pPr>
        <w:keepNext/>
        <w:pageBreakBefore w:val="0"/>
        <w:spacing w:before="0" w:after="40" w:line="276" w:lineRule="auto"/>
      </w:pPr>
      <w:r>
        <w:rPr>
          <w:rFonts w:ascii="Arial" w:hAnsi="Arial" w:eastAsia="Arial"/>
          <w:b w:val="0"/>
          <w:i w:val="0"/>
          <w:color w:val="000000"/>
          <w:sz w:val="22"/>
        </w:rPr>
        <w:t>A. although</w:t>
      </w:r>
    </w:p>
    <w:p>
      <w:pPr>
        <w:keepNext/>
        <w:pageBreakBefore w:val="0"/>
        <w:spacing w:before="0" w:after="40" w:line="276" w:lineRule="auto"/>
      </w:pPr>
      <w:r>
        <w:rPr>
          <w:rFonts w:ascii="Arial" w:hAnsi="Arial" w:eastAsia="Arial"/>
          <w:b w:val="0"/>
          <w:i w:val="0"/>
          <w:color w:val="000000"/>
          <w:sz w:val="22"/>
        </w:rPr>
        <w:t>B. because</w:t>
      </w:r>
    </w:p>
    <w:p>
      <w:pPr>
        <w:keepNext/>
        <w:pageBreakBefore w:val="0"/>
        <w:spacing w:before="0" w:after="40" w:line="276" w:lineRule="auto"/>
      </w:pPr>
      <w:r>
        <w:rPr>
          <w:rFonts w:ascii="Arial" w:hAnsi="Arial" w:eastAsia="Arial"/>
          <w:b w:val="0"/>
          <w:i w:val="0"/>
          <w:color w:val="000000"/>
          <w:sz w:val="22"/>
        </w:rPr>
        <w:t>C. therefore</w:t>
      </w:r>
    </w:p>
    <w:p>
      <w:pPr>
        <w:keepNext w:val="0"/>
        <w:pageBreakBefore w:val="0"/>
        <w:spacing w:before="0" w:after="180" w:line="276" w:lineRule="auto"/>
      </w:pPr>
      <w:r>
        <w:rPr>
          <w:rFonts w:ascii="Arial" w:hAnsi="Arial" w:eastAsia="Arial"/>
          <w:b w:val="0"/>
          <w:i w:val="0"/>
          <w:color w:val="000000"/>
          <w:sz w:val="22"/>
        </w:rPr>
        <w:t>D. despite</w:t>
      </w:r>
    </w:p>
    <w:p>
      <w:pPr>
        <w:keepNext/>
        <w:pageBreakBefore w:val="0"/>
        <w:spacing w:before="0" w:after="40" w:line="276" w:lineRule="auto"/>
      </w:pPr>
      <w:r>
        <w:rPr>
          <w:rFonts w:ascii="Arial" w:hAnsi="Arial" w:eastAsia="Arial"/>
          <w:b w:val="0"/>
          <w:i w:val="0"/>
          <w:color w:val="000000"/>
          <w:sz w:val="22"/>
        </w:rPr>
        <w:t>9. Chọn đáp án cho chỗ trống (9).</w:t>
      </w:r>
    </w:p>
    <w:p>
      <w:pPr>
        <w:keepNext/>
        <w:pageBreakBefore w:val="0"/>
        <w:spacing w:before="0" w:after="40" w:line="276" w:lineRule="auto"/>
      </w:pPr>
      <w:r>
        <w:rPr>
          <w:rFonts w:ascii="Arial" w:hAnsi="Arial" w:eastAsia="Arial"/>
          <w:b w:val="0"/>
          <w:i w:val="0"/>
          <w:color w:val="000000"/>
          <w:sz w:val="22"/>
        </w:rPr>
        <w:t>A. by</w:t>
      </w:r>
    </w:p>
    <w:p>
      <w:pPr>
        <w:keepNext/>
        <w:pageBreakBefore w:val="0"/>
        <w:spacing w:before="0" w:after="40" w:line="276" w:lineRule="auto"/>
      </w:pPr>
      <w:r>
        <w:rPr>
          <w:rFonts w:ascii="Arial" w:hAnsi="Arial" w:eastAsia="Arial"/>
          <w:b w:val="0"/>
          <w:i w:val="0"/>
          <w:color w:val="000000"/>
          <w:sz w:val="22"/>
        </w:rPr>
        <w:t>B. since</w:t>
      </w:r>
    </w:p>
    <w:p>
      <w:pPr>
        <w:keepNext/>
        <w:pageBreakBefore w:val="0"/>
        <w:spacing w:before="0" w:after="40" w:line="276" w:lineRule="auto"/>
      </w:pPr>
      <w:r>
        <w:rPr>
          <w:rFonts w:ascii="Arial" w:hAnsi="Arial" w:eastAsia="Arial"/>
          <w:b w:val="0"/>
          <w:i w:val="0"/>
          <w:color w:val="000000"/>
          <w:sz w:val="22"/>
        </w:rPr>
        <w:t>C. during</w:t>
      </w:r>
    </w:p>
    <w:p>
      <w:pPr>
        <w:keepNext w:val="0"/>
        <w:pageBreakBefore w:val="0"/>
        <w:spacing w:before="0" w:after="180" w:line="276" w:lineRule="auto"/>
      </w:pPr>
      <w:r>
        <w:rPr>
          <w:rFonts w:ascii="Arial" w:hAnsi="Arial" w:eastAsia="Arial"/>
          <w:b w:val="0"/>
          <w:i w:val="0"/>
          <w:color w:val="000000"/>
          <w:sz w:val="22"/>
        </w:rPr>
        <w:t>D. while</w:t>
      </w:r>
    </w:p>
    <w:p>
      <w:pPr>
        <w:keepNext/>
        <w:pageBreakBefore w:val="0"/>
        <w:spacing w:before="0" w:after="40" w:line="276" w:lineRule="auto"/>
      </w:pPr>
      <w:r>
        <w:rPr>
          <w:rFonts w:ascii="Arial" w:hAnsi="Arial" w:eastAsia="Arial"/>
          <w:b w:val="0"/>
          <w:i w:val="0"/>
          <w:color w:val="000000"/>
          <w:sz w:val="22"/>
        </w:rPr>
        <w:t>10. Chọn đáp án cho chỗ trống (10).</w:t>
      </w:r>
    </w:p>
    <w:p>
      <w:pPr>
        <w:keepNext/>
        <w:pageBreakBefore w:val="0"/>
        <w:spacing w:before="0" w:after="40" w:line="276" w:lineRule="auto"/>
      </w:pPr>
      <w:r>
        <w:rPr>
          <w:rFonts w:ascii="Arial" w:hAnsi="Arial" w:eastAsia="Arial"/>
          <w:b w:val="0"/>
          <w:i w:val="0"/>
          <w:color w:val="000000"/>
          <w:sz w:val="22"/>
        </w:rPr>
        <w:t>A. farther</w:t>
      </w:r>
    </w:p>
    <w:p>
      <w:pPr>
        <w:keepNext/>
        <w:pageBreakBefore w:val="0"/>
        <w:spacing w:before="0" w:after="40" w:line="276" w:lineRule="auto"/>
      </w:pPr>
      <w:r>
        <w:rPr>
          <w:rFonts w:ascii="Arial" w:hAnsi="Arial" w:eastAsia="Arial"/>
          <w:b w:val="0"/>
          <w:i w:val="0"/>
          <w:color w:val="000000"/>
          <w:sz w:val="22"/>
        </w:rPr>
        <w:t>B. further</w:t>
      </w:r>
    </w:p>
    <w:p>
      <w:pPr>
        <w:keepNext/>
        <w:pageBreakBefore w:val="0"/>
        <w:spacing w:before="0" w:after="40" w:line="276" w:lineRule="auto"/>
      </w:pPr>
      <w:r>
        <w:rPr>
          <w:rFonts w:ascii="Arial" w:hAnsi="Arial" w:eastAsia="Arial"/>
          <w:b w:val="0"/>
          <w:i w:val="0"/>
          <w:color w:val="000000"/>
          <w:sz w:val="22"/>
        </w:rPr>
        <w:t>C. furthest</w:t>
      </w:r>
    </w:p>
    <w:p>
      <w:pPr>
        <w:keepNext w:val="0"/>
        <w:pageBreakBefore w:val="0"/>
        <w:spacing w:before="0" w:after="180" w:line="276" w:lineRule="auto"/>
      </w:pPr>
      <w:r>
        <w:rPr>
          <w:rFonts w:ascii="Arial" w:hAnsi="Arial" w:eastAsia="Arial"/>
          <w:b w:val="0"/>
          <w:i w:val="0"/>
          <w:color w:val="000000"/>
          <w:sz w:val="22"/>
        </w:rPr>
        <w:t>D. far</w:t>
      </w:r>
    </w:p>
    <w:p>
      <w:pPr>
        <w:keepNext/>
        <w:pageBreakBefore w:val="0"/>
        <w:spacing w:before="280" w:after="80" w:line="276" w:lineRule="auto"/>
      </w:pPr>
      <w:r>
        <w:rPr>
          <w:rFonts w:ascii="Arial" w:hAnsi="Arial" w:eastAsia="Arial"/>
          <w:b/>
          <w:i w:val="0"/>
          <w:color w:val="000000"/>
          <w:sz w:val="24"/>
        </w:rPr>
        <w:t>PHẦN 2. ĐIỀN KHUYẾT QUẢNG CÁO/BIỂN BÁO (10 điểm)</w:t>
      </w:r>
    </w:p>
    <w:p>
      <w:pPr>
        <w:keepNext w:val="0"/>
        <w:pageBreakBefore w:val="0"/>
        <w:spacing w:before="0" w:after="120" w:line="276" w:lineRule="auto"/>
      </w:pPr>
      <w:r>
        <w:rPr>
          <w:rFonts w:ascii="Arial" w:hAnsi="Arial" w:eastAsia="Arial"/>
          <w:b w:val="0"/>
          <w:i w:val="0"/>
          <w:color w:val="000000"/>
          <w:sz w:val="22"/>
        </w:rPr>
        <w:t>Chọn từ hoặc cụm từ phù hợp với từng quảng cáo hoặc biển báo.</w:t>
      </w:r>
    </w:p>
    <w:p>
      <w:pPr>
        <w:keepNext/>
        <w:pageBreakBefore w:val="0"/>
        <w:spacing w:before="0" w:after="40" w:line="276" w:lineRule="auto"/>
      </w:pPr>
      <w:r>
        <w:rPr>
          <w:rFonts w:ascii="Arial" w:hAnsi="Arial" w:eastAsia="Arial"/>
          <w:b w:val="0"/>
          <w:i w:val="0"/>
          <w:color w:val="000000"/>
          <w:sz w:val="22"/>
        </w:rPr>
        <w:t>1. KEEP BAGS ___ THE LOCKERS.</w:t>
      </w:r>
    </w:p>
    <w:p>
      <w:pPr>
        <w:keepNext/>
        <w:pageBreakBefore w:val="0"/>
        <w:spacing w:before="0" w:after="40" w:line="276" w:lineRule="auto"/>
      </w:pPr>
      <w:r>
        <w:rPr>
          <w:rFonts w:ascii="Arial" w:hAnsi="Arial" w:eastAsia="Arial"/>
          <w:b w:val="0"/>
          <w:i w:val="0"/>
          <w:color w:val="000000"/>
          <w:sz w:val="22"/>
        </w:rPr>
        <w:t>A. at</w:t>
      </w:r>
    </w:p>
    <w:p>
      <w:pPr>
        <w:keepNext/>
        <w:pageBreakBefore w:val="0"/>
        <w:spacing w:before="0" w:after="40" w:line="276" w:lineRule="auto"/>
      </w:pPr>
      <w:r>
        <w:rPr>
          <w:rFonts w:ascii="Arial" w:hAnsi="Arial" w:eastAsia="Arial"/>
          <w:b w:val="0"/>
          <w:i w:val="0"/>
          <w:color w:val="000000"/>
          <w:sz w:val="22"/>
        </w:rPr>
        <w:t>B. in</w:t>
      </w:r>
    </w:p>
    <w:p>
      <w:pPr>
        <w:keepNext/>
        <w:pageBreakBefore w:val="0"/>
        <w:spacing w:before="0" w:after="40" w:line="276" w:lineRule="auto"/>
      </w:pPr>
      <w:r>
        <w:rPr>
          <w:rFonts w:ascii="Arial" w:hAnsi="Arial" w:eastAsia="Arial"/>
          <w:b w:val="0"/>
          <w:i w:val="0"/>
          <w:color w:val="000000"/>
          <w:sz w:val="22"/>
        </w:rPr>
        <w:t>C. on</w:t>
      </w:r>
    </w:p>
    <w:p>
      <w:pPr>
        <w:keepNext w:val="0"/>
        <w:pageBreakBefore w:val="0"/>
        <w:spacing w:before="0" w:after="180" w:line="276" w:lineRule="auto"/>
      </w:pPr>
      <w:r>
        <w:rPr>
          <w:rFonts w:ascii="Arial" w:hAnsi="Arial" w:eastAsia="Arial"/>
          <w:b w:val="0"/>
          <w:i w:val="0"/>
          <w:color w:val="000000"/>
          <w:sz w:val="22"/>
        </w:rPr>
        <w:t>D. to</w:t>
      </w:r>
    </w:p>
    <w:p>
      <w:pPr>
        <w:keepNext/>
        <w:pageBreakBefore w:val="0"/>
        <w:spacing w:before="0" w:after="40" w:line="276" w:lineRule="auto"/>
      </w:pPr>
      <w:r>
        <w:rPr>
          <w:rFonts w:ascii="Arial" w:hAnsi="Arial" w:eastAsia="Arial"/>
          <w:b w:val="0"/>
          <w:i w:val="0"/>
          <w:color w:val="000000"/>
          <w:sz w:val="22"/>
        </w:rPr>
        <w:t>2. PLEASE QUEUE ___ THE INFORMATION DESK.</w:t>
      </w:r>
    </w:p>
    <w:p>
      <w:pPr>
        <w:keepNext/>
        <w:pageBreakBefore w:val="0"/>
        <w:spacing w:before="0" w:after="40" w:line="276" w:lineRule="auto"/>
      </w:pPr>
      <w:r>
        <w:rPr>
          <w:rFonts w:ascii="Arial" w:hAnsi="Arial" w:eastAsia="Arial"/>
          <w:b w:val="0"/>
          <w:i w:val="0"/>
          <w:color w:val="000000"/>
          <w:sz w:val="22"/>
        </w:rPr>
        <w:t>A. at</w:t>
      </w:r>
    </w:p>
    <w:p>
      <w:pPr>
        <w:keepNext/>
        <w:pageBreakBefore w:val="0"/>
        <w:spacing w:before="0" w:after="40" w:line="276" w:lineRule="auto"/>
      </w:pPr>
      <w:r>
        <w:rPr>
          <w:rFonts w:ascii="Arial" w:hAnsi="Arial" w:eastAsia="Arial"/>
          <w:b w:val="0"/>
          <w:i w:val="0"/>
          <w:color w:val="000000"/>
          <w:sz w:val="22"/>
        </w:rPr>
        <w:t>B. from</w:t>
      </w:r>
    </w:p>
    <w:p>
      <w:pPr>
        <w:keepNext/>
        <w:pageBreakBefore w:val="0"/>
        <w:spacing w:before="0" w:after="40" w:line="276" w:lineRule="auto"/>
      </w:pPr>
      <w:r>
        <w:rPr>
          <w:rFonts w:ascii="Arial" w:hAnsi="Arial" w:eastAsia="Arial"/>
          <w:b w:val="0"/>
          <w:i w:val="0"/>
          <w:color w:val="000000"/>
          <w:sz w:val="22"/>
        </w:rPr>
        <w:t>C. with</w:t>
      </w:r>
    </w:p>
    <w:p>
      <w:pPr>
        <w:keepNext w:val="0"/>
        <w:pageBreakBefore w:val="0"/>
        <w:spacing w:before="0" w:after="180" w:line="276" w:lineRule="auto"/>
      </w:pPr>
      <w:r>
        <w:rPr>
          <w:rFonts w:ascii="Arial" w:hAnsi="Arial" w:eastAsia="Arial"/>
          <w:b w:val="0"/>
          <w:i w:val="0"/>
          <w:color w:val="000000"/>
          <w:sz w:val="22"/>
        </w:rPr>
        <w:t>D. during</w:t>
      </w:r>
    </w:p>
    <w:p>
      <w:pPr>
        <w:keepNext/>
        <w:pageBreakBefore w:val="0"/>
        <w:spacing w:before="0" w:after="40" w:line="276" w:lineRule="auto"/>
      </w:pPr>
      <w:r>
        <w:rPr>
          <w:rFonts w:ascii="Arial" w:hAnsi="Arial" w:eastAsia="Arial"/>
          <w:b w:val="0"/>
          <w:i w:val="0"/>
          <w:color w:val="000000"/>
          <w:sz w:val="22"/>
        </w:rPr>
        <w:t>3. Tickets must ___ online before Friday.</w:t>
      </w:r>
    </w:p>
    <w:p>
      <w:pPr>
        <w:keepNext/>
        <w:pageBreakBefore w:val="0"/>
        <w:spacing w:before="0" w:after="40" w:line="276" w:lineRule="auto"/>
      </w:pPr>
      <w:r>
        <w:rPr>
          <w:rFonts w:ascii="Arial" w:hAnsi="Arial" w:eastAsia="Arial"/>
          <w:b w:val="0"/>
          <w:i w:val="0"/>
          <w:color w:val="000000"/>
          <w:sz w:val="22"/>
        </w:rPr>
        <w:t>A. book</w:t>
      </w:r>
    </w:p>
    <w:p>
      <w:pPr>
        <w:keepNext/>
        <w:pageBreakBefore w:val="0"/>
        <w:spacing w:before="0" w:after="40" w:line="276" w:lineRule="auto"/>
      </w:pPr>
      <w:r>
        <w:rPr>
          <w:rFonts w:ascii="Arial" w:hAnsi="Arial" w:eastAsia="Arial"/>
          <w:b w:val="0"/>
          <w:i w:val="0"/>
          <w:color w:val="000000"/>
          <w:sz w:val="22"/>
        </w:rPr>
        <w:t>B. be booked</w:t>
      </w:r>
    </w:p>
    <w:p>
      <w:pPr>
        <w:keepNext/>
        <w:pageBreakBefore w:val="0"/>
        <w:spacing w:before="0" w:after="40" w:line="276" w:lineRule="auto"/>
      </w:pPr>
      <w:r>
        <w:rPr>
          <w:rFonts w:ascii="Arial" w:hAnsi="Arial" w:eastAsia="Arial"/>
          <w:b w:val="0"/>
          <w:i w:val="0"/>
          <w:color w:val="000000"/>
          <w:sz w:val="22"/>
        </w:rPr>
        <w:t>C. booking</w:t>
      </w:r>
    </w:p>
    <w:p>
      <w:pPr>
        <w:keepNext w:val="0"/>
        <w:pageBreakBefore w:val="0"/>
        <w:spacing w:before="0" w:after="180" w:line="276" w:lineRule="auto"/>
      </w:pPr>
      <w:r>
        <w:rPr>
          <w:rFonts w:ascii="Arial" w:hAnsi="Arial" w:eastAsia="Arial"/>
          <w:b w:val="0"/>
          <w:i w:val="0"/>
          <w:color w:val="000000"/>
          <w:sz w:val="22"/>
        </w:rPr>
        <w:t>D. booked</w:t>
      </w:r>
    </w:p>
    <w:p>
      <w:pPr>
        <w:keepNext/>
        <w:pageBreakBefore w:val="0"/>
        <w:spacing w:before="0" w:after="40" w:line="276" w:lineRule="auto"/>
      </w:pPr>
      <w:r>
        <w:rPr>
          <w:rFonts w:ascii="Arial" w:hAnsi="Arial" w:eastAsia="Arial"/>
          <w:b w:val="0"/>
          <w:i w:val="0"/>
          <w:color w:val="000000"/>
          <w:sz w:val="22"/>
        </w:rPr>
        <w:t>4. Take ___ leaflet from the stand.</w:t>
      </w:r>
    </w:p>
    <w:p>
      <w:pPr>
        <w:keepNext/>
        <w:pageBreakBefore w:val="0"/>
        <w:spacing w:before="0" w:after="40" w:line="276" w:lineRule="auto"/>
      </w:pPr>
      <w:r>
        <w:rPr>
          <w:rFonts w:ascii="Arial" w:hAnsi="Arial" w:eastAsia="Arial"/>
          <w:b w:val="0"/>
          <w:i w:val="0"/>
          <w:color w:val="000000"/>
          <w:sz w:val="22"/>
        </w:rPr>
        <w:t>A. another</w:t>
      </w:r>
    </w:p>
    <w:p>
      <w:pPr>
        <w:keepNext/>
        <w:pageBreakBefore w:val="0"/>
        <w:spacing w:before="0" w:after="40" w:line="276" w:lineRule="auto"/>
      </w:pPr>
      <w:r>
        <w:rPr>
          <w:rFonts w:ascii="Arial" w:hAnsi="Arial" w:eastAsia="Arial"/>
          <w:b w:val="0"/>
          <w:i w:val="0"/>
          <w:color w:val="000000"/>
          <w:sz w:val="22"/>
        </w:rPr>
        <w:t>B. other</w:t>
      </w:r>
    </w:p>
    <w:p>
      <w:pPr>
        <w:keepNext/>
        <w:pageBreakBefore w:val="0"/>
        <w:spacing w:before="0" w:after="40" w:line="276" w:lineRule="auto"/>
      </w:pPr>
      <w:r>
        <w:rPr>
          <w:rFonts w:ascii="Arial" w:hAnsi="Arial" w:eastAsia="Arial"/>
          <w:b w:val="0"/>
          <w:i w:val="0"/>
          <w:color w:val="000000"/>
          <w:sz w:val="22"/>
        </w:rPr>
        <w:t>C. others</w:t>
      </w:r>
    </w:p>
    <w:p>
      <w:pPr>
        <w:keepNext w:val="0"/>
        <w:pageBreakBefore w:val="0"/>
        <w:spacing w:before="0" w:after="180" w:line="276" w:lineRule="auto"/>
      </w:pPr>
      <w:r>
        <w:rPr>
          <w:rFonts w:ascii="Arial" w:hAnsi="Arial" w:eastAsia="Arial"/>
          <w:b w:val="0"/>
          <w:i w:val="0"/>
          <w:color w:val="000000"/>
          <w:sz w:val="22"/>
        </w:rPr>
        <w:t>D. the other</w:t>
      </w:r>
    </w:p>
    <w:p>
      <w:pPr>
        <w:keepNext/>
        <w:pageBreakBefore w:val="0"/>
        <w:spacing w:before="0" w:after="40" w:line="276" w:lineRule="auto"/>
      </w:pPr>
      <w:r>
        <w:rPr>
          <w:rFonts w:ascii="Arial" w:hAnsi="Arial" w:eastAsia="Arial"/>
          <w:b w:val="0"/>
          <w:i w:val="0"/>
          <w:color w:val="000000"/>
          <w:sz w:val="22"/>
        </w:rPr>
        <w:t>5. Visitors are responsible ___ their valuables.</w:t>
      </w:r>
    </w:p>
    <w:p>
      <w:pPr>
        <w:keepNext/>
        <w:pageBreakBefore w:val="0"/>
        <w:spacing w:before="0" w:after="40" w:line="276" w:lineRule="auto"/>
      </w:pPr>
      <w:r>
        <w:rPr>
          <w:rFonts w:ascii="Arial" w:hAnsi="Arial" w:eastAsia="Arial"/>
          <w:b w:val="0"/>
          <w:i w:val="0"/>
          <w:color w:val="000000"/>
          <w:sz w:val="22"/>
        </w:rPr>
        <w:t>A. at</w:t>
      </w:r>
    </w:p>
    <w:p>
      <w:pPr>
        <w:keepNext/>
        <w:pageBreakBefore w:val="0"/>
        <w:spacing w:before="0" w:after="40" w:line="276" w:lineRule="auto"/>
      </w:pPr>
      <w:r>
        <w:rPr>
          <w:rFonts w:ascii="Arial" w:hAnsi="Arial" w:eastAsia="Arial"/>
          <w:b w:val="0"/>
          <w:i w:val="0"/>
          <w:color w:val="000000"/>
          <w:sz w:val="22"/>
        </w:rPr>
        <w:t>B. of</w:t>
      </w:r>
    </w:p>
    <w:p>
      <w:pPr>
        <w:keepNext/>
        <w:pageBreakBefore w:val="0"/>
        <w:spacing w:before="0" w:after="40" w:line="276" w:lineRule="auto"/>
      </w:pPr>
      <w:r>
        <w:rPr>
          <w:rFonts w:ascii="Arial" w:hAnsi="Arial" w:eastAsia="Arial"/>
          <w:b w:val="0"/>
          <w:i w:val="0"/>
          <w:color w:val="000000"/>
          <w:sz w:val="22"/>
        </w:rPr>
        <w:t>C. for</w:t>
      </w:r>
    </w:p>
    <w:p>
      <w:pPr>
        <w:keepNext w:val="0"/>
        <w:pageBreakBefore w:val="0"/>
        <w:spacing w:before="0" w:after="180" w:line="276" w:lineRule="auto"/>
      </w:pPr>
      <w:r>
        <w:rPr>
          <w:rFonts w:ascii="Arial" w:hAnsi="Arial" w:eastAsia="Arial"/>
          <w:b w:val="0"/>
          <w:i w:val="0"/>
          <w:color w:val="000000"/>
          <w:sz w:val="22"/>
        </w:rPr>
        <w:t>D. with</w:t>
      </w:r>
    </w:p>
    <w:p>
      <w:pPr>
        <w:keepNext/>
        <w:pageBreakBefore w:val="0"/>
        <w:spacing w:before="0" w:after="40" w:line="276" w:lineRule="auto"/>
      </w:pPr>
      <w:r>
        <w:rPr>
          <w:rFonts w:ascii="Arial" w:hAnsi="Arial" w:eastAsia="Arial"/>
          <w:b w:val="0"/>
          <w:i w:val="0"/>
          <w:color w:val="000000"/>
          <w:sz w:val="22"/>
        </w:rPr>
        <w:t>6. The exhibition closes ___ 6 p.m.</w:t>
      </w:r>
    </w:p>
    <w:p>
      <w:pPr>
        <w:keepNext/>
        <w:pageBreakBefore w:val="0"/>
        <w:spacing w:before="0" w:after="40" w:line="276" w:lineRule="auto"/>
      </w:pPr>
      <w:r>
        <w:rPr>
          <w:rFonts w:ascii="Arial" w:hAnsi="Arial" w:eastAsia="Arial"/>
          <w:b w:val="0"/>
          <w:i w:val="0"/>
          <w:color w:val="000000"/>
          <w:sz w:val="22"/>
        </w:rPr>
        <w:t>A. until</w:t>
      </w:r>
    </w:p>
    <w:p>
      <w:pPr>
        <w:keepNext/>
        <w:pageBreakBefore w:val="0"/>
        <w:spacing w:before="0" w:after="40" w:line="276" w:lineRule="auto"/>
      </w:pPr>
      <w:r>
        <w:rPr>
          <w:rFonts w:ascii="Arial" w:hAnsi="Arial" w:eastAsia="Arial"/>
          <w:b w:val="0"/>
          <w:i w:val="0"/>
          <w:color w:val="000000"/>
          <w:sz w:val="22"/>
        </w:rPr>
        <w:t>B. at</w:t>
      </w:r>
    </w:p>
    <w:p>
      <w:pPr>
        <w:keepNext/>
        <w:pageBreakBefore w:val="0"/>
        <w:spacing w:before="0" w:after="40" w:line="276" w:lineRule="auto"/>
      </w:pPr>
      <w:r>
        <w:rPr>
          <w:rFonts w:ascii="Arial" w:hAnsi="Arial" w:eastAsia="Arial"/>
          <w:b w:val="0"/>
          <w:i w:val="0"/>
          <w:color w:val="000000"/>
          <w:sz w:val="22"/>
        </w:rPr>
        <w:t>C. during</w:t>
      </w:r>
    </w:p>
    <w:p>
      <w:pPr>
        <w:keepNext w:val="0"/>
        <w:pageBreakBefore w:val="0"/>
        <w:spacing w:before="0" w:after="180" w:line="276" w:lineRule="auto"/>
      </w:pPr>
      <w:r>
        <w:rPr>
          <w:rFonts w:ascii="Arial" w:hAnsi="Arial" w:eastAsia="Arial"/>
          <w:b w:val="0"/>
          <w:i w:val="0"/>
          <w:color w:val="000000"/>
          <w:sz w:val="22"/>
        </w:rPr>
        <w:t>D. since</w:t>
      </w:r>
    </w:p>
    <w:p>
      <w:pPr>
        <w:keepNext/>
        <w:pageBreakBefore w:val="0"/>
        <w:spacing w:before="0" w:after="40" w:line="276" w:lineRule="auto"/>
      </w:pPr>
      <w:r>
        <w:rPr>
          <w:rFonts w:ascii="Arial" w:hAnsi="Arial" w:eastAsia="Arial"/>
          <w:b w:val="0"/>
          <w:i w:val="0"/>
          <w:color w:val="000000"/>
          <w:sz w:val="22"/>
        </w:rPr>
        <w:t>7. Use the handrail ___ the stairs.</w:t>
      </w:r>
    </w:p>
    <w:p>
      <w:pPr>
        <w:keepNext/>
        <w:pageBreakBefore w:val="0"/>
        <w:spacing w:before="0" w:after="40" w:line="276" w:lineRule="auto"/>
      </w:pPr>
      <w:r>
        <w:rPr>
          <w:rFonts w:ascii="Arial" w:hAnsi="Arial" w:eastAsia="Arial"/>
          <w:b w:val="0"/>
          <w:i w:val="0"/>
          <w:color w:val="000000"/>
          <w:sz w:val="22"/>
        </w:rPr>
        <w:t>A. on</w:t>
      </w:r>
    </w:p>
    <w:p>
      <w:pPr>
        <w:keepNext/>
        <w:pageBreakBefore w:val="0"/>
        <w:spacing w:before="0" w:after="40" w:line="276" w:lineRule="auto"/>
      </w:pPr>
      <w:r>
        <w:rPr>
          <w:rFonts w:ascii="Arial" w:hAnsi="Arial" w:eastAsia="Arial"/>
          <w:b w:val="0"/>
          <w:i w:val="0"/>
          <w:color w:val="000000"/>
          <w:sz w:val="22"/>
        </w:rPr>
        <w:t>B. although</w:t>
      </w:r>
    </w:p>
    <w:p>
      <w:pPr>
        <w:keepNext/>
        <w:pageBreakBefore w:val="0"/>
        <w:spacing w:before="0" w:after="40" w:line="276" w:lineRule="auto"/>
      </w:pPr>
      <w:r>
        <w:rPr>
          <w:rFonts w:ascii="Arial" w:hAnsi="Arial" w:eastAsia="Arial"/>
          <w:b w:val="0"/>
          <w:i w:val="0"/>
          <w:color w:val="000000"/>
          <w:sz w:val="22"/>
        </w:rPr>
        <w:t>C. because</w:t>
      </w:r>
    </w:p>
    <w:p>
      <w:pPr>
        <w:keepNext w:val="0"/>
        <w:pageBreakBefore w:val="0"/>
        <w:spacing w:before="0" w:after="180" w:line="276" w:lineRule="auto"/>
      </w:pPr>
      <w:r>
        <w:rPr>
          <w:rFonts w:ascii="Arial" w:hAnsi="Arial" w:eastAsia="Arial"/>
          <w:b w:val="0"/>
          <w:i w:val="0"/>
          <w:color w:val="000000"/>
          <w:sz w:val="22"/>
        </w:rPr>
        <w:t>D. instead</w:t>
      </w:r>
    </w:p>
    <w:p>
      <w:pPr>
        <w:keepNext/>
        <w:pageBreakBefore w:val="0"/>
        <w:spacing w:before="0" w:after="40" w:line="276" w:lineRule="auto"/>
      </w:pPr>
      <w:r>
        <w:rPr>
          <w:rFonts w:ascii="Arial" w:hAnsi="Arial" w:eastAsia="Arial"/>
          <w:b w:val="0"/>
          <w:i w:val="0"/>
          <w:color w:val="000000"/>
          <w:sz w:val="22"/>
        </w:rPr>
        <w:t>8. Children must be accompanied ___ an adult.</w:t>
      </w:r>
    </w:p>
    <w:p>
      <w:pPr>
        <w:keepNext/>
        <w:pageBreakBefore w:val="0"/>
        <w:spacing w:before="0" w:after="40" w:line="276" w:lineRule="auto"/>
      </w:pPr>
      <w:r>
        <w:rPr>
          <w:rFonts w:ascii="Arial" w:hAnsi="Arial" w:eastAsia="Arial"/>
          <w:b w:val="0"/>
          <w:i w:val="0"/>
          <w:color w:val="000000"/>
          <w:sz w:val="22"/>
        </w:rPr>
        <w:t>A. with</w:t>
      </w:r>
    </w:p>
    <w:p>
      <w:pPr>
        <w:keepNext/>
        <w:pageBreakBefore w:val="0"/>
        <w:spacing w:before="0" w:after="40" w:line="276" w:lineRule="auto"/>
      </w:pPr>
      <w:r>
        <w:rPr>
          <w:rFonts w:ascii="Arial" w:hAnsi="Arial" w:eastAsia="Arial"/>
          <w:b w:val="0"/>
          <w:i w:val="0"/>
          <w:color w:val="000000"/>
          <w:sz w:val="22"/>
        </w:rPr>
        <w:t>B. from</w:t>
      </w:r>
    </w:p>
    <w:p>
      <w:pPr>
        <w:keepNext/>
        <w:pageBreakBefore w:val="0"/>
        <w:spacing w:before="0" w:after="40" w:line="276" w:lineRule="auto"/>
      </w:pPr>
      <w:r>
        <w:rPr>
          <w:rFonts w:ascii="Arial" w:hAnsi="Arial" w:eastAsia="Arial"/>
          <w:b w:val="0"/>
          <w:i w:val="0"/>
          <w:color w:val="000000"/>
          <w:sz w:val="22"/>
        </w:rPr>
        <w:t>C. by</w:t>
      </w:r>
    </w:p>
    <w:p>
      <w:pPr>
        <w:keepNext w:val="0"/>
        <w:pageBreakBefore w:val="0"/>
        <w:spacing w:before="0" w:after="180" w:line="276" w:lineRule="auto"/>
      </w:pPr>
      <w:r>
        <w:rPr>
          <w:rFonts w:ascii="Arial" w:hAnsi="Arial" w:eastAsia="Arial"/>
          <w:b w:val="0"/>
          <w:i w:val="0"/>
          <w:color w:val="000000"/>
          <w:sz w:val="22"/>
        </w:rPr>
        <w:t>D. to</w:t>
      </w:r>
    </w:p>
    <w:p>
      <w:pPr>
        <w:keepNext/>
        <w:pageBreakBefore w:val="0"/>
        <w:spacing w:before="0" w:after="40" w:line="276" w:lineRule="auto"/>
      </w:pPr>
      <w:r>
        <w:rPr>
          <w:rFonts w:ascii="Arial" w:hAnsi="Arial" w:eastAsia="Arial"/>
          <w:b w:val="0"/>
          <w:i w:val="0"/>
          <w:color w:val="000000"/>
          <w:sz w:val="22"/>
        </w:rPr>
        <w:t>9. Please speak ___.</w:t>
      </w:r>
    </w:p>
    <w:p>
      <w:pPr>
        <w:keepNext/>
        <w:pageBreakBefore w:val="0"/>
        <w:spacing w:before="0" w:after="40" w:line="276" w:lineRule="auto"/>
      </w:pPr>
      <w:r>
        <w:rPr>
          <w:rFonts w:ascii="Arial" w:hAnsi="Arial" w:eastAsia="Arial"/>
          <w:b w:val="0"/>
          <w:i w:val="0"/>
          <w:color w:val="000000"/>
          <w:sz w:val="22"/>
        </w:rPr>
        <w:t>A. quiet</w:t>
      </w:r>
    </w:p>
    <w:p>
      <w:pPr>
        <w:keepNext/>
        <w:pageBreakBefore w:val="0"/>
        <w:spacing w:before="0" w:after="40" w:line="276" w:lineRule="auto"/>
      </w:pPr>
      <w:r>
        <w:rPr>
          <w:rFonts w:ascii="Arial" w:hAnsi="Arial" w:eastAsia="Arial"/>
          <w:b w:val="0"/>
          <w:i w:val="0"/>
          <w:color w:val="000000"/>
          <w:sz w:val="22"/>
        </w:rPr>
        <w:t>B. quietly</w:t>
      </w:r>
    </w:p>
    <w:p>
      <w:pPr>
        <w:keepNext/>
        <w:pageBreakBefore w:val="0"/>
        <w:spacing w:before="0" w:after="40" w:line="276" w:lineRule="auto"/>
      </w:pPr>
      <w:r>
        <w:rPr>
          <w:rFonts w:ascii="Arial" w:hAnsi="Arial" w:eastAsia="Arial"/>
          <w:b w:val="0"/>
          <w:i w:val="0"/>
          <w:color w:val="000000"/>
          <w:sz w:val="22"/>
        </w:rPr>
        <w:t>C. quietness</w:t>
      </w:r>
    </w:p>
    <w:p>
      <w:pPr>
        <w:keepNext w:val="0"/>
        <w:pageBreakBefore w:val="0"/>
        <w:spacing w:before="0" w:after="180" w:line="276" w:lineRule="auto"/>
      </w:pPr>
      <w:r>
        <w:rPr>
          <w:rFonts w:ascii="Arial" w:hAnsi="Arial" w:eastAsia="Arial"/>
          <w:b w:val="0"/>
          <w:i w:val="0"/>
          <w:color w:val="000000"/>
          <w:sz w:val="22"/>
        </w:rPr>
        <w:t>D. quieter</w:t>
      </w:r>
    </w:p>
    <w:p>
      <w:pPr>
        <w:keepNext/>
        <w:pageBreakBefore w:val="0"/>
        <w:spacing w:before="0" w:after="40" w:line="276" w:lineRule="auto"/>
      </w:pPr>
      <w:r>
        <w:rPr>
          <w:rFonts w:ascii="Arial" w:hAnsi="Arial" w:eastAsia="Arial"/>
          <w:b w:val="0"/>
          <w:i w:val="0"/>
          <w:color w:val="000000"/>
          <w:sz w:val="22"/>
        </w:rPr>
        <w:t>10. Parking is ___ to library members.</w:t>
      </w:r>
    </w:p>
    <w:p>
      <w:pPr>
        <w:keepNext/>
        <w:pageBreakBefore w:val="0"/>
        <w:spacing w:before="0" w:after="40" w:line="276" w:lineRule="auto"/>
      </w:pPr>
      <w:r>
        <w:rPr>
          <w:rFonts w:ascii="Arial" w:hAnsi="Arial" w:eastAsia="Arial"/>
          <w:b w:val="0"/>
          <w:i w:val="0"/>
          <w:color w:val="000000"/>
          <w:sz w:val="22"/>
        </w:rPr>
        <w:t>A. availability</w:t>
      </w:r>
    </w:p>
    <w:p>
      <w:pPr>
        <w:keepNext/>
        <w:pageBreakBefore w:val="0"/>
        <w:spacing w:before="0" w:after="40" w:line="276" w:lineRule="auto"/>
      </w:pPr>
      <w:r>
        <w:rPr>
          <w:rFonts w:ascii="Arial" w:hAnsi="Arial" w:eastAsia="Arial"/>
          <w:b w:val="0"/>
          <w:i w:val="0"/>
          <w:color w:val="000000"/>
          <w:sz w:val="22"/>
        </w:rPr>
        <w:t>B. available</w:t>
      </w:r>
    </w:p>
    <w:p>
      <w:pPr>
        <w:keepNext/>
        <w:pageBreakBefore w:val="0"/>
        <w:spacing w:before="0" w:after="40" w:line="276" w:lineRule="auto"/>
      </w:pPr>
      <w:r>
        <w:rPr>
          <w:rFonts w:ascii="Arial" w:hAnsi="Arial" w:eastAsia="Arial"/>
          <w:b w:val="0"/>
          <w:i w:val="0"/>
          <w:color w:val="000000"/>
          <w:sz w:val="22"/>
        </w:rPr>
        <w:t>C. availably</w:t>
      </w:r>
    </w:p>
    <w:p>
      <w:pPr>
        <w:keepNext w:val="0"/>
        <w:pageBreakBefore w:val="0"/>
        <w:spacing w:before="0" w:after="180" w:line="276" w:lineRule="auto"/>
      </w:pPr>
      <w:r>
        <w:rPr>
          <w:rFonts w:ascii="Arial" w:hAnsi="Arial" w:eastAsia="Arial"/>
          <w:b w:val="0"/>
          <w:i w:val="0"/>
          <w:color w:val="000000"/>
          <w:sz w:val="22"/>
        </w:rPr>
        <w:t>D. avail</w:t>
      </w:r>
    </w:p>
    <w:p>
      <w:pPr>
        <w:keepNext/>
        <w:pageBreakBefore w:val="0"/>
        <w:spacing w:before="280" w:after="80" w:line="276" w:lineRule="auto"/>
      </w:pPr>
      <w:r>
        <w:rPr>
          <w:rFonts w:ascii="Arial" w:hAnsi="Arial" w:eastAsia="Arial"/>
          <w:b/>
          <w:i w:val="0"/>
          <w:color w:val="000000"/>
          <w:sz w:val="24"/>
        </w:rPr>
        <w:t>PHẦN 3. ĐIỀN KHUYẾT TỜ RƠI (10 điểm)</w:t>
      </w:r>
    </w:p>
    <w:p>
      <w:pPr>
        <w:keepNext w:val="0"/>
        <w:pageBreakBefore w:val="0"/>
        <w:spacing w:before="0" w:after="120" w:line="276" w:lineRule="auto"/>
      </w:pPr>
      <w:r>
        <w:rPr>
          <w:rFonts w:ascii="Arial" w:hAnsi="Arial" w:eastAsia="Arial"/>
          <w:b w:val="0"/>
          <w:i w:val="0"/>
          <w:color w:val="000000"/>
          <w:sz w:val="22"/>
        </w:rPr>
        <w:t>Chọn đáp án phù hợp cho 10 chỗ trống trong tờ rơi.</w:t>
      </w:r>
    </w:p>
    <w:p>
      <w:pPr>
        <w:keepNext w:val="0"/>
        <w:pageBreakBefore w:val="0"/>
        <w:spacing w:before="40" w:after="120" w:line="276" w:lineRule="auto"/>
      </w:pPr>
      <w:r>
        <w:rPr>
          <w:rFonts w:ascii="Arial" w:hAnsi="Arial" w:eastAsia="Arial"/>
          <w:b/>
          <w:i w:val="0"/>
          <w:color w:val="000000"/>
          <w:sz w:val="24"/>
        </w:rPr>
        <w:t>REPAIR, REUSE, SHARE</w:t>
      </w:r>
    </w:p>
    <w:p>
      <w:pPr>
        <w:keepNext w:val="0"/>
        <w:pageBreakBefore w:val="0"/>
        <w:spacing w:before="0" w:after="140" w:line="276" w:lineRule="auto"/>
      </w:pPr>
      <w:r>
        <w:rPr>
          <w:rFonts w:ascii="Arial" w:hAnsi="Arial" w:eastAsia="Arial"/>
          <w:b w:val="0"/>
          <w:i w:val="0"/>
          <w:color w:val="000000"/>
          <w:sz w:val="22"/>
        </w:rPr>
        <w:t>Many household items are thrown away after a small fault becomes an (1) ___. Our Repair Day can make a real (2) ___. Bring a broken lamp or chair (3) ___ buying a new one. Volunteers will use (4) ___ materials whenever possible. If you have a useful skill, encourage a friend (5) ___ join the team. The event, (6) ___ is free, will take place in the community hall. (7) ___, visitors can learn how to maintain their belongings. Share the invitation with (8) ___ neighbours and help create a more practical (9) ___. Everyone can become part (10) ___ the solution.</w:t>
      </w:r>
    </w:p>
    <w:p>
      <w:pPr>
        <w:keepNext/>
        <w:pageBreakBefore w:val="0"/>
        <w:spacing w:before="0" w:after="40" w:line="276" w:lineRule="auto"/>
      </w:pPr>
      <w:r>
        <w:rPr>
          <w:rFonts w:ascii="Arial" w:hAnsi="Arial" w:eastAsia="Arial"/>
          <w:b w:val="0"/>
          <w:i w:val="0"/>
          <w:color w:val="000000"/>
          <w:sz w:val="22"/>
        </w:rPr>
        <w:t>1. Chọn đáp án cho chỗ trống (1).</w:t>
      </w:r>
    </w:p>
    <w:p>
      <w:pPr>
        <w:keepNext/>
        <w:pageBreakBefore w:val="0"/>
        <w:spacing w:before="0" w:after="40" w:line="276" w:lineRule="auto"/>
      </w:pPr>
      <w:r>
        <w:rPr>
          <w:rFonts w:ascii="Arial" w:hAnsi="Arial" w:eastAsia="Arial"/>
          <w:b w:val="0"/>
          <w:i w:val="0"/>
          <w:color w:val="000000"/>
          <w:sz w:val="22"/>
        </w:rPr>
        <w:t>A. issue</w:t>
      </w:r>
    </w:p>
    <w:p>
      <w:pPr>
        <w:keepNext/>
        <w:pageBreakBefore w:val="0"/>
        <w:spacing w:before="0" w:after="40" w:line="276" w:lineRule="auto"/>
      </w:pPr>
      <w:r>
        <w:rPr>
          <w:rFonts w:ascii="Arial" w:hAnsi="Arial" w:eastAsia="Arial"/>
          <w:b w:val="0"/>
          <w:i w:val="0"/>
          <w:color w:val="000000"/>
          <w:sz w:val="22"/>
        </w:rPr>
        <w:t>B. occasion</w:t>
      </w:r>
    </w:p>
    <w:p>
      <w:pPr>
        <w:keepNext/>
        <w:pageBreakBefore w:val="0"/>
        <w:spacing w:before="0" w:after="40" w:line="276" w:lineRule="auto"/>
      </w:pPr>
      <w:r>
        <w:rPr>
          <w:rFonts w:ascii="Arial" w:hAnsi="Arial" w:eastAsia="Arial"/>
          <w:b w:val="0"/>
          <w:i w:val="0"/>
          <w:color w:val="000000"/>
          <w:sz w:val="22"/>
        </w:rPr>
        <w:t>C. event</w:t>
      </w:r>
    </w:p>
    <w:p>
      <w:pPr>
        <w:keepNext w:val="0"/>
        <w:pageBreakBefore w:val="0"/>
        <w:spacing w:before="0" w:after="180" w:line="276" w:lineRule="auto"/>
      </w:pPr>
      <w:r>
        <w:rPr>
          <w:rFonts w:ascii="Arial" w:hAnsi="Arial" w:eastAsia="Arial"/>
          <w:b w:val="0"/>
          <w:i w:val="0"/>
          <w:color w:val="000000"/>
          <w:sz w:val="22"/>
        </w:rPr>
        <w:t>D. position</w:t>
      </w:r>
    </w:p>
    <w:p>
      <w:pPr>
        <w:keepNext/>
        <w:pageBreakBefore w:val="0"/>
        <w:spacing w:before="0" w:after="40" w:line="276" w:lineRule="auto"/>
      </w:pPr>
      <w:r>
        <w:rPr>
          <w:rFonts w:ascii="Arial" w:hAnsi="Arial" w:eastAsia="Arial"/>
          <w:b w:val="0"/>
          <w:i w:val="0"/>
          <w:color w:val="000000"/>
          <w:sz w:val="22"/>
        </w:rPr>
        <w:t>2. Chọn đáp án cho chỗ trống (2).</w:t>
      </w:r>
    </w:p>
    <w:p>
      <w:pPr>
        <w:keepNext/>
        <w:pageBreakBefore w:val="0"/>
        <w:spacing w:before="0" w:after="40" w:line="276" w:lineRule="auto"/>
      </w:pPr>
      <w:r>
        <w:rPr>
          <w:rFonts w:ascii="Arial" w:hAnsi="Arial" w:eastAsia="Arial"/>
          <w:b w:val="0"/>
          <w:i w:val="0"/>
          <w:color w:val="000000"/>
          <w:sz w:val="22"/>
        </w:rPr>
        <w:t>A. difference</w:t>
      </w:r>
    </w:p>
    <w:p>
      <w:pPr>
        <w:keepNext/>
        <w:pageBreakBefore w:val="0"/>
        <w:spacing w:before="0" w:after="40" w:line="276" w:lineRule="auto"/>
      </w:pPr>
      <w:r>
        <w:rPr>
          <w:rFonts w:ascii="Arial" w:hAnsi="Arial" w:eastAsia="Arial"/>
          <w:b w:val="0"/>
          <w:i w:val="0"/>
          <w:color w:val="000000"/>
          <w:sz w:val="22"/>
        </w:rPr>
        <w:t>B. decision</w:t>
      </w:r>
    </w:p>
    <w:p>
      <w:pPr>
        <w:keepNext/>
        <w:pageBreakBefore w:val="0"/>
        <w:spacing w:before="0" w:after="40" w:line="276" w:lineRule="auto"/>
      </w:pPr>
      <w:r>
        <w:rPr>
          <w:rFonts w:ascii="Arial" w:hAnsi="Arial" w:eastAsia="Arial"/>
          <w:b w:val="0"/>
          <w:i w:val="0"/>
          <w:color w:val="000000"/>
          <w:sz w:val="22"/>
        </w:rPr>
        <w:t>C. effecting</w:t>
      </w:r>
    </w:p>
    <w:p>
      <w:pPr>
        <w:keepNext w:val="0"/>
        <w:pageBreakBefore w:val="0"/>
        <w:spacing w:before="0" w:after="180" w:line="276" w:lineRule="auto"/>
      </w:pPr>
      <w:r>
        <w:rPr>
          <w:rFonts w:ascii="Arial" w:hAnsi="Arial" w:eastAsia="Arial"/>
          <w:b w:val="0"/>
          <w:i w:val="0"/>
          <w:color w:val="000000"/>
          <w:sz w:val="22"/>
        </w:rPr>
        <w:t>D. role of</w:t>
      </w:r>
    </w:p>
    <w:p>
      <w:pPr>
        <w:keepNext/>
        <w:pageBreakBefore w:val="0"/>
        <w:spacing w:before="0" w:after="40" w:line="276" w:lineRule="auto"/>
      </w:pPr>
      <w:r>
        <w:rPr>
          <w:rFonts w:ascii="Arial" w:hAnsi="Arial" w:eastAsia="Arial"/>
          <w:b w:val="0"/>
          <w:i w:val="0"/>
          <w:color w:val="000000"/>
          <w:sz w:val="22"/>
        </w:rPr>
        <w:t>3. Chọn đáp án cho chỗ trống (3).</w:t>
      </w:r>
    </w:p>
    <w:p>
      <w:pPr>
        <w:keepNext/>
        <w:pageBreakBefore w:val="0"/>
        <w:spacing w:before="0" w:after="40" w:line="276" w:lineRule="auto"/>
      </w:pPr>
      <w:r>
        <w:rPr>
          <w:rFonts w:ascii="Arial" w:hAnsi="Arial" w:eastAsia="Arial"/>
          <w:b w:val="0"/>
          <w:i w:val="0"/>
          <w:color w:val="000000"/>
          <w:sz w:val="22"/>
        </w:rPr>
        <w:t>A. instead of</w:t>
      </w:r>
    </w:p>
    <w:p>
      <w:pPr>
        <w:keepNext/>
        <w:pageBreakBefore w:val="0"/>
        <w:spacing w:before="0" w:after="40" w:line="276" w:lineRule="auto"/>
      </w:pPr>
      <w:r>
        <w:rPr>
          <w:rFonts w:ascii="Arial" w:hAnsi="Arial" w:eastAsia="Arial"/>
          <w:b w:val="0"/>
          <w:i w:val="0"/>
          <w:color w:val="000000"/>
          <w:sz w:val="22"/>
        </w:rPr>
        <w:t>B. because of</w:t>
      </w:r>
    </w:p>
    <w:p>
      <w:pPr>
        <w:keepNext/>
        <w:pageBreakBefore w:val="0"/>
        <w:spacing w:before="0" w:after="40" w:line="276" w:lineRule="auto"/>
      </w:pPr>
      <w:r>
        <w:rPr>
          <w:rFonts w:ascii="Arial" w:hAnsi="Arial" w:eastAsia="Arial"/>
          <w:b w:val="0"/>
          <w:i w:val="0"/>
          <w:color w:val="000000"/>
          <w:sz w:val="22"/>
        </w:rPr>
        <w:t>C. in spite</w:t>
      </w:r>
    </w:p>
    <w:p>
      <w:pPr>
        <w:keepNext w:val="0"/>
        <w:pageBreakBefore w:val="0"/>
        <w:spacing w:before="0" w:after="180" w:line="276" w:lineRule="auto"/>
      </w:pPr>
      <w:r>
        <w:rPr>
          <w:rFonts w:ascii="Arial" w:hAnsi="Arial" w:eastAsia="Arial"/>
          <w:b w:val="0"/>
          <w:i w:val="0"/>
          <w:color w:val="000000"/>
          <w:sz w:val="22"/>
        </w:rPr>
        <w:t>D. according to</w:t>
      </w:r>
    </w:p>
    <w:p>
      <w:pPr>
        <w:keepNext/>
        <w:pageBreakBefore w:val="0"/>
        <w:spacing w:before="0" w:after="40" w:line="276" w:lineRule="auto"/>
      </w:pPr>
      <w:r>
        <w:rPr>
          <w:rFonts w:ascii="Arial" w:hAnsi="Arial" w:eastAsia="Arial"/>
          <w:b w:val="0"/>
          <w:i w:val="0"/>
          <w:color w:val="000000"/>
          <w:sz w:val="22"/>
        </w:rPr>
        <w:t>4. Chọn đáp án cho chỗ trống (4).</w:t>
      </w:r>
    </w:p>
    <w:p>
      <w:pPr>
        <w:keepNext/>
        <w:pageBreakBefore w:val="0"/>
        <w:spacing w:before="0" w:after="40" w:line="276" w:lineRule="auto"/>
      </w:pPr>
      <w:r>
        <w:rPr>
          <w:rFonts w:ascii="Arial" w:hAnsi="Arial" w:eastAsia="Arial"/>
          <w:b w:val="0"/>
          <w:i w:val="0"/>
          <w:color w:val="000000"/>
          <w:sz w:val="22"/>
        </w:rPr>
        <w:t>A. reused</w:t>
      </w:r>
    </w:p>
    <w:p>
      <w:pPr>
        <w:keepNext/>
        <w:pageBreakBefore w:val="0"/>
        <w:spacing w:before="0" w:after="40" w:line="276" w:lineRule="auto"/>
      </w:pPr>
      <w:r>
        <w:rPr>
          <w:rFonts w:ascii="Arial" w:hAnsi="Arial" w:eastAsia="Arial"/>
          <w:b w:val="0"/>
          <w:i w:val="0"/>
          <w:color w:val="000000"/>
          <w:sz w:val="22"/>
        </w:rPr>
        <w:t>B. reuse</w:t>
      </w:r>
    </w:p>
    <w:p>
      <w:pPr>
        <w:keepNext/>
        <w:pageBreakBefore w:val="0"/>
        <w:spacing w:before="0" w:after="40" w:line="276" w:lineRule="auto"/>
      </w:pPr>
      <w:r>
        <w:rPr>
          <w:rFonts w:ascii="Arial" w:hAnsi="Arial" w:eastAsia="Arial"/>
          <w:b w:val="0"/>
          <w:i w:val="0"/>
          <w:color w:val="000000"/>
          <w:sz w:val="22"/>
        </w:rPr>
        <w:t>C. reusable</w:t>
      </w:r>
    </w:p>
    <w:p>
      <w:pPr>
        <w:keepNext w:val="0"/>
        <w:pageBreakBefore w:val="0"/>
        <w:spacing w:before="0" w:after="180" w:line="276" w:lineRule="auto"/>
      </w:pPr>
      <w:r>
        <w:rPr>
          <w:rFonts w:ascii="Arial" w:hAnsi="Arial" w:eastAsia="Arial"/>
          <w:b w:val="0"/>
          <w:i w:val="0"/>
          <w:color w:val="000000"/>
          <w:sz w:val="22"/>
        </w:rPr>
        <w:t>D. reusing</w:t>
      </w:r>
    </w:p>
    <w:p>
      <w:pPr>
        <w:keepNext/>
        <w:pageBreakBefore w:val="0"/>
        <w:spacing w:before="0" w:after="40" w:line="276" w:lineRule="auto"/>
      </w:pPr>
      <w:r>
        <w:rPr>
          <w:rFonts w:ascii="Arial" w:hAnsi="Arial" w:eastAsia="Arial"/>
          <w:b w:val="0"/>
          <w:i w:val="0"/>
          <w:color w:val="000000"/>
          <w:sz w:val="22"/>
        </w:rPr>
        <w:t>5. Chọn đáp án cho chỗ trống (5).</w:t>
      </w:r>
    </w:p>
    <w:p>
      <w:pPr>
        <w:keepNext/>
        <w:pageBreakBefore w:val="0"/>
        <w:spacing w:before="0" w:after="40" w:line="276" w:lineRule="auto"/>
      </w:pPr>
      <w:r>
        <w:rPr>
          <w:rFonts w:ascii="Arial" w:hAnsi="Arial" w:eastAsia="Arial"/>
          <w:b w:val="0"/>
          <w:i w:val="0"/>
          <w:color w:val="000000"/>
          <w:sz w:val="22"/>
        </w:rPr>
        <w:t>A. join</w:t>
      </w:r>
    </w:p>
    <w:p>
      <w:pPr>
        <w:keepNext/>
        <w:pageBreakBefore w:val="0"/>
        <w:spacing w:before="0" w:after="40" w:line="276" w:lineRule="auto"/>
      </w:pPr>
      <w:r>
        <w:rPr>
          <w:rFonts w:ascii="Arial" w:hAnsi="Arial" w:eastAsia="Arial"/>
          <w:b w:val="0"/>
          <w:i w:val="0"/>
          <w:color w:val="000000"/>
          <w:sz w:val="22"/>
        </w:rPr>
        <w:t>B. joining</w:t>
      </w:r>
    </w:p>
    <w:p>
      <w:pPr>
        <w:keepNext/>
        <w:pageBreakBefore w:val="0"/>
        <w:spacing w:before="0" w:after="40" w:line="276" w:lineRule="auto"/>
      </w:pPr>
      <w:r>
        <w:rPr>
          <w:rFonts w:ascii="Arial" w:hAnsi="Arial" w:eastAsia="Arial"/>
          <w:b w:val="0"/>
          <w:i w:val="0"/>
          <w:color w:val="000000"/>
          <w:sz w:val="22"/>
        </w:rPr>
        <w:t>C. to join</w:t>
      </w:r>
    </w:p>
    <w:p>
      <w:pPr>
        <w:keepNext w:val="0"/>
        <w:pageBreakBefore w:val="0"/>
        <w:spacing w:before="0" w:after="180" w:line="276" w:lineRule="auto"/>
      </w:pPr>
      <w:r>
        <w:rPr>
          <w:rFonts w:ascii="Arial" w:hAnsi="Arial" w:eastAsia="Arial"/>
          <w:b w:val="0"/>
          <w:i w:val="0"/>
          <w:color w:val="000000"/>
          <w:sz w:val="22"/>
        </w:rPr>
        <w:t>D. joined</w:t>
      </w:r>
    </w:p>
    <w:p>
      <w:pPr>
        <w:keepNext/>
        <w:pageBreakBefore w:val="0"/>
        <w:spacing w:before="0" w:after="40" w:line="276" w:lineRule="auto"/>
      </w:pPr>
      <w:r>
        <w:rPr>
          <w:rFonts w:ascii="Arial" w:hAnsi="Arial" w:eastAsia="Arial"/>
          <w:b w:val="0"/>
          <w:i w:val="0"/>
          <w:color w:val="000000"/>
          <w:sz w:val="22"/>
        </w:rPr>
        <w:t>6. Chọn đáp án cho chỗ trống (6).</w:t>
      </w:r>
    </w:p>
    <w:p>
      <w:pPr>
        <w:keepNext/>
        <w:pageBreakBefore w:val="0"/>
        <w:spacing w:before="0" w:after="40" w:line="276" w:lineRule="auto"/>
      </w:pPr>
      <w:r>
        <w:rPr>
          <w:rFonts w:ascii="Arial" w:hAnsi="Arial" w:eastAsia="Arial"/>
          <w:b w:val="0"/>
          <w:i w:val="0"/>
          <w:color w:val="000000"/>
          <w:sz w:val="22"/>
        </w:rPr>
        <w:t>A. who</w:t>
      </w:r>
    </w:p>
    <w:p>
      <w:pPr>
        <w:keepNext/>
        <w:pageBreakBefore w:val="0"/>
        <w:spacing w:before="0" w:after="40" w:line="276" w:lineRule="auto"/>
      </w:pPr>
      <w:r>
        <w:rPr>
          <w:rFonts w:ascii="Arial" w:hAnsi="Arial" w:eastAsia="Arial"/>
          <w:b w:val="0"/>
          <w:i w:val="0"/>
          <w:color w:val="000000"/>
          <w:sz w:val="22"/>
        </w:rPr>
        <w:t>B. which</w:t>
      </w:r>
    </w:p>
    <w:p>
      <w:pPr>
        <w:keepNext/>
        <w:pageBreakBefore w:val="0"/>
        <w:spacing w:before="0" w:after="40" w:line="276" w:lineRule="auto"/>
      </w:pPr>
      <w:r>
        <w:rPr>
          <w:rFonts w:ascii="Arial" w:hAnsi="Arial" w:eastAsia="Arial"/>
          <w:b w:val="0"/>
          <w:i w:val="0"/>
          <w:color w:val="000000"/>
          <w:sz w:val="22"/>
        </w:rPr>
        <w:t>C. where</w:t>
      </w:r>
    </w:p>
    <w:p>
      <w:pPr>
        <w:keepNext w:val="0"/>
        <w:pageBreakBefore w:val="0"/>
        <w:spacing w:before="0" w:after="180" w:line="276" w:lineRule="auto"/>
      </w:pPr>
      <w:r>
        <w:rPr>
          <w:rFonts w:ascii="Arial" w:hAnsi="Arial" w:eastAsia="Arial"/>
          <w:b w:val="0"/>
          <w:i w:val="0"/>
          <w:color w:val="000000"/>
          <w:sz w:val="22"/>
        </w:rPr>
        <w:t>D. whose</w:t>
      </w:r>
    </w:p>
    <w:p>
      <w:pPr>
        <w:keepNext/>
        <w:pageBreakBefore w:val="0"/>
        <w:spacing w:before="0" w:after="40" w:line="276" w:lineRule="auto"/>
      </w:pPr>
      <w:r>
        <w:rPr>
          <w:rFonts w:ascii="Arial" w:hAnsi="Arial" w:eastAsia="Arial"/>
          <w:b w:val="0"/>
          <w:i w:val="0"/>
          <w:color w:val="000000"/>
          <w:sz w:val="22"/>
        </w:rPr>
        <w:t>7. Chọn đáp án cho chỗ trống (7).</w:t>
      </w:r>
    </w:p>
    <w:p>
      <w:pPr>
        <w:keepNext/>
        <w:pageBreakBefore w:val="0"/>
        <w:spacing w:before="0" w:after="40" w:line="276" w:lineRule="auto"/>
      </w:pPr>
      <w:r>
        <w:rPr>
          <w:rFonts w:ascii="Arial" w:hAnsi="Arial" w:eastAsia="Arial"/>
          <w:b w:val="0"/>
          <w:i w:val="0"/>
          <w:color w:val="000000"/>
          <w:sz w:val="22"/>
        </w:rPr>
        <w:t>A. However</w:t>
      </w:r>
    </w:p>
    <w:p>
      <w:pPr>
        <w:keepNext/>
        <w:pageBreakBefore w:val="0"/>
        <w:spacing w:before="0" w:after="40" w:line="276" w:lineRule="auto"/>
      </w:pPr>
      <w:r>
        <w:rPr>
          <w:rFonts w:ascii="Arial" w:hAnsi="Arial" w:eastAsia="Arial"/>
          <w:b w:val="0"/>
          <w:i w:val="0"/>
          <w:color w:val="000000"/>
          <w:sz w:val="22"/>
        </w:rPr>
        <w:t>B. For example</w:t>
      </w:r>
    </w:p>
    <w:p>
      <w:pPr>
        <w:keepNext/>
        <w:pageBreakBefore w:val="0"/>
        <w:spacing w:before="0" w:after="40" w:line="276" w:lineRule="auto"/>
      </w:pPr>
      <w:r>
        <w:rPr>
          <w:rFonts w:ascii="Arial" w:hAnsi="Arial" w:eastAsia="Arial"/>
          <w:b w:val="0"/>
          <w:i w:val="0"/>
          <w:color w:val="000000"/>
          <w:sz w:val="22"/>
        </w:rPr>
        <w:t>C. Therefore</w:t>
      </w:r>
    </w:p>
    <w:p>
      <w:pPr>
        <w:keepNext w:val="0"/>
        <w:pageBreakBefore w:val="0"/>
        <w:spacing w:before="0" w:after="180" w:line="276" w:lineRule="auto"/>
      </w:pPr>
      <w:r>
        <w:rPr>
          <w:rFonts w:ascii="Arial" w:hAnsi="Arial" w:eastAsia="Arial"/>
          <w:b w:val="0"/>
          <w:i w:val="0"/>
          <w:color w:val="000000"/>
          <w:sz w:val="22"/>
        </w:rPr>
        <w:t>D. Similarly</w:t>
      </w:r>
    </w:p>
    <w:p>
      <w:pPr>
        <w:keepNext/>
        <w:pageBreakBefore w:val="0"/>
        <w:spacing w:before="0" w:after="40" w:line="276" w:lineRule="auto"/>
      </w:pPr>
      <w:r>
        <w:rPr>
          <w:rFonts w:ascii="Arial" w:hAnsi="Arial" w:eastAsia="Arial"/>
          <w:b w:val="0"/>
          <w:i w:val="0"/>
          <w:color w:val="000000"/>
          <w:sz w:val="22"/>
        </w:rPr>
        <w:t>8. Chọn đáp án cho chỗ trống (8).</w:t>
      </w:r>
    </w:p>
    <w:p>
      <w:pPr>
        <w:keepNext/>
        <w:pageBreakBefore w:val="0"/>
        <w:spacing w:before="0" w:after="40" w:line="276" w:lineRule="auto"/>
      </w:pPr>
      <w:r>
        <w:rPr>
          <w:rFonts w:ascii="Arial" w:hAnsi="Arial" w:eastAsia="Arial"/>
          <w:b w:val="0"/>
          <w:i w:val="0"/>
          <w:color w:val="000000"/>
          <w:sz w:val="22"/>
        </w:rPr>
        <w:t>A. other</w:t>
      </w:r>
    </w:p>
    <w:p>
      <w:pPr>
        <w:keepNext/>
        <w:pageBreakBefore w:val="0"/>
        <w:spacing w:before="0" w:after="40" w:line="276" w:lineRule="auto"/>
      </w:pPr>
      <w:r>
        <w:rPr>
          <w:rFonts w:ascii="Arial" w:hAnsi="Arial" w:eastAsia="Arial"/>
          <w:b w:val="0"/>
          <w:i w:val="0"/>
          <w:color w:val="000000"/>
          <w:sz w:val="22"/>
        </w:rPr>
        <w:t>B. another</w:t>
      </w:r>
    </w:p>
    <w:p>
      <w:pPr>
        <w:keepNext/>
        <w:pageBreakBefore w:val="0"/>
        <w:spacing w:before="0" w:after="40" w:line="276" w:lineRule="auto"/>
      </w:pPr>
      <w:r>
        <w:rPr>
          <w:rFonts w:ascii="Arial" w:hAnsi="Arial" w:eastAsia="Arial"/>
          <w:b w:val="0"/>
          <w:i w:val="0"/>
          <w:color w:val="000000"/>
          <w:sz w:val="22"/>
        </w:rPr>
        <w:t>C. others</w:t>
      </w:r>
    </w:p>
    <w:p>
      <w:pPr>
        <w:keepNext w:val="0"/>
        <w:pageBreakBefore w:val="0"/>
        <w:spacing w:before="0" w:after="180" w:line="276" w:lineRule="auto"/>
      </w:pPr>
      <w:r>
        <w:rPr>
          <w:rFonts w:ascii="Arial" w:hAnsi="Arial" w:eastAsia="Arial"/>
          <w:b w:val="0"/>
          <w:i w:val="0"/>
          <w:color w:val="000000"/>
          <w:sz w:val="22"/>
        </w:rPr>
        <w:t>D. the other</w:t>
      </w:r>
    </w:p>
    <w:p>
      <w:pPr>
        <w:keepNext/>
        <w:pageBreakBefore w:val="0"/>
        <w:spacing w:before="0" w:after="40" w:line="276" w:lineRule="auto"/>
      </w:pPr>
      <w:r>
        <w:rPr>
          <w:rFonts w:ascii="Arial" w:hAnsi="Arial" w:eastAsia="Arial"/>
          <w:b w:val="0"/>
          <w:i w:val="0"/>
          <w:color w:val="000000"/>
          <w:sz w:val="22"/>
        </w:rPr>
        <w:t>9. Chọn đáp án cho chỗ trống (9).</w:t>
      </w:r>
    </w:p>
    <w:p>
      <w:pPr>
        <w:keepNext/>
        <w:pageBreakBefore w:val="0"/>
        <w:spacing w:before="0" w:after="40" w:line="276" w:lineRule="auto"/>
      </w:pPr>
      <w:r>
        <w:rPr>
          <w:rFonts w:ascii="Arial" w:hAnsi="Arial" w:eastAsia="Arial"/>
          <w:b w:val="0"/>
          <w:i w:val="0"/>
          <w:color w:val="000000"/>
          <w:sz w:val="22"/>
        </w:rPr>
        <w:t>A. neighbourhood</w:t>
      </w:r>
    </w:p>
    <w:p>
      <w:pPr>
        <w:keepNext/>
        <w:pageBreakBefore w:val="0"/>
        <w:spacing w:before="0" w:after="40" w:line="276" w:lineRule="auto"/>
      </w:pPr>
      <w:r>
        <w:rPr>
          <w:rFonts w:ascii="Arial" w:hAnsi="Arial" w:eastAsia="Arial"/>
          <w:b w:val="0"/>
          <w:i w:val="0"/>
          <w:color w:val="000000"/>
          <w:sz w:val="22"/>
        </w:rPr>
        <w:t>B. neighbourly</w:t>
      </w:r>
    </w:p>
    <w:p>
      <w:pPr>
        <w:keepNext/>
        <w:pageBreakBefore w:val="0"/>
        <w:spacing w:before="0" w:after="40" w:line="276" w:lineRule="auto"/>
      </w:pPr>
      <w:r>
        <w:rPr>
          <w:rFonts w:ascii="Arial" w:hAnsi="Arial" w:eastAsia="Arial"/>
          <w:b w:val="0"/>
          <w:i w:val="0"/>
          <w:color w:val="000000"/>
          <w:sz w:val="22"/>
        </w:rPr>
        <w:t>C. neighbour</w:t>
      </w:r>
    </w:p>
    <w:p>
      <w:pPr>
        <w:keepNext w:val="0"/>
        <w:pageBreakBefore w:val="0"/>
        <w:spacing w:before="0" w:after="180" w:line="276" w:lineRule="auto"/>
      </w:pPr>
      <w:r>
        <w:rPr>
          <w:rFonts w:ascii="Arial" w:hAnsi="Arial" w:eastAsia="Arial"/>
          <w:b w:val="0"/>
          <w:i w:val="0"/>
          <w:color w:val="000000"/>
          <w:sz w:val="22"/>
        </w:rPr>
        <w:t>D. neighbouring</w:t>
      </w:r>
    </w:p>
    <w:p>
      <w:pPr>
        <w:keepNext/>
        <w:pageBreakBefore w:val="0"/>
        <w:spacing w:before="0" w:after="40" w:line="276" w:lineRule="auto"/>
      </w:pPr>
      <w:r>
        <w:rPr>
          <w:rFonts w:ascii="Arial" w:hAnsi="Arial" w:eastAsia="Arial"/>
          <w:b w:val="0"/>
          <w:i w:val="0"/>
          <w:color w:val="000000"/>
          <w:sz w:val="22"/>
        </w:rPr>
        <w:t>10. Chọn đáp án cho chỗ trống (10).</w:t>
      </w:r>
    </w:p>
    <w:p>
      <w:pPr>
        <w:keepNext/>
        <w:pageBreakBefore w:val="0"/>
        <w:spacing w:before="0" w:after="40" w:line="276" w:lineRule="auto"/>
      </w:pPr>
      <w:r>
        <w:rPr>
          <w:rFonts w:ascii="Arial" w:hAnsi="Arial" w:eastAsia="Arial"/>
          <w:b w:val="0"/>
          <w:i w:val="0"/>
          <w:color w:val="000000"/>
          <w:sz w:val="22"/>
        </w:rPr>
        <w:t>A. at</w:t>
      </w:r>
    </w:p>
    <w:p>
      <w:pPr>
        <w:keepNext/>
        <w:pageBreakBefore w:val="0"/>
        <w:spacing w:before="0" w:after="40" w:line="276" w:lineRule="auto"/>
      </w:pPr>
      <w:r>
        <w:rPr>
          <w:rFonts w:ascii="Arial" w:hAnsi="Arial" w:eastAsia="Arial"/>
          <w:b w:val="0"/>
          <w:i w:val="0"/>
          <w:color w:val="000000"/>
          <w:sz w:val="22"/>
        </w:rPr>
        <w:t>B. in</w:t>
      </w:r>
    </w:p>
    <w:p>
      <w:pPr>
        <w:keepNext/>
        <w:pageBreakBefore w:val="0"/>
        <w:spacing w:before="0" w:after="40" w:line="276" w:lineRule="auto"/>
      </w:pPr>
      <w:r>
        <w:rPr>
          <w:rFonts w:ascii="Arial" w:hAnsi="Arial" w:eastAsia="Arial"/>
          <w:b w:val="0"/>
          <w:i w:val="0"/>
          <w:color w:val="000000"/>
          <w:sz w:val="22"/>
        </w:rPr>
        <w:t>C. of</w:t>
      </w:r>
    </w:p>
    <w:p>
      <w:pPr>
        <w:keepNext w:val="0"/>
        <w:pageBreakBefore w:val="0"/>
        <w:spacing w:before="0" w:after="180" w:line="276" w:lineRule="auto"/>
      </w:pPr>
      <w:r>
        <w:rPr>
          <w:rFonts w:ascii="Arial" w:hAnsi="Arial" w:eastAsia="Arial"/>
          <w:b w:val="0"/>
          <w:i w:val="0"/>
          <w:color w:val="000000"/>
          <w:sz w:val="22"/>
        </w:rPr>
        <w:t>D. with</w:t>
      </w:r>
    </w:p>
    <w:p>
      <w:pPr>
        <w:keepNext/>
        <w:pageBreakBefore w:val="0"/>
        <w:spacing w:before="280" w:after="80" w:line="276" w:lineRule="auto"/>
      </w:pPr>
      <w:r>
        <w:rPr>
          <w:rFonts w:ascii="Arial" w:hAnsi="Arial" w:eastAsia="Arial"/>
          <w:b/>
          <w:i w:val="0"/>
          <w:color w:val="000000"/>
          <w:sz w:val="24"/>
        </w:rPr>
        <w:t>PHẦN 4. SẮP XẾP HỘI THOẠI (10 điểm)</w:t>
      </w:r>
    </w:p>
    <w:p>
      <w:pPr>
        <w:keepNext w:val="0"/>
        <w:pageBreakBefore w:val="0"/>
        <w:spacing w:before="0" w:after="120" w:line="276" w:lineRule="auto"/>
      </w:pPr>
      <w:r>
        <w:rPr>
          <w:rFonts w:ascii="Arial" w:hAnsi="Arial" w:eastAsia="Arial"/>
          <w:b w:val="0"/>
          <w:i w:val="0"/>
          <w:color w:val="000000"/>
          <w:sz w:val="22"/>
        </w:rPr>
        <w:t>Sắp xếp các lượt lời theo trình tự tự nhiên và chọn phương án tương ứng.</w:t>
      </w:r>
    </w:p>
    <w:p>
      <w:pPr>
        <w:keepNext/>
        <w:pageBreakBefore w:val="0"/>
        <w:spacing w:before="0" w:after="40" w:line="276" w:lineRule="auto"/>
      </w:pPr>
      <w:r>
        <w:rPr>
          <w:rFonts w:ascii="Arial" w:hAnsi="Arial" w:eastAsia="Arial"/>
          <w:b w:val="0"/>
          <w:i w:val="0"/>
          <w:color w:val="000000"/>
          <w:sz w:val="22"/>
        </w:rPr>
        <w:t>1. Sắp xếp:</w:t>
      </w:r>
    </w:p>
    <w:p>
      <w:pPr>
        <w:keepNext w:val="0"/>
        <w:pageBreakBefore w:val="0"/>
        <w:spacing w:before="0" w:after="60" w:line="276" w:lineRule="auto"/>
      </w:pPr>
      <w:r>
        <w:rPr>
          <w:rFonts w:ascii="Arial" w:hAnsi="Arial" w:eastAsia="Arial"/>
          <w:b w:val="0"/>
          <w:i w:val="0"/>
          <w:color w:val="000000"/>
          <w:sz w:val="22"/>
        </w:rPr>
        <w:t>a. Certainly. Which title are you looking for?</w:t>
      </w:r>
    </w:p>
    <w:p>
      <w:pPr>
        <w:keepNext w:val="0"/>
        <w:pageBreakBefore w:val="0"/>
        <w:spacing w:before="0" w:after="60" w:line="276" w:lineRule="auto"/>
      </w:pPr>
      <w:r>
        <w:rPr>
          <w:rFonts w:ascii="Arial" w:hAnsi="Arial" w:eastAsia="Arial"/>
          <w:b w:val="0"/>
          <w:i w:val="0"/>
          <w:color w:val="000000"/>
          <w:sz w:val="22"/>
        </w:rPr>
        <w:t>b. Excuse me, could you help me find a book?</w:t>
      </w:r>
    </w:p>
    <w:p>
      <w:pPr>
        <w:keepNext w:val="0"/>
        <w:pageBreakBefore w:val="0"/>
        <w:spacing w:before="0" w:after="60" w:line="276" w:lineRule="auto"/>
      </w:pPr>
      <w:r>
        <w:rPr>
          <w:rFonts w:ascii="Arial" w:hAnsi="Arial" w:eastAsia="Arial"/>
          <w:b w:val="0"/>
          <w:i w:val="0"/>
          <w:color w:val="000000"/>
          <w:sz w:val="22"/>
        </w:rPr>
        <w:t>c. It is called The Blue Planet.</w:t>
      </w:r>
    </w:p>
    <w:p>
      <w:pPr>
        <w:keepNext/>
        <w:pageBreakBefore w:val="0"/>
        <w:spacing w:before="0" w:after="40" w:line="276" w:lineRule="auto"/>
      </w:pPr>
      <w:r>
        <w:rPr>
          <w:rFonts w:ascii="Arial" w:hAnsi="Arial" w:eastAsia="Arial"/>
          <w:b w:val="0"/>
          <w:i w:val="0"/>
          <w:color w:val="000000"/>
          <w:sz w:val="22"/>
        </w:rPr>
        <w:t>A. b-a-c</w:t>
      </w:r>
    </w:p>
    <w:p>
      <w:pPr>
        <w:keepNext/>
        <w:pageBreakBefore w:val="0"/>
        <w:spacing w:before="0" w:after="40" w:line="276" w:lineRule="auto"/>
      </w:pPr>
      <w:r>
        <w:rPr>
          <w:rFonts w:ascii="Arial" w:hAnsi="Arial" w:eastAsia="Arial"/>
          <w:b w:val="0"/>
          <w:i w:val="0"/>
          <w:color w:val="000000"/>
          <w:sz w:val="22"/>
        </w:rPr>
        <w:t>B. a-b-c</w:t>
      </w:r>
    </w:p>
    <w:p>
      <w:pPr>
        <w:keepNext/>
        <w:pageBreakBefore w:val="0"/>
        <w:spacing w:before="0" w:after="40" w:line="276" w:lineRule="auto"/>
      </w:pPr>
      <w:r>
        <w:rPr>
          <w:rFonts w:ascii="Arial" w:hAnsi="Arial" w:eastAsia="Arial"/>
          <w:b w:val="0"/>
          <w:i w:val="0"/>
          <w:color w:val="000000"/>
          <w:sz w:val="22"/>
        </w:rPr>
        <w:t>C. b-c-a</w:t>
      </w:r>
    </w:p>
    <w:p>
      <w:pPr>
        <w:keepNext w:val="0"/>
        <w:pageBreakBefore w:val="0"/>
        <w:spacing w:before="0" w:after="180" w:line="276" w:lineRule="auto"/>
      </w:pPr>
      <w:r>
        <w:rPr>
          <w:rFonts w:ascii="Arial" w:hAnsi="Arial" w:eastAsia="Arial"/>
          <w:b w:val="0"/>
          <w:i w:val="0"/>
          <w:color w:val="000000"/>
          <w:sz w:val="22"/>
        </w:rPr>
        <w:t>D. c-a-b</w:t>
      </w:r>
    </w:p>
    <w:p>
      <w:pPr>
        <w:keepNext/>
        <w:pageBreakBefore w:val="0"/>
        <w:spacing w:before="0" w:after="40" w:line="276" w:lineRule="auto"/>
      </w:pPr>
      <w:r>
        <w:rPr>
          <w:rFonts w:ascii="Arial" w:hAnsi="Arial" w:eastAsia="Arial"/>
          <w:b w:val="0"/>
          <w:i w:val="0"/>
          <w:color w:val="000000"/>
          <w:sz w:val="22"/>
        </w:rPr>
        <w:t>2. Sắp xếp:</w:t>
      </w:r>
    </w:p>
    <w:p>
      <w:pPr>
        <w:keepNext w:val="0"/>
        <w:pageBreakBefore w:val="0"/>
        <w:spacing w:before="0" w:after="60" w:line="276" w:lineRule="auto"/>
      </w:pPr>
      <w:r>
        <w:rPr>
          <w:rFonts w:ascii="Arial" w:hAnsi="Arial" w:eastAsia="Arial"/>
          <w:b w:val="0"/>
          <w:i w:val="0"/>
          <w:color w:val="000000"/>
          <w:sz w:val="22"/>
        </w:rPr>
        <w:t>a. Yes, I can help after lunch.</w:t>
      </w:r>
    </w:p>
    <w:p>
      <w:pPr>
        <w:keepNext w:val="0"/>
        <w:pageBreakBefore w:val="0"/>
        <w:spacing w:before="0" w:after="60" w:line="276" w:lineRule="auto"/>
      </w:pPr>
      <w:r>
        <w:rPr>
          <w:rFonts w:ascii="Arial" w:hAnsi="Arial" w:eastAsia="Arial"/>
          <w:b w:val="0"/>
          <w:i w:val="0"/>
          <w:color w:val="000000"/>
          <w:sz w:val="22"/>
        </w:rPr>
        <w:t>b. Could you help me put these chairs away?</w:t>
      </w:r>
    </w:p>
    <w:p>
      <w:pPr>
        <w:keepNext w:val="0"/>
        <w:pageBreakBefore w:val="0"/>
        <w:spacing w:before="0" w:after="60" w:line="276" w:lineRule="auto"/>
      </w:pPr>
      <w:r>
        <w:rPr>
          <w:rFonts w:ascii="Arial" w:hAnsi="Arial" w:eastAsia="Arial"/>
          <w:b w:val="0"/>
          <w:i w:val="0"/>
          <w:color w:val="000000"/>
          <w:sz w:val="22"/>
        </w:rPr>
        <w:t>c. Thanks. Let’s start at one.</w:t>
      </w:r>
    </w:p>
    <w:p>
      <w:pPr>
        <w:keepNext/>
        <w:pageBreakBefore w:val="0"/>
        <w:spacing w:before="0" w:after="40" w:line="276" w:lineRule="auto"/>
      </w:pPr>
      <w:r>
        <w:rPr>
          <w:rFonts w:ascii="Arial" w:hAnsi="Arial" w:eastAsia="Arial"/>
          <w:b w:val="0"/>
          <w:i w:val="0"/>
          <w:color w:val="000000"/>
          <w:sz w:val="22"/>
        </w:rPr>
        <w:t>A. a-b-c</w:t>
      </w:r>
    </w:p>
    <w:p>
      <w:pPr>
        <w:keepNext/>
        <w:pageBreakBefore w:val="0"/>
        <w:spacing w:before="0" w:after="40" w:line="276" w:lineRule="auto"/>
      </w:pPr>
      <w:r>
        <w:rPr>
          <w:rFonts w:ascii="Arial" w:hAnsi="Arial" w:eastAsia="Arial"/>
          <w:b w:val="0"/>
          <w:i w:val="0"/>
          <w:color w:val="000000"/>
          <w:sz w:val="22"/>
        </w:rPr>
        <w:t>B. b-a-c</w:t>
      </w:r>
    </w:p>
    <w:p>
      <w:pPr>
        <w:keepNext/>
        <w:pageBreakBefore w:val="0"/>
        <w:spacing w:before="0" w:after="40" w:line="276" w:lineRule="auto"/>
      </w:pPr>
      <w:r>
        <w:rPr>
          <w:rFonts w:ascii="Arial" w:hAnsi="Arial" w:eastAsia="Arial"/>
          <w:b w:val="0"/>
          <w:i w:val="0"/>
          <w:color w:val="000000"/>
          <w:sz w:val="22"/>
        </w:rPr>
        <w:t>C. b-c-a</w:t>
      </w:r>
    </w:p>
    <w:p>
      <w:pPr>
        <w:keepNext w:val="0"/>
        <w:pageBreakBefore w:val="0"/>
        <w:spacing w:before="0" w:after="180" w:line="276" w:lineRule="auto"/>
      </w:pPr>
      <w:r>
        <w:rPr>
          <w:rFonts w:ascii="Arial" w:hAnsi="Arial" w:eastAsia="Arial"/>
          <w:b w:val="0"/>
          <w:i w:val="0"/>
          <w:color w:val="000000"/>
          <w:sz w:val="22"/>
        </w:rPr>
        <w:t>D. c-a-b</w:t>
      </w:r>
    </w:p>
    <w:p>
      <w:pPr>
        <w:keepNext/>
        <w:pageBreakBefore w:val="0"/>
        <w:spacing w:before="0" w:after="40" w:line="276" w:lineRule="auto"/>
      </w:pPr>
      <w:r>
        <w:rPr>
          <w:rFonts w:ascii="Arial" w:hAnsi="Arial" w:eastAsia="Arial"/>
          <w:b w:val="0"/>
          <w:i w:val="0"/>
          <w:color w:val="000000"/>
          <w:sz w:val="22"/>
        </w:rPr>
        <w:t>3. Sắp xếp:</w:t>
      </w:r>
    </w:p>
    <w:p>
      <w:pPr>
        <w:keepNext w:val="0"/>
        <w:pageBreakBefore w:val="0"/>
        <w:spacing w:before="0" w:after="60" w:line="276" w:lineRule="auto"/>
      </w:pPr>
      <w:r>
        <w:rPr>
          <w:rFonts w:ascii="Arial" w:hAnsi="Arial" w:eastAsia="Arial"/>
          <w:b w:val="0"/>
          <w:i w:val="0"/>
          <w:color w:val="000000"/>
          <w:sz w:val="22"/>
        </w:rPr>
        <w:t>a. It closes at five o’clock.</w:t>
      </w:r>
    </w:p>
    <w:p>
      <w:pPr>
        <w:keepNext w:val="0"/>
        <w:pageBreakBefore w:val="0"/>
        <w:spacing w:before="0" w:after="60" w:line="276" w:lineRule="auto"/>
      </w:pPr>
      <w:r>
        <w:rPr>
          <w:rFonts w:ascii="Arial" w:hAnsi="Arial" w:eastAsia="Arial"/>
          <w:b w:val="0"/>
          <w:i w:val="0"/>
          <w:color w:val="000000"/>
          <w:sz w:val="22"/>
        </w:rPr>
        <w:t>b. Do you know when the museum closes?</w:t>
      </w:r>
    </w:p>
    <w:p>
      <w:pPr>
        <w:keepNext w:val="0"/>
        <w:pageBreakBefore w:val="0"/>
        <w:spacing w:before="0" w:after="60" w:line="276" w:lineRule="auto"/>
      </w:pPr>
      <w:r>
        <w:rPr>
          <w:rFonts w:ascii="Arial" w:hAnsi="Arial" w:eastAsia="Arial"/>
          <w:b w:val="0"/>
          <w:i w:val="0"/>
          <w:color w:val="000000"/>
          <w:sz w:val="22"/>
        </w:rPr>
        <w:t>c. Great. We still have plenty of time.</w:t>
      </w:r>
    </w:p>
    <w:p>
      <w:pPr>
        <w:keepNext/>
        <w:pageBreakBefore w:val="0"/>
        <w:spacing w:before="0" w:after="40" w:line="276" w:lineRule="auto"/>
      </w:pPr>
      <w:r>
        <w:rPr>
          <w:rFonts w:ascii="Arial" w:hAnsi="Arial" w:eastAsia="Arial"/>
          <w:b w:val="0"/>
          <w:i w:val="0"/>
          <w:color w:val="000000"/>
          <w:sz w:val="22"/>
        </w:rPr>
        <w:t>A. a-b-c</w:t>
      </w:r>
    </w:p>
    <w:p>
      <w:pPr>
        <w:keepNext/>
        <w:pageBreakBefore w:val="0"/>
        <w:spacing w:before="0" w:after="40" w:line="276" w:lineRule="auto"/>
      </w:pPr>
      <w:r>
        <w:rPr>
          <w:rFonts w:ascii="Arial" w:hAnsi="Arial" w:eastAsia="Arial"/>
          <w:b w:val="0"/>
          <w:i w:val="0"/>
          <w:color w:val="000000"/>
          <w:sz w:val="22"/>
        </w:rPr>
        <w:t>B. b-a-c</w:t>
      </w:r>
    </w:p>
    <w:p>
      <w:pPr>
        <w:keepNext/>
        <w:pageBreakBefore w:val="0"/>
        <w:spacing w:before="0" w:after="40" w:line="276" w:lineRule="auto"/>
      </w:pPr>
      <w:r>
        <w:rPr>
          <w:rFonts w:ascii="Arial" w:hAnsi="Arial" w:eastAsia="Arial"/>
          <w:b w:val="0"/>
          <w:i w:val="0"/>
          <w:color w:val="000000"/>
          <w:sz w:val="22"/>
        </w:rPr>
        <w:t>C. b-c-a</w:t>
      </w:r>
    </w:p>
    <w:p>
      <w:pPr>
        <w:keepNext w:val="0"/>
        <w:pageBreakBefore w:val="0"/>
        <w:spacing w:before="0" w:after="180" w:line="276" w:lineRule="auto"/>
      </w:pPr>
      <w:r>
        <w:rPr>
          <w:rFonts w:ascii="Arial" w:hAnsi="Arial" w:eastAsia="Arial"/>
          <w:b w:val="0"/>
          <w:i w:val="0"/>
          <w:color w:val="000000"/>
          <w:sz w:val="22"/>
        </w:rPr>
        <w:t>D. c-a-b</w:t>
      </w:r>
    </w:p>
    <w:p>
      <w:pPr>
        <w:keepNext/>
        <w:pageBreakBefore w:val="0"/>
        <w:spacing w:before="0" w:after="40" w:line="276" w:lineRule="auto"/>
      </w:pPr>
      <w:r>
        <w:rPr>
          <w:rFonts w:ascii="Arial" w:hAnsi="Arial" w:eastAsia="Arial"/>
          <w:b w:val="0"/>
          <w:i w:val="0"/>
          <w:color w:val="000000"/>
          <w:sz w:val="22"/>
        </w:rPr>
        <w:t>4. Sắp xếp:</w:t>
      </w:r>
    </w:p>
    <w:p>
      <w:pPr>
        <w:keepNext w:val="0"/>
        <w:pageBreakBefore w:val="0"/>
        <w:spacing w:before="0" w:after="60" w:line="276" w:lineRule="auto"/>
      </w:pPr>
      <w:r>
        <w:rPr>
          <w:rFonts w:ascii="Arial" w:hAnsi="Arial" w:eastAsia="Arial"/>
          <w:b w:val="0"/>
          <w:i w:val="0"/>
          <w:color w:val="000000"/>
          <w:sz w:val="22"/>
        </w:rPr>
        <w:t>a. Thursday morning is fine for me.</w:t>
      </w:r>
    </w:p>
    <w:p>
      <w:pPr>
        <w:keepNext w:val="0"/>
        <w:pageBreakBefore w:val="0"/>
        <w:spacing w:before="0" w:after="60" w:line="276" w:lineRule="auto"/>
      </w:pPr>
      <w:r>
        <w:rPr>
          <w:rFonts w:ascii="Arial" w:hAnsi="Arial" w:eastAsia="Arial"/>
          <w:b w:val="0"/>
          <w:i w:val="0"/>
          <w:color w:val="000000"/>
          <w:sz w:val="22"/>
        </w:rPr>
        <w:t>b. Can we move the group meeting to Thursday?</w:t>
      </w:r>
    </w:p>
    <w:p>
      <w:pPr>
        <w:keepNext w:val="0"/>
        <w:pageBreakBefore w:val="0"/>
        <w:spacing w:before="0" w:after="60" w:line="276" w:lineRule="auto"/>
      </w:pPr>
      <w:r>
        <w:rPr>
          <w:rFonts w:ascii="Arial" w:hAnsi="Arial" w:eastAsia="Arial"/>
          <w:b w:val="0"/>
          <w:i w:val="0"/>
          <w:color w:val="000000"/>
          <w:sz w:val="22"/>
        </w:rPr>
        <w:t>c. Perfect. I will book the study room.</w:t>
      </w:r>
    </w:p>
    <w:p>
      <w:pPr>
        <w:keepNext/>
        <w:pageBreakBefore w:val="0"/>
        <w:spacing w:before="0" w:after="40" w:line="276" w:lineRule="auto"/>
      </w:pPr>
      <w:r>
        <w:rPr>
          <w:rFonts w:ascii="Arial" w:hAnsi="Arial" w:eastAsia="Arial"/>
          <w:b w:val="0"/>
          <w:i w:val="0"/>
          <w:color w:val="000000"/>
          <w:sz w:val="22"/>
        </w:rPr>
        <w:t>A. b-a-c</w:t>
      </w:r>
    </w:p>
    <w:p>
      <w:pPr>
        <w:keepNext/>
        <w:pageBreakBefore w:val="0"/>
        <w:spacing w:before="0" w:after="40" w:line="276" w:lineRule="auto"/>
      </w:pPr>
      <w:r>
        <w:rPr>
          <w:rFonts w:ascii="Arial" w:hAnsi="Arial" w:eastAsia="Arial"/>
          <w:b w:val="0"/>
          <w:i w:val="0"/>
          <w:color w:val="000000"/>
          <w:sz w:val="22"/>
        </w:rPr>
        <w:t>B. a-b-c</w:t>
      </w:r>
    </w:p>
    <w:p>
      <w:pPr>
        <w:keepNext/>
        <w:pageBreakBefore w:val="0"/>
        <w:spacing w:before="0" w:after="40" w:line="276" w:lineRule="auto"/>
      </w:pPr>
      <w:r>
        <w:rPr>
          <w:rFonts w:ascii="Arial" w:hAnsi="Arial" w:eastAsia="Arial"/>
          <w:b w:val="0"/>
          <w:i w:val="0"/>
          <w:color w:val="000000"/>
          <w:sz w:val="22"/>
        </w:rPr>
        <w:t>C. b-c-a</w:t>
      </w:r>
    </w:p>
    <w:p>
      <w:pPr>
        <w:keepNext w:val="0"/>
        <w:pageBreakBefore w:val="0"/>
        <w:spacing w:before="0" w:after="180" w:line="276" w:lineRule="auto"/>
      </w:pPr>
      <w:r>
        <w:rPr>
          <w:rFonts w:ascii="Arial" w:hAnsi="Arial" w:eastAsia="Arial"/>
          <w:b w:val="0"/>
          <w:i w:val="0"/>
          <w:color w:val="000000"/>
          <w:sz w:val="22"/>
        </w:rPr>
        <w:t>D. c-a-b</w:t>
      </w:r>
    </w:p>
    <w:p>
      <w:pPr>
        <w:keepNext/>
        <w:pageBreakBefore w:val="0"/>
        <w:spacing w:before="0" w:after="40" w:line="276" w:lineRule="auto"/>
      </w:pPr>
      <w:r>
        <w:rPr>
          <w:rFonts w:ascii="Arial" w:hAnsi="Arial" w:eastAsia="Arial"/>
          <w:b w:val="0"/>
          <w:i w:val="0"/>
          <w:color w:val="000000"/>
          <w:sz w:val="22"/>
        </w:rPr>
        <w:t>5. Sắp xếp:</w:t>
      </w:r>
    </w:p>
    <w:p>
      <w:pPr>
        <w:keepNext w:val="0"/>
        <w:pageBreakBefore w:val="0"/>
        <w:spacing w:before="0" w:after="60" w:line="276" w:lineRule="auto"/>
      </w:pPr>
      <w:r>
        <w:rPr>
          <w:rFonts w:ascii="Arial" w:hAnsi="Arial" w:eastAsia="Arial"/>
          <w:b w:val="0"/>
          <w:i w:val="0"/>
          <w:color w:val="000000"/>
          <w:sz w:val="22"/>
        </w:rPr>
        <w:t>a. I’m sorry I borrowed your notes for so long.</w:t>
      </w:r>
    </w:p>
    <w:p>
      <w:pPr>
        <w:keepNext w:val="0"/>
        <w:pageBreakBefore w:val="0"/>
        <w:spacing w:before="0" w:after="60" w:line="276" w:lineRule="auto"/>
      </w:pPr>
      <w:r>
        <w:rPr>
          <w:rFonts w:ascii="Arial" w:hAnsi="Arial" w:eastAsia="Arial"/>
          <w:b w:val="0"/>
          <w:i w:val="0"/>
          <w:color w:val="000000"/>
          <w:sz w:val="22"/>
        </w:rPr>
        <w:t>b. That’s all right. Could you return them today?</w:t>
      </w:r>
    </w:p>
    <w:p>
      <w:pPr>
        <w:keepNext w:val="0"/>
        <w:pageBreakBefore w:val="0"/>
        <w:spacing w:before="0" w:after="60" w:line="276" w:lineRule="auto"/>
      </w:pPr>
      <w:r>
        <w:rPr>
          <w:rFonts w:ascii="Arial" w:hAnsi="Arial" w:eastAsia="Arial"/>
          <w:b w:val="0"/>
          <w:i w:val="0"/>
          <w:color w:val="000000"/>
          <w:sz w:val="22"/>
        </w:rPr>
        <w:t>c. Of course. I’ll bring them after class.</w:t>
      </w:r>
    </w:p>
    <w:p>
      <w:pPr>
        <w:keepNext/>
        <w:pageBreakBefore w:val="0"/>
        <w:spacing w:before="0" w:after="40" w:line="276" w:lineRule="auto"/>
      </w:pPr>
      <w:r>
        <w:rPr>
          <w:rFonts w:ascii="Arial" w:hAnsi="Arial" w:eastAsia="Arial"/>
          <w:b w:val="0"/>
          <w:i w:val="0"/>
          <w:color w:val="000000"/>
          <w:sz w:val="22"/>
        </w:rPr>
        <w:t>A. a-b-c</w:t>
      </w:r>
    </w:p>
    <w:p>
      <w:pPr>
        <w:keepNext/>
        <w:pageBreakBefore w:val="0"/>
        <w:spacing w:before="0" w:after="40" w:line="276" w:lineRule="auto"/>
      </w:pPr>
      <w:r>
        <w:rPr>
          <w:rFonts w:ascii="Arial" w:hAnsi="Arial" w:eastAsia="Arial"/>
          <w:b w:val="0"/>
          <w:i w:val="0"/>
          <w:color w:val="000000"/>
          <w:sz w:val="22"/>
        </w:rPr>
        <w:t>B. b-a-c</w:t>
      </w:r>
    </w:p>
    <w:p>
      <w:pPr>
        <w:keepNext/>
        <w:pageBreakBefore w:val="0"/>
        <w:spacing w:before="0" w:after="40" w:line="276" w:lineRule="auto"/>
      </w:pPr>
      <w:r>
        <w:rPr>
          <w:rFonts w:ascii="Arial" w:hAnsi="Arial" w:eastAsia="Arial"/>
          <w:b w:val="0"/>
          <w:i w:val="0"/>
          <w:color w:val="000000"/>
          <w:sz w:val="22"/>
        </w:rPr>
        <w:t>C. a-c-b</w:t>
      </w:r>
    </w:p>
    <w:p>
      <w:pPr>
        <w:keepNext w:val="0"/>
        <w:pageBreakBefore w:val="0"/>
        <w:spacing w:before="0" w:after="180" w:line="276" w:lineRule="auto"/>
      </w:pPr>
      <w:r>
        <w:rPr>
          <w:rFonts w:ascii="Arial" w:hAnsi="Arial" w:eastAsia="Arial"/>
          <w:b w:val="0"/>
          <w:i w:val="0"/>
          <w:color w:val="000000"/>
          <w:sz w:val="22"/>
        </w:rPr>
        <w:t>D. c-a-b</w:t>
      </w:r>
    </w:p>
    <w:p>
      <w:pPr>
        <w:keepNext/>
        <w:pageBreakBefore w:val="0"/>
        <w:spacing w:before="0" w:after="40" w:line="276" w:lineRule="auto"/>
      </w:pPr>
      <w:r>
        <w:rPr>
          <w:rFonts w:ascii="Arial" w:hAnsi="Arial" w:eastAsia="Arial"/>
          <w:b w:val="0"/>
          <w:i w:val="0"/>
          <w:color w:val="000000"/>
          <w:sz w:val="22"/>
        </w:rPr>
        <w:t>6. Sắp xếp:</w:t>
      </w:r>
    </w:p>
    <w:p>
      <w:pPr>
        <w:keepNext w:val="0"/>
        <w:pageBreakBefore w:val="0"/>
        <w:spacing w:before="0" w:after="60" w:line="276" w:lineRule="auto"/>
      </w:pPr>
      <w:r>
        <w:rPr>
          <w:rFonts w:ascii="Arial" w:hAnsi="Arial" w:eastAsia="Arial"/>
          <w:b w:val="0"/>
          <w:i w:val="0"/>
          <w:color w:val="000000"/>
          <w:sz w:val="22"/>
        </w:rPr>
        <w:t>a. The exhibition opens at ten.</w:t>
      </w:r>
    </w:p>
    <w:p>
      <w:pPr>
        <w:keepNext w:val="0"/>
        <w:pageBreakBefore w:val="0"/>
        <w:spacing w:before="0" w:after="60" w:line="276" w:lineRule="auto"/>
      </w:pPr>
      <w:r>
        <w:rPr>
          <w:rFonts w:ascii="Arial" w:hAnsi="Arial" w:eastAsia="Arial"/>
          <w:b w:val="0"/>
          <w:i w:val="0"/>
          <w:color w:val="000000"/>
          <w:sz w:val="22"/>
        </w:rPr>
        <w:t>b. What time should volunteers arrive?</w:t>
      </w:r>
    </w:p>
    <w:p>
      <w:pPr>
        <w:keepNext w:val="0"/>
        <w:pageBreakBefore w:val="0"/>
        <w:spacing w:before="0" w:after="60" w:line="276" w:lineRule="auto"/>
      </w:pPr>
      <w:r>
        <w:rPr>
          <w:rFonts w:ascii="Arial" w:hAnsi="Arial" w:eastAsia="Arial"/>
          <w:b w:val="0"/>
          <w:i w:val="0"/>
          <w:color w:val="000000"/>
          <w:sz w:val="22"/>
        </w:rPr>
        <w:t>c. We should be there thirty minutes early.</w:t>
      </w:r>
    </w:p>
    <w:p>
      <w:pPr>
        <w:keepNext w:val="0"/>
        <w:pageBreakBefore w:val="0"/>
        <w:spacing w:before="0" w:after="60" w:line="276" w:lineRule="auto"/>
      </w:pPr>
      <w:r>
        <w:rPr>
          <w:rFonts w:ascii="Arial" w:hAnsi="Arial" w:eastAsia="Arial"/>
          <w:b w:val="0"/>
          <w:i w:val="0"/>
          <w:color w:val="000000"/>
          <w:sz w:val="22"/>
        </w:rPr>
        <w:t>d. All right. See you at half past nine.</w:t>
      </w:r>
    </w:p>
    <w:p>
      <w:pPr>
        <w:keepNext/>
        <w:pageBreakBefore w:val="0"/>
        <w:spacing w:before="0" w:after="40" w:line="276" w:lineRule="auto"/>
      </w:pPr>
      <w:r>
        <w:rPr>
          <w:rFonts w:ascii="Arial" w:hAnsi="Arial" w:eastAsia="Arial"/>
          <w:b w:val="0"/>
          <w:i w:val="0"/>
          <w:color w:val="000000"/>
          <w:sz w:val="22"/>
        </w:rPr>
        <w:t>A. b-a-c-d</w:t>
      </w:r>
    </w:p>
    <w:p>
      <w:pPr>
        <w:keepNext/>
        <w:pageBreakBefore w:val="0"/>
        <w:spacing w:before="0" w:after="40" w:line="276" w:lineRule="auto"/>
      </w:pPr>
      <w:r>
        <w:rPr>
          <w:rFonts w:ascii="Arial" w:hAnsi="Arial" w:eastAsia="Arial"/>
          <w:b w:val="0"/>
          <w:i w:val="0"/>
          <w:color w:val="000000"/>
          <w:sz w:val="22"/>
        </w:rPr>
        <w:t>B. a-b-c-d</w:t>
      </w:r>
    </w:p>
    <w:p>
      <w:pPr>
        <w:keepNext/>
        <w:pageBreakBefore w:val="0"/>
        <w:spacing w:before="0" w:after="40" w:line="276" w:lineRule="auto"/>
      </w:pPr>
      <w:r>
        <w:rPr>
          <w:rFonts w:ascii="Arial" w:hAnsi="Arial" w:eastAsia="Arial"/>
          <w:b w:val="0"/>
          <w:i w:val="0"/>
          <w:color w:val="000000"/>
          <w:sz w:val="22"/>
        </w:rPr>
        <w:t>C. b-c-a-d</w:t>
      </w:r>
    </w:p>
    <w:p>
      <w:pPr>
        <w:keepNext w:val="0"/>
        <w:pageBreakBefore w:val="0"/>
        <w:spacing w:before="0" w:after="180" w:line="276" w:lineRule="auto"/>
      </w:pPr>
      <w:r>
        <w:rPr>
          <w:rFonts w:ascii="Arial" w:hAnsi="Arial" w:eastAsia="Arial"/>
          <w:b w:val="0"/>
          <w:i w:val="0"/>
          <w:color w:val="000000"/>
          <w:sz w:val="22"/>
        </w:rPr>
        <w:t>D. c-b-a-d</w:t>
      </w:r>
    </w:p>
    <w:p>
      <w:pPr>
        <w:keepNext/>
        <w:pageBreakBefore w:val="0"/>
        <w:spacing w:before="0" w:after="40" w:line="276" w:lineRule="auto"/>
      </w:pPr>
      <w:r>
        <w:rPr>
          <w:rFonts w:ascii="Arial" w:hAnsi="Arial" w:eastAsia="Arial"/>
          <w:b w:val="0"/>
          <w:i w:val="0"/>
          <w:color w:val="000000"/>
          <w:sz w:val="22"/>
        </w:rPr>
        <w:t>7. Sắp xếp:</w:t>
      </w:r>
    </w:p>
    <w:p>
      <w:pPr>
        <w:keepNext w:val="0"/>
        <w:pageBreakBefore w:val="0"/>
        <w:spacing w:before="0" w:after="60" w:line="276" w:lineRule="auto"/>
      </w:pPr>
      <w:r>
        <w:rPr>
          <w:rFonts w:ascii="Arial" w:hAnsi="Arial" w:eastAsia="Arial"/>
          <w:b w:val="0"/>
          <w:i w:val="0"/>
          <w:color w:val="000000"/>
          <w:sz w:val="22"/>
        </w:rPr>
        <w:t>a. Could I use your stapler?</w:t>
      </w:r>
    </w:p>
    <w:p>
      <w:pPr>
        <w:keepNext w:val="0"/>
        <w:pageBreakBefore w:val="0"/>
        <w:spacing w:before="0" w:after="60" w:line="276" w:lineRule="auto"/>
      </w:pPr>
      <w:r>
        <w:rPr>
          <w:rFonts w:ascii="Arial" w:hAnsi="Arial" w:eastAsia="Arial"/>
          <w:b w:val="0"/>
          <w:i w:val="0"/>
          <w:color w:val="000000"/>
          <w:sz w:val="22"/>
        </w:rPr>
        <w:t>b. I need to attach these display cards.</w:t>
      </w:r>
    </w:p>
    <w:p>
      <w:pPr>
        <w:keepNext w:val="0"/>
        <w:pageBreakBefore w:val="0"/>
        <w:spacing w:before="0" w:after="60" w:line="276" w:lineRule="auto"/>
      </w:pPr>
      <w:r>
        <w:rPr>
          <w:rFonts w:ascii="Arial" w:hAnsi="Arial" w:eastAsia="Arial"/>
          <w:b w:val="0"/>
          <w:i w:val="0"/>
          <w:color w:val="000000"/>
          <w:sz w:val="22"/>
        </w:rPr>
        <w:t>c. Sure. It is on the teacher’s desk.</w:t>
      </w:r>
    </w:p>
    <w:p>
      <w:pPr>
        <w:keepNext w:val="0"/>
        <w:pageBreakBefore w:val="0"/>
        <w:spacing w:before="0" w:after="60" w:line="276" w:lineRule="auto"/>
      </w:pPr>
      <w:r>
        <w:rPr>
          <w:rFonts w:ascii="Arial" w:hAnsi="Arial" w:eastAsia="Arial"/>
          <w:b w:val="0"/>
          <w:i w:val="0"/>
          <w:color w:val="000000"/>
          <w:sz w:val="22"/>
        </w:rPr>
        <w:t>d. Thanks. I’ll return it immediately.</w:t>
      </w:r>
    </w:p>
    <w:p>
      <w:pPr>
        <w:keepNext/>
        <w:pageBreakBefore w:val="0"/>
        <w:spacing w:before="0" w:after="40" w:line="276" w:lineRule="auto"/>
      </w:pPr>
      <w:r>
        <w:rPr>
          <w:rFonts w:ascii="Arial" w:hAnsi="Arial" w:eastAsia="Arial"/>
          <w:b w:val="0"/>
          <w:i w:val="0"/>
          <w:color w:val="000000"/>
          <w:sz w:val="22"/>
        </w:rPr>
        <w:t>A. b-a-c-d</w:t>
      </w:r>
    </w:p>
    <w:p>
      <w:pPr>
        <w:keepNext/>
        <w:pageBreakBefore w:val="0"/>
        <w:spacing w:before="0" w:after="40" w:line="276" w:lineRule="auto"/>
      </w:pPr>
      <w:r>
        <w:rPr>
          <w:rFonts w:ascii="Arial" w:hAnsi="Arial" w:eastAsia="Arial"/>
          <w:b w:val="0"/>
          <w:i w:val="0"/>
          <w:color w:val="000000"/>
          <w:sz w:val="22"/>
        </w:rPr>
        <w:t>B. a-b-c-d</w:t>
      </w:r>
    </w:p>
    <w:p>
      <w:pPr>
        <w:keepNext/>
        <w:pageBreakBefore w:val="0"/>
        <w:spacing w:before="0" w:after="40" w:line="276" w:lineRule="auto"/>
      </w:pPr>
      <w:r>
        <w:rPr>
          <w:rFonts w:ascii="Arial" w:hAnsi="Arial" w:eastAsia="Arial"/>
          <w:b w:val="0"/>
          <w:i w:val="0"/>
          <w:color w:val="000000"/>
          <w:sz w:val="22"/>
        </w:rPr>
        <w:t>C. b-c-a-d</w:t>
      </w:r>
    </w:p>
    <w:p>
      <w:pPr>
        <w:keepNext w:val="0"/>
        <w:pageBreakBefore w:val="0"/>
        <w:spacing w:before="0" w:after="180" w:line="276" w:lineRule="auto"/>
      </w:pPr>
      <w:r>
        <w:rPr>
          <w:rFonts w:ascii="Arial" w:hAnsi="Arial" w:eastAsia="Arial"/>
          <w:b w:val="0"/>
          <w:i w:val="0"/>
          <w:color w:val="000000"/>
          <w:sz w:val="22"/>
        </w:rPr>
        <w:t>D. d-b-a-c</w:t>
      </w:r>
    </w:p>
    <w:p>
      <w:pPr>
        <w:keepNext/>
        <w:pageBreakBefore w:val="0"/>
        <w:spacing w:before="0" w:after="40" w:line="276" w:lineRule="auto"/>
      </w:pPr>
      <w:r>
        <w:rPr>
          <w:rFonts w:ascii="Arial" w:hAnsi="Arial" w:eastAsia="Arial"/>
          <w:b w:val="0"/>
          <w:i w:val="0"/>
          <w:color w:val="000000"/>
          <w:sz w:val="22"/>
        </w:rPr>
        <w:t>8. Sắp xếp:</w:t>
      </w:r>
    </w:p>
    <w:p>
      <w:pPr>
        <w:keepNext w:val="0"/>
        <w:pageBreakBefore w:val="0"/>
        <w:spacing w:before="0" w:after="60" w:line="276" w:lineRule="auto"/>
      </w:pPr>
      <w:r>
        <w:rPr>
          <w:rFonts w:ascii="Arial" w:hAnsi="Arial" w:eastAsia="Arial"/>
          <w:b w:val="0"/>
          <w:i w:val="0"/>
          <w:color w:val="000000"/>
          <w:sz w:val="22"/>
        </w:rPr>
        <w:t>a. The printer has run out of paper.</w:t>
      </w:r>
    </w:p>
    <w:p>
      <w:pPr>
        <w:keepNext w:val="0"/>
        <w:pageBreakBefore w:val="0"/>
        <w:spacing w:before="0" w:after="60" w:line="276" w:lineRule="auto"/>
      </w:pPr>
      <w:r>
        <w:rPr>
          <w:rFonts w:ascii="Arial" w:hAnsi="Arial" w:eastAsia="Arial"/>
          <w:b w:val="0"/>
          <w:i w:val="0"/>
          <w:color w:val="000000"/>
          <w:sz w:val="22"/>
        </w:rPr>
        <w:t>b. What is wrong with the printer?</w:t>
      </w:r>
    </w:p>
    <w:p>
      <w:pPr>
        <w:keepNext w:val="0"/>
        <w:pageBreakBefore w:val="0"/>
        <w:spacing w:before="0" w:after="60" w:line="276" w:lineRule="auto"/>
      </w:pPr>
      <w:r>
        <w:rPr>
          <w:rFonts w:ascii="Arial" w:hAnsi="Arial" w:eastAsia="Arial"/>
          <w:b w:val="0"/>
          <w:i w:val="0"/>
          <w:color w:val="000000"/>
          <w:sz w:val="22"/>
        </w:rPr>
        <w:t>c. I’ll fetch a new pack from the office.</w:t>
      </w:r>
    </w:p>
    <w:p>
      <w:pPr>
        <w:keepNext w:val="0"/>
        <w:pageBreakBefore w:val="0"/>
        <w:spacing w:before="0" w:after="60" w:line="276" w:lineRule="auto"/>
      </w:pPr>
      <w:r>
        <w:rPr>
          <w:rFonts w:ascii="Arial" w:hAnsi="Arial" w:eastAsia="Arial"/>
          <w:b w:val="0"/>
          <w:i w:val="0"/>
          <w:color w:val="000000"/>
          <w:sz w:val="22"/>
        </w:rPr>
        <w:t>d. Good. Then we can finish the posters.</w:t>
      </w:r>
    </w:p>
    <w:p>
      <w:pPr>
        <w:keepNext/>
        <w:pageBreakBefore w:val="0"/>
        <w:spacing w:before="0" w:after="40" w:line="276" w:lineRule="auto"/>
      </w:pPr>
      <w:r>
        <w:rPr>
          <w:rFonts w:ascii="Arial" w:hAnsi="Arial" w:eastAsia="Arial"/>
          <w:b w:val="0"/>
          <w:i w:val="0"/>
          <w:color w:val="000000"/>
          <w:sz w:val="22"/>
        </w:rPr>
        <w:t>A. b-a-c-d</w:t>
      </w:r>
    </w:p>
    <w:p>
      <w:pPr>
        <w:keepNext/>
        <w:pageBreakBefore w:val="0"/>
        <w:spacing w:before="0" w:after="40" w:line="276" w:lineRule="auto"/>
      </w:pPr>
      <w:r>
        <w:rPr>
          <w:rFonts w:ascii="Arial" w:hAnsi="Arial" w:eastAsia="Arial"/>
          <w:b w:val="0"/>
          <w:i w:val="0"/>
          <w:color w:val="000000"/>
          <w:sz w:val="22"/>
        </w:rPr>
        <w:t>B. a-b-c-d</w:t>
      </w:r>
    </w:p>
    <w:p>
      <w:pPr>
        <w:keepNext/>
        <w:pageBreakBefore w:val="0"/>
        <w:spacing w:before="0" w:after="40" w:line="276" w:lineRule="auto"/>
      </w:pPr>
      <w:r>
        <w:rPr>
          <w:rFonts w:ascii="Arial" w:hAnsi="Arial" w:eastAsia="Arial"/>
          <w:b w:val="0"/>
          <w:i w:val="0"/>
          <w:color w:val="000000"/>
          <w:sz w:val="22"/>
        </w:rPr>
        <w:t>C. b-c-a-d</w:t>
      </w:r>
    </w:p>
    <w:p>
      <w:pPr>
        <w:keepNext w:val="0"/>
        <w:pageBreakBefore w:val="0"/>
        <w:spacing w:before="0" w:after="180" w:line="276" w:lineRule="auto"/>
      </w:pPr>
      <w:r>
        <w:rPr>
          <w:rFonts w:ascii="Arial" w:hAnsi="Arial" w:eastAsia="Arial"/>
          <w:b w:val="0"/>
          <w:i w:val="0"/>
          <w:color w:val="000000"/>
          <w:sz w:val="22"/>
        </w:rPr>
        <w:t>D. c-b-a-d</w:t>
      </w:r>
    </w:p>
    <w:p>
      <w:pPr>
        <w:keepNext/>
        <w:pageBreakBefore w:val="0"/>
        <w:spacing w:before="0" w:after="40" w:line="276" w:lineRule="auto"/>
      </w:pPr>
      <w:r>
        <w:rPr>
          <w:rFonts w:ascii="Arial" w:hAnsi="Arial" w:eastAsia="Arial"/>
          <w:b w:val="0"/>
          <w:i w:val="0"/>
          <w:color w:val="000000"/>
          <w:sz w:val="22"/>
        </w:rPr>
        <w:t>9. Sắp xếp:</w:t>
      </w:r>
    </w:p>
    <w:p>
      <w:pPr>
        <w:keepNext w:val="0"/>
        <w:pageBreakBefore w:val="0"/>
        <w:spacing w:before="0" w:after="60" w:line="276" w:lineRule="auto"/>
      </w:pPr>
      <w:r>
        <w:rPr>
          <w:rFonts w:ascii="Arial" w:hAnsi="Arial" w:eastAsia="Arial"/>
          <w:b w:val="0"/>
          <w:i w:val="0"/>
          <w:color w:val="000000"/>
          <w:sz w:val="22"/>
        </w:rPr>
        <w:t>a. What is the reading club discussing this week?</w:t>
      </w:r>
    </w:p>
    <w:p>
      <w:pPr>
        <w:keepNext w:val="0"/>
        <w:pageBreakBefore w:val="0"/>
        <w:spacing w:before="0" w:after="60" w:line="276" w:lineRule="auto"/>
      </w:pPr>
      <w:r>
        <w:rPr>
          <w:rFonts w:ascii="Arial" w:hAnsi="Arial" w:eastAsia="Arial"/>
          <w:b w:val="0"/>
          <w:i w:val="0"/>
          <w:color w:val="000000"/>
          <w:sz w:val="22"/>
        </w:rPr>
        <w:t>b. We are discussing a short mystery story.</w:t>
      </w:r>
    </w:p>
    <w:p>
      <w:pPr>
        <w:keepNext w:val="0"/>
        <w:pageBreakBefore w:val="0"/>
        <w:spacing w:before="0" w:after="60" w:line="276" w:lineRule="auto"/>
      </w:pPr>
      <w:r>
        <w:rPr>
          <w:rFonts w:ascii="Arial" w:hAnsi="Arial" w:eastAsia="Arial"/>
          <w:b w:val="0"/>
          <w:i w:val="0"/>
          <w:color w:val="000000"/>
          <w:sz w:val="22"/>
        </w:rPr>
        <w:t>c. That sounds interesting.</w:t>
      </w:r>
    </w:p>
    <w:p>
      <w:pPr>
        <w:keepNext w:val="0"/>
        <w:pageBreakBefore w:val="0"/>
        <w:spacing w:before="0" w:after="60" w:line="276" w:lineRule="auto"/>
      </w:pPr>
      <w:r>
        <w:rPr>
          <w:rFonts w:ascii="Arial" w:hAnsi="Arial" w:eastAsia="Arial"/>
          <w:b w:val="0"/>
          <w:i w:val="0"/>
          <w:color w:val="000000"/>
          <w:sz w:val="22"/>
        </w:rPr>
        <w:t>d. Would you like to join us?</w:t>
      </w:r>
    </w:p>
    <w:p>
      <w:pPr>
        <w:keepNext/>
        <w:pageBreakBefore w:val="0"/>
        <w:spacing w:before="0" w:after="40" w:line="276" w:lineRule="auto"/>
      </w:pPr>
      <w:r>
        <w:rPr>
          <w:rFonts w:ascii="Arial" w:hAnsi="Arial" w:eastAsia="Arial"/>
          <w:b w:val="0"/>
          <w:i w:val="0"/>
          <w:color w:val="000000"/>
          <w:sz w:val="22"/>
        </w:rPr>
        <w:t>A. a-b-c-d</w:t>
      </w:r>
    </w:p>
    <w:p>
      <w:pPr>
        <w:keepNext/>
        <w:pageBreakBefore w:val="0"/>
        <w:spacing w:before="0" w:after="40" w:line="276" w:lineRule="auto"/>
      </w:pPr>
      <w:r>
        <w:rPr>
          <w:rFonts w:ascii="Arial" w:hAnsi="Arial" w:eastAsia="Arial"/>
          <w:b w:val="0"/>
          <w:i w:val="0"/>
          <w:color w:val="000000"/>
          <w:sz w:val="22"/>
        </w:rPr>
        <w:t>B. b-a-d-c</w:t>
      </w:r>
    </w:p>
    <w:p>
      <w:pPr>
        <w:keepNext/>
        <w:pageBreakBefore w:val="0"/>
        <w:spacing w:before="0" w:after="40" w:line="276" w:lineRule="auto"/>
      </w:pPr>
      <w:r>
        <w:rPr>
          <w:rFonts w:ascii="Arial" w:hAnsi="Arial" w:eastAsia="Arial"/>
          <w:b w:val="0"/>
          <w:i w:val="0"/>
          <w:color w:val="000000"/>
          <w:sz w:val="22"/>
        </w:rPr>
        <w:t>C. a-c-b-d</w:t>
      </w:r>
    </w:p>
    <w:p>
      <w:pPr>
        <w:keepNext w:val="0"/>
        <w:pageBreakBefore w:val="0"/>
        <w:spacing w:before="0" w:after="180" w:line="276" w:lineRule="auto"/>
      </w:pPr>
      <w:r>
        <w:rPr>
          <w:rFonts w:ascii="Arial" w:hAnsi="Arial" w:eastAsia="Arial"/>
          <w:b w:val="0"/>
          <w:i w:val="0"/>
          <w:color w:val="000000"/>
          <w:sz w:val="22"/>
        </w:rPr>
        <w:t>D. d-a-b-c</w:t>
      </w:r>
    </w:p>
    <w:p>
      <w:pPr>
        <w:keepNext/>
        <w:pageBreakBefore w:val="0"/>
        <w:spacing w:before="0" w:after="40" w:line="276" w:lineRule="auto"/>
      </w:pPr>
      <w:r>
        <w:rPr>
          <w:rFonts w:ascii="Arial" w:hAnsi="Arial" w:eastAsia="Arial"/>
          <w:b w:val="0"/>
          <w:i w:val="0"/>
          <w:color w:val="000000"/>
          <w:sz w:val="22"/>
        </w:rPr>
        <w:t>10. Sắp xếp:</w:t>
      </w:r>
    </w:p>
    <w:p>
      <w:pPr>
        <w:keepNext w:val="0"/>
        <w:pageBreakBefore w:val="0"/>
        <w:spacing w:before="0" w:after="60" w:line="276" w:lineRule="auto"/>
      </w:pPr>
      <w:r>
        <w:rPr>
          <w:rFonts w:ascii="Arial" w:hAnsi="Arial" w:eastAsia="Arial"/>
          <w:b w:val="0"/>
          <w:i w:val="0"/>
          <w:color w:val="000000"/>
          <w:sz w:val="22"/>
        </w:rPr>
        <w:t>a. You’re welcome.</w:t>
      </w:r>
    </w:p>
    <w:p>
      <w:pPr>
        <w:keepNext w:val="0"/>
        <w:pageBreakBefore w:val="0"/>
        <w:spacing w:before="0" w:after="60" w:line="276" w:lineRule="auto"/>
      </w:pPr>
      <w:r>
        <w:rPr>
          <w:rFonts w:ascii="Arial" w:hAnsi="Arial" w:eastAsia="Arial"/>
          <w:b w:val="0"/>
          <w:i w:val="0"/>
          <w:color w:val="000000"/>
          <w:sz w:val="22"/>
        </w:rPr>
        <w:t>b. Excuse me, where is the computer room?</w:t>
      </w:r>
    </w:p>
    <w:p>
      <w:pPr>
        <w:keepNext w:val="0"/>
        <w:pageBreakBefore w:val="0"/>
        <w:spacing w:before="0" w:after="60" w:line="276" w:lineRule="auto"/>
      </w:pPr>
      <w:r>
        <w:rPr>
          <w:rFonts w:ascii="Arial" w:hAnsi="Arial" w:eastAsia="Arial"/>
          <w:b w:val="0"/>
          <w:i w:val="0"/>
          <w:color w:val="000000"/>
          <w:sz w:val="22"/>
        </w:rPr>
        <w:t>c. It is on the first floor, next to the stairs.</w:t>
      </w:r>
    </w:p>
    <w:p>
      <w:pPr>
        <w:keepNext w:val="0"/>
        <w:pageBreakBefore w:val="0"/>
        <w:spacing w:before="0" w:after="60" w:line="276" w:lineRule="auto"/>
      </w:pPr>
      <w:r>
        <w:rPr>
          <w:rFonts w:ascii="Arial" w:hAnsi="Arial" w:eastAsia="Arial"/>
          <w:b w:val="0"/>
          <w:i w:val="0"/>
          <w:color w:val="000000"/>
          <w:sz w:val="22"/>
        </w:rPr>
        <w:t>d. Thank you for your help.</w:t>
      </w:r>
    </w:p>
    <w:p>
      <w:pPr>
        <w:keepNext/>
        <w:pageBreakBefore w:val="0"/>
        <w:spacing w:before="0" w:after="40" w:line="276" w:lineRule="auto"/>
      </w:pPr>
      <w:r>
        <w:rPr>
          <w:rFonts w:ascii="Arial" w:hAnsi="Arial" w:eastAsia="Arial"/>
          <w:b w:val="0"/>
          <w:i w:val="0"/>
          <w:color w:val="000000"/>
          <w:sz w:val="22"/>
        </w:rPr>
        <w:t>A. b-c-d-a</w:t>
      </w:r>
    </w:p>
    <w:p>
      <w:pPr>
        <w:keepNext/>
        <w:pageBreakBefore w:val="0"/>
        <w:spacing w:before="0" w:after="40" w:line="276" w:lineRule="auto"/>
      </w:pPr>
      <w:r>
        <w:rPr>
          <w:rFonts w:ascii="Arial" w:hAnsi="Arial" w:eastAsia="Arial"/>
          <w:b w:val="0"/>
          <w:i w:val="0"/>
          <w:color w:val="000000"/>
          <w:sz w:val="22"/>
        </w:rPr>
        <w:t>B. c-b-a-d</w:t>
      </w:r>
    </w:p>
    <w:p>
      <w:pPr>
        <w:keepNext/>
        <w:pageBreakBefore w:val="0"/>
        <w:spacing w:before="0" w:after="40" w:line="276" w:lineRule="auto"/>
      </w:pPr>
      <w:r>
        <w:rPr>
          <w:rFonts w:ascii="Arial" w:hAnsi="Arial" w:eastAsia="Arial"/>
          <w:b w:val="0"/>
          <w:i w:val="0"/>
          <w:color w:val="000000"/>
          <w:sz w:val="22"/>
        </w:rPr>
        <w:t>C. b-d-c-a</w:t>
      </w:r>
    </w:p>
    <w:p>
      <w:pPr>
        <w:keepNext w:val="0"/>
        <w:pageBreakBefore w:val="0"/>
        <w:spacing w:before="0" w:after="180" w:line="276" w:lineRule="auto"/>
      </w:pPr>
      <w:r>
        <w:rPr>
          <w:rFonts w:ascii="Arial" w:hAnsi="Arial" w:eastAsia="Arial"/>
          <w:b w:val="0"/>
          <w:i w:val="0"/>
          <w:color w:val="000000"/>
          <w:sz w:val="22"/>
        </w:rPr>
        <w:t>D. d-b-c-a</w:t>
      </w:r>
    </w:p>
    <w:p>
      <w:pPr>
        <w:keepNext/>
        <w:pageBreakBefore w:val="0"/>
        <w:spacing w:before="280" w:after="80" w:line="276" w:lineRule="auto"/>
      </w:pPr>
      <w:r>
        <w:rPr>
          <w:rFonts w:ascii="Arial" w:hAnsi="Arial" w:eastAsia="Arial"/>
          <w:b/>
          <w:i w:val="0"/>
          <w:color w:val="000000"/>
          <w:sz w:val="24"/>
        </w:rPr>
        <w:t>PHẦN 5. SẮP XẾP EMAIL (10 điểm)</w:t>
      </w:r>
    </w:p>
    <w:p>
      <w:pPr>
        <w:keepNext w:val="0"/>
        <w:pageBreakBefore w:val="0"/>
        <w:spacing w:before="0" w:after="120" w:line="276" w:lineRule="auto"/>
      </w:pPr>
      <w:r>
        <w:rPr>
          <w:rFonts w:ascii="Arial" w:hAnsi="Arial" w:eastAsia="Arial"/>
          <w:b w:val="0"/>
          <w:i w:val="0"/>
          <w:color w:val="000000"/>
          <w:sz w:val="22"/>
        </w:rPr>
        <w:t>Sắp xếp các phần của mỗi email theo trình tự hợp lý.</w:t>
      </w:r>
    </w:p>
    <w:p>
      <w:pPr>
        <w:keepNext/>
        <w:pageBreakBefore w:val="0"/>
        <w:spacing w:before="0" w:after="40" w:line="276" w:lineRule="auto"/>
      </w:pPr>
      <w:r>
        <w:rPr>
          <w:rFonts w:ascii="Arial" w:hAnsi="Arial" w:eastAsia="Arial"/>
          <w:b w:val="0"/>
          <w:i w:val="0"/>
          <w:color w:val="000000"/>
          <w:sz w:val="22"/>
        </w:rPr>
        <w:t>1. Sắp xếp:</w:t>
      </w:r>
    </w:p>
    <w:p>
      <w:pPr>
        <w:keepNext w:val="0"/>
        <w:pageBreakBefore w:val="0"/>
        <w:spacing w:before="0" w:after="60" w:line="276" w:lineRule="auto"/>
      </w:pPr>
      <w:r>
        <w:rPr>
          <w:rFonts w:ascii="Arial" w:hAnsi="Arial" w:eastAsia="Arial"/>
          <w:b w:val="0"/>
          <w:i w:val="0"/>
          <w:color w:val="000000"/>
          <w:sz w:val="22"/>
        </w:rPr>
        <w:t>a. Best wishes, Minh</w:t>
      </w:r>
    </w:p>
    <w:p>
      <w:pPr>
        <w:keepNext w:val="0"/>
        <w:pageBreakBefore w:val="0"/>
        <w:spacing w:before="0" w:after="60" w:line="276" w:lineRule="auto"/>
      </w:pPr>
      <w:r>
        <w:rPr>
          <w:rFonts w:ascii="Arial" w:hAnsi="Arial" w:eastAsia="Arial"/>
          <w:b w:val="0"/>
          <w:i w:val="0"/>
          <w:color w:val="000000"/>
          <w:sz w:val="22"/>
        </w:rPr>
        <w:t>b. Hi Tom,</w:t>
      </w:r>
    </w:p>
    <w:p>
      <w:pPr>
        <w:keepNext w:val="0"/>
        <w:pageBreakBefore w:val="0"/>
        <w:spacing w:before="0" w:after="60" w:line="276" w:lineRule="auto"/>
      </w:pPr>
      <w:r>
        <w:rPr>
          <w:rFonts w:ascii="Arial" w:hAnsi="Arial" w:eastAsia="Arial"/>
          <w:b w:val="0"/>
          <w:i w:val="0"/>
          <w:color w:val="000000"/>
          <w:sz w:val="22"/>
        </w:rPr>
        <w:t>c. Please let me know if you can attend.</w:t>
      </w:r>
    </w:p>
    <w:p>
      <w:pPr>
        <w:keepNext w:val="0"/>
        <w:pageBreakBefore w:val="0"/>
        <w:spacing w:before="0" w:after="60" w:line="276" w:lineRule="auto"/>
      </w:pPr>
      <w:r>
        <w:rPr>
          <w:rFonts w:ascii="Arial" w:hAnsi="Arial" w:eastAsia="Arial"/>
          <w:b w:val="0"/>
          <w:i w:val="0"/>
          <w:color w:val="000000"/>
          <w:sz w:val="22"/>
        </w:rPr>
        <w:t>d. I’m writing to invite you to our class exhibition.</w:t>
      </w:r>
    </w:p>
    <w:p>
      <w:pPr>
        <w:keepNext w:val="0"/>
        <w:pageBreakBefore w:val="0"/>
        <w:spacing w:before="0" w:after="60" w:line="276" w:lineRule="auto"/>
      </w:pPr>
      <w:r>
        <w:rPr>
          <w:rFonts w:ascii="Arial" w:hAnsi="Arial" w:eastAsia="Arial"/>
          <w:b w:val="0"/>
          <w:i w:val="0"/>
          <w:color w:val="000000"/>
          <w:sz w:val="22"/>
        </w:rPr>
        <w:t>e. It begins at 7 p.m. on Friday.</w:t>
      </w:r>
    </w:p>
    <w:p>
      <w:pPr>
        <w:keepNext/>
        <w:pageBreakBefore w:val="0"/>
        <w:spacing w:before="0" w:after="40" w:line="276" w:lineRule="auto"/>
      </w:pPr>
      <w:r>
        <w:rPr>
          <w:rFonts w:ascii="Arial" w:hAnsi="Arial" w:eastAsia="Arial"/>
          <w:b w:val="0"/>
          <w:i w:val="0"/>
          <w:color w:val="000000"/>
          <w:sz w:val="22"/>
        </w:rPr>
        <w:t>A. b-d-e-c-a</w:t>
      </w:r>
    </w:p>
    <w:p>
      <w:pPr>
        <w:keepNext/>
        <w:pageBreakBefore w:val="0"/>
        <w:spacing w:before="0" w:after="40" w:line="276" w:lineRule="auto"/>
      </w:pPr>
      <w:r>
        <w:rPr>
          <w:rFonts w:ascii="Arial" w:hAnsi="Arial" w:eastAsia="Arial"/>
          <w:b w:val="0"/>
          <w:i w:val="0"/>
          <w:color w:val="000000"/>
          <w:sz w:val="22"/>
        </w:rPr>
        <w:t>B. b-e-d-c-a</w:t>
      </w:r>
    </w:p>
    <w:p>
      <w:pPr>
        <w:keepNext/>
        <w:pageBreakBefore w:val="0"/>
        <w:spacing w:before="0" w:after="40" w:line="276" w:lineRule="auto"/>
      </w:pPr>
      <w:r>
        <w:rPr>
          <w:rFonts w:ascii="Arial" w:hAnsi="Arial" w:eastAsia="Arial"/>
          <w:b w:val="0"/>
          <w:i w:val="0"/>
          <w:color w:val="000000"/>
          <w:sz w:val="22"/>
        </w:rPr>
        <w:t>C. d-b-e-c-a</w:t>
      </w:r>
    </w:p>
    <w:p>
      <w:pPr>
        <w:keepNext w:val="0"/>
        <w:pageBreakBefore w:val="0"/>
        <w:spacing w:before="0" w:after="180" w:line="276" w:lineRule="auto"/>
      </w:pPr>
      <w:r>
        <w:rPr>
          <w:rFonts w:ascii="Arial" w:hAnsi="Arial" w:eastAsia="Arial"/>
          <w:b w:val="0"/>
          <w:i w:val="0"/>
          <w:color w:val="000000"/>
          <w:sz w:val="22"/>
        </w:rPr>
        <w:t>D. b-d-c-e-a</w:t>
      </w:r>
    </w:p>
    <w:p>
      <w:pPr>
        <w:keepNext/>
        <w:pageBreakBefore w:val="0"/>
        <w:spacing w:before="0" w:after="40" w:line="276" w:lineRule="auto"/>
      </w:pPr>
      <w:r>
        <w:rPr>
          <w:rFonts w:ascii="Arial" w:hAnsi="Arial" w:eastAsia="Arial"/>
          <w:b w:val="0"/>
          <w:i w:val="0"/>
          <w:color w:val="000000"/>
          <w:sz w:val="22"/>
        </w:rPr>
        <w:t>2. Sắp xếp:</w:t>
      </w:r>
    </w:p>
    <w:p>
      <w:pPr>
        <w:keepNext w:val="0"/>
        <w:pageBreakBefore w:val="0"/>
        <w:spacing w:before="0" w:after="60" w:line="276" w:lineRule="auto"/>
      </w:pPr>
      <w:r>
        <w:rPr>
          <w:rFonts w:ascii="Arial" w:hAnsi="Arial" w:eastAsia="Arial"/>
          <w:b w:val="0"/>
          <w:i w:val="0"/>
          <w:color w:val="000000"/>
          <w:sz w:val="22"/>
        </w:rPr>
        <w:t>a. Yours faithfully, Lan</w:t>
      </w:r>
    </w:p>
    <w:p>
      <w:pPr>
        <w:keepNext w:val="0"/>
        <w:pageBreakBefore w:val="0"/>
        <w:spacing w:before="0" w:after="60" w:line="276" w:lineRule="auto"/>
      </w:pPr>
      <w:r>
        <w:rPr>
          <w:rFonts w:ascii="Arial" w:hAnsi="Arial" w:eastAsia="Arial"/>
          <w:b w:val="0"/>
          <w:i w:val="0"/>
          <w:color w:val="000000"/>
          <w:sz w:val="22"/>
        </w:rPr>
        <w:t>b. Dear Sir or Madam,</w:t>
      </w:r>
    </w:p>
    <w:p>
      <w:pPr>
        <w:keepNext w:val="0"/>
        <w:pageBreakBefore w:val="0"/>
        <w:spacing w:before="0" w:after="60" w:line="276" w:lineRule="auto"/>
      </w:pPr>
      <w:r>
        <w:rPr>
          <w:rFonts w:ascii="Arial" w:hAnsi="Arial" w:eastAsia="Arial"/>
          <w:b w:val="0"/>
          <w:i w:val="0"/>
          <w:color w:val="000000"/>
          <w:sz w:val="22"/>
        </w:rPr>
        <w:t>c. Could you tell me the fee and schedule?</w:t>
      </w:r>
    </w:p>
    <w:p>
      <w:pPr>
        <w:keepNext w:val="0"/>
        <w:pageBreakBefore w:val="0"/>
        <w:spacing w:before="0" w:after="60" w:line="276" w:lineRule="auto"/>
      </w:pPr>
      <w:r>
        <w:rPr>
          <w:rFonts w:ascii="Arial" w:hAnsi="Arial" w:eastAsia="Arial"/>
          <w:b w:val="0"/>
          <w:i w:val="0"/>
          <w:color w:val="000000"/>
          <w:sz w:val="22"/>
        </w:rPr>
        <w:t>d. I am interested in your summer course.</w:t>
      </w:r>
    </w:p>
    <w:p>
      <w:pPr>
        <w:keepNext w:val="0"/>
        <w:pageBreakBefore w:val="0"/>
        <w:spacing w:before="0" w:after="60" w:line="276" w:lineRule="auto"/>
      </w:pPr>
      <w:r>
        <w:rPr>
          <w:rFonts w:ascii="Arial" w:hAnsi="Arial" w:eastAsia="Arial"/>
          <w:b w:val="0"/>
          <w:i w:val="0"/>
          <w:color w:val="000000"/>
          <w:sz w:val="22"/>
        </w:rPr>
        <w:t>e. I look forward to your reply.</w:t>
      </w:r>
    </w:p>
    <w:p>
      <w:pPr>
        <w:keepNext/>
        <w:pageBreakBefore w:val="0"/>
        <w:spacing w:before="0" w:after="40" w:line="276" w:lineRule="auto"/>
      </w:pPr>
      <w:r>
        <w:rPr>
          <w:rFonts w:ascii="Arial" w:hAnsi="Arial" w:eastAsia="Arial"/>
          <w:b w:val="0"/>
          <w:i w:val="0"/>
          <w:color w:val="000000"/>
          <w:sz w:val="22"/>
        </w:rPr>
        <w:t>A. b-d-c-e-a</w:t>
      </w:r>
    </w:p>
    <w:p>
      <w:pPr>
        <w:keepNext/>
        <w:pageBreakBefore w:val="0"/>
        <w:spacing w:before="0" w:after="40" w:line="276" w:lineRule="auto"/>
      </w:pPr>
      <w:r>
        <w:rPr>
          <w:rFonts w:ascii="Arial" w:hAnsi="Arial" w:eastAsia="Arial"/>
          <w:b w:val="0"/>
          <w:i w:val="0"/>
          <w:color w:val="000000"/>
          <w:sz w:val="22"/>
        </w:rPr>
        <w:t>B. b-c-d-e-a</w:t>
      </w:r>
    </w:p>
    <w:p>
      <w:pPr>
        <w:keepNext/>
        <w:pageBreakBefore w:val="0"/>
        <w:spacing w:before="0" w:after="40" w:line="276" w:lineRule="auto"/>
      </w:pPr>
      <w:r>
        <w:rPr>
          <w:rFonts w:ascii="Arial" w:hAnsi="Arial" w:eastAsia="Arial"/>
          <w:b w:val="0"/>
          <w:i w:val="0"/>
          <w:color w:val="000000"/>
          <w:sz w:val="22"/>
        </w:rPr>
        <w:t>C. d-b-c-e-a</w:t>
      </w:r>
    </w:p>
    <w:p>
      <w:pPr>
        <w:keepNext w:val="0"/>
        <w:pageBreakBefore w:val="0"/>
        <w:spacing w:before="0" w:after="180" w:line="276" w:lineRule="auto"/>
      </w:pPr>
      <w:r>
        <w:rPr>
          <w:rFonts w:ascii="Arial" w:hAnsi="Arial" w:eastAsia="Arial"/>
          <w:b w:val="0"/>
          <w:i w:val="0"/>
          <w:color w:val="000000"/>
          <w:sz w:val="22"/>
        </w:rPr>
        <w:t>D. b-d-e-c-a</w:t>
      </w:r>
    </w:p>
    <w:p>
      <w:pPr>
        <w:keepNext/>
        <w:pageBreakBefore w:val="0"/>
        <w:spacing w:before="0" w:after="40" w:line="276" w:lineRule="auto"/>
      </w:pPr>
      <w:r>
        <w:rPr>
          <w:rFonts w:ascii="Arial" w:hAnsi="Arial" w:eastAsia="Arial"/>
          <w:b w:val="0"/>
          <w:i w:val="0"/>
          <w:color w:val="000000"/>
          <w:sz w:val="22"/>
        </w:rPr>
        <w:t>3. Sắp xếp:</w:t>
      </w:r>
    </w:p>
    <w:p>
      <w:pPr>
        <w:keepNext w:val="0"/>
        <w:pageBreakBefore w:val="0"/>
        <w:spacing w:before="0" w:after="60" w:line="276" w:lineRule="auto"/>
      </w:pPr>
      <w:r>
        <w:rPr>
          <w:rFonts w:ascii="Arial" w:hAnsi="Arial" w:eastAsia="Arial"/>
          <w:b w:val="0"/>
          <w:i w:val="0"/>
          <w:color w:val="000000"/>
          <w:sz w:val="22"/>
        </w:rPr>
        <w:t>a. Best, Hoa</w:t>
      </w:r>
    </w:p>
    <w:p>
      <w:pPr>
        <w:keepNext w:val="0"/>
        <w:pageBreakBefore w:val="0"/>
        <w:spacing w:before="0" w:after="60" w:line="276" w:lineRule="auto"/>
      </w:pPr>
      <w:r>
        <w:rPr>
          <w:rFonts w:ascii="Arial" w:hAnsi="Arial" w:eastAsia="Arial"/>
          <w:b w:val="0"/>
          <w:i w:val="0"/>
          <w:color w:val="000000"/>
          <w:sz w:val="22"/>
        </w:rPr>
        <w:t>b. I will send the corrected file tonight.</w:t>
      </w:r>
    </w:p>
    <w:p>
      <w:pPr>
        <w:keepNext w:val="0"/>
        <w:pageBreakBefore w:val="0"/>
        <w:spacing w:before="0" w:after="60" w:line="276" w:lineRule="auto"/>
      </w:pPr>
      <w:r>
        <w:rPr>
          <w:rFonts w:ascii="Arial" w:hAnsi="Arial" w:eastAsia="Arial"/>
          <w:b w:val="0"/>
          <w:i w:val="0"/>
          <w:color w:val="000000"/>
          <w:sz w:val="22"/>
        </w:rPr>
        <w:t>c. Hi Mai,</w:t>
      </w:r>
    </w:p>
    <w:p>
      <w:pPr>
        <w:keepNext w:val="0"/>
        <w:pageBreakBefore w:val="0"/>
        <w:spacing w:before="0" w:after="60" w:line="276" w:lineRule="auto"/>
      </w:pPr>
      <w:r>
        <w:rPr>
          <w:rFonts w:ascii="Arial" w:hAnsi="Arial" w:eastAsia="Arial"/>
          <w:b w:val="0"/>
          <w:i w:val="0"/>
          <w:color w:val="000000"/>
          <w:sz w:val="22"/>
        </w:rPr>
        <w:t>d. I’m sorry for the error in yesterday’s report.</w:t>
      </w:r>
    </w:p>
    <w:p>
      <w:pPr>
        <w:keepNext w:val="0"/>
        <w:pageBreakBefore w:val="0"/>
        <w:spacing w:before="0" w:after="60" w:line="276" w:lineRule="auto"/>
      </w:pPr>
      <w:r>
        <w:rPr>
          <w:rFonts w:ascii="Arial" w:hAnsi="Arial" w:eastAsia="Arial"/>
          <w:b w:val="0"/>
          <w:i w:val="0"/>
          <w:color w:val="000000"/>
          <w:sz w:val="22"/>
        </w:rPr>
        <w:t>e. Thank you for pointing it out.</w:t>
      </w:r>
    </w:p>
    <w:p>
      <w:pPr>
        <w:keepNext/>
        <w:pageBreakBefore w:val="0"/>
        <w:spacing w:before="0" w:after="40" w:line="276" w:lineRule="auto"/>
      </w:pPr>
      <w:r>
        <w:rPr>
          <w:rFonts w:ascii="Arial" w:hAnsi="Arial" w:eastAsia="Arial"/>
          <w:b w:val="0"/>
          <w:i w:val="0"/>
          <w:color w:val="000000"/>
          <w:sz w:val="22"/>
        </w:rPr>
        <w:t>A. c-d-e-b-a</w:t>
      </w:r>
    </w:p>
    <w:p>
      <w:pPr>
        <w:keepNext/>
        <w:pageBreakBefore w:val="0"/>
        <w:spacing w:before="0" w:after="40" w:line="276" w:lineRule="auto"/>
      </w:pPr>
      <w:r>
        <w:rPr>
          <w:rFonts w:ascii="Arial" w:hAnsi="Arial" w:eastAsia="Arial"/>
          <w:b w:val="0"/>
          <w:i w:val="0"/>
          <w:color w:val="000000"/>
          <w:sz w:val="22"/>
        </w:rPr>
        <w:t>B. c-e-d-b-a</w:t>
      </w:r>
    </w:p>
    <w:p>
      <w:pPr>
        <w:keepNext/>
        <w:pageBreakBefore w:val="0"/>
        <w:spacing w:before="0" w:after="40" w:line="276" w:lineRule="auto"/>
      </w:pPr>
      <w:r>
        <w:rPr>
          <w:rFonts w:ascii="Arial" w:hAnsi="Arial" w:eastAsia="Arial"/>
          <w:b w:val="0"/>
          <w:i w:val="0"/>
          <w:color w:val="000000"/>
          <w:sz w:val="22"/>
        </w:rPr>
        <w:t>C. d-c-e-b-a</w:t>
      </w:r>
    </w:p>
    <w:p>
      <w:pPr>
        <w:keepNext w:val="0"/>
        <w:pageBreakBefore w:val="0"/>
        <w:spacing w:before="0" w:after="180" w:line="276" w:lineRule="auto"/>
      </w:pPr>
      <w:r>
        <w:rPr>
          <w:rFonts w:ascii="Arial" w:hAnsi="Arial" w:eastAsia="Arial"/>
          <w:b w:val="0"/>
          <w:i w:val="0"/>
          <w:color w:val="000000"/>
          <w:sz w:val="22"/>
        </w:rPr>
        <w:t>D. c-d-b-e-a</w:t>
      </w:r>
    </w:p>
    <w:p>
      <w:pPr>
        <w:keepNext/>
        <w:pageBreakBefore w:val="0"/>
        <w:spacing w:before="0" w:after="40" w:line="276" w:lineRule="auto"/>
      </w:pPr>
      <w:r>
        <w:rPr>
          <w:rFonts w:ascii="Arial" w:hAnsi="Arial" w:eastAsia="Arial"/>
          <w:b w:val="0"/>
          <w:i w:val="0"/>
          <w:color w:val="000000"/>
          <w:sz w:val="22"/>
        </w:rPr>
        <w:t>4. Sắp xếp:</w:t>
      </w:r>
    </w:p>
    <w:p>
      <w:pPr>
        <w:keepNext w:val="0"/>
        <w:pageBreakBefore w:val="0"/>
        <w:spacing w:before="0" w:after="60" w:line="276" w:lineRule="auto"/>
      </w:pPr>
      <w:r>
        <w:rPr>
          <w:rFonts w:ascii="Arial" w:hAnsi="Arial" w:eastAsia="Arial"/>
          <w:b w:val="0"/>
          <w:i w:val="0"/>
          <w:color w:val="000000"/>
          <w:sz w:val="22"/>
        </w:rPr>
        <w:t>a. Kind regards, Nam</w:t>
      </w:r>
    </w:p>
    <w:p>
      <w:pPr>
        <w:keepNext w:val="0"/>
        <w:pageBreakBefore w:val="0"/>
        <w:spacing w:before="0" w:after="60" w:line="276" w:lineRule="auto"/>
      </w:pPr>
      <w:r>
        <w:rPr>
          <w:rFonts w:ascii="Arial" w:hAnsi="Arial" w:eastAsia="Arial"/>
          <w:b w:val="0"/>
          <w:i w:val="0"/>
          <w:color w:val="000000"/>
          <w:sz w:val="22"/>
        </w:rPr>
        <w:t>b. Dear Ms Brown,</w:t>
      </w:r>
    </w:p>
    <w:p>
      <w:pPr>
        <w:keepNext w:val="0"/>
        <w:pageBreakBefore w:val="0"/>
        <w:spacing w:before="0" w:after="60" w:line="276" w:lineRule="auto"/>
      </w:pPr>
      <w:r>
        <w:rPr>
          <w:rFonts w:ascii="Arial" w:hAnsi="Arial" w:eastAsia="Arial"/>
          <w:b w:val="0"/>
          <w:i w:val="0"/>
          <w:color w:val="000000"/>
          <w:sz w:val="22"/>
        </w:rPr>
        <w:t>c. Would Tuesday at 2 p.m. be convenient?</w:t>
      </w:r>
    </w:p>
    <w:p>
      <w:pPr>
        <w:keepNext w:val="0"/>
        <w:pageBreakBefore w:val="0"/>
        <w:spacing w:before="0" w:after="60" w:line="276" w:lineRule="auto"/>
      </w:pPr>
      <w:r>
        <w:rPr>
          <w:rFonts w:ascii="Arial" w:hAnsi="Arial" w:eastAsia="Arial"/>
          <w:b w:val="0"/>
          <w:i w:val="0"/>
          <w:color w:val="000000"/>
          <w:sz w:val="22"/>
        </w:rPr>
        <w:t>d. I would like to discuss my project.</w:t>
      </w:r>
    </w:p>
    <w:p>
      <w:pPr>
        <w:keepNext w:val="0"/>
        <w:pageBreakBefore w:val="0"/>
        <w:spacing w:before="0" w:after="60" w:line="276" w:lineRule="auto"/>
      </w:pPr>
      <w:r>
        <w:rPr>
          <w:rFonts w:ascii="Arial" w:hAnsi="Arial" w:eastAsia="Arial"/>
          <w:b w:val="0"/>
          <w:i w:val="0"/>
          <w:color w:val="000000"/>
          <w:sz w:val="22"/>
        </w:rPr>
        <w:t>e. Please let me know.</w:t>
      </w:r>
    </w:p>
    <w:p>
      <w:pPr>
        <w:keepNext/>
        <w:pageBreakBefore w:val="0"/>
        <w:spacing w:before="0" w:after="40" w:line="276" w:lineRule="auto"/>
      </w:pPr>
      <w:r>
        <w:rPr>
          <w:rFonts w:ascii="Arial" w:hAnsi="Arial" w:eastAsia="Arial"/>
          <w:b w:val="0"/>
          <w:i w:val="0"/>
          <w:color w:val="000000"/>
          <w:sz w:val="22"/>
        </w:rPr>
        <w:t>A. b-d-c-e-a</w:t>
      </w:r>
    </w:p>
    <w:p>
      <w:pPr>
        <w:keepNext/>
        <w:pageBreakBefore w:val="0"/>
        <w:spacing w:before="0" w:after="40" w:line="276" w:lineRule="auto"/>
      </w:pPr>
      <w:r>
        <w:rPr>
          <w:rFonts w:ascii="Arial" w:hAnsi="Arial" w:eastAsia="Arial"/>
          <w:b w:val="0"/>
          <w:i w:val="0"/>
          <w:color w:val="000000"/>
          <w:sz w:val="22"/>
        </w:rPr>
        <w:t>B. b-c-d-e-a</w:t>
      </w:r>
    </w:p>
    <w:p>
      <w:pPr>
        <w:keepNext/>
        <w:pageBreakBefore w:val="0"/>
        <w:spacing w:before="0" w:after="40" w:line="276" w:lineRule="auto"/>
      </w:pPr>
      <w:r>
        <w:rPr>
          <w:rFonts w:ascii="Arial" w:hAnsi="Arial" w:eastAsia="Arial"/>
          <w:b w:val="0"/>
          <w:i w:val="0"/>
          <w:color w:val="000000"/>
          <w:sz w:val="22"/>
        </w:rPr>
        <w:t>C. d-b-c-e-a</w:t>
      </w:r>
    </w:p>
    <w:p>
      <w:pPr>
        <w:keepNext w:val="0"/>
        <w:pageBreakBefore w:val="0"/>
        <w:spacing w:before="0" w:after="180" w:line="276" w:lineRule="auto"/>
      </w:pPr>
      <w:r>
        <w:rPr>
          <w:rFonts w:ascii="Arial" w:hAnsi="Arial" w:eastAsia="Arial"/>
          <w:b w:val="0"/>
          <w:i w:val="0"/>
          <w:color w:val="000000"/>
          <w:sz w:val="22"/>
        </w:rPr>
        <w:t>D. b-d-e-c-a</w:t>
      </w:r>
    </w:p>
    <w:p>
      <w:pPr>
        <w:keepNext/>
        <w:pageBreakBefore w:val="0"/>
        <w:spacing w:before="0" w:after="40" w:line="276" w:lineRule="auto"/>
      </w:pPr>
      <w:r>
        <w:rPr>
          <w:rFonts w:ascii="Arial" w:hAnsi="Arial" w:eastAsia="Arial"/>
          <w:b w:val="0"/>
          <w:i w:val="0"/>
          <w:color w:val="000000"/>
          <w:sz w:val="22"/>
        </w:rPr>
        <w:t>5. Sắp xếp:</w:t>
      </w:r>
    </w:p>
    <w:p>
      <w:pPr>
        <w:keepNext w:val="0"/>
        <w:pageBreakBefore w:val="0"/>
        <w:spacing w:before="0" w:after="60" w:line="276" w:lineRule="auto"/>
      </w:pPr>
      <w:r>
        <w:rPr>
          <w:rFonts w:ascii="Arial" w:hAnsi="Arial" w:eastAsia="Arial"/>
          <w:b w:val="0"/>
          <w:i w:val="0"/>
          <w:color w:val="000000"/>
          <w:sz w:val="22"/>
        </w:rPr>
        <w:t>a. See you soon, An</w:t>
      </w:r>
    </w:p>
    <w:p>
      <w:pPr>
        <w:keepNext w:val="0"/>
        <w:pageBreakBefore w:val="0"/>
        <w:spacing w:before="0" w:after="60" w:line="276" w:lineRule="auto"/>
      </w:pPr>
      <w:r>
        <w:rPr>
          <w:rFonts w:ascii="Arial" w:hAnsi="Arial" w:eastAsia="Arial"/>
          <w:b w:val="0"/>
          <w:i w:val="0"/>
          <w:color w:val="000000"/>
          <w:sz w:val="22"/>
        </w:rPr>
        <w:t>b. Hi Linh,</w:t>
      </w:r>
    </w:p>
    <w:p>
      <w:pPr>
        <w:keepNext w:val="0"/>
        <w:pageBreakBefore w:val="0"/>
        <w:spacing w:before="0" w:after="60" w:line="276" w:lineRule="auto"/>
      </w:pPr>
      <w:r>
        <w:rPr>
          <w:rFonts w:ascii="Arial" w:hAnsi="Arial" w:eastAsia="Arial"/>
          <w:b w:val="0"/>
          <w:i w:val="0"/>
          <w:color w:val="000000"/>
          <w:sz w:val="22"/>
        </w:rPr>
        <w:t>c. The park entrance at eight would be convenient.</w:t>
      </w:r>
    </w:p>
    <w:p>
      <w:pPr>
        <w:keepNext w:val="0"/>
        <w:pageBreakBefore w:val="0"/>
        <w:spacing w:before="0" w:after="60" w:line="276" w:lineRule="auto"/>
      </w:pPr>
      <w:r>
        <w:rPr>
          <w:rFonts w:ascii="Arial" w:hAnsi="Arial" w:eastAsia="Arial"/>
          <w:b w:val="0"/>
          <w:i w:val="0"/>
          <w:color w:val="000000"/>
          <w:sz w:val="22"/>
        </w:rPr>
        <w:t>d. Thanks for agreeing to join the clean-up.</w:t>
      </w:r>
    </w:p>
    <w:p>
      <w:pPr>
        <w:keepNext w:val="0"/>
        <w:pageBreakBefore w:val="0"/>
        <w:spacing w:before="0" w:after="60" w:line="276" w:lineRule="auto"/>
      </w:pPr>
      <w:r>
        <w:rPr>
          <w:rFonts w:ascii="Arial" w:hAnsi="Arial" w:eastAsia="Arial"/>
          <w:b w:val="0"/>
          <w:i w:val="0"/>
          <w:color w:val="000000"/>
          <w:sz w:val="22"/>
        </w:rPr>
        <w:t>e. Remember to bring gloves.</w:t>
      </w:r>
    </w:p>
    <w:p>
      <w:pPr>
        <w:keepNext/>
        <w:pageBreakBefore w:val="0"/>
        <w:spacing w:before="0" w:after="40" w:line="276" w:lineRule="auto"/>
      </w:pPr>
      <w:r>
        <w:rPr>
          <w:rFonts w:ascii="Arial" w:hAnsi="Arial" w:eastAsia="Arial"/>
          <w:b w:val="0"/>
          <w:i w:val="0"/>
          <w:color w:val="000000"/>
          <w:sz w:val="22"/>
        </w:rPr>
        <w:t>A. b-d-c-e-a</w:t>
      </w:r>
    </w:p>
    <w:p>
      <w:pPr>
        <w:keepNext/>
        <w:pageBreakBefore w:val="0"/>
        <w:spacing w:before="0" w:after="40" w:line="276" w:lineRule="auto"/>
      </w:pPr>
      <w:r>
        <w:rPr>
          <w:rFonts w:ascii="Arial" w:hAnsi="Arial" w:eastAsia="Arial"/>
          <w:b w:val="0"/>
          <w:i w:val="0"/>
          <w:color w:val="000000"/>
          <w:sz w:val="22"/>
        </w:rPr>
        <w:t>B. b-c-d-e-a</w:t>
      </w:r>
    </w:p>
    <w:p>
      <w:pPr>
        <w:keepNext/>
        <w:pageBreakBefore w:val="0"/>
        <w:spacing w:before="0" w:after="40" w:line="276" w:lineRule="auto"/>
      </w:pPr>
      <w:r>
        <w:rPr>
          <w:rFonts w:ascii="Arial" w:hAnsi="Arial" w:eastAsia="Arial"/>
          <w:b w:val="0"/>
          <w:i w:val="0"/>
          <w:color w:val="000000"/>
          <w:sz w:val="22"/>
        </w:rPr>
        <w:t>C. d-b-c-e-a</w:t>
      </w:r>
    </w:p>
    <w:p>
      <w:pPr>
        <w:keepNext w:val="0"/>
        <w:pageBreakBefore w:val="0"/>
        <w:spacing w:before="0" w:after="180" w:line="276" w:lineRule="auto"/>
      </w:pPr>
      <w:r>
        <w:rPr>
          <w:rFonts w:ascii="Arial" w:hAnsi="Arial" w:eastAsia="Arial"/>
          <w:b w:val="0"/>
          <w:i w:val="0"/>
          <w:color w:val="000000"/>
          <w:sz w:val="22"/>
        </w:rPr>
        <w:t>D. b-d-e-c-a</w:t>
      </w:r>
    </w:p>
    <w:p>
      <w:pPr>
        <w:keepNext/>
        <w:pageBreakBefore w:val="0"/>
        <w:spacing w:before="0" w:after="40" w:line="276" w:lineRule="auto"/>
      </w:pPr>
      <w:r>
        <w:rPr>
          <w:rFonts w:ascii="Arial" w:hAnsi="Arial" w:eastAsia="Arial"/>
          <w:b w:val="0"/>
          <w:i w:val="0"/>
          <w:color w:val="000000"/>
          <w:sz w:val="22"/>
        </w:rPr>
        <w:t>6. Sắp xếp:</w:t>
      </w:r>
    </w:p>
    <w:p>
      <w:pPr>
        <w:keepNext w:val="0"/>
        <w:pageBreakBefore w:val="0"/>
        <w:spacing w:before="0" w:after="60" w:line="276" w:lineRule="auto"/>
      </w:pPr>
      <w:r>
        <w:rPr>
          <w:rFonts w:ascii="Arial" w:hAnsi="Arial" w:eastAsia="Arial"/>
          <w:b w:val="0"/>
          <w:i w:val="0"/>
          <w:color w:val="000000"/>
          <w:sz w:val="22"/>
        </w:rPr>
        <w:t>a. Best wishes, Mai</w:t>
      </w:r>
    </w:p>
    <w:p>
      <w:pPr>
        <w:keepNext w:val="0"/>
        <w:pageBreakBefore w:val="0"/>
        <w:spacing w:before="0" w:after="60" w:line="276" w:lineRule="auto"/>
      </w:pPr>
      <w:r>
        <w:rPr>
          <w:rFonts w:ascii="Arial" w:hAnsi="Arial" w:eastAsia="Arial"/>
          <w:b w:val="0"/>
          <w:i w:val="0"/>
          <w:color w:val="000000"/>
          <w:sz w:val="22"/>
        </w:rPr>
        <w:t>b. Dear members,</w:t>
      </w:r>
    </w:p>
    <w:p>
      <w:pPr>
        <w:keepNext w:val="0"/>
        <w:pageBreakBefore w:val="0"/>
        <w:spacing w:before="0" w:after="60" w:line="276" w:lineRule="auto"/>
      </w:pPr>
      <w:r>
        <w:rPr>
          <w:rFonts w:ascii="Arial" w:hAnsi="Arial" w:eastAsia="Arial"/>
          <w:b w:val="0"/>
          <w:i w:val="0"/>
          <w:color w:val="000000"/>
          <w:sz w:val="22"/>
        </w:rPr>
        <w:t>c. Please return the borrowed books by Monday.</w:t>
      </w:r>
    </w:p>
    <w:p>
      <w:pPr>
        <w:keepNext w:val="0"/>
        <w:pageBreakBefore w:val="0"/>
        <w:spacing w:before="0" w:after="60" w:line="276" w:lineRule="auto"/>
      </w:pPr>
      <w:r>
        <w:rPr>
          <w:rFonts w:ascii="Arial" w:hAnsi="Arial" w:eastAsia="Arial"/>
          <w:b w:val="0"/>
          <w:i w:val="0"/>
          <w:color w:val="000000"/>
          <w:sz w:val="22"/>
        </w:rPr>
        <w:t>d. The library will be closed for stocktaking this weekend.</w:t>
      </w:r>
    </w:p>
    <w:p>
      <w:pPr>
        <w:keepNext w:val="0"/>
        <w:pageBreakBefore w:val="0"/>
        <w:spacing w:before="0" w:after="60" w:line="276" w:lineRule="auto"/>
      </w:pPr>
      <w:r>
        <w:rPr>
          <w:rFonts w:ascii="Arial" w:hAnsi="Arial" w:eastAsia="Arial"/>
          <w:b w:val="0"/>
          <w:i w:val="0"/>
          <w:color w:val="000000"/>
          <w:sz w:val="22"/>
        </w:rPr>
        <w:t>e. Thank you for your cooperation.</w:t>
      </w:r>
    </w:p>
    <w:p>
      <w:pPr>
        <w:keepNext/>
        <w:pageBreakBefore w:val="0"/>
        <w:spacing w:before="0" w:after="40" w:line="276" w:lineRule="auto"/>
      </w:pPr>
      <w:r>
        <w:rPr>
          <w:rFonts w:ascii="Arial" w:hAnsi="Arial" w:eastAsia="Arial"/>
          <w:b w:val="0"/>
          <w:i w:val="0"/>
          <w:color w:val="000000"/>
          <w:sz w:val="22"/>
        </w:rPr>
        <w:t>A. b-d-c-e-a</w:t>
      </w:r>
    </w:p>
    <w:p>
      <w:pPr>
        <w:keepNext/>
        <w:pageBreakBefore w:val="0"/>
        <w:spacing w:before="0" w:after="40" w:line="276" w:lineRule="auto"/>
      </w:pPr>
      <w:r>
        <w:rPr>
          <w:rFonts w:ascii="Arial" w:hAnsi="Arial" w:eastAsia="Arial"/>
          <w:b w:val="0"/>
          <w:i w:val="0"/>
          <w:color w:val="000000"/>
          <w:sz w:val="22"/>
        </w:rPr>
        <w:t>B. b-c-d-e-a</w:t>
      </w:r>
    </w:p>
    <w:p>
      <w:pPr>
        <w:keepNext/>
        <w:pageBreakBefore w:val="0"/>
        <w:spacing w:before="0" w:after="40" w:line="276" w:lineRule="auto"/>
      </w:pPr>
      <w:r>
        <w:rPr>
          <w:rFonts w:ascii="Arial" w:hAnsi="Arial" w:eastAsia="Arial"/>
          <w:b w:val="0"/>
          <w:i w:val="0"/>
          <w:color w:val="000000"/>
          <w:sz w:val="22"/>
        </w:rPr>
        <w:t>C. d-b-c-e-a</w:t>
      </w:r>
    </w:p>
    <w:p>
      <w:pPr>
        <w:keepNext w:val="0"/>
        <w:pageBreakBefore w:val="0"/>
        <w:spacing w:before="0" w:after="180" w:line="276" w:lineRule="auto"/>
      </w:pPr>
      <w:r>
        <w:rPr>
          <w:rFonts w:ascii="Arial" w:hAnsi="Arial" w:eastAsia="Arial"/>
          <w:b w:val="0"/>
          <w:i w:val="0"/>
          <w:color w:val="000000"/>
          <w:sz w:val="22"/>
        </w:rPr>
        <w:t>D. b-d-e-c-a</w:t>
      </w:r>
    </w:p>
    <w:p>
      <w:pPr>
        <w:keepNext/>
        <w:pageBreakBefore w:val="0"/>
        <w:spacing w:before="0" w:after="40" w:line="276" w:lineRule="auto"/>
      </w:pPr>
      <w:r>
        <w:rPr>
          <w:rFonts w:ascii="Arial" w:hAnsi="Arial" w:eastAsia="Arial"/>
          <w:b w:val="0"/>
          <w:i w:val="0"/>
          <w:color w:val="000000"/>
          <w:sz w:val="22"/>
        </w:rPr>
        <w:t>7. Sắp xếp:</w:t>
      </w:r>
    </w:p>
    <w:p>
      <w:pPr>
        <w:keepNext w:val="0"/>
        <w:pageBreakBefore w:val="0"/>
        <w:spacing w:before="0" w:after="60" w:line="276" w:lineRule="auto"/>
      </w:pPr>
      <w:r>
        <w:rPr>
          <w:rFonts w:ascii="Arial" w:hAnsi="Arial" w:eastAsia="Arial"/>
          <w:b w:val="0"/>
          <w:i w:val="0"/>
          <w:color w:val="000000"/>
          <w:sz w:val="22"/>
        </w:rPr>
        <w:t>a. Regards, Nam</w:t>
      </w:r>
    </w:p>
    <w:p>
      <w:pPr>
        <w:keepNext w:val="0"/>
        <w:pageBreakBefore w:val="0"/>
        <w:spacing w:before="0" w:after="60" w:line="276" w:lineRule="auto"/>
      </w:pPr>
      <w:r>
        <w:rPr>
          <w:rFonts w:ascii="Arial" w:hAnsi="Arial" w:eastAsia="Arial"/>
          <w:b w:val="0"/>
          <w:i w:val="0"/>
          <w:color w:val="000000"/>
          <w:sz w:val="22"/>
        </w:rPr>
        <w:t>b. Hi Alex,</w:t>
      </w:r>
    </w:p>
    <w:p>
      <w:pPr>
        <w:keepNext w:val="0"/>
        <w:pageBreakBefore w:val="0"/>
        <w:spacing w:before="0" w:after="60" w:line="276" w:lineRule="auto"/>
      </w:pPr>
      <w:r>
        <w:rPr>
          <w:rFonts w:ascii="Arial" w:hAnsi="Arial" w:eastAsia="Arial"/>
          <w:b w:val="0"/>
          <w:i w:val="0"/>
          <w:color w:val="000000"/>
          <w:sz w:val="22"/>
        </w:rPr>
        <w:t>c. Could you send me your comments by Thursday?</w:t>
      </w:r>
    </w:p>
    <w:p>
      <w:pPr>
        <w:keepNext w:val="0"/>
        <w:pageBreakBefore w:val="0"/>
        <w:spacing w:before="0" w:after="60" w:line="276" w:lineRule="auto"/>
      </w:pPr>
      <w:r>
        <w:rPr>
          <w:rFonts w:ascii="Arial" w:hAnsi="Arial" w:eastAsia="Arial"/>
          <w:b w:val="0"/>
          <w:i w:val="0"/>
          <w:color w:val="000000"/>
          <w:sz w:val="22"/>
        </w:rPr>
        <w:t>d. I have attached the first draft of our presentation.</w:t>
      </w:r>
    </w:p>
    <w:p>
      <w:pPr>
        <w:keepNext w:val="0"/>
        <w:pageBreakBefore w:val="0"/>
        <w:spacing w:before="0" w:after="60" w:line="276" w:lineRule="auto"/>
      </w:pPr>
      <w:r>
        <w:rPr>
          <w:rFonts w:ascii="Arial" w:hAnsi="Arial" w:eastAsia="Arial"/>
          <w:b w:val="0"/>
          <w:i w:val="0"/>
          <w:color w:val="000000"/>
          <w:sz w:val="22"/>
        </w:rPr>
        <w:t>e. Your suggestions will help us improve it.</w:t>
      </w:r>
    </w:p>
    <w:p>
      <w:pPr>
        <w:keepNext/>
        <w:pageBreakBefore w:val="0"/>
        <w:spacing w:before="0" w:after="40" w:line="276" w:lineRule="auto"/>
      </w:pPr>
      <w:r>
        <w:rPr>
          <w:rFonts w:ascii="Arial" w:hAnsi="Arial" w:eastAsia="Arial"/>
          <w:b w:val="0"/>
          <w:i w:val="0"/>
          <w:color w:val="000000"/>
          <w:sz w:val="22"/>
        </w:rPr>
        <w:t>A. b-d-e-c-a</w:t>
      </w:r>
    </w:p>
    <w:p>
      <w:pPr>
        <w:keepNext/>
        <w:pageBreakBefore w:val="0"/>
        <w:spacing w:before="0" w:after="40" w:line="276" w:lineRule="auto"/>
      </w:pPr>
      <w:r>
        <w:rPr>
          <w:rFonts w:ascii="Arial" w:hAnsi="Arial" w:eastAsia="Arial"/>
          <w:b w:val="0"/>
          <w:i w:val="0"/>
          <w:color w:val="000000"/>
          <w:sz w:val="22"/>
        </w:rPr>
        <w:t>B. b-e-d-c-a</w:t>
      </w:r>
    </w:p>
    <w:p>
      <w:pPr>
        <w:keepNext/>
        <w:pageBreakBefore w:val="0"/>
        <w:spacing w:before="0" w:after="40" w:line="276" w:lineRule="auto"/>
      </w:pPr>
      <w:r>
        <w:rPr>
          <w:rFonts w:ascii="Arial" w:hAnsi="Arial" w:eastAsia="Arial"/>
          <w:b w:val="0"/>
          <w:i w:val="0"/>
          <w:color w:val="000000"/>
          <w:sz w:val="22"/>
        </w:rPr>
        <w:t>C. d-b-e-c-a</w:t>
      </w:r>
    </w:p>
    <w:p>
      <w:pPr>
        <w:keepNext w:val="0"/>
        <w:pageBreakBefore w:val="0"/>
        <w:spacing w:before="0" w:after="180" w:line="276" w:lineRule="auto"/>
      </w:pPr>
      <w:r>
        <w:rPr>
          <w:rFonts w:ascii="Arial" w:hAnsi="Arial" w:eastAsia="Arial"/>
          <w:b w:val="0"/>
          <w:i w:val="0"/>
          <w:color w:val="000000"/>
          <w:sz w:val="22"/>
        </w:rPr>
        <w:t>D. b-d-c-e-a</w:t>
      </w:r>
    </w:p>
    <w:p>
      <w:pPr>
        <w:keepNext/>
        <w:pageBreakBefore w:val="0"/>
        <w:spacing w:before="0" w:after="40" w:line="276" w:lineRule="auto"/>
      </w:pPr>
      <w:r>
        <w:rPr>
          <w:rFonts w:ascii="Arial" w:hAnsi="Arial" w:eastAsia="Arial"/>
          <w:b w:val="0"/>
          <w:i w:val="0"/>
          <w:color w:val="000000"/>
          <w:sz w:val="22"/>
        </w:rPr>
        <w:t>8. Sắp xếp:</w:t>
      </w:r>
    </w:p>
    <w:p>
      <w:pPr>
        <w:keepNext w:val="0"/>
        <w:pageBreakBefore w:val="0"/>
        <w:spacing w:before="0" w:after="60" w:line="276" w:lineRule="auto"/>
      </w:pPr>
      <w:r>
        <w:rPr>
          <w:rFonts w:ascii="Arial" w:hAnsi="Arial" w:eastAsia="Arial"/>
          <w:b w:val="0"/>
          <w:i w:val="0"/>
          <w:color w:val="000000"/>
          <w:sz w:val="22"/>
        </w:rPr>
        <w:t>a. Yours sincerely, Hoa</w:t>
      </w:r>
    </w:p>
    <w:p>
      <w:pPr>
        <w:keepNext w:val="0"/>
        <w:pageBreakBefore w:val="0"/>
        <w:spacing w:before="0" w:after="60" w:line="276" w:lineRule="auto"/>
      </w:pPr>
      <w:r>
        <w:rPr>
          <w:rFonts w:ascii="Arial" w:hAnsi="Arial" w:eastAsia="Arial"/>
          <w:b w:val="0"/>
          <w:i w:val="0"/>
          <w:color w:val="000000"/>
          <w:sz w:val="22"/>
        </w:rPr>
        <w:t>b. Dear Course Coordinator,</w:t>
      </w:r>
    </w:p>
    <w:p>
      <w:pPr>
        <w:keepNext w:val="0"/>
        <w:pageBreakBefore w:val="0"/>
        <w:spacing w:before="0" w:after="60" w:line="276" w:lineRule="auto"/>
      </w:pPr>
      <w:r>
        <w:rPr>
          <w:rFonts w:ascii="Arial" w:hAnsi="Arial" w:eastAsia="Arial"/>
          <w:b w:val="0"/>
          <w:i w:val="0"/>
          <w:color w:val="000000"/>
          <w:sz w:val="22"/>
        </w:rPr>
        <w:t>c. Please let me know whether places are still available.</w:t>
      </w:r>
    </w:p>
    <w:p>
      <w:pPr>
        <w:keepNext w:val="0"/>
        <w:pageBreakBefore w:val="0"/>
        <w:spacing w:before="0" w:after="60" w:line="276" w:lineRule="auto"/>
      </w:pPr>
      <w:r>
        <w:rPr>
          <w:rFonts w:ascii="Arial" w:hAnsi="Arial" w:eastAsia="Arial"/>
          <w:b w:val="0"/>
          <w:i w:val="0"/>
          <w:color w:val="000000"/>
          <w:sz w:val="22"/>
        </w:rPr>
        <w:t>d. I would like to apply for the evening writing course.</w:t>
      </w:r>
    </w:p>
    <w:p>
      <w:pPr>
        <w:keepNext w:val="0"/>
        <w:pageBreakBefore w:val="0"/>
        <w:spacing w:before="0" w:after="60" w:line="276" w:lineRule="auto"/>
      </w:pPr>
      <w:r>
        <w:rPr>
          <w:rFonts w:ascii="Arial" w:hAnsi="Arial" w:eastAsia="Arial"/>
          <w:b w:val="0"/>
          <w:i w:val="0"/>
          <w:color w:val="000000"/>
          <w:sz w:val="22"/>
        </w:rPr>
        <w:t>e. Thank you for your assistance.</w:t>
      </w:r>
    </w:p>
    <w:p>
      <w:pPr>
        <w:keepNext/>
        <w:pageBreakBefore w:val="0"/>
        <w:spacing w:before="0" w:after="40" w:line="276" w:lineRule="auto"/>
      </w:pPr>
      <w:r>
        <w:rPr>
          <w:rFonts w:ascii="Arial" w:hAnsi="Arial" w:eastAsia="Arial"/>
          <w:b w:val="0"/>
          <w:i w:val="0"/>
          <w:color w:val="000000"/>
          <w:sz w:val="22"/>
        </w:rPr>
        <w:t>A. b-d-c-e-a</w:t>
      </w:r>
    </w:p>
    <w:p>
      <w:pPr>
        <w:keepNext/>
        <w:pageBreakBefore w:val="0"/>
        <w:spacing w:before="0" w:after="40" w:line="276" w:lineRule="auto"/>
      </w:pPr>
      <w:r>
        <w:rPr>
          <w:rFonts w:ascii="Arial" w:hAnsi="Arial" w:eastAsia="Arial"/>
          <w:b w:val="0"/>
          <w:i w:val="0"/>
          <w:color w:val="000000"/>
          <w:sz w:val="22"/>
        </w:rPr>
        <w:t>B. b-c-d-e-a</w:t>
      </w:r>
    </w:p>
    <w:p>
      <w:pPr>
        <w:keepNext/>
        <w:pageBreakBefore w:val="0"/>
        <w:spacing w:before="0" w:after="40" w:line="276" w:lineRule="auto"/>
      </w:pPr>
      <w:r>
        <w:rPr>
          <w:rFonts w:ascii="Arial" w:hAnsi="Arial" w:eastAsia="Arial"/>
          <w:b w:val="0"/>
          <w:i w:val="0"/>
          <w:color w:val="000000"/>
          <w:sz w:val="22"/>
        </w:rPr>
        <w:t>C. d-b-c-e-a</w:t>
      </w:r>
    </w:p>
    <w:p>
      <w:pPr>
        <w:keepNext w:val="0"/>
        <w:pageBreakBefore w:val="0"/>
        <w:spacing w:before="0" w:after="180" w:line="276" w:lineRule="auto"/>
      </w:pPr>
      <w:r>
        <w:rPr>
          <w:rFonts w:ascii="Arial" w:hAnsi="Arial" w:eastAsia="Arial"/>
          <w:b w:val="0"/>
          <w:i w:val="0"/>
          <w:color w:val="000000"/>
          <w:sz w:val="22"/>
        </w:rPr>
        <w:t>D. b-d-e-c-a</w:t>
      </w:r>
    </w:p>
    <w:p>
      <w:pPr>
        <w:keepNext/>
        <w:pageBreakBefore w:val="0"/>
        <w:spacing w:before="0" w:after="40" w:line="276" w:lineRule="auto"/>
      </w:pPr>
      <w:r>
        <w:rPr>
          <w:rFonts w:ascii="Arial" w:hAnsi="Arial" w:eastAsia="Arial"/>
          <w:b w:val="0"/>
          <w:i w:val="0"/>
          <w:color w:val="000000"/>
          <w:sz w:val="22"/>
        </w:rPr>
        <w:t>9. Sắp xếp:</w:t>
      </w:r>
    </w:p>
    <w:p>
      <w:pPr>
        <w:keepNext w:val="0"/>
        <w:pageBreakBefore w:val="0"/>
        <w:spacing w:before="0" w:after="60" w:line="276" w:lineRule="auto"/>
      </w:pPr>
      <w:r>
        <w:rPr>
          <w:rFonts w:ascii="Arial" w:hAnsi="Arial" w:eastAsia="Arial"/>
          <w:b w:val="0"/>
          <w:i w:val="0"/>
          <w:color w:val="000000"/>
          <w:sz w:val="22"/>
        </w:rPr>
        <w:t>a. Best, Tuan</w:t>
      </w:r>
    </w:p>
    <w:p>
      <w:pPr>
        <w:keepNext w:val="0"/>
        <w:pageBreakBefore w:val="0"/>
        <w:spacing w:before="0" w:after="60" w:line="276" w:lineRule="auto"/>
      </w:pPr>
      <w:r>
        <w:rPr>
          <w:rFonts w:ascii="Arial" w:hAnsi="Arial" w:eastAsia="Arial"/>
          <w:b w:val="0"/>
          <w:i w:val="0"/>
          <w:color w:val="000000"/>
          <w:sz w:val="22"/>
        </w:rPr>
        <w:t>b. Hi Mai,</w:t>
      </w:r>
    </w:p>
    <w:p>
      <w:pPr>
        <w:keepNext w:val="0"/>
        <w:pageBreakBefore w:val="0"/>
        <w:spacing w:before="0" w:after="60" w:line="276" w:lineRule="auto"/>
      </w:pPr>
      <w:r>
        <w:rPr>
          <w:rFonts w:ascii="Arial" w:hAnsi="Arial" w:eastAsia="Arial"/>
          <w:b w:val="0"/>
          <w:i w:val="0"/>
          <w:color w:val="000000"/>
          <w:sz w:val="22"/>
        </w:rPr>
        <w:t>c. I can bring the posters and some tape.</w:t>
      </w:r>
    </w:p>
    <w:p>
      <w:pPr>
        <w:keepNext w:val="0"/>
        <w:pageBreakBefore w:val="0"/>
        <w:spacing w:before="0" w:after="60" w:line="276" w:lineRule="auto"/>
      </w:pPr>
      <w:r>
        <w:rPr>
          <w:rFonts w:ascii="Arial" w:hAnsi="Arial" w:eastAsia="Arial"/>
          <w:b w:val="0"/>
          <w:i w:val="0"/>
          <w:color w:val="000000"/>
          <w:sz w:val="22"/>
        </w:rPr>
        <w:t>d. Thanks for organising the community exhibition.</w:t>
      </w:r>
    </w:p>
    <w:p>
      <w:pPr>
        <w:keepNext w:val="0"/>
        <w:pageBreakBefore w:val="0"/>
        <w:spacing w:before="0" w:after="60" w:line="276" w:lineRule="auto"/>
      </w:pPr>
      <w:r>
        <w:rPr>
          <w:rFonts w:ascii="Arial" w:hAnsi="Arial" w:eastAsia="Arial"/>
          <w:b w:val="0"/>
          <w:i w:val="0"/>
          <w:color w:val="000000"/>
          <w:sz w:val="22"/>
        </w:rPr>
        <w:t>e. See you at the hall at six.</w:t>
      </w:r>
    </w:p>
    <w:p>
      <w:pPr>
        <w:keepNext/>
        <w:pageBreakBefore w:val="0"/>
        <w:spacing w:before="0" w:after="40" w:line="276" w:lineRule="auto"/>
      </w:pPr>
      <w:r>
        <w:rPr>
          <w:rFonts w:ascii="Arial" w:hAnsi="Arial" w:eastAsia="Arial"/>
          <w:b w:val="0"/>
          <w:i w:val="0"/>
          <w:color w:val="000000"/>
          <w:sz w:val="22"/>
        </w:rPr>
        <w:t>A. b-d-c-e-a</w:t>
      </w:r>
    </w:p>
    <w:p>
      <w:pPr>
        <w:keepNext/>
        <w:pageBreakBefore w:val="0"/>
        <w:spacing w:before="0" w:after="40" w:line="276" w:lineRule="auto"/>
      </w:pPr>
      <w:r>
        <w:rPr>
          <w:rFonts w:ascii="Arial" w:hAnsi="Arial" w:eastAsia="Arial"/>
          <w:b w:val="0"/>
          <w:i w:val="0"/>
          <w:color w:val="000000"/>
          <w:sz w:val="22"/>
        </w:rPr>
        <w:t>B. b-c-d-e-a</w:t>
      </w:r>
    </w:p>
    <w:p>
      <w:pPr>
        <w:keepNext/>
        <w:pageBreakBefore w:val="0"/>
        <w:spacing w:before="0" w:after="40" w:line="276" w:lineRule="auto"/>
      </w:pPr>
      <w:r>
        <w:rPr>
          <w:rFonts w:ascii="Arial" w:hAnsi="Arial" w:eastAsia="Arial"/>
          <w:b w:val="0"/>
          <w:i w:val="0"/>
          <w:color w:val="000000"/>
          <w:sz w:val="22"/>
        </w:rPr>
        <w:t>C. d-b-c-e-a</w:t>
      </w:r>
    </w:p>
    <w:p>
      <w:pPr>
        <w:keepNext w:val="0"/>
        <w:pageBreakBefore w:val="0"/>
        <w:spacing w:before="0" w:after="180" w:line="276" w:lineRule="auto"/>
      </w:pPr>
      <w:r>
        <w:rPr>
          <w:rFonts w:ascii="Arial" w:hAnsi="Arial" w:eastAsia="Arial"/>
          <w:b w:val="0"/>
          <w:i w:val="0"/>
          <w:color w:val="000000"/>
          <w:sz w:val="22"/>
        </w:rPr>
        <w:t>D. b-d-e-c-a</w:t>
      </w:r>
    </w:p>
    <w:p>
      <w:pPr>
        <w:keepNext/>
        <w:pageBreakBefore w:val="0"/>
        <w:spacing w:before="0" w:after="40" w:line="276" w:lineRule="auto"/>
      </w:pPr>
      <w:r>
        <w:rPr>
          <w:rFonts w:ascii="Arial" w:hAnsi="Arial" w:eastAsia="Arial"/>
          <w:b w:val="0"/>
          <w:i w:val="0"/>
          <w:color w:val="000000"/>
          <w:sz w:val="22"/>
        </w:rPr>
        <w:t>10. Sắp xếp:</w:t>
      </w:r>
    </w:p>
    <w:p>
      <w:pPr>
        <w:keepNext w:val="0"/>
        <w:pageBreakBefore w:val="0"/>
        <w:spacing w:before="0" w:after="60" w:line="276" w:lineRule="auto"/>
      </w:pPr>
      <w:r>
        <w:rPr>
          <w:rFonts w:ascii="Arial" w:hAnsi="Arial" w:eastAsia="Arial"/>
          <w:b w:val="0"/>
          <w:i w:val="0"/>
          <w:color w:val="000000"/>
          <w:sz w:val="22"/>
        </w:rPr>
        <w:t>a. Kind regards, Lan</w:t>
      </w:r>
    </w:p>
    <w:p>
      <w:pPr>
        <w:keepNext w:val="0"/>
        <w:pageBreakBefore w:val="0"/>
        <w:spacing w:before="0" w:after="60" w:line="276" w:lineRule="auto"/>
      </w:pPr>
      <w:r>
        <w:rPr>
          <w:rFonts w:ascii="Arial" w:hAnsi="Arial" w:eastAsia="Arial"/>
          <w:b w:val="0"/>
          <w:i w:val="0"/>
          <w:color w:val="000000"/>
          <w:sz w:val="22"/>
        </w:rPr>
        <w:t>b. Dear volunteers,</w:t>
      </w:r>
    </w:p>
    <w:p>
      <w:pPr>
        <w:keepNext w:val="0"/>
        <w:pageBreakBefore w:val="0"/>
        <w:spacing w:before="0" w:after="60" w:line="276" w:lineRule="auto"/>
      </w:pPr>
      <w:r>
        <w:rPr>
          <w:rFonts w:ascii="Arial" w:hAnsi="Arial" w:eastAsia="Arial"/>
          <w:b w:val="0"/>
          <w:i w:val="0"/>
          <w:color w:val="000000"/>
          <w:sz w:val="22"/>
        </w:rPr>
        <w:t>c. The meeting point has changed to the west gate.</w:t>
      </w:r>
    </w:p>
    <w:p>
      <w:pPr>
        <w:keepNext w:val="0"/>
        <w:pageBreakBefore w:val="0"/>
        <w:spacing w:before="0" w:after="60" w:line="276" w:lineRule="auto"/>
      </w:pPr>
      <w:r>
        <w:rPr>
          <w:rFonts w:ascii="Arial" w:hAnsi="Arial" w:eastAsia="Arial"/>
          <w:b w:val="0"/>
          <w:i w:val="0"/>
          <w:color w:val="000000"/>
          <w:sz w:val="22"/>
        </w:rPr>
        <w:t>d. Please arrive fifteen minutes early.</w:t>
      </w:r>
    </w:p>
    <w:p>
      <w:pPr>
        <w:keepNext w:val="0"/>
        <w:pageBreakBefore w:val="0"/>
        <w:spacing w:before="0" w:after="60" w:line="276" w:lineRule="auto"/>
      </w:pPr>
      <w:r>
        <w:rPr>
          <w:rFonts w:ascii="Arial" w:hAnsi="Arial" w:eastAsia="Arial"/>
          <w:b w:val="0"/>
          <w:i w:val="0"/>
          <w:color w:val="000000"/>
          <w:sz w:val="22"/>
        </w:rPr>
        <w:t>e. Thank you for helping with the event.</w:t>
      </w:r>
    </w:p>
    <w:p>
      <w:pPr>
        <w:keepNext/>
        <w:pageBreakBefore w:val="0"/>
        <w:spacing w:before="0" w:after="40" w:line="276" w:lineRule="auto"/>
      </w:pPr>
      <w:r>
        <w:rPr>
          <w:rFonts w:ascii="Arial" w:hAnsi="Arial" w:eastAsia="Arial"/>
          <w:b w:val="0"/>
          <w:i w:val="0"/>
          <w:color w:val="000000"/>
          <w:sz w:val="22"/>
        </w:rPr>
        <w:t>A. b-c-d-e-a</w:t>
      </w:r>
    </w:p>
    <w:p>
      <w:pPr>
        <w:keepNext/>
        <w:pageBreakBefore w:val="0"/>
        <w:spacing w:before="0" w:after="40" w:line="276" w:lineRule="auto"/>
      </w:pPr>
      <w:r>
        <w:rPr>
          <w:rFonts w:ascii="Arial" w:hAnsi="Arial" w:eastAsia="Arial"/>
          <w:b w:val="0"/>
          <w:i w:val="0"/>
          <w:color w:val="000000"/>
          <w:sz w:val="22"/>
        </w:rPr>
        <w:t>B. b-d-c-e-a</w:t>
      </w:r>
    </w:p>
    <w:p>
      <w:pPr>
        <w:keepNext/>
        <w:pageBreakBefore w:val="0"/>
        <w:spacing w:before="0" w:after="40" w:line="276" w:lineRule="auto"/>
      </w:pPr>
      <w:r>
        <w:rPr>
          <w:rFonts w:ascii="Arial" w:hAnsi="Arial" w:eastAsia="Arial"/>
          <w:b w:val="0"/>
          <w:i w:val="0"/>
          <w:color w:val="000000"/>
          <w:sz w:val="22"/>
        </w:rPr>
        <w:t>C. c-b-d-e-a</w:t>
      </w:r>
    </w:p>
    <w:p>
      <w:pPr>
        <w:keepNext w:val="0"/>
        <w:pageBreakBefore w:val="0"/>
        <w:spacing w:before="0" w:after="180" w:line="276" w:lineRule="auto"/>
      </w:pPr>
      <w:r>
        <w:rPr>
          <w:rFonts w:ascii="Arial" w:hAnsi="Arial" w:eastAsia="Arial"/>
          <w:b w:val="0"/>
          <w:i w:val="0"/>
          <w:color w:val="000000"/>
          <w:sz w:val="22"/>
        </w:rPr>
        <w:t>D. b-c-e-d-a</w:t>
      </w:r>
    </w:p>
    <w:p>
      <w:pPr>
        <w:keepNext/>
        <w:pageBreakBefore w:val="0"/>
        <w:spacing w:before="280" w:after="80" w:line="276" w:lineRule="auto"/>
      </w:pPr>
      <w:r>
        <w:rPr>
          <w:rFonts w:ascii="Arial" w:hAnsi="Arial" w:eastAsia="Arial"/>
          <w:b/>
          <w:i w:val="0"/>
          <w:color w:val="000000"/>
          <w:sz w:val="24"/>
        </w:rPr>
        <w:t>PHẦN 6. SẮP XẾP ĐOẠN VĂN (10 điểm)</w:t>
      </w:r>
    </w:p>
    <w:p>
      <w:pPr>
        <w:keepNext w:val="0"/>
        <w:pageBreakBefore w:val="0"/>
        <w:spacing w:before="0" w:after="120" w:line="276" w:lineRule="auto"/>
      </w:pPr>
      <w:r>
        <w:rPr>
          <w:rFonts w:ascii="Arial" w:hAnsi="Arial" w:eastAsia="Arial"/>
          <w:b w:val="0"/>
          <w:i w:val="0"/>
          <w:color w:val="000000"/>
          <w:sz w:val="22"/>
        </w:rPr>
        <w:t>Sắp xếp các câu theo mạch ý và dựa vào dấu hiệu liên kết.</w:t>
      </w:r>
    </w:p>
    <w:p>
      <w:pPr>
        <w:keepNext/>
        <w:pageBreakBefore w:val="0"/>
        <w:spacing w:before="0" w:after="40" w:line="276" w:lineRule="auto"/>
      </w:pPr>
      <w:r>
        <w:rPr>
          <w:rFonts w:ascii="Arial" w:hAnsi="Arial" w:eastAsia="Arial"/>
          <w:b w:val="0"/>
          <w:i w:val="0"/>
          <w:color w:val="000000"/>
          <w:sz w:val="22"/>
        </w:rPr>
        <w:t>1. Sắp xếp:</w:t>
      </w:r>
    </w:p>
    <w:p>
      <w:pPr>
        <w:keepNext w:val="0"/>
        <w:pageBreakBefore w:val="0"/>
        <w:spacing w:before="0" w:after="60" w:line="276" w:lineRule="auto"/>
      </w:pPr>
      <w:r>
        <w:rPr>
          <w:rFonts w:ascii="Arial" w:hAnsi="Arial" w:eastAsia="Arial"/>
          <w:b w:val="0"/>
          <w:i w:val="0"/>
          <w:color w:val="000000"/>
          <w:sz w:val="22"/>
        </w:rPr>
        <w:t>a. These habits reduce electricity use.</w:t>
      </w:r>
    </w:p>
    <w:p>
      <w:pPr>
        <w:keepNext w:val="0"/>
        <w:pageBreakBefore w:val="0"/>
        <w:spacing w:before="0" w:after="60" w:line="276" w:lineRule="auto"/>
      </w:pPr>
      <w:r>
        <w:rPr>
          <w:rFonts w:ascii="Arial" w:hAnsi="Arial" w:eastAsia="Arial"/>
          <w:b w:val="0"/>
          <w:i w:val="0"/>
          <w:color w:val="000000"/>
          <w:sz w:val="22"/>
        </w:rPr>
        <w:t>b. Small actions can save energy at school.</w:t>
      </w:r>
    </w:p>
    <w:p>
      <w:pPr>
        <w:keepNext w:val="0"/>
        <w:pageBreakBefore w:val="0"/>
        <w:spacing w:before="0" w:after="60" w:line="276" w:lineRule="auto"/>
      </w:pPr>
      <w:r>
        <w:rPr>
          <w:rFonts w:ascii="Arial" w:hAnsi="Arial" w:eastAsia="Arial"/>
          <w:b w:val="0"/>
          <w:i w:val="0"/>
          <w:color w:val="000000"/>
          <w:sz w:val="22"/>
        </w:rPr>
        <w:t>c. For example, students can switch off lights and computers.</w:t>
      </w:r>
    </w:p>
    <w:p>
      <w:pPr>
        <w:keepNext w:val="0"/>
        <w:pageBreakBefore w:val="0"/>
        <w:spacing w:before="0" w:after="60" w:line="276" w:lineRule="auto"/>
      </w:pPr>
      <w:r>
        <w:rPr>
          <w:rFonts w:ascii="Arial" w:hAnsi="Arial" w:eastAsia="Arial"/>
          <w:b w:val="0"/>
          <w:i w:val="0"/>
          <w:color w:val="000000"/>
          <w:sz w:val="22"/>
        </w:rPr>
        <w:t>d. Therefore, everyone should follow them daily.</w:t>
      </w:r>
    </w:p>
    <w:p>
      <w:pPr>
        <w:keepNext/>
        <w:pageBreakBefore w:val="0"/>
        <w:spacing w:before="0" w:after="40" w:line="276" w:lineRule="auto"/>
      </w:pPr>
      <w:r>
        <w:rPr>
          <w:rFonts w:ascii="Arial" w:hAnsi="Arial" w:eastAsia="Arial"/>
          <w:b w:val="0"/>
          <w:i w:val="0"/>
          <w:color w:val="000000"/>
          <w:sz w:val="22"/>
        </w:rPr>
        <w:t>A. b-c-a-d</w:t>
      </w:r>
    </w:p>
    <w:p>
      <w:pPr>
        <w:keepNext/>
        <w:pageBreakBefore w:val="0"/>
        <w:spacing w:before="0" w:after="40" w:line="276" w:lineRule="auto"/>
      </w:pPr>
      <w:r>
        <w:rPr>
          <w:rFonts w:ascii="Arial" w:hAnsi="Arial" w:eastAsia="Arial"/>
          <w:b w:val="0"/>
          <w:i w:val="0"/>
          <w:color w:val="000000"/>
          <w:sz w:val="22"/>
        </w:rPr>
        <w:t>B. b-a-c-d</w:t>
      </w:r>
    </w:p>
    <w:p>
      <w:pPr>
        <w:keepNext/>
        <w:pageBreakBefore w:val="0"/>
        <w:spacing w:before="0" w:after="40" w:line="276" w:lineRule="auto"/>
      </w:pPr>
      <w:r>
        <w:rPr>
          <w:rFonts w:ascii="Arial" w:hAnsi="Arial" w:eastAsia="Arial"/>
          <w:b w:val="0"/>
          <w:i w:val="0"/>
          <w:color w:val="000000"/>
          <w:sz w:val="22"/>
        </w:rPr>
        <w:t>C. c-b-a-d</w:t>
      </w:r>
    </w:p>
    <w:p>
      <w:pPr>
        <w:keepNext w:val="0"/>
        <w:pageBreakBefore w:val="0"/>
        <w:spacing w:before="0" w:after="180" w:line="276" w:lineRule="auto"/>
      </w:pPr>
      <w:r>
        <w:rPr>
          <w:rFonts w:ascii="Arial" w:hAnsi="Arial" w:eastAsia="Arial"/>
          <w:b w:val="0"/>
          <w:i w:val="0"/>
          <w:color w:val="000000"/>
          <w:sz w:val="22"/>
        </w:rPr>
        <w:t>D. b-c-d-a</w:t>
      </w:r>
    </w:p>
    <w:p>
      <w:pPr>
        <w:keepNext/>
        <w:pageBreakBefore w:val="0"/>
        <w:spacing w:before="0" w:after="40" w:line="276" w:lineRule="auto"/>
      </w:pPr>
      <w:r>
        <w:rPr>
          <w:rFonts w:ascii="Arial" w:hAnsi="Arial" w:eastAsia="Arial"/>
          <w:b w:val="0"/>
          <w:i w:val="0"/>
          <w:color w:val="000000"/>
          <w:sz w:val="22"/>
        </w:rPr>
        <w:t>2. Sắp xếp:</w:t>
      </w:r>
    </w:p>
    <w:p>
      <w:pPr>
        <w:keepNext w:val="0"/>
        <w:pageBreakBefore w:val="0"/>
        <w:spacing w:before="0" w:after="60" w:line="276" w:lineRule="auto"/>
      </w:pPr>
      <w:r>
        <w:rPr>
          <w:rFonts w:ascii="Arial" w:hAnsi="Arial" w:eastAsia="Arial"/>
          <w:b w:val="0"/>
          <w:i w:val="0"/>
          <w:color w:val="000000"/>
          <w:sz w:val="22"/>
        </w:rPr>
        <w:t>a. Finally, submit the form.</w:t>
      </w:r>
    </w:p>
    <w:p>
      <w:pPr>
        <w:keepNext w:val="0"/>
        <w:pageBreakBefore w:val="0"/>
        <w:spacing w:before="0" w:after="60" w:line="276" w:lineRule="auto"/>
      </w:pPr>
      <w:r>
        <w:rPr>
          <w:rFonts w:ascii="Arial" w:hAnsi="Arial" w:eastAsia="Arial"/>
          <w:b w:val="0"/>
          <w:i w:val="0"/>
          <w:color w:val="000000"/>
          <w:sz w:val="22"/>
        </w:rPr>
        <w:t>b. Registering is simple.</w:t>
      </w:r>
    </w:p>
    <w:p>
      <w:pPr>
        <w:keepNext w:val="0"/>
        <w:pageBreakBefore w:val="0"/>
        <w:spacing w:before="0" w:after="60" w:line="276" w:lineRule="auto"/>
      </w:pPr>
      <w:r>
        <w:rPr>
          <w:rFonts w:ascii="Arial" w:hAnsi="Arial" w:eastAsia="Arial"/>
          <w:b w:val="0"/>
          <w:i w:val="0"/>
          <w:color w:val="000000"/>
          <w:sz w:val="22"/>
        </w:rPr>
        <w:t>c. First, create an account.</w:t>
      </w:r>
    </w:p>
    <w:p>
      <w:pPr>
        <w:keepNext w:val="0"/>
        <w:pageBreakBefore w:val="0"/>
        <w:spacing w:before="0" w:after="60" w:line="276" w:lineRule="auto"/>
      </w:pPr>
      <w:r>
        <w:rPr>
          <w:rFonts w:ascii="Arial" w:hAnsi="Arial" w:eastAsia="Arial"/>
          <w:b w:val="0"/>
          <w:i w:val="0"/>
          <w:color w:val="000000"/>
          <w:sz w:val="22"/>
        </w:rPr>
        <w:t>d. Next, enter your details.</w:t>
      </w:r>
    </w:p>
    <w:p>
      <w:pPr>
        <w:keepNext/>
        <w:pageBreakBefore w:val="0"/>
        <w:spacing w:before="0" w:after="40" w:line="276" w:lineRule="auto"/>
      </w:pPr>
      <w:r>
        <w:rPr>
          <w:rFonts w:ascii="Arial" w:hAnsi="Arial" w:eastAsia="Arial"/>
          <w:b w:val="0"/>
          <w:i w:val="0"/>
          <w:color w:val="000000"/>
          <w:sz w:val="22"/>
        </w:rPr>
        <w:t>A. b-c-d-a</w:t>
      </w:r>
    </w:p>
    <w:p>
      <w:pPr>
        <w:keepNext/>
        <w:pageBreakBefore w:val="0"/>
        <w:spacing w:before="0" w:after="40" w:line="276" w:lineRule="auto"/>
      </w:pPr>
      <w:r>
        <w:rPr>
          <w:rFonts w:ascii="Arial" w:hAnsi="Arial" w:eastAsia="Arial"/>
          <w:b w:val="0"/>
          <w:i w:val="0"/>
          <w:color w:val="000000"/>
          <w:sz w:val="22"/>
        </w:rPr>
        <w:t>B. c-b-d-a</w:t>
      </w:r>
    </w:p>
    <w:p>
      <w:pPr>
        <w:keepNext/>
        <w:pageBreakBefore w:val="0"/>
        <w:spacing w:before="0" w:after="40" w:line="276" w:lineRule="auto"/>
      </w:pPr>
      <w:r>
        <w:rPr>
          <w:rFonts w:ascii="Arial" w:hAnsi="Arial" w:eastAsia="Arial"/>
          <w:b w:val="0"/>
          <w:i w:val="0"/>
          <w:color w:val="000000"/>
          <w:sz w:val="22"/>
        </w:rPr>
        <w:t>C. b-d-c-a</w:t>
      </w:r>
    </w:p>
    <w:p>
      <w:pPr>
        <w:keepNext w:val="0"/>
        <w:pageBreakBefore w:val="0"/>
        <w:spacing w:before="0" w:after="180" w:line="276" w:lineRule="auto"/>
      </w:pPr>
      <w:r>
        <w:rPr>
          <w:rFonts w:ascii="Arial" w:hAnsi="Arial" w:eastAsia="Arial"/>
          <w:b w:val="0"/>
          <w:i w:val="0"/>
          <w:color w:val="000000"/>
          <w:sz w:val="22"/>
        </w:rPr>
        <w:t>D. c-d-b-a</w:t>
      </w:r>
    </w:p>
    <w:p>
      <w:pPr>
        <w:keepNext/>
        <w:pageBreakBefore w:val="0"/>
        <w:spacing w:before="0" w:after="40" w:line="276" w:lineRule="auto"/>
      </w:pPr>
      <w:r>
        <w:rPr>
          <w:rFonts w:ascii="Arial" w:hAnsi="Arial" w:eastAsia="Arial"/>
          <w:b w:val="0"/>
          <w:i w:val="0"/>
          <w:color w:val="000000"/>
          <w:sz w:val="22"/>
        </w:rPr>
        <w:t>3. Sắp xếp:</w:t>
      </w:r>
    </w:p>
    <w:p>
      <w:pPr>
        <w:keepNext w:val="0"/>
        <w:pageBreakBefore w:val="0"/>
        <w:spacing w:before="0" w:after="60" w:line="276" w:lineRule="auto"/>
      </w:pPr>
      <w:r>
        <w:rPr>
          <w:rFonts w:ascii="Arial" w:hAnsi="Arial" w:eastAsia="Arial"/>
          <w:b w:val="0"/>
          <w:i w:val="0"/>
          <w:color w:val="000000"/>
          <w:sz w:val="22"/>
        </w:rPr>
        <w:t>a. This provides food for insects.</w:t>
      </w:r>
    </w:p>
    <w:p>
      <w:pPr>
        <w:keepNext w:val="0"/>
        <w:pageBreakBefore w:val="0"/>
        <w:spacing w:before="0" w:after="60" w:line="276" w:lineRule="auto"/>
      </w:pPr>
      <w:r>
        <w:rPr>
          <w:rFonts w:ascii="Arial" w:hAnsi="Arial" w:eastAsia="Arial"/>
          <w:b w:val="0"/>
          <w:i w:val="0"/>
          <w:color w:val="000000"/>
          <w:sz w:val="22"/>
        </w:rPr>
        <w:t>b. Native flowers benefit school gardens.</w:t>
      </w:r>
    </w:p>
    <w:p>
      <w:pPr>
        <w:keepNext w:val="0"/>
        <w:pageBreakBefore w:val="0"/>
        <w:spacing w:before="0" w:after="60" w:line="276" w:lineRule="auto"/>
      </w:pPr>
      <w:r>
        <w:rPr>
          <w:rFonts w:ascii="Arial" w:hAnsi="Arial" w:eastAsia="Arial"/>
          <w:b w:val="0"/>
          <w:i w:val="0"/>
          <w:color w:val="000000"/>
          <w:sz w:val="22"/>
        </w:rPr>
        <w:t>c. As a result, biodiversity improves.</w:t>
      </w:r>
    </w:p>
    <w:p>
      <w:pPr>
        <w:keepNext w:val="0"/>
        <w:pageBreakBefore w:val="0"/>
        <w:spacing w:before="0" w:after="60" w:line="276" w:lineRule="auto"/>
      </w:pPr>
      <w:r>
        <w:rPr>
          <w:rFonts w:ascii="Arial" w:hAnsi="Arial" w:eastAsia="Arial"/>
          <w:b w:val="0"/>
          <w:i w:val="0"/>
          <w:color w:val="000000"/>
          <w:sz w:val="22"/>
        </w:rPr>
        <w:t>d. They bloom at different times.</w:t>
      </w:r>
    </w:p>
    <w:p>
      <w:pPr>
        <w:keepNext/>
        <w:pageBreakBefore w:val="0"/>
        <w:spacing w:before="0" w:after="40" w:line="276" w:lineRule="auto"/>
      </w:pPr>
      <w:r>
        <w:rPr>
          <w:rFonts w:ascii="Arial" w:hAnsi="Arial" w:eastAsia="Arial"/>
          <w:b w:val="0"/>
          <w:i w:val="0"/>
          <w:color w:val="000000"/>
          <w:sz w:val="22"/>
        </w:rPr>
        <w:t>A. b-d-a-c</w:t>
      </w:r>
    </w:p>
    <w:p>
      <w:pPr>
        <w:keepNext/>
        <w:pageBreakBefore w:val="0"/>
        <w:spacing w:before="0" w:after="40" w:line="276" w:lineRule="auto"/>
      </w:pPr>
      <w:r>
        <w:rPr>
          <w:rFonts w:ascii="Arial" w:hAnsi="Arial" w:eastAsia="Arial"/>
          <w:b w:val="0"/>
          <w:i w:val="0"/>
          <w:color w:val="000000"/>
          <w:sz w:val="22"/>
        </w:rPr>
        <w:t>B. b-a-d-c</w:t>
      </w:r>
    </w:p>
    <w:p>
      <w:pPr>
        <w:keepNext/>
        <w:pageBreakBefore w:val="0"/>
        <w:spacing w:before="0" w:after="40" w:line="276" w:lineRule="auto"/>
      </w:pPr>
      <w:r>
        <w:rPr>
          <w:rFonts w:ascii="Arial" w:hAnsi="Arial" w:eastAsia="Arial"/>
          <w:b w:val="0"/>
          <w:i w:val="0"/>
          <w:color w:val="000000"/>
          <w:sz w:val="22"/>
        </w:rPr>
        <w:t>C. d-b-a-c</w:t>
      </w:r>
    </w:p>
    <w:p>
      <w:pPr>
        <w:keepNext w:val="0"/>
        <w:pageBreakBefore w:val="0"/>
        <w:spacing w:before="0" w:after="180" w:line="276" w:lineRule="auto"/>
      </w:pPr>
      <w:r>
        <w:rPr>
          <w:rFonts w:ascii="Arial" w:hAnsi="Arial" w:eastAsia="Arial"/>
          <w:b w:val="0"/>
          <w:i w:val="0"/>
          <w:color w:val="000000"/>
          <w:sz w:val="22"/>
        </w:rPr>
        <w:t>D. b-d-c-a</w:t>
      </w:r>
    </w:p>
    <w:p>
      <w:pPr>
        <w:keepNext/>
        <w:pageBreakBefore w:val="0"/>
        <w:spacing w:before="0" w:after="40" w:line="276" w:lineRule="auto"/>
      </w:pPr>
      <w:r>
        <w:rPr>
          <w:rFonts w:ascii="Arial" w:hAnsi="Arial" w:eastAsia="Arial"/>
          <w:b w:val="0"/>
          <w:i w:val="0"/>
          <w:color w:val="000000"/>
          <w:sz w:val="22"/>
        </w:rPr>
        <w:t>4. Sắp xếp:</w:t>
      </w:r>
    </w:p>
    <w:p>
      <w:pPr>
        <w:keepNext w:val="0"/>
        <w:pageBreakBefore w:val="0"/>
        <w:spacing w:before="0" w:after="60" w:line="276" w:lineRule="auto"/>
      </w:pPr>
      <w:r>
        <w:rPr>
          <w:rFonts w:ascii="Arial" w:hAnsi="Arial" w:eastAsia="Arial"/>
          <w:b w:val="0"/>
          <w:i w:val="0"/>
          <w:color w:val="000000"/>
          <w:sz w:val="22"/>
        </w:rPr>
        <w:t>a. However, some users lack reliable Internet access.</w:t>
      </w:r>
    </w:p>
    <w:p>
      <w:pPr>
        <w:keepNext w:val="0"/>
        <w:pageBreakBefore w:val="0"/>
        <w:spacing w:before="0" w:after="60" w:line="276" w:lineRule="auto"/>
      </w:pPr>
      <w:r>
        <w:rPr>
          <w:rFonts w:ascii="Arial" w:hAnsi="Arial" w:eastAsia="Arial"/>
          <w:b w:val="0"/>
          <w:i w:val="0"/>
          <w:color w:val="000000"/>
          <w:sz w:val="22"/>
        </w:rPr>
        <w:t>b. Online learning offers flexibility.</w:t>
      </w:r>
    </w:p>
    <w:p>
      <w:pPr>
        <w:keepNext w:val="0"/>
        <w:pageBreakBefore w:val="0"/>
        <w:spacing w:before="0" w:after="60" w:line="276" w:lineRule="auto"/>
      </w:pPr>
      <w:r>
        <w:rPr>
          <w:rFonts w:ascii="Arial" w:hAnsi="Arial" w:eastAsia="Arial"/>
          <w:b w:val="0"/>
          <w:i w:val="0"/>
          <w:color w:val="000000"/>
          <w:sz w:val="22"/>
        </w:rPr>
        <w:t>c. Schools should therefore provide offline materials.</w:t>
      </w:r>
    </w:p>
    <w:p>
      <w:pPr>
        <w:keepNext w:val="0"/>
        <w:pageBreakBefore w:val="0"/>
        <w:spacing w:before="0" w:after="60" w:line="276" w:lineRule="auto"/>
      </w:pPr>
      <w:r>
        <w:rPr>
          <w:rFonts w:ascii="Arial" w:hAnsi="Arial" w:eastAsia="Arial"/>
          <w:b w:val="0"/>
          <w:i w:val="0"/>
          <w:color w:val="000000"/>
          <w:sz w:val="22"/>
        </w:rPr>
        <w:t>d. Learners can study at convenient times.</w:t>
      </w:r>
    </w:p>
    <w:p>
      <w:pPr>
        <w:keepNext/>
        <w:pageBreakBefore w:val="0"/>
        <w:spacing w:before="0" w:after="40" w:line="276" w:lineRule="auto"/>
      </w:pPr>
      <w:r>
        <w:rPr>
          <w:rFonts w:ascii="Arial" w:hAnsi="Arial" w:eastAsia="Arial"/>
          <w:b w:val="0"/>
          <w:i w:val="0"/>
          <w:color w:val="000000"/>
          <w:sz w:val="22"/>
        </w:rPr>
        <w:t>A. b-d-a-c</w:t>
      </w:r>
    </w:p>
    <w:p>
      <w:pPr>
        <w:keepNext/>
        <w:pageBreakBefore w:val="0"/>
        <w:spacing w:before="0" w:after="40" w:line="276" w:lineRule="auto"/>
      </w:pPr>
      <w:r>
        <w:rPr>
          <w:rFonts w:ascii="Arial" w:hAnsi="Arial" w:eastAsia="Arial"/>
          <w:b w:val="0"/>
          <w:i w:val="0"/>
          <w:color w:val="000000"/>
          <w:sz w:val="22"/>
        </w:rPr>
        <w:t>B. b-a-d-c</w:t>
      </w:r>
    </w:p>
    <w:p>
      <w:pPr>
        <w:keepNext/>
        <w:pageBreakBefore w:val="0"/>
        <w:spacing w:before="0" w:after="40" w:line="276" w:lineRule="auto"/>
      </w:pPr>
      <w:r>
        <w:rPr>
          <w:rFonts w:ascii="Arial" w:hAnsi="Arial" w:eastAsia="Arial"/>
          <w:b w:val="0"/>
          <w:i w:val="0"/>
          <w:color w:val="000000"/>
          <w:sz w:val="22"/>
        </w:rPr>
        <w:t>C. d-b-a-c</w:t>
      </w:r>
    </w:p>
    <w:p>
      <w:pPr>
        <w:keepNext w:val="0"/>
        <w:pageBreakBefore w:val="0"/>
        <w:spacing w:before="0" w:after="180" w:line="276" w:lineRule="auto"/>
      </w:pPr>
      <w:r>
        <w:rPr>
          <w:rFonts w:ascii="Arial" w:hAnsi="Arial" w:eastAsia="Arial"/>
          <w:b w:val="0"/>
          <w:i w:val="0"/>
          <w:color w:val="000000"/>
          <w:sz w:val="22"/>
        </w:rPr>
        <w:t>D. b-d-c-a</w:t>
      </w:r>
    </w:p>
    <w:p>
      <w:pPr>
        <w:keepNext/>
        <w:pageBreakBefore w:val="0"/>
        <w:spacing w:before="0" w:after="40" w:line="276" w:lineRule="auto"/>
      </w:pPr>
      <w:r>
        <w:rPr>
          <w:rFonts w:ascii="Arial" w:hAnsi="Arial" w:eastAsia="Arial"/>
          <w:b w:val="0"/>
          <w:i w:val="0"/>
          <w:color w:val="000000"/>
          <w:sz w:val="22"/>
        </w:rPr>
        <w:t>5. Sắp xếp:</w:t>
      </w:r>
    </w:p>
    <w:p>
      <w:pPr>
        <w:keepNext w:val="0"/>
        <w:pageBreakBefore w:val="0"/>
        <w:spacing w:before="0" w:after="60" w:line="276" w:lineRule="auto"/>
      </w:pPr>
      <w:r>
        <w:rPr>
          <w:rFonts w:ascii="Arial" w:hAnsi="Arial" w:eastAsia="Arial"/>
          <w:b w:val="0"/>
          <w:i w:val="0"/>
          <w:color w:val="000000"/>
          <w:sz w:val="22"/>
        </w:rPr>
        <w:t>a. The programme began with twenty volunteers.</w:t>
      </w:r>
    </w:p>
    <w:p>
      <w:pPr>
        <w:keepNext w:val="0"/>
        <w:pageBreakBefore w:val="0"/>
        <w:spacing w:before="0" w:after="60" w:line="276" w:lineRule="auto"/>
      </w:pPr>
      <w:r>
        <w:rPr>
          <w:rFonts w:ascii="Arial" w:hAnsi="Arial" w:eastAsia="Arial"/>
          <w:b w:val="0"/>
          <w:i w:val="0"/>
          <w:color w:val="000000"/>
          <w:sz w:val="22"/>
        </w:rPr>
        <w:t>b. It now has more than one hundred.</w:t>
      </w:r>
    </w:p>
    <w:p>
      <w:pPr>
        <w:keepNext w:val="0"/>
        <w:pageBreakBefore w:val="0"/>
        <w:spacing w:before="0" w:after="60" w:line="276" w:lineRule="auto"/>
      </w:pPr>
      <w:r>
        <w:rPr>
          <w:rFonts w:ascii="Arial" w:hAnsi="Arial" w:eastAsia="Arial"/>
          <w:b w:val="0"/>
          <w:i w:val="0"/>
          <w:color w:val="000000"/>
          <w:sz w:val="22"/>
        </w:rPr>
        <w:t>c. A local clean-up group was formed in 2022.</w:t>
      </w:r>
    </w:p>
    <w:p>
      <w:pPr>
        <w:keepNext w:val="0"/>
        <w:pageBreakBefore w:val="0"/>
        <w:spacing w:before="0" w:after="60" w:line="276" w:lineRule="auto"/>
      </w:pPr>
      <w:r>
        <w:rPr>
          <w:rFonts w:ascii="Arial" w:hAnsi="Arial" w:eastAsia="Arial"/>
          <w:b w:val="0"/>
          <w:i w:val="0"/>
          <w:color w:val="000000"/>
          <w:sz w:val="22"/>
        </w:rPr>
        <w:t>d. This growth allowed it to cover three parks.</w:t>
      </w:r>
    </w:p>
    <w:p>
      <w:pPr>
        <w:keepNext/>
        <w:pageBreakBefore w:val="0"/>
        <w:spacing w:before="0" w:after="40" w:line="276" w:lineRule="auto"/>
      </w:pPr>
      <w:r>
        <w:rPr>
          <w:rFonts w:ascii="Arial" w:hAnsi="Arial" w:eastAsia="Arial"/>
          <w:b w:val="0"/>
          <w:i w:val="0"/>
          <w:color w:val="000000"/>
          <w:sz w:val="22"/>
        </w:rPr>
        <w:t>A. c-a-b-d</w:t>
      </w:r>
    </w:p>
    <w:p>
      <w:pPr>
        <w:keepNext/>
        <w:pageBreakBefore w:val="0"/>
        <w:spacing w:before="0" w:after="40" w:line="276" w:lineRule="auto"/>
      </w:pPr>
      <w:r>
        <w:rPr>
          <w:rFonts w:ascii="Arial" w:hAnsi="Arial" w:eastAsia="Arial"/>
          <w:b w:val="0"/>
          <w:i w:val="0"/>
          <w:color w:val="000000"/>
          <w:sz w:val="22"/>
        </w:rPr>
        <w:t>B. a-c-b-d</w:t>
      </w:r>
    </w:p>
    <w:p>
      <w:pPr>
        <w:keepNext/>
        <w:pageBreakBefore w:val="0"/>
        <w:spacing w:before="0" w:after="40" w:line="276" w:lineRule="auto"/>
      </w:pPr>
      <w:r>
        <w:rPr>
          <w:rFonts w:ascii="Arial" w:hAnsi="Arial" w:eastAsia="Arial"/>
          <w:b w:val="0"/>
          <w:i w:val="0"/>
          <w:color w:val="000000"/>
          <w:sz w:val="22"/>
        </w:rPr>
        <w:t>C. c-b-a-d</w:t>
      </w:r>
    </w:p>
    <w:p>
      <w:pPr>
        <w:keepNext w:val="0"/>
        <w:pageBreakBefore w:val="0"/>
        <w:spacing w:before="0" w:after="180" w:line="276" w:lineRule="auto"/>
      </w:pPr>
      <w:r>
        <w:rPr>
          <w:rFonts w:ascii="Arial" w:hAnsi="Arial" w:eastAsia="Arial"/>
          <w:b w:val="0"/>
          <w:i w:val="0"/>
          <w:color w:val="000000"/>
          <w:sz w:val="22"/>
        </w:rPr>
        <w:t>D. a-b-c-d</w:t>
      </w:r>
    </w:p>
    <w:p>
      <w:pPr>
        <w:keepNext/>
        <w:pageBreakBefore w:val="0"/>
        <w:spacing w:before="0" w:after="40" w:line="276" w:lineRule="auto"/>
      </w:pPr>
      <w:r>
        <w:rPr>
          <w:rFonts w:ascii="Arial" w:hAnsi="Arial" w:eastAsia="Arial"/>
          <w:b w:val="0"/>
          <w:i w:val="0"/>
          <w:color w:val="000000"/>
          <w:sz w:val="22"/>
        </w:rPr>
        <w:t>6. Sắp xếp:</w:t>
      </w:r>
    </w:p>
    <w:p>
      <w:pPr>
        <w:keepNext w:val="0"/>
        <w:pageBreakBefore w:val="0"/>
        <w:spacing w:before="0" w:after="60" w:line="276" w:lineRule="auto"/>
      </w:pPr>
      <w:r>
        <w:rPr>
          <w:rFonts w:ascii="Arial" w:hAnsi="Arial" w:eastAsia="Arial"/>
          <w:b w:val="0"/>
          <w:i w:val="0"/>
          <w:color w:val="000000"/>
          <w:sz w:val="22"/>
        </w:rPr>
        <w:t>a. As a result, more residents used the service.</w:t>
      </w:r>
    </w:p>
    <w:p>
      <w:pPr>
        <w:keepNext w:val="0"/>
        <w:pageBreakBefore w:val="0"/>
        <w:spacing w:before="0" w:after="60" w:line="276" w:lineRule="auto"/>
      </w:pPr>
      <w:r>
        <w:rPr>
          <w:rFonts w:ascii="Arial" w:hAnsi="Arial" w:eastAsia="Arial"/>
          <w:b w:val="0"/>
          <w:i w:val="0"/>
          <w:color w:val="000000"/>
          <w:sz w:val="22"/>
        </w:rPr>
        <w:t>b. The town opened a free advice desk.</w:t>
      </w:r>
    </w:p>
    <w:p>
      <w:pPr>
        <w:keepNext w:val="0"/>
        <w:pageBreakBefore w:val="0"/>
        <w:spacing w:before="0" w:after="60" w:line="276" w:lineRule="auto"/>
      </w:pPr>
      <w:r>
        <w:rPr>
          <w:rFonts w:ascii="Arial" w:hAnsi="Arial" w:eastAsia="Arial"/>
          <w:b w:val="0"/>
          <w:i w:val="0"/>
          <w:color w:val="000000"/>
          <w:sz w:val="22"/>
        </w:rPr>
        <w:t>c. At first, few people knew about it.</w:t>
      </w:r>
    </w:p>
    <w:p>
      <w:pPr>
        <w:keepNext w:val="0"/>
        <w:pageBreakBefore w:val="0"/>
        <w:spacing w:before="0" w:after="60" w:line="276" w:lineRule="auto"/>
      </w:pPr>
      <w:r>
        <w:rPr>
          <w:rFonts w:ascii="Arial" w:hAnsi="Arial" w:eastAsia="Arial"/>
          <w:b w:val="0"/>
          <w:i w:val="0"/>
          <w:color w:val="000000"/>
          <w:sz w:val="22"/>
        </w:rPr>
        <w:t>d. The council then advertised it at bus stops.</w:t>
      </w:r>
    </w:p>
    <w:p>
      <w:pPr>
        <w:keepNext/>
        <w:pageBreakBefore w:val="0"/>
        <w:spacing w:before="0" w:after="40" w:line="276" w:lineRule="auto"/>
      </w:pPr>
      <w:r>
        <w:rPr>
          <w:rFonts w:ascii="Arial" w:hAnsi="Arial" w:eastAsia="Arial"/>
          <w:b w:val="0"/>
          <w:i w:val="0"/>
          <w:color w:val="000000"/>
          <w:sz w:val="22"/>
        </w:rPr>
        <w:t>A. b-c-d-a</w:t>
      </w:r>
    </w:p>
    <w:p>
      <w:pPr>
        <w:keepNext/>
        <w:pageBreakBefore w:val="0"/>
        <w:spacing w:before="0" w:after="40" w:line="276" w:lineRule="auto"/>
      </w:pPr>
      <w:r>
        <w:rPr>
          <w:rFonts w:ascii="Arial" w:hAnsi="Arial" w:eastAsia="Arial"/>
          <w:b w:val="0"/>
          <w:i w:val="0"/>
          <w:color w:val="000000"/>
          <w:sz w:val="22"/>
        </w:rPr>
        <w:t>B. c-b-d-a</w:t>
      </w:r>
    </w:p>
    <w:p>
      <w:pPr>
        <w:keepNext/>
        <w:pageBreakBefore w:val="0"/>
        <w:spacing w:before="0" w:after="40" w:line="276" w:lineRule="auto"/>
      </w:pPr>
      <w:r>
        <w:rPr>
          <w:rFonts w:ascii="Arial" w:hAnsi="Arial" w:eastAsia="Arial"/>
          <w:b w:val="0"/>
          <w:i w:val="0"/>
          <w:color w:val="000000"/>
          <w:sz w:val="22"/>
        </w:rPr>
        <w:t>C. b-d-c-a</w:t>
      </w:r>
    </w:p>
    <w:p>
      <w:pPr>
        <w:keepNext w:val="0"/>
        <w:pageBreakBefore w:val="0"/>
        <w:spacing w:before="0" w:after="180" w:line="276" w:lineRule="auto"/>
      </w:pPr>
      <w:r>
        <w:rPr>
          <w:rFonts w:ascii="Arial" w:hAnsi="Arial" w:eastAsia="Arial"/>
          <w:b w:val="0"/>
          <w:i w:val="0"/>
          <w:color w:val="000000"/>
          <w:sz w:val="22"/>
        </w:rPr>
        <w:t>D. b-c-a-d</w:t>
      </w:r>
    </w:p>
    <w:p>
      <w:pPr>
        <w:keepNext/>
        <w:pageBreakBefore w:val="0"/>
        <w:spacing w:before="0" w:after="40" w:line="276" w:lineRule="auto"/>
      </w:pPr>
      <w:r>
        <w:rPr>
          <w:rFonts w:ascii="Arial" w:hAnsi="Arial" w:eastAsia="Arial"/>
          <w:b w:val="0"/>
          <w:i w:val="0"/>
          <w:color w:val="000000"/>
          <w:sz w:val="22"/>
        </w:rPr>
        <w:t>7. Sắp xếp:</w:t>
      </w:r>
    </w:p>
    <w:p>
      <w:pPr>
        <w:keepNext w:val="0"/>
        <w:pageBreakBefore w:val="0"/>
        <w:spacing w:before="0" w:after="60" w:line="276" w:lineRule="auto"/>
      </w:pPr>
      <w:r>
        <w:rPr>
          <w:rFonts w:ascii="Arial" w:hAnsi="Arial" w:eastAsia="Arial"/>
          <w:b w:val="0"/>
          <w:i w:val="0"/>
          <w:color w:val="000000"/>
          <w:sz w:val="22"/>
        </w:rPr>
        <w:t>a. For this reason, the club now uses reusable cups.</w:t>
      </w:r>
    </w:p>
    <w:p>
      <w:pPr>
        <w:keepNext w:val="0"/>
        <w:pageBreakBefore w:val="0"/>
        <w:spacing w:before="0" w:after="60" w:line="276" w:lineRule="auto"/>
      </w:pPr>
      <w:r>
        <w:rPr>
          <w:rFonts w:ascii="Arial" w:hAnsi="Arial" w:eastAsia="Arial"/>
          <w:b w:val="0"/>
          <w:i w:val="0"/>
          <w:color w:val="000000"/>
          <w:sz w:val="22"/>
        </w:rPr>
        <w:t>b. Members noticed that weekly meetings created much plastic waste.</w:t>
      </w:r>
    </w:p>
    <w:p>
      <w:pPr>
        <w:keepNext w:val="0"/>
        <w:pageBreakBefore w:val="0"/>
        <w:spacing w:before="0" w:after="60" w:line="276" w:lineRule="auto"/>
      </w:pPr>
      <w:r>
        <w:rPr>
          <w:rFonts w:ascii="Arial" w:hAnsi="Arial" w:eastAsia="Arial"/>
          <w:b w:val="0"/>
          <w:i w:val="0"/>
          <w:color w:val="000000"/>
          <w:sz w:val="22"/>
        </w:rPr>
        <w:t>c. They counted the disposable cups for a month.</w:t>
      </w:r>
    </w:p>
    <w:p>
      <w:pPr>
        <w:keepNext w:val="0"/>
        <w:pageBreakBefore w:val="0"/>
        <w:spacing w:before="0" w:after="60" w:line="276" w:lineRule="auto"/>
      </w:pPr>
      <w:r>
        <w:rPr>
          <w:rFonts w:ascii="Arial" w:hAnsi="Arial" w:eastAsia="Arial"/>
          <w:b w:val="0"/>
          <w:i w:val="0"/>
          <w:color w:val="000000"/>
          <w:sz w:val="22"/>
        </w:rPr>
        <w:t>d. The results showed a clear pattern.</w:t>
      </w:r>
    </w:p>
    <w:p>
      <w:pPr>
        <w:keepNext/>
        <w:pageBreakBefore w:val="0"/>
        <w:spacing w:before="0" w:after="40" w:line="276" w:lineRule="auto"/>
      </w:pPr>
      <w:r>
        <w:rPr>
          <w:rFonts w:ascii="Arial" w:hAnsi="Arial" w:eastAsia="Arial"/>
          <w:b w:val="0"/>
          <w:i w:val="0"/>
          <w:color w:val="000000"/>
          <w:sz w:val="22"/>
        </w:rPr>
        <w:t>A. b-c-d-a</w:t>
      </w:r>
    </w:p>
    <w:p>
      <w:pPr>
        <w:keepNext/>
        <w:pageBreakBefore w:val="0"/>
        <w:spacing w:before="0" w:after="40" w:line="276" w:lineRule="auto"/>
      </w:pPr>
      <w:r>
        <w:rPr>
          <w:rFonts w:ascii="Arial" w:hAnsi="Arial" w:eastAsia="Arial"/>
          <w:b w:val="0"/>
          <w:i w:val="0"/>
          <w:color w:val="000000"/>
          <w:sz w:val="22"/>
        </w:rPr>
        <w:t>B. c-b-d-a</w:t>
      </w:r>
    </w:p>
    <w:p>
      <w:pPr>
        <w:keepNext/>
        <w:pageBreakBefore w:val="0"/>
        <w:spacing w:before="0" w:after="40" w:line="276" w:lineRule="auto"/>
      </w:pPr>
      <w:r>
        <w:rPr>
          <w:rFonts w:ascii="Arial" w:hAnsi="Arial" w:eastAsia="Arial"/>
          <w:b w:val="0"/>
          <w:i w:val="0"/>
          <w:color w:val="000000"/>
          <w:sz w:val="22"/>
        </w:rPr>
        <w:t>C. b-d-c-a</w:t>
      </w:r>
    </w:p>
    <w:p>
      <w:pPr>
        <w:keepNext w:val="0"/>
        <w:pageBreakBefore w:val="0"/>
        <w:spacing w:before="0" w:after="180" w:line="276" w:lineRule="auto"/>
      </w:pPr>
      <w:r>
        <w:rPr>
          <w:rFonts w:ascii="Arial" w:hAnsi="Arial" w:eastAsia="Arial"/>
          <w:b w:val="0"/>
          <w:i w:val="0"/>
          <w:color w:val="000000"/>
          <w:sz w:val="22"/>
        </w:rPr>
        <w:t>D. b-c-a-d</w:t>
      </w:r>
    </w:p>
    <w:p>
      <w:pPr>
        <w:keepNext/>
        <w:pageBreakBefore w:val="0"/>
        <w:spacing w:before="0" w:after="40" w:line="276" w:lineRule="auto"/>
      </w:pPr>
      <w:r>
        <w:rPr>
          <w:rFonts w:ascii="Arial" w:hAnsi="Arial" w:eastAsia="Arial"/>
          <w:b w:val="0"/>
          <w:i w:val="0"/>
          <w:color w:val="000000"/>
          <w:sz w:val="22"/>
        </w:rPr>
        <w:t>8. Sắp xếp:</w:t>
      </w:r>
    </w:p>
    <w:p>
      <w:pPr>
        <w:keepNext w:val="0"/>
        <w:pageBreakBefore w:val="0"/>
        <w:spacing w:before="0" w:after="60" w:line="276" w:lineRule="auto"/>
      </w:pPr>
      <w:r>
        <w:rPr>
          <w:rFonts w:ascii="Arial" w:hAnsi="Arial" w:eastAsia="Arial"/>
          <w:b w:val="0"/>
          <w:i w:val="0"/>
          <w:color w:val="000000"/>
          <w:sz w:val="22"/>
        </w:rPr>
        <w:t>a. This change made the timetable easier to understand.</w:t>
      </w:r>
    </w:p>
    <w:p>
      <w:pPr>
        <w:keepNext w:val="0"/>
        <w:pageBreakBefore w:val="0"/>
        <w:spacing w:before="0" w:after="60" w:line="276" w:lineRule="auto"/>
      </w:pPr>
      <w:r>
        <w:rPr>
          <w:rFonts w:ascii="Arial" w:hAnsi="Arial" w:eastAsia="Arial"/>
          <w:b w:val="0"/>
          <w:i w:val="0"/>
          <w:color w:val="000000"/>
          <w:sz w:val="22"/>
        </w:rPr>
        <w:t>b. The school redesigned its noticeboard.</w:t>
      </w:r>
    </w:p>
    <w:p>
      <w:pPr>
        <w:keepNext w:val="0"/>
        <w:pageBreakBefore w:val="0"/>
        <w:spacing w:before="0" w:after="60" w:line="276" w:lineRule="auto"/>
      </w:pPr>
      <w:r>
        <w:rPr>
          <w:rFonts w:ascii="Arial" w:hAnsi="Arial" w:eastAsia="Arial"/>
          <w:b w:val="0"/>
          <w:i w:val="0"/>
          <w:color w:val="000000"/>
          <w:sz w:val="22"/>
        </w:rPr>
        <w:t>c. It grouped announcements by activity.</w:t>
      </w:r>
    </w:p>
    <w:p>
      <w:pPr>
        <w:keepNext w:val="0"/>
        <w:pageBreakBefore w:val="0"/>
        <w:spacing w:before="0" w:after="60" w:line="276" w:lineRule="auto"/>
      </w:pPr>
      <w:r>
        <w:rPr>
          <w:rFonts w:ascii="Arial" w:hAnsi="Arial" w:eastAsia="Arial"/>
          <w:b w:val="0"/>
          <w:i w:val="0"/>
          <w:color w:val="000000"/>
          <w:sz w:val="22"/>
        </w:rPr>
        <w:t>d. Students could find information more quickly.</w:t>
      </w:r>
    </w:p>
    <w:p>
      <w:pPr>
        <w:keepNext/>
        <w:pageBreakBefore w:val="0"/>
        <w:spacing w:before="0" w:after="40" w:line="276" w:lineRule="auto"/>
      </w:pPr>
      <w:r>
        <w:rPr>
          <w:rFonts w:ascii="Arial" w:hAnsi="Arial" w:eastAsia="Arial"/>
          <w:b w:val="0"/>
          <w:i w:val="0"/>
          <w:color w:val="000000"/>
          <w:sz w:val="22"/>
        </w:rPr>
        <w:t>A. b-c-d-a</w:t>
      </w:r>
    </w:p>
    <w:p>
      <w:pPr>
        <w:keepNext/>
        <w:pageBreakBefore w:val="0"/>
        <w:spacing w:before="0" w:after="40" w:line="276" w:lineRule="auto"/>
      </w:pPr>
      <w:r>
        <w:rPr>
          <w:rFonts w:ascii="Arial" w:hAnsi="Arial" w:eastAsia="Arial"/>
          <w:b w:val="0"/>
          <w:i w:val="0"/>
          <w:color w:val="000000"/>
          <w:sz w:val="22"/>
        </w:rPr>
        <w:t>B. b-d-c-a</w:t>
      </w:r>
    </w:p>
    <w:p>
      <w:pPr>
        <w:keepNext/>
        <w:pageBreakBefore w:val="0"/>
        <w:spacing w:before="0" w:after="40" w:line="276" w:lineRule="auto"/>
      </w:pPr>
      <w:r>
        <w:rPr>
          <w:rFonts w:ascii="Arial" w:hAnsi="Arial" w:eastAsia="Arial"/>
          <w:b w:val="0"/>
          <w:i w:val="0"/>
          <w:color w:val="000000"/>
          <w:sz w:val="22"/>
        </w:rPr>
        <w:t>C. c-b-d-a</w:t>
      </w:r>
    </w:p>
    <w:p>
      <w:pPr>
        <w:keepNext w:val="0"/>
        <w:pageBreakBefore w:val="0"/>
        <w:spacing w:before="0" w:after="180" w:line="276" w:lineRule="auto"/>
      </w:pPr>
      <w:r>
        <w:rPr>
          <w:rFonts w:ascii="Arial" w:hAnsi="Arial" w:eastAsia="Arial"/>
          <w:b w:val="0"/>
          <w:i w:val="0"/>
          <w:color w:val="000000"/>
          <w:sz w:val="22"/>
        </w:rPr>
        <w:t>D. b-c-a-d</w:t>
      </w:r>
    </w:p>
    <w:p>
      <w:pPr>
        <w:keepNext/>
        <w:pageBreakBefore w:val="0"/>
        <w:spacing w:before="0" w:after="40" w:line="276" w:lineRule="auto"/>
      </w:pPr>
      <w:r>
        <w:rPr>
          <w:rFonts w:ascii="Arial" w:hAnsi="Arial" w:eastAsia="Arial"/>
          <w:b w:val="0"/>
          <w:i w:val="0"/>
          <w:color w:val="000000"/>
          <w:sz w:val="22"/>
        </w:rPr>
        <w:t>9. Sắp xếp:</w:t>
      </w:r>
    </w:p>
    <w:p>
      <w:pPr>
        <w:keepNext w:val="0"/>
        <w:pageBreakBefore w:val="0"/>
        <w:spacing w:before="0" w:after="60" w:line="276" w:lineRule="auto"/>
      </w:pPr>
      <w:r>
        <w:rPr>
          <w:rFonts w:ascii="Arial" w:hAnsi="Arial" w:eastAsia="Arial"/>
          <w:b w:val="0"/>
          <w:i w:val="0"/>
          <w:color w:val="000000"/>
          <w:sz w:val="22"/>
        </w:rPr>
        <w:t>a. Consequently, the garden produced vegetables throughout the summer.</w:t>
      </w:r>
    </w:p>
    <w:p>
      <w:pPr>
        <w:keepNext w:val="0"/>
        <w:pageBreakBefore w:val="0"/>
        <w:spacing w:before="0" w:after="60" w:line="276" w:lineRule="auto"/>
      </w:pPr>
      <w:r>
        <w:rPr>
          <w:rFonts w:ascii="Arial" w:hAnsi="Arial" w:eastAsia="Arial"/>
          <w:b w:val="0"/>
          <w:i w:val="0"/>
          <w:color w:val="000000"/>
          <w:sz w:val="22"/>
        </w:rPr>
        <w:t>b. Volunteers planted several crops in early spring.</w:t>
      </w:r>
    </w:p>
    <w:p>
      <w:pPr>
        <w:keepNext w:val="0"/>
        <w:pageBreakBefore w:val="0"/>
        <w:spacing w:before="0" w:after="60" w:line="276" w:lineRule="auto"/>
      </w:pPr>
      <w:r>
        <w:rPr>
          <w:rFonts w:ascii="Arial" w:hAnsi="Arial" w:eastAsia="Arial"/>
          <w:b w:val="0"/>
          <w:i w:val="0"/>
          <w:color w:val="000000"/>
          <w:sz w:val="22"/>
        </w:rPr>
        <w:t>c. They watered the beds every morning.</w:t>
      </w:r>
    </w:p>
    <w:p>
      <w:pPr>
        <w:keepNext w:val="0"/>
        <w:pageBreakBefore w:val="0"/>
        <w:spacing w:before="0" w:after="60" w:line="276" w:lineRule="auto"/>
      </w:pPr>
      <w:r>
        <w:rPr>
          <w:rFonts w:ascii="Arial" w:hAnsi="Arial" w:eastAsia="Arial"/>
          <w:b w:val="0"/>
          <w:i w:val="0"/>
          <w:color w:val="000000"/>
          <w:sz w:val="22"/>
        </w:rPr>
        <w:t>d. The plants grew steadily.</w:t>
      </w:r>
    </w:p>
    <w:p>
      <w:pPr>
        <w:keepNext/>
        <w:pageBreakBefore w:val="0"/>
        <w:spacing w:before="0" w:after="40" w:line="276" w:lineRule="auto"/>
      </w:pPr>
      <w:r>
        <w:rPr>
          <w:rFonts w:ascii="Arial" w:hAnsi="Arial" w:eastAsia="Arial"/>
          <w:b w:val="0"/>
          <w:i w:val="0"/>
          <w:color w:val="000000"/>
          <w:sz w:val="22"/>
        </w:rPr>
        <w:t>A. b-c-d-a</w:t>
      </w:r>
    </w:p>
    <w:p>
      <w:pPr>
        <w:keepNext/>
        <w:pageBreakBefore w:val="0"/>
        <w:spacing w:before="0" w:after="40" w:line="276" w:lineRule="auto"/>
      </w:pPr>
      <w:r>
        <w:rPr>
          <w:rFonts w:ascii="Arial" w:hAnsi="Arial" w:eastAsia="Arial"/>
          <w:b w:val="0"/>
          <w:i w:val="0"/>
          <w:color w:val="000000"/>
          <w:sz w:val="22"/>
        </w:rPr>
        <w:t>B. c-b-d-a</w:t>
      </w:r>
    </w:p>
    <w:p>
      <w:pPr>
        <w:keepNext/>
        <w:pageBreakBefore w:val="0"/>
        <w:spacing w:before="0" w:after="40" w:line="276" w:lineRule="auto"/>
      </w:pPr>
      <w:r>
        <w:rPr>
          <w:rFonts w:ascii="Arial" w:hAnsi="Arial" w:eastAsia="Arial"/>
          <w:b w:val="0"/>
          <w:i w:val="0"/>
          <w:color w:val="000000"/>
          <w:sz w:val="22"/>
        </w:rPr>
        <w:t>C. b-d-c-a</w:t>
      </w:r>
    </w:p>
    <w:p>
      <w:pPr>
        <w:keepNext w:val="0"/>
        <w:pageBreakBefore w:val="0"/>
        <w:spacing w:before="0" w:after="180" w:line="276" w:lineRule="auto"/>
      </w:pPr>
      <w:r>
        <w:rPr>
          <w:rFonts w:ascii="Arial" w:hAnsi="Arial" w:eastAsia="Arial"/>
          <w:b w:val="0"/>
          <w:i w:val="0"/>
          <w:color w:val="000000"/>
          <w:sz w:val="22"/>
        </w:rPr>
        <w:t>D. b-c-a-d</w:t>
      </w:r>
    </w:p>
    <w:p>
      <w:pPr>
        <w:keepNext/>
        <w:pageBreakBefore w:val="0"/>
        <w:spacing w:before="0" w:after="40" w:line="276" w:lineRule="auto"/>
      </w:pPr>
      <w:r>
        <w:rPr>
          <w:rFonts w:ascii="Arial" w:hAnsi="Arial" w:eastAsia="Arial"/>
          <w:b w:val="0"/>
          <w:i w:val="0"/>
          <w:color w:val="000000"/>
          <w:sz w:val="22"/>
        </w:rPr>
        <w:t>10. Sắp xếp:</w:t>
      </w:r>
    </w:p>
    <w:p>
      <w:pPr>
        <w:keepNext w:val="0"/>
        <w:pageBreakBefore w:val="0"/>
        <w:spacing w:before="0" w:after="60" w:line="276" w:lineRule="auto"/>
      </w:pPr>
      <w:r>
        <w:rPr>
          <w:rFonts w:ascii="Arial" w:hAnsi="Arial" w:eastAsia="Arial"/>
          <w:b w:val="0"/>
          <w:i w:val="0"/>
          <w:color w:val="000000"/>
          <w:sz w:val="22"/>
        </w:rPr>
        <w:t>a. In addition, the project offers short training sessions.</w:t>
      </w:r>
    </w:p>
    <w:p>
      <w:pPr>
        <w:keepNext w:val="0"/>
        <w:pageBreakBefore w:val="0"/>
        <w:spacing w:before="0" w:after="60" w:line="276" w:lineRule="auto"/>
      </w:pPr>
      <w:r>
        <w:rPr>
          <w:rFonts w:ascii="Arial" w:hAnsi="Arial" w:eastAsia="Arial"/>
          <w:b w:val="0"/>
          <w:i w:val="0"/>
          <w:color w:val="000000"/>
          <w:sz w:val="22"/>
        </w:rPr>
        <w:t>b. The youth centre has started a bicycle-repair scheme.</w:t>
      </w:r>
    </w:p>
    <w:p>
      <w:pPr>
        <w:keepNext w:val="0"/>
        <w:pageBreakBefore w:val="0"/>
        <w:spacing w:before="0" w:after="60" w:line="276" w:lineRule="auto"/>
      </w:pPr>
      <w:r>
        <w:rPr>
          <w:rFonts w:ascii="Arial" w:hAnsi="Arial" w:eastAsia="Arial"/>
          <w:b w:val="0"/>
          <w:i w:val="0"/>
          <w:color w:val="000000"/>
          <w:sz w:val="22"/>
        </w:rPr>
        <w:t>c. Residents can bring damaged bicycles on Saturdays.</w:t>
      </w:r>
    </w:p>
    <w:p>
      <w:pPr>
        <w:keepNext w:val="0"/>
        <w:pageBreakBefore w:val="0"/>
        <w:spacing w:before="0" w:after="60" w:line="276" w:lineRule="auto"/>
      </w:pPr>
      <w:r>
        <w:rPr>
          <w:rFonts w:ascii="Arial" w:hAnsi="Arial" w:eastAsia="Arial"/>
          <w:b w:val="0"/>
          <w:i w:val="0"/>
          <w:color w:val="000000"/>
          <w:sz w:val="22"/>
        </w:rPr>
        <w:t>d. Volunteers check the brakes and tyres.</w:t>
      </w:r>
    </w:p>
    <w:p>
      <w:pPr>
        <w:keepNext/>
        <w:pageBreakBefore w:val="0"/>
        <w:spacing w:before="0" w:after="40" w:line="276" w:lineRule="auto"/>
      </w:pPr>
      <w:r>
        <w:rPr>
          <w:rFonts w:ascii="Arial" w:hAnsi="Arial" w:eastAsia="Arial"/>
          <w:b w:val="0"/>
          <w:i w:val="0"/>
          <w:color w:val="000000"/>
          <w:sz w:val="22"/>
        </w:rPr>
        <w:t>A. b-c-d-a</w:t>
      </w:r>
    </w:p>
    <w:p>
      <w:pPr>
        <w:keepNext/>
        <w:pageBreakBefore w:val="0"/>
        <w:spacing w:before="0" w:after="40" w:line="276" w:lineRule="auto"/>
      </w:pPr>
      <w:r>
        <w:rPr>
          <w:rFonts w:ascii="Arial" w:hAnsi="Arial" w:eastAsia="Arial"/>
          <w:b w:val="0"/>
          <w:i w:val="0"/>
          <w:color w:val="000000"/>
          <w:sz w:val="22"/>
        </w:rPr>
        <w:t>B. b-d-c-a</w:t>
      </w:r>
    </w:p>
    <w:p>
      <w:pPr>
        <w:keepNext/>
        <w:pageBreakBefore w:val="0"/>
        <w:spacing w:before="0" w:after="40" w:line="276" w:lineRule="auto"/>
      </w:pPr>
      <w:r>
        <w:rPr>
          <w:rFonts w:ascii="Arial" w:hAnsi="Arial" w:eastAsia="Arial"/>
          <w:b w:val="0"/>
          <w:i w:val="0"/>
          <w:color w:val="000000"/>
          <w:sz w:val="22"/>
        </w:rPr>
        <w:t>C. c-b-d-a</w:t>
      </w:r>
    </w:p>
    <w:p>
      <w:pPr>
        <w:keepNext w:val="0"/>
        <w:pageBreakBefore w:val="0"/>
        <w:spacing w:before="0" w:after="180" w:line="276" w:lineRule="auto"/>
      </w:pPr>
      <w:r>
        <w:rPr>
          <w:rFonts w:ascii="Arial" w:hAnsi="Arial" w:eastAsia="Arial"/>
          <w:b w:val="0"/>
          <w:i w:val="0"/>
          <w:color w:val="000000"/>
          <w:sz w:val="22"/>
        </w:rPr>
        <w:t>D. b-c-a-d</w:t>
      </w:r>
    </w:p>
    <w:p>
      <w:pPr>
        <w:keepNext/>
        <w:pageBreakBefore w:val="0"/>
        <w:spacing w:before="280" w:after="80" w:line="276" w:lineRule="auto"/>
      </w:pPr>
      <w:r>
        <w:rPr>
          <w:rFonts w:ascii="Arial" w:hAnsi="Arial" w:eastAsia="Arial"/>
          <w:b/>
          <w:i w:val="0"/>
          <w:color w:val="000000"/>
          <w:sz w:val="24"/>
        </w:rPr>
        <w:t>PHẦN 7. ĐỌC ĐIỀN KHUYẾT TỔNG HỢP (10 điểm)</w:t>
      </w:r>
    </w:p>
    <w:p>
      <w:pPr>
        <w:keepNext w:val="0"/>
        <w:pageBreakBefore w:val="0"/>
        <w:spacing w:before="0" w:after="120" w:line="276" w:lineRule="auto"/>
      </w:pPr>
      <w:r>
        <w:rPr>
          <w:rFonts w:ascii="Arial" w:hAnsi="Arial" w:eastAsia="Arial"/>
          <w:b w:val="0"/>
          <w:i w:val="0"/>
          <w:color w:val="000000"/>
          <w:sz w:val="22"/>
        </w:rPr>
        <w:t>Đọc đoạn văn và chọn đáp án phù hợp cho 10 chỗ trống.</w:t>
      </w:r>
    </w:p>
    <w:p>
      <w:pPr>
        <w:keepNext w:val="0"/>
        <w:pageBreakBefore w:val="0"/>
        <w:spacing w:before="0" w:after="140" w:line="276" w:lineRule="auto"/>
      </w:pPr>
      <w:r>
        <w:rPr>
          <w:rFonts w:ascii="Arial" w:hAnsi="Arial" w:eastAsia="Arial"/>
          <w:b w:val="0"/>
          <w:i w:val="0"/>
          <w:color w:val="000000"/>
          <w:sz w:val="22"/>
        </w:rPr>
        <w:t>Community libraries are changing to meet new needs. In addition to lending books, many now provide access (1) ___ computers, quiet study areas and free workshops. These services are especially useful for people (2) ___ cannot afford equipment at home. Some libraries lend tools or musical instruments, (3) ___ others organise language clubs. Staff must first understand local needs before (4) ___ a new service. Surveys and public meetings can provide (5) ___ information. However, ideas also need realistic budgets and trained staff. A service may be popular (6) ___ difficult to maintain. For this reason, many libraries begin with a short trial and collect feedback (7) ___. If the results are positive, the programme can be (8) ___. Such careful planning helps libraries use resources (9) ___ and respond (10) ___ changing community needs.</w:t>
      </w:r>
    </w:p>
    <w:p>
      <w:pPr>
        <w:keepNext/>
        <w:pageBreakBefore w:val="0"/>
        <w:spacing w:before="0" w:after="40" w:line="276" w:lineRule="auto"/>
      </w:pPr>
      <w:r>
        <w:rPr>
          <w:rFonts w:ascii="Arial" w:hAnsi="Arial" w:eastAsia="Arial"/>
          <w:b w:val="0"/>
          <w:i w:val="0"/>
          <w:color w:val="000000"/>
          <w:sz w:val="22"/>
        </w:rPr>
        <w:t>1. Chọn đáp án cho chỗ trống (1).</w:t>
      </w:r>
    </w:p>
    <w:p>
      <w:pPr>
        <w:keepNext/>
        <w:pageBreakBefore w:val="0"/>
        <w:spacing w:before="0" w:after="40" w:line="276" w:lineRule="auto"/>
      </w:pPr>
      <w:r>
        <w:rPr>
          <w:rFonts w:ascii="Arial" w:hAnsi="Arial" w:eastAsia="Arial"/>
          <w:b w:val="0"/>
          <w:i w:val="0"/>
          <w:color w:val="000000"/>
          <w:sz w:val="22"/>
        </w:rPr>
        <w:t>A. at</w:t>
      </w:r>
    </w:p>
    <w:p>
      <w:pPr>
        <w:keepNext/>
        <w:pageBreakBefore w:val="0"/>
        <w:spacing w:before="0" w:after="40" w:line="276" w:lineRule="auto"/>
      </w:pPr>
      <w:r>
        <w:rPr>
          <w:rFonts w:ascii="Arial" w:hAnsi="Arial" w:eastAsia="Arial"/>
          <w:b w:val="0"/>
          <w:i w:val="0"/>
          <w:color w:val="000000"/>
          <w:sz w:val="22"/>
        </w:rPr>
        <w:t>B. to</w:t>
      </w:r>
    </w:p>
    <w:p>
      <w:pPr>
        <w:keepNext/>
        <w:pageBreakBefore w:val="0"/>
        <w:spacing w:before="0" w:after="40" w:line="276" w:lineRule="auto"/>
      </w:pPr>
      <w:r>
        <w:rPr>
          <w:rFonts w:ascii="Arial" w:hAnsi="Arial" w:eastAsia="Arial"/>
          <w:b w:val="0"/>
          <w:i w:val="0"/>
          <w:color w:val="000000"/>
          <w:sz w:val="22"/>
        </w:rPr>
        <w:t>C. for</w:t>
      </w:r>
    </w:p>
    <w:p>
      <w:pPr>
        <w:keepNext w:val="0"/>
        <w:pageBreakBefore w:val="0"/>
        <w:spacing w:before="0" w:after="180" w:line="276" w:lineRule="auto"/>
      </w:pPr>
      <w:r>
        <w:rPr>
          <w:rFonts w:ascii="Arial" w:hAnsi="Arial" w:eastAsia="Arial"/>
          <w:b w:val="0"/>
          <w:i w:val="0"/>
          <w:color w:val="000000"/>
          <w:sz w:val="22"/>
        </w:rPr>
        <w:t>D. with</w:t>
      </w:r>
    </w:p>
    <w:p>
      <w:pPr>
        <w:keepNext/>
        <w:pageBreakBefore w:val="0"/>
        <w:spacing w:before="0" w:after="40" w:line="276" w:lineRule="auto"/>
      </w:pPr>
      <w:r>
        <w:rPr>
          <w:rFonts w:ascii="Arial" w:hAnsi="Arial" w:eastAsia="Arial"/>
          <w:b w:val="0"/>
          <w:i w:val="0"/>
          <w:color w:val="000000"/>
          <w:sz w:val="22"/>
        </w:rPr>
        <w:t>2. Chọn đáp án cho chỗ trống (2).</w:t>
      </w:r>
    </w:p>
    <w:p>
      <w:pPr>
        <w:keepNext/>
        <w:pageBreakBefore w:val="0"/>
        <w:spacing w:before="0" w:after="40" w:line="276" w:lineRule="auto"/>
      </w:pPr>
      <w:r>
        <w:rPr>
          <w:rFonts w:ascii="Arial" w:hAnsi="Arial" w:eastAsia="Arial"/>
          <w:b w:val="0"/>
          <w:i w:val="0"/>
          <w:color w:val="000000"/>
          <w:sz w:val="22"/>
        </w:rPr>
        <w:t>A. who</w:t>
      </w:r>
    </w:p>
    <w:p>
      <w:pPr>
        <w:keepNext/>
        <w:pageBreakBefore w:val="0"/>
        <w:spacing w:before="0" w:after="40" w:line="276" w:lineRule="auto"/>
      </w:pPr>
      <w:r>
        <w:rPr>
          <w:rFonts w:ascii="Arial" w:hAnsi="Arial" w:eastAsia="Arial"/>
          <w:b w:val="0"/>
          <w:i w:val="0"/>
          <w:color w:val="000000"/>
          <w:sz w:val="22"/>
        </w:rPr>
        <w:t>B. which</w:t>
      </w:r>
    </w:p>
    <w:p>
      <w:pPr>
        <w:keepNext/>
        <w:pageBreakBefore w:val="0"/>
        <w:spacing w:before="0" w:after="40" w:line="276" w:lineRule="auto"/>
      </w:pPr>
      <w:r>
        <w:rPr>
          <w:rFonts w:ascii="Arial" w:hAnsi="Arial" w:eastAsia="Arial"/>
          <w:b w:val="0"/>
          <w:i w:val="0"/>
          <w:color w:val="000000"/>
          <w:sz w:val="22"/>
        </w:rPr>
        <w:t>C. whose</w:t>
      </w:r>
    </w:p>
    <w:p>
      <w:pPr>
        <w:keepNext w:val="0"/>
        <w:pageBreakBefore w:val="0"/>
        <w:spacing w:before="0" w:after="180" w:line="276" w:lineRule="auto"/>
      </w:pPr>
      <w:r>
        <w:rPr>
          <w:rFonts w:ascii="Arial" w:hAnsi="Arial" w:eastAsia="Arial"/>
          <w:b w:val="0"/>
          <w:i w:val="0"/>
          <w:color w:val="000000"/>
          <w:sz w:val="22"/>
        </w:rPr>
        <w:t>D. where</w:t>
      </w:r>
    </w:p>
    <w:p>
      <w:pPr>
        <w:keepNext/>
        <w:pageBreakBefore w:val="0"/>
        <w:spacing w:before="0" w:after="40" w:line="276" w:lineRule="auto"/>
      </w:pPr>
      <w:r>
        <w:rPr>
          <w:rFonts w:ascii="Arial" w:hAnsi="Arial" w:eastAsia="Arial"/>
          <w:b w:val="0"/>
          <w:i w:val="0"/>
          <w:color w:val="000000"/>
          <w:sz w:val="22"/>
        </w:rPr>
        <w:t>3. Chọn đáp án cho chỗ trống (3).</w:t>
      </w:r>
    </w:p>
    <w:p>
      <w:pPr>
        <w:keepNext/>
        <w:pageBreakBefore w:val="0"/>
        <w:spacing w:before="0" w:after="40" w:line="276" w:lineRule="auto"/>
      </w:pPr>
      <w:r>
        <w:rPr>
          <w:rFonts w:ascii="Arial" w:hAnsi="Arial" w:eastAsia="Arial"/>
          <w:b w:val="0"/>
          <w:i w:val="0"/>
          <w:color w:val="000000"/>
          <w:sz w:val="22"/>
        </w:rPr>
        <w:t>A. while</w:t>
      </w:r>
    </w:p>
    <w:p>
      <w:pPr>
        <w:keepNext/>
        <w:pageBreakBefore w:val="0"/>
        <w:spacing w:before="0" w:after="40" w:line="276" w:lineRule="auto"/>
      </w:pPr>
      <w:r>
        <w:rPr>
          <w:rFonts w:ascii="Arial" w:hAnsi="Arial" w:eastAsia="Arial"/>
          <w:b w:val="0"/>
          <w:i w:val="0"/>
          <w:color w:val="000000"/>
          <w:sz w:val="22"/>
        </w:rPr>
        <w:t>B. because</w:t>
      </w:r>
    </w:p>
    <w:p>
      <w:pPr>
        <w:keepNext/>
        <w:pageBreakBefore w:val="0"/>
        <w:spacing w:before="0" w:after="40" w:line="276" w:lineRule="auto"/>
      </w:pPr>
      <w:r>
        <w:rPr>
          <w:rFonts w:ascii="Arial" w:hAnsi="Arial" w:eastAsia="Arial"/>
          <w:b w:val="0"/>
          <w:i w:val="0"/>
          <w:color w:val="000000"/>
          <w:sz w:val="22"/>
        </w:rPr>
        <w:t>C. therefore</w:t>
      </w:r>
    </w:p>
    <w:p>
      <w:pPr>
        <w:keepNext w:val="0"/>
        <w:pageBreakBefore w:val="0"/>
        <w:spacing w:before="0" w:after="180" w:line="276" w:lineRule="auto"/>
      </w:pPr>
      <w:r>
        <w:rPr>
          <w:rFonts w:ascii="Arial" w:hAnsi="Arial" w:eastAsia="Arial"/>
          <w:b w:val="0"/>
          <w:i w:val="0"/>
          <w:color w:val="000000"/>
          <w:sz w:val="22"/>
        </w:rPr>
        <w:t>D. despite</w:t>
      </w:r>
    </w:p>
    <w:p>
      <w:pPr>
        <w:keepNext/>
        <w:pageBreakBefore w:val="0"/>
        <w:spacing w:before="0" w:after="40" w:line="276" w:lineRule="auto"/>
      </w:pPr>
      <w:r>
        <w:rPr>
          <w:rFonts w:ascii="Arial" w:hAnsi="Arial" w:eastAsia="Arial"/>
          <w:b w:val="0"/>
          <w:i w:val="0"/>
          <w:color w:val="000000"/>
          <w:sz w:val="22"/>
        </w:rPr>
        <w:t>4. Chọn đáp án cho chỗ trống (4).</w:t>
      </w:r>
    </w:p>
    <w:p>
      <w:pPr>
        <w:keepNext/>
        <w:pageBreakBefore w:val="0"/>
        <w:spacing w:before="0" w:after="40" w:line="276" w:lineRule="auto"/>
      </w:pPr>
      <w:r>
        <w:rPr>
          <w:rFonts w:ascii="Arial" w:hAnsi="Arial" w:eastAsia="Arial"/>
          <w:b w:val="0"/>
          <w:i w:val="0"/>
          <w:color w:val="000000"/>
          <w:sz w:val="22"/>
        </w:rPr>
        <w:t>A. introduce</w:t>
      </w:r>
    </w:p>
    <w:p>
      <w:pPr>
        <w:keepNext/>
        <w:pageBreakBefore w:val="0"/>
        <w:spacing w:before="0" w:after="40" w:line="276" w:lineRule="auto"/>
      </w:pPr>
      <w:r>
        <w:rPr>
          <w:rFonts w:ascii="Arial" w:hAnsi="Arial" w:eastAsia="Arial"/>
          <w:b w:val="0"/>
          <w:i w:val="0"/>
          <w:color w:val="000000"/>
          <w:sz w:val="22"/>
        </w:rPr>
        <w:t>B. introduced</w:t>
      </w:r>
    </w:p>
    <w:p>
      <w:pPr>
        <w:keepNext/>
        <w:pageBreakBefore w:val="0"/>
        <w:spacing w:before="0" w:after="40" w:line="276" w:lineRule="auto"/>
      </w:pPr>
      <w:r>
        <w:rPr>
          <w:rFonts w:ascii="Arial" w:hAnsi="Arial" w:eastAsia="Arial"/>
          <w:b w:val="0"/>
          <w:i w:val="0"/>
          <w:color w:val="000000"/>
          <w:sz w:val="22"/>
        </w:rPr>
        <w:t>C. introducing</w:t>
      </w:r>
    </w:p>
    <w:p>
      <w:pPr>
        <w:keepNext w:val="0"/>
        <w:pageBreakBefore w:val="0"/>
        <w:spacing w:before="0" w:after="180" w:line="276" w:lineRule="auto"/>
      </w:pPr>
      <w:r>
        <w:rPr>
          <w:rFonts w:ascii="Arial" w:hAnsi="Arial" w:eastAsia="Arial"/>
          <w:b w:val="0"/>
          <w:i w:val="0"/>
          <w:color w:val="000000"/>
          <w:sz w:val="22"/>
        </w:rPr>
        <w:t>D. to introducing</w:t>
      </w:r>
    </w:p>
    <w:p>
      <w:pPr>
        <w:keepNext/>
        <w:pageBreakBefore w:val="0"/>
        <w:spacing w:before="0" w:after="40" w:line="276" w:lineRule="auto"/>
      </w:pPr>
      <w:r>
        <w:rPr>
          <w:rFonts w:ascii="Arial" w:hAnsi="Arial" w:eastAsia="Arial"/>
          <w:b w:val="0"/>
          <w:i w:val="0"/>
          <w:color w:val="000000"/>
          <w:sz w:val="22"/>
        </w:rPr>
        <w:t>5. Chọn đáp án cho chỗ trống (5).</w:t>
      </w:r>
    </w:p>
    <w:p>
      <w:pPr>
        <w:keepNext/>
        <w:pageBreakBefore w:val="0"/>
        <w:spacing w:before="0" w:after="40" w:line="276" w:lineRule="auto"/>
      </w:pPr>
      <w:r>
        <w:rPr>
          <w:rFonts w:ascii="Arial" w:hAnsi="Arial" w:eastAsia="Arial"/>
          <w:b w:val="0"/>
          <w:i w:val="0"/>
          <w:color w:val="000000"/>
          <w:sz w:val="22"/>
        </w:rPr>
        <w:t>A. value</w:t>
      </w:r>
    </w:p>
    <w:p>
      <w:pPr>
        <w:keepNext/>
        <w:pageBreakBefore w:val="0"/>
        <w:spacing w:before="0" w:after="40" w:line="276" w:lineRule="auto"/>
      </w:pPr>
      <w:r>
        <w:rPr>
          <w:rFonts w:ascii="Arial" w:hAnsi="Arial" w:eastAsia="Arial"/>
          <w:b w:val="0"/>
          <w:i w:val="0"/>
          <w:color w:val="000000"/>
          <w:sz w:val="22"/>
        </w:rPr>
        <w:t>B. valuable</w:t>
      </w:r>
    </w:p>
    <w:p>
      <w:pPr>
        <w:keepNext/>
        <w:pageBreakBefore w:val="0"/>
        <w:spacing w:before="0" w:after="40" w:line="276" w:lineRule="auto"/>
      </w:pPr>
      <w:r>
        <w:rPr>
          <w:rFonts w:ascii="Arial" w:hAnsi="Arial" w:eastAsia="Arial"/>
          <w:b w:val="0"/>
          <w:i w:val="0"/>
          <w:color w:val="000000"/>
          <w:sz w:val="22"/>
        </w:rPr>
        <w:t>C. valuably</w:t>
      </w:r>
    </w:p>
    <w:p>
      <w:pPr>
        <w:keepNext w:val="0"/>
        <w:pageBreakBefore w:val="0"/>
        <w:spacing w:before="0" w:after="180" w:line="276" w:lineRule="auto"/>
      </w:pPr>
      <w:r>
        <w:rPr>
          <w:rFonts w:ascii="Arial" w:hAnsi="Arial" w:eastAsia="Arial"/>
          <w:b w:val="0"/>
          <w:i w:val="0"/>
          <w:color w:val="000000"/>
          <w:sz w:val="22"/>
        </w:rPr>
        <w:t>D. valuation</w:t>
      </w:r>
    </w:p>
    <w:p>
      <w:pPr>
        <w:keepNext/>
        <w:pageBreakBefore w:val="0"/>
        <w:spacing w:before="0" w:after="40" w:line="276" w:lineRule="auto"/>
      </w:pPr>
      <w:r>
        <w:rPr>
          <w:rFonts w:ascii="Arial" w:hAnsi="Arial" w:eastAsia="Arial"/>
          <w:b w:val="0"/>
          <w:i w:val="0"/>
          <w:color w:val="000000"/>
          <w:sz w:val="22"/>
        </w:rPr>
        <w:t>6. Chọn đáp án cho chỗ trống (6).</w:t>
      </w:r>
    </w:p>
    <w:p>
      <w:pPr>
        <w:keepNext/>
        <w:pageBreakBefore w:val="0"/>
        <w:spacing w:before="0" w:after="40" w:line="276" w:lineRule="auto"/>
      </w:pPr>
      <w:r>
        <w:rPr>
          <w:rFonts w:ascii="Arial" w:hAnsi="Arial" w:eastAsia="Arial"/>
          <w:b w:val="0"/>
          <w:i w:val="0"/>
          <w:color w:val="000000"/>
          <w:sz w:val="22"/>
        </w:rPr>
        <w:t>A. but</w:t>
      </w:r>
    </w:p>
    <w:p>
      <w:pPr>
        <w:keepNext/>
        <w:pageBreakBefore w:val="0"/>
        <w:spacing w:before="0" w:after="40" w:line="276" w:lineRule="auto"/>
      </w:pPr>
      <w:r>
        <w:rPr>
          <w:rFonts w:ascii="Arial" w:hAnsi="Arial" w:eastAsia="Arial"/>
          <w:b w:val="0"/>
          <w:i w:val="0"/>
          <w:color w:val="000000"/>
          <w:sz w:val="22"/>
        </w:rPr>
        <w:t>B. so</w:t>
      </w:r>
    </w:p>
    <w:p>
      <w:pPr>
        <w:keepNext/>
        <w:pageBreakBefore w:val="0"/>
        <w:spacing w:before="0" w:after="40" w:line="276" w:lineRule="auto"/>
      </w:pPr>
      <w:r>
        <w:rPr>
          <w:rFonts w:ascii="Arial" w:hAnsi="Arial" w:eastAsia="Arial"/>
          <w:b w:val="0"/>
          <w:i w:val="0"/>
          <w:color w:val="000000"/>
          <w:sz w:val="22"/>
        </w:rPr>
        <w:t>C. because</w:t>
      </w:r>
    </w:p>
    <w:p>
      <w:pPr>
        <w:keepNext w:val="0"/>
        <w:pageBreakBefore w:val="0"/>
        <w:spacing w:before="0" w:after="180" w:line="276" w:lineRule="auto"/>
      </w:pPr>
      <w:r>
        <w:rPr>
          <w:rFonts w:ascii="Arial" w:hAnsi="Arial" w:eastAsia="Arial"/>
          <w:b w:val="0"/>
          <w:i w:val="0"/>
          <w:color w:val="000000"/>
          <w:sz w:val="22"/>
        </w:rPr>
        <w:t>D. moreover</w:t>
      </w:r>
    </w:p>
    <w:p>
      <w:pPr>
        <w:keepNext/>
        <w:pageBreakBefore w:val="0"/>
        <w:spacing w:before="0" w:after="40" w:line="276" w:lineRule="auto"/>
      </w:pPr>
      <w:r>
        <w:rPr>
          <w:rFonts w:ascii="Arial" w:hAnsi="Arial" w:eastAsia="Arial"/>
          <w:b w:val="0"/>
          <w:i w:val="0"/>
          <w:color w:val="000000"/>
          <w:sz w:val="22"/>
        </w:rPr>
        <w:t>7. Chọn đáp án cho chỗ trống (7).</w:t>
      </w:r>
    </w:p>
    <w:p>
      <w:pPr>
        <w:keepNext/>
        <w:pageBreakBefore w:val="0"/>
        <w:spacing w:before="0" w:after="40" w:line="276" w:lineRule="auto"/>
      </w:pPr>
      <w:r>
        <w:rPr>
          <w:rFonts w:ascii="Arial" w:hAnsi="Arial" w:eastAsia="Arial"/>
          <w:b w:val="0"/>
          <w:i w:val="0"/>
          <w:color w:val="000000"/>
          <w:sz w:val="22"/>
        </w:rPr>
        <w:t>A. regular</w:t>
      </w:r>
    </w:p>
    <w:p>
      <w:pPr>
        <w:keepNext/>
        <w:pageBreakBefore w:val="0"/>
        <w:spacing w:before="0" w:after="40" w:line="276" w:lineRule="auto"/>
      </w:pPr>
      <w:r>
        <w:rPr>
          <w:rFonts w:ascii="Arial" w:hAnsi="Arial" w:eastAsia="Arial"/>
          <w:b w:val="0"/>
          <w:i w:val="0"/>
          <w:color w:val="000000"/>
          <w:sz w:val="22"/>
        </w:rPr>
        <w:t>B. regularly</w:t>
      </w:r>
    </w:p>
    <w:p>
      <w:pPr>
        <w:keepNext/>
        <w:pageBreakBefore w:val="0"/>
        <w:spacing w:before="0" w:after="40" w:line="276" w:lineRule="auto"/>
      </w:pPr>
      <w:r>
        <w:rPr>
          <w:rFonts w:ascii="Arial" w:hAnsi="Arial" w:eastAsia="Arial"/>
          <w:b w:val="0"/>
          <w:i w:val="0"/>
          <w:color w:val="000000"/>
          <w:sz w:val="22"/>
        </w:rPr>
        <w:t>C. regulation</w:t>
      </w:r>
    </w:p>
    <w:p>
      <w:pPr>
        <w:keepNext w:val="0"/>
        <w:pageBreakBefore w:val="0"/>
        <w:spacing w:before="0" w:after="180" w:line="276" w:lineRule="auto"/>
      </w:pPr>
      <w:r>
        <w:rPr>
          <w:rFonts w:ascii="Arial" w:hAnsi="Arial" w:eastAsia="Arial"/>
          <w:b w:val="0"/>
          <w:i w:val="0"/>
          <w:color w:val="000000"/>
          <w:sz w:val="22"/>
        </w:rPr>
        <w:t>D. regularity</w:t>
      </w:r>
    </w:p>
    <w:p>
      <w:pPr>
        <w:keepNext/>
        <w:pageBreakBefore w:val="0"/>
        <w:spacing w:before="0" w:after="40" w:line="276" w:lineRule="auto"/>
      </w:pPr>
      <w:r>
        <w:rPr>
          <w:rFonts w:ascii="Arial" w:hAnsi="Arial" w:eastAsia="Arial"/>
          <w:b w:val="0"/>
          <w:i w:val="0"/>
          <w:color w:val="000000"/>
          <w:sz w:val="22"/>
        </w:rPr>
        <w:t>8. Chọn đáp án cho chỗ trống (8).</w:t>
      </w:r>
    </w:p>
    <w:p>
      <w:pPr>
        <w:keepNext/>
        <w:pageBreakBefore w:val="0"/>
        <w:spacing w:before="0" w:after="40" w:line="276" w:lineRule="auto"/>
      </w:pPr>
      <w:r>
        <w:rPr>
          <w:rFonts w:ascii="Arial" w:hAnsi="Arial" w:eastAsia="Arial"/>
          <w:b w:val="0"/>
          <w:i w:val="0"/>
          <w:color w:val="000000"/>
          <w:sz w:val="22"/>
        </w:rPr>
        <w:t>A. expand</w:t>
      </w:r>
    </w:p>
    <w:p>
      <w:pPr>
        <w:keepNext/>
        <w:pageBreakBefore w:val="0"/>
        <w:spacing w:before="0" w:after="40" w:line="276" w:lineRule="auto"/>
      </w:pPr>
      <w:r>
        <w:rPr>
          <w:rFonts w:ascii="Arial" w:hAnsi="Arial" w:eastAsia="Arial"/>
          <w:b w:val="0"/>
          <w:i w:val="0"/>
          <w:color w:val="000000"/>
          <w:sz w:val="22"/>
        </w:rPr>
        <w:t>B. expansion</w:t>
      </w:r>
    </w:p>
    <w:p>
      <w:pPr>
        <w:keepNext/>
        <w:pageBreakBefore w:val="0"/>
        <w:spacing w:before="0" w:after="40" w:line="276" w:lineRule="auto"/>
      </w:pPr>
      <w:r>
        <w:rPr>
          <w:rFonts w:ascii="Arial" w:hAnsi="Arial" w:eastAsia="Arial"/>
          <w:b w:val="0"/>
          <w:i w:val="0"/>
          <w:color w:val="000000"/>
          <w:sz w:val="22"/>
        </w:rPr>
        <w:t>C. expanded</w:t>
      </w:r>
    </w:p>
    <w:p>
      <w:pPr>
        <w:keepNext w:val="0"/>
        <w:pageBreakBefore w:val="0"/>
        <w:spacing w:before="0" w:after="180" w:line="276" w:lineRule="auto"/>
      </w:pPr>
      <w:r>
        <w:rPr>
          <w:rFonts w:ascii="Arial" w:hAnsi="Arial" w:eastAsia="Arial"/>
          <w:b w:val="0"/>
          <w:i w:val="0"/>
          <w:color w:val="000000"/>
          <w:sz w:val="22"/>
        </w:rPr>
        <w:t>D. expandingly</w:t>
      </w:r>
    </w:p>
    <w:p>
      <w:pPr>
        <w:keepNext/>
        <w:pageBreakBefore w:val="0"/>
        <w:spacing w:before="0" w:after="40" w:line="276" w:lineRule="auto"/>
      </w:pPr>
      <w:r>
        <w:rPr>
          <w:rFonts w:ascii="Arial" w:hAnsi="Arial" w:eastAsia="Arial"/>
          <w:b w:val="0"/>
          <w:i w:val="0"/>
          <w:color w:val="000000"/>
          <w:sz w:val="22"/>
        </w:rPr>
        <w:t>9. Chọn đáp án cho chỗ trống (9).</w:t>
      </w:r>
    </w:p>
    <w:p>
      <w:pPr>
        <w:keepNext/>
        <w:pageBreakBefore w:val="0"/>
        <w:spacing w:before="0" w:after="40" w:line="276" w:lineRule="auto"/>
      </w:pPr>
      <w:r>
        <w:rPr>
          <w:rFonts w:ascii="Arial" w:hAnsi="Arial" w:eastAsia="Arial"/>
          <w:b w:val="0"/>
          <w:i w:val="0"/>
          <w:color w:val="000000"/>
          <w:sz w:val="22"/>
        </w:rPr>
        <w:t>A. effect</w:t>
      </w:r>
    </w:p>
    <w:p>
      <w:pPr>
        <w:keepNext/>
        <w:pageBreakBefore w:val="0"/>
        <w:spacing w:before="0" w:after="40" w:line="276" w:lineRule="auto"/>
      </w:pPr>
      <w:r>
        <w:rPr>
          <w:rFonts w:ascii="Arial" w:hAnsi="Arial" w:eastAsia="Arial"/>
          <w:b w:val="0"/>
          <w:i w:val="0"/>
          <w:color w:val="000000"/>
          <w:sz w:val="22"/>
        </w:rPr>
        <w:t>B. effective</w:t>
      </w:r>
    </w:p>
    <w:p>
      <w:pPr>
        <w:keepNext/>
        <w:pageBreakBefore w:val="0"/>
        <w:spacing w:before="0" w:after="40" w:line="276" w:lineRule="auto"/>
      </w:pPr>
      <w:r>
        <w:rPr>
          <w:rFonts w:ascii="Arial" w:hAnsi="Arial" w:eastAsia="Arial"/>
          <w:b w:val="0"/>
          <w:i w:val="0"/>
          <w:color w:val="000000"/>
          <w:sz w:val="22"/>
        </w:rPr>
        <w:t>C. effectively</w:t>
      </w:r>
    </w:p>
    <w:p>
      <w:pPr>
        <w:keepNext w:val="0"/>
        <w:pageBreakBefore w:val="0"/>
        <w:spacing w:before="0" w:after="180" w:line="276" w:lineRule="auto"/>
      </w:pPr>
      <w:r>
        <w:rPr>
          <w:rFonts w:ascii="Arial" w:hAnsi="Arial" w:eastAsia="Arial"/>
          <w:b w:val="0"/>
          <w:i w:val="0"/>
          <w:color w:val="000000"/>
          <w:sz w:val="22"/>
        </w:rPr>
        <w:t>D. effectiveness</w:t>
      </w:r>
    </w:p>
    <w:p>
      <w:pPr>
        <w:keepNext/>
        <w:pageBreakBefore w:val="0"/>
        <w:spacing w:before="0" w:after="40" w:line="276" w:lineRule="auto"/>
      </w:pPr>
      <w:r>
        <w:rPr>
          <w:rFonts w:ascii="Arial" w:hAnsi="Arial" w:eastAsia="Arial"/>
          <w:b w:val="0"/>
          <w:i w:val="0"/>
          <w:color w:val="000000"/>
          <w:sz w:val="22"/>
        </w:rPr>
        <w:t>10. Chọn đáp án cho chỗ trống (10).</w:t>
      </w:r>
    </w:p>
    <w:p>
      <w:pPr>
        <w:keepNext/>
        <w:pageBreakBefore w:val="0"/>
        <w:spacing w:before="0" w:after="40" w:line="276" w:lineRule="auto"/>
      </w:pPr>
      <w:r>
        <w:rPr>
          <w:rFonts w:ascii="Arial" w:hAnsi="Arial" w:eastAsia="Arial"/>
          <w:b w:val="0"/>
          <w:i w:val="0"/>
          <w:color w:val="000000"/>
          <w:sz w:val="22"/>
        </w:rPr>
        <w:t>A. at</w:t>
      </w:r>
    </w:p>
    <w:p>
      <w:pPr>
        <w:keepNext/>
        <w:pageBreakBefore w:val="0"/>
        <w:spacing w:before="0" w:after="40" w:line="276" w:lineRule="auto"/>
      </w:pPr>
      <w:r>
        <w:rPr>
          <w:rFonts w:ascii="Arial" w:hAnsi="Arial" w:eastAsia="Arial"/>
          <w:b w:val="0"/>
          <w:i w:val="0"/>
          <w:color w:val="000000"/>
          <w:sz w:val="22"/>
        </w:rPr>
        <w:t>B. to</w:t>
      </w:r>
    </w:p>
    <w:p>
      <w:pPr>
        <w:keepNext/>
        <w:pageBreakBefore w:val="0"/>
        <w:spacing w:before="0" w:after="40" w:line="276" w:lineRule="auto"/>
      </w:pPr>
      <w:r>
        <w:rPr>
          <w:rFonts w:ascii="Arial" w:hAnsi="Arial" w:eastAsia="Arial"/>
          <w:b w:val="0"/>
          <w:i w:val="0"/>
          <w:color w:val="000000"/>
          <w:sz w:val="22"/>
        </w:rPr>
        <w:t>C. of</w:t>
      </w:r>
    </w:p>
    <w:p>
      <w:pPr>
        <w:keepNext w:val="0"/>
        <w:pageBreakBefore w:val="0"/>
        <w:spacing w:before="0" w:after="180" w:line="276" w:lineRule="auto"/>
      </w:pPr>
      <w:r>
        <w:rPr>
          <w:rFonts w:ascii="Arial" w:hAnsi="Arial" w:eastAsia="Arial"/>
          <w:b w:val="0"/>
          <w:i w:val="0"/>
          <w:color w:val="000000"/>
          <w:sz w:val="22"/>
        </w:rPr>
        <w:t>D. from</w:t>
      </w:r>
    </w:p>
    <w:p>
      <w:pPr>
        <w:keepNext/>
        <w:pageBreakBefore w:val="0"/>
        <w:spacing w:before="280" w:after="80" w:line="276" w:lineRule="auto"/>
      </w:pPr>
      <w:r>
        <w:rPr>
          <w:rFonts w:ascii="Arial" w:hAnsi="Arial" w:eastAsia="Arial"/>
          <w:b/>
          <w:i w:val="0"/>
          <w:color w:val="000000"/>
          <w:sz w:val="24"/>
        </w:rPr>
        <w:t>PHẦN 8. PHÁT HIỆN VÀ SỬA LỖI (10 điểm)</w:t>
      </w:r>
    </w:p>
    <w:p>
      <w:pPr>
        <w:keepNext w:val="0"/>
        <w:pageBreakBefore w:val="0"/>
        <w:spacing w:before="0" w:after="120" w:line="276" w:lineRule="auto"/>
      </w:pPr>
      <w:r>
        <w:rPr>
          <w:rFonts w:ascii="Arial" w:hAnsi="Arial" w:eastAsia="Arial"/>
          <w:b w:val="0"/>
          <w:i w:val="0"/>
          <w:color w:val="000000"/>
          <w:sz w:val="22"/>
        </w:rPr>
        <w:t>Tìm và sửa lỗi về từ vựng, liên kết hoặc cấu trúc trong từng câu.</w:t>
      </w:r>
    </w:p>
    <w:p>
      <w:pPr>
        <w:keepNext w:val="0"/>
        <w:pageBreakBefore w:val="0"/>
        <w:spacing w:before="0" w:after="160" w:line="276" w:lineRule="auto"/>
      </w:pPr>
      <w:r>
        <w:rPr>
          <w:rFonts w:ascii="Arial" w:hAnsi="Arial" w:eastAsia="Arial"/>
          <w:b w:val="0"/>
          <w:i w:val="0"/>
          <w:color w:val="000000"/>
          <w:sz w:val="22"/>
        </w:rPr>
        <w:t>1. Students are invited attending the library workshop.</w:t>
      </w:r>
    </w:p>
    <w:p>
      <w:pPr>
        <w:keepNext w:val="0"/>
        <w:pageBreakBefore w:val="0"/>
        <w:spacing w:before="0" w:after="160" w:line="276" w:lineRule="auto"/>
      </w:pPr>
      <w:r>
        <w:rPr>
          <w:rFonts w:ascii="Arial" w:hAnsi="Arial" w:eastAsia="Arial"/>
          <w:b w:val="0"/>
          <w:i w:val="0"/>
          <w:color w:val="000000"/>
          <w:sz w:val="22"/>
        </w:rPr>
        <w:t>2. The centre provides learners for free materials.</w:t>
      </w:r>
    </w:p>
    <w:p>
      <w:pPr>
        <w:keepNext w:val="0"/>
        <w:pageBreakBefore w:val="0"/>
        <w:spacing w:before="0" w:after="160" w:line="276" w:lineRule="auto"/>
      </w:pPr>
      <w:r>
        <w:rPr>
          <w:rFonts w:ascii="Arial" w:hAnsi="Arial" w:eastAsia="Arial"/>
          <w:b w:val="0"/>
          <w:i w:val="0"/>
          <w:color w:val="000000"/>
          <w:sz w:val="22"/>
        </w:rPr>
        <w:t>3. Because the heavy rain, the event stopped early.</w:t>
      </w:r>
    </w:p>
    <w:p>
      <w:pPr>
        <w:keepNext w:val="0"/>
        <w:pageBreakBefore w:val="0"/>
        <w:spacing w:before="0" w:after="160" w:line="276" w:lineRule="auto"/>
      </w:pPr>
      <w:r>
        <w:rPr>
          <w:rFonts w:ascii="Arial" w:hAnsi="Arial" w:eastAsia="Arial"/>
          <w:b w:val="0"/>
          <w:i w:val="0"/>
          <w:color w:val="000000"/>
          <w:sz w:val="22"/>
        </w:rPr>
        <w:t>4. This measures reduce waste at school.</w:t>
      </w:r>
    </w:p>
    <w:p>
      <w:pPr>
        <w:keepNext w:val="0"/>
        <w:pageBreakBefore w:val="0"/>
        <w:spacing w:before="0" w:after="160" w:line="276" w:lineRule="auto"/>
      </w:pPr>
      <w:r>
        <w:rPr>
          <w:rFonts w:ascii="Arial" w:hAnsi="Arial" w:eastAsia="Arial"/>
          <w:b w:val="0"/>
          <w:i w:val="0"/>
          <w:color w:val="000000"/>
          <w:sz w:val="22"/>
        </w:rPr>
        <w:t>5. Some students attended; other stayed home.</w:t>
      </w:r>
    </w:p>
    <w:p>
      <w:pPr>
        <w:keepNext w:val="0"/>
        <w:pageBreakBefore w:val="0"/>
        <w:spacing w:before="0" w:after="160" w:line="276" w:lineRule="auto"/>
      </w:pPr>
      <w:r>
        <w:rPr>
          <w:rFonts w:ascii="Arial" w:hAnsi="Arial" w:eastAsia="Arial"/>
          <w:b w:val="0"/>
          <w:i w:val="0"/>
          <w:color w:val="000000"/>
          <w:sz w:val="22"/>
        </w:rPr>
        <w:t>6. The form must submit online.</w:t>
      </w:r>
    </w:p>
    <w:p>
      <w:pPr>
        <w:keepNext w:val="0"/>
        <w:pageBreakBefore w:val="0"/>
        <w:spacing w:before="0" w:after="160" w:line="276" w:lineRule="auto"/>
      </w:pPr>
      <w:r>
        <w:rPr>
          <w:rFonts w:ascii="Arial" w:hAnsi="Arial" w:eastAsia="Arial"/>
          <w:b w:val="0"/>
          <w:i w:val="0"/>
          <w:color w:val="000000"/>
          <w:sz w:val="22"/>
        </w:rPr>
        <w:t>7. He suggested to organise a reading meeting.</w:t>
      </w:r>
    </w:p>
    <w:p>
      <w:pPr>
        <w:keepNext w:val="0"/>
        <w:pageBreakBefore w:val="0"/>
        <w:spacing w:before="0" w:after="160" w:line="276" w:lineRule="auto"/>
      </w:pPr>
      <w:r>
        <w:rPr>
          <w:rFonts w:ascii="Arial" w:hAnsi="Arial" w:eastAsia="Arial"/>
          <w:b w:val="0"/>
          <w:i w:val="0"/>
          <w:color w:val="000000"/>
          <w:sz w:val="22"/>
        </w:rPr>
        <w:t>8. The information are useful for applicants.</w:t>
      </w:r>
    </w:p>
    <w:p>
      <w:pPr>
        <w:keepNext w:val="0"/>
        <w:pageBreakBefore w:val="0"/>
        <w:spacing w:before="0" w:after="160" w:line="276" w:lineRule="auto"/>
      </w:pPr>
      <w:r>
        <w:rPr>
          <w:rFonts w:ascii="Arial" w:hAnsi="Arial" w:eastAsia="Arial"/>
          <w:b w:val="0"/>
          <w:i w:val="0"/>
          <w:color w:val="000000"/>
          <w:sz w:val="22"/>
        </w:rPr>
        <w:t>9. The project was cheap; because, it saved money.</w:t>
      </w:r>
    </w:p>
    <w:p>
      <w:pPr>
        <w:keepNext w:val="0"/>
        <w:pageBreakBefore w:val="0"/>
        <w:spacing w:before="0" w:after="160" w:line="276" w:lineRule="auto"/>
      </w:pPr>
      <w:r>
        <w:rPr>
          <w:rFonts w:ascii="Arial" w:hAnsi="Arial" w:eastAsia="Arial"/>
          <w:b w:val="0"/>
          <w:i w:val="0"/>
          <w:color w:val="000000"/>
          <w:sz w:val="22"/>
        </w:rPr>
        <w:t>10. Please let me know do you agree.</w:t>
      </w:r>
    </w:p>
    <w:p>
      <w:pPr>
        <w:keepNext/>
        <w:pageBreakBefore w:val="0"/>
        <w:spacing w:before="280" w:after="80" w:line="276" w:lineRule="auto"/>
      </w:pPr>
      <w:r>
        <w:rPr>
          <w:rFonts w:ascii="Arial" w:hAnsi="Arial" w:eastAsia="Arial"/>
          <w:b/>
          <w:i w:val="0"/>
          <w:color w:val="000000"/>
          <w:sz w:val="24"/>
        </w:rPr>
        <w:t>PHẦN 9. BÀI TẬP DẠNG ĐỀ THI (10 điểm)</w:t>
      </w:r>
    </w:p>
    <w:p>
      <w:pPr>
        <w:keepNext w:val="0"/>
        <w:pageBreakBefore w:val="0"/>
        <w:spacing w:before="0" w:after="120" w:line="276" w:lineRule="auto"/>
      </w:pPr>
      <w:r>
        <w:rPr>
          <w:rFonts w:ascii="Arial" w:hAnsi="Arial" w:eastAsia="Arial"/>
          <w:b w:val="0"/>
          <w:i w:val="0"/>
          <w:color w:val="000000"/>
          <w:sz w:val="22"/>
        </w:rPr>
        <w:t>Đọc từng mục và chọn đáp án đúng.</w:t>
      </w:r>
    </w:p>
    <w:p>
      <w:pPr>
        <w:keepNext/>
        <w:pageBreakBefore w:val="0"/>
        <w:spacing w:before="0" w:after="40" w:line="276" w:lineRule="auto"/>
      </w:pPr>
      <w:r>
        <w:rPr>
          <w:rFonts w:ascii="Arial" w:hAnsi="Arial" w:eastAsia="Arial"/>
          <w:b w:val="0"/>
          <w:i w:val="0"/>
          <w:color w:val="000000"/>
          <w:sz w:val="22"/>
        </w:rPr>
        <w:t>1. “The club meets weekly. ___, members complete monthly projects.”</w:t>
      </w:r>
    </w:p>
    <w:p>
      <w:pPr>
        <w:keepNext/>
        <w:pageBreakBefore w:val="0"/>
        <w:spacing w:before="0" w:after="40" w:line="276" w:lineRule="auto"/>
      </w:pPr>
      <w:r>
        <w:rPr>
          <w:rFonts w:ascii="Arial" w:hAnsi="Arial" w:eastAsia="Arial"/>
          <w:b w:val="0"/>
          <w:i w:val="0"/>
          <w:color w:val="000000"/>
          <w:sz w:val="22"/>
        </w:rPr>
        <w:t>A. In addition</w:t>
      </w:r>
    </w:p>
    <w:p>
      <w:pPr>
        <w:keepNext/>
        <w:pageBreakBefore w:val="0"/>
        <w:spacing w:before="0" w:after="40" w:line="276" w:lineRule="auto"/>
      </w:pPr>
      <w:r>
        <w:rPr>
          <w:rFonts w:ascii="Arial" w:hAnsi="Arial" w:eastAsia="Arial"/>
          <w:b w:val="0"/>
          <w:i w:val="0"/>
          <w:color w:val="000000"/>
          <w:sz w:val="22"/>
        </w:rPr>
        <w:t>B. However</w:t>
      </w:r>
    </w:p>
    <w:p>
      <w:pPr>
        <w:keepNext/>
        <w:pageBreakBefore w:val="0"/>
        <w:spacing w:before="0" w:after="40" w:line="276" w:lineRule="auto"/>
      </w:pPr>
      <w:r>
        <w:rPr>
          <w:rFonts w:ascii="Arial" w:hAnsi="Arial" w:eastAsia="Arial"/>
          <w:b w:val="0"/>
          <w:i w:val="0"/>
          <w:color w:val="000000"/>
          <w:sz w:val="22"/>
        </w:rPr>
        <w:t>C. Otherwise</w:t>
      </w:r>
    </w:p>
    <w:p>
      <w:pPr>
        <w:keepNext w:val="0"/>
        <w:pageBreakBefore w:val="0"/>
        <w:spacing w:before="0" w:after="180" w:line="276" w:lineRule="auto"/>
      </w:pPr>
      <w:r>
        <w:rPr>
          <w:rFonts w:ascii="Arial" w:hAnsi="Arial" w:eastAsia="Arial"/>
          <w:b w:val="0"/>
          <w:i w:val="0"/>
          <w:color w:val="000000"/>
          <w:sz w:val="22"/>
        </w:rPr>
        <w:t>D. Despite</w:t>
      </w:r>
    </w:p>
    <w:p>
      <w:pPr>
        <w:keepNext/>
        <w:pageBreakBefore w:val="0"/>
        <w:spacing w:before="0" w:after="40" w:line="276" w:lineRule="auto"/>
      </w:pPr>
      <w:r>
        <w:rPr>
          <w:rFonts w:ascii="Arial" w:hAnsi="Arial" w:eastAsia="Arial"/>
          <w:b w:val="0"/>
          <w:i w:val="0"/>
          <w:color w:val="000000"/>
          <w:sz w:val="22"/>
        </w:rPr>
        <w:t>2. “A new timetable was published. It lists all workshops.” It =</w:t>
      </w:r>
    </w:p>
    <w:p>
      <w:pPr>
        <w:keepNext/>
        <w:pageBreakBefore w:val="0"/>
        <w:spacing w:before="0" w:after="40" w:line="276" w:lineRule="auto"/>
      </w:pPr>
      <w:r>
        <w:rPr>
          <w:rFonts w:ascii="Arial" w:hAnsi="Arial" w:eastAsia="Arial"/>
          <w:b w:val="0"/>
          <w:i w:val="0"/>
          <w:color w:val="000000"/>
          <w:sz w:val="22"/>
        </w:rPr>
        <w:t>A. new</w:t>
      </w:r>
    </w:p>
    <w:p>
      <w:pPr>
        <w:keepNext/>
        <w:pageBreakBefore w:val="0"/>
        <w:spacing w:before="0" w:after="40" w:line="276" w:lineRule="auto"/>
      </w:pPr>
      <w:r>
        <w:rPr>
          <w:rFonts w:ascii="Arial" w:hAnsi="Arial" w:eastAsia="Arial"/>
          <w:b w:val="0"/>
          <w:i w:val="0"/>
          <w:color w:val="000000"/>
          <w:sz w:val="22"/>
        </w:rPr>
        <w:t>B. timetable</w:t>
      </w:r>
    </w:p>
    <w:p>
      <w:pPr>
        <w:keepNext/>
        <w:pageBreakBefore w:val="0"/>
        <w:spacing w:before="0" w:after="40" w:line="276" w:lineRule="auto"/>
      </w:pPr>
      <w:r>
        <w:rPr>
          <w:rFonts w:ascii="Arial" w:hAnsi="Arial" w:eastAsia="Arial"/>
          <w:b w:val="0"/>
          <w:i w:val="0"/>
          <w:color w:val="000000"/>
          <w:sz w:val="22"/>
        </w:rPr>
        <w:t>C. workshops</w:t>
      </w:r>
    </w:p>
    <w:p>
      <w:pPr>
        <w:keepNext w:val="0"/>
        <w:pageBreakBefore w:val="0"/>
        <w:spacing w:before="0" w:after="180" w:line="276" w:lineRule="auto"/>
      </w:pPr>
      <w:r>
        <w:rPr>
          <w:rFonts w:ascii="Arial" w:hAnsi="Arial" w:eastAsia="Arial"/>
          <w:b w:val="0"/>
          <w:i w:val="0"/>
          <w:color w:val="000000"/>
          <w:sz w:val="22"/>
        </w:rPr>
        <w:t>D. published</w:t>
      </w:r>
    </w:p>
    <w:p>
      <w:pPr>
        <w:keepNext/>
        <w:pageBreakBefore w:val="0"/>
        <w:spacing w:before="0" w:after="40" w:line="276" w:lineRule="auto"/>
      </w:pPr>
      <w:r>
        <w:rPr>
          <w:rFonts w:ascii="Arial" w:hAnsi="Arial" w:eastAsia="Arial"/>
          <w:b w:val="0"/>
          <w:i w:val="0"/>
          <w:color w:val="000000"/>
          <w:sz w:val="22"/>
        </w:rPr>
        <w:t>3. Sentence order: a This improved attendance. b The library opened on Saturday evenings. c More students could visit after school.</w:t>
      </w:r>
    </w:p>
    <w:p>
      <w:pPr>
        <w:keepNext/>
        <w:pageBreakBefore w:val="0"/>
        <w:spacing w:before="0" w:after="40" w:line="276" w:lineRule="auto"/>
      </w:pPr>
      <w:r>
        <w:rPr>
          <w:rFonts w:ascii="Arial" w:hAnsi="Arial" w:eastAsia="Arial"/>
          <w:b w:val="0"/>
          <w:i w:val="0"/>
          <w:color w:val="000000"/>
          <w:sz w:val="22"/>
        </w:rPr>
        <w:t>A. b-c-a</w:t>
      </w:r>
    </w:p>
    <w:p>
      <w:pPr>
        <w:keepNext/>
        <w:pageBreakBefore w:val="0"/>
        <w:spacing w:before="0" w:after="40" w:line="276" w:lineRule="auto"/>
      </w:pPr>
      <w:r>
        <w:rPr>
          <w:rFonts w:ascii="Arial" w:hAnsi="Arial" w:eastAsia="Arial"/>
          <w:b w:val="0"/>
          <w:i w:val="0"/>
          <w:color w:val="000000"/>
          <w:sz w:val="22"/>
        </w:rPr>
        <w:t>B. a-b-c</w:t>
      </w:r>
    </w:p>
    <w:p>
      <w:pPr>
        <w:keepNext/>
        <w:pageBreakBefore w:val="0"/>
        <w:spacing w:before="0" w:after="40" w:line="276" w:lineRule="auto"/>
      </w:pPr>
      <w:r>
        <w:rPr>
          <w:rFonts w:ascii="Arial" w:hAnsi="Arial" w:eastAsia="Arial"/>
          <w:b w:val="0"/>
          <w:i w:val="0"/>
          <w:color w:val="000000"/>
          <w:sz w:val="22"/>
        </w:rPr>
        <w:t>C. b-a-c</w:t>
      </w:r>
    </w:p>
    <w:p>
      <w:pPr>
        <w:keepNext w:val="0"/>
        <w:pageBreakBefore w:val="0"/>
        <w:spacing w:before="0" w:after="180" w:line="276" w:lineRule="auto"/>
      </w:pPr>
      <w:r>
        <w:rPr>
          <w:rFonts w:ascii="Arial" w:hAnsi="Arial" w:eastAsia="Arial"/>
          <w:b w:val="0"/>
          <w:i w:val="0"/>
          <w:color w:val="000000"/>
          <w:sz w:val="22"/>
        </w:rPr>
        <w:t>D. c-b-a</w:t>
      </w:r>
    </w:p>
    <w:p>
      <w:pPr>
        <w:keepNext/>
        <w:pageBreakBefore w:val="0"/>
        <w:spacing w:before="0" w:after="40" w:line="276" w:lineRule="auto"/>
      </w:pPr>
      <w:r>
        <w:rPr>
          <w:rFonts w:ascii="Arial" w:hAnsi="Arial" w:eastAsia="Arial"/>
          <w:b w:val="0"/>
          <w:i w:val="0"/>
          <w:color w:val="000000"/>
          <w:sz w:val="22"/>
        </w:rPr>
        <w:t>4. Best next reply: “Could you help me carry these boxes?”</w:t>
      </w:r>
    </w:p>
    <w:p>
      <w:pPr>
        <w:keepNext/>
        <w:pageBreakBefore w:val="0"/>
        <w:spacing w:before="0" w:after="40" w:line="276" w:lineRule="auto"/>
      </w:pPr>
      <w:r>
        <w:rPr>
          <w:rFonts w:ascii="Arial" w:hAnsi="Arial" w:eastAsia="Arial"/>
          <w:b w:val="0"/>
          <w:i w:val="0"/>
          <w:color w:val="000000"/>
          <w:sz w:val="22"/>
        </w:rPr>
        <w:t>A. Certainly. Where should I put them?</w:t>
      </w:r>
    </w:p>
    <w:p>
      <w:pPr>
        <w:keepNext/>
        <w:pageBreakBefore w:val="0"/>
        <w:spacing w:before="0" w:after="40" w:line="276" w:lineRule="auto"/>
      </w:pPr>
      <w:r>
        <w:rPr>
          <w:rFonts w:ascii="Arial" w:hAnsi="Arial" w:eastAsia="Arial"/>
          <w:b w:val="0"/>
          <w:i w:val="0"/>
          <w:color w:val="000000"/>
          <w:sz w:val="22"/>
        </w:rPr>
        <w:t>B. At the entrance.</w:t>
      </w:r>
    </w:p>
    <w:p>
      <w:pPr>
        <w:keepNext/>
        <w:pageBreakBefore w:val="0"/>
        <w:spacing w:before="0" w:after="40" w:line="276" w:lineRule="auto"/>
      </w:pPr>
      <w:r>
        <w:rPr>
          <w:rFonts w:ascii="Arial" w:hAnsi="Arial" w:eastAsia="Arial"/>
          <w:b w:val="0"/>
          <w:i w:val="0"/>
          <w:color w:val="000000"/>
          <w:sz w:val="22"/>
        </w:rPr>
        <w:t>C. Tomorrow afternoon.</w:t>
      </w:r>
    </w:p>
    <w:p>
      <w:pPr>
        <w:keepNext w:val="0"/>
        <w:pageBreakBefore w:val="0"/>
        <w:spacing w:before="0" w:after="180" w:line="276" w:lineRule="auto"/>
      </w:pPr>
      <w:r>
        <w:rPr>
          <w:rFonts w:ascii="Arial" w:hAnsi="Arial" w:eastAsia="Arial"/>
          <w:b w:val="0"/>
          <w:i w:val="0"/>
          <w:color w:val="000000"/>
          <w:sz w:val="22"/>
        </w:rPr>
        <w:t>D. Boxes are useful.</w:t>
      </w:r>
    </w:p>
    <w:p>
      <w:pPr>
        <w:keepNext/>
        <w:pageBreakBefore w:val="0"/>
        <w:spacing w:before="0" w:after="40" w:line="276" w:lineRule="auto"/>
      </w:pPr>
      <w:r>
        <w:rPr>
          <w:rFonts w:ascii="Arial" w:hAnsi="Arial" w:eastAsia="Arial"/>
          <w:b w:val="0"/>
          <w:i w:val="0"/>
          <w:color w:val="000000"/>
          <w:sz w:val="22"/>
        </w:rPr>
        <w:t>5. Complete: encourage students ___ read more widely.</w:t>
      </w:r>
    </w:p>
    <w:p>
      <w:pPr>
        <w:keepNext/>
        <w:pageBreakBefore w:val="0"/>
        <w:spacing w:before="0" w:after="40" w:line="276" w:lineRule="auto"/>
      </w:pPr>
      <w:r>
        <w:rPr>
          <w:rFonts w:ascii="Arial" w:hAnsi="Arial" w:eastAsia="Arial"/>
          <w:b w:val="0"/>
          <w:i w:val="0"/>
          <w:color w:val="000000"/>
          <w:sz w:val="22"/>
        </w:rPr>
        <w:t>A. at</w:t>
      </w:r>
    </w:p>
    <w:p>
      <w:pPr>
        <w:keepNext/>
        <w:pageBreakBefore w:val="0"/>
        <w:spacing w:before="0" w:after="40" w:line="276" w:lineRule="auto"/>
      </w:pPr>
      <w:r>
        <w:rPr>
          <w:rFonts w:ascii="Arial" w:hAnsi="Arial" w:eastAsia="Arial"/>
          <w:b w:val="0"/>
          <w:i w:val="0"/>
          <w:color w:val="000000"/>
          <w:sz w:val="22"/>
        </w:rPr>
        <w:t>B. to</w:t>
      </w:r>
    </w:p>
    <w:p>
      <w:pPr>
        <w:keepNext/>
        <w:pageBreakBefore w:val="0"/>
        <w:spacing w:before="0" w:after="40" w:line="276" w:lineRule="auto"/>
      </w:pPr>
      <w:r>
        <w:rPr>
          <w:rFonts w:ascii="Arial" w:hAnsi="Arial" w:eastAsia="Arial"/>
          <w:b w:val="0"/>
          <w:i w:val="0"/>
          <w:color w:val="000000"/>
          <w:sz w:val="22"/>
        </w:rPr>
        <w:t>C. of</w:t>
      </w:r>
    </w:p>
    <w:p>
      <w:pPr>
        <w:keepNext w:val="0"/>
        <w:pageBreakBefore w:val="0"/>
        <w:spacing w:before="0" w:after="180" w:line="276" w:lineRule="auto"/>
      </w:pPr>
      <w:r>
        <w:rPr>
          <w:rFonts w:ascii="Arial" w:hAnsi="Arial" w:eastAsia="Arial"/>
          <w:b w:val="0"/>
          <w:i w:val="0"/>
          <w:color w:val="000000"/>
          <w:sz w:val="22"/>
        </w:rPr>
        <w:t>D. for</w:t>
      </w:r>
    </w:p>
    <w:p>
      <w:pPr>
        <w:keepNext/>
        <w:pageBreakBefore w:val="0"/>
        <w:spacing w:before="0" w:after="40" w:line="276" w:lineRule="auto"/>
      </w:pPr>
      <w:r>
        <w:rPr>
          <w:rFonts w:ascii="Arial" w:hAnsi="Arial" w:eastAsia="Arial"/>
          <w:b w:val="0"/>
          <w:i w:val="0"/>
          <w:color w:val="000000"/>
          <w:sz w:val="22"/>
        </w:rPr>
        <w:t>6. Complete: ___ the event was short, it achieved its aim.</w:t>
      </w:r>
    </w:p>
    <w:p>
      <w:pPr>
        <w:keepNext/>
        <w:pageBreakBefore w:val="0"/>
        <w:spacing w:before="0" w:after="40" w:line="276" w:lineRule="auto"/>
      </w:pPr>
      <w:r>
        <w:rPr>
          <w:rFonts w:ascii="Arial" w:hAnsi="Arial" w:eastAsia="Arial"/>
          <w:b w:val="0"/>
          <w:i w:val="0"/>
          <w:color w:val="000000"/>
          <w:sz w:val="22"/>
        </w:rPr>
        <w:t>A. Although</w:t>
      </w:r>
    </w:p>
    <w:p>
      <w:pPr>
        <w:keepNext/>
        <w:pageBreakBefore w:val="0"/>
        <w:spacing w:before="0" w:after="40" w:line="276" w:lineRule="auto"/>
      </w:pPr>
      <w:r>
        <w:rPr>
          <w:rFonts w:ascii="Arial" w:hAnsi="Arial" w:eastAsia="Arial"/>
          <w:b w:val="0"/>
          <w:i w:val="0"/>
          <w:color w:val="000000"/>
          <w:sz w:val="22"/>
        </w:rPr>
        <w:t>B. Because</w:t>
      </w:r>
    </w:p>
    <w:p>
      <w:pPr>
        <w:keepNext/>
        <w:pageBreakBefore w:val="0"/>
        <w:spacing w:before="0" w:after="40" w:line="276" w:lineRule="auto"/>
      </w:pPr>
      <w:r>
        <w:rPr>
          <w:rFonts w:ascii="Arial" w:hAnsi="Arial" w:eastAsia="Arial"/>
          <w:b w:val="0"/>
          <w:i w:val="0"/>
          <w:color w:val="000000"/>
          <w:sz w:val="22"/>
        </w:rPr>
        <w:t>C. Therefore</w:t>
      </w:r>
    </w:p>
    <w:p>
      <w:pPr>
        <w:keepNext w:val="0"/>
        <w:pageBreakBefore w:val="0"/>
        <w:spacing w:before="0" w:after="180" w:line="276" w:lineRule="auto"/>
      </w:pPr>
      <w:r>
        <w:rPr>
          <w:rFonts w:ascii="Arial" w:hAnsi="Arial" w:eastAsia="Arial"/>
          <w:b w:val="0"/>
          <w:i w:val="0"/>
          <w:color w:val="000000"/>
          <w:sz w:val="22"/>
        </w:rPr>
        <w:t>D. Despite</w:t>
      </w:r>
    </w:p>
    <w:p>
      <w:pPr>
        <w:keepNext/>
        <w:pageBreakBefore w:val="0"/>
        <w:spacing w:before="0" w:after="40" w:line="276" w:lineRule="auto"/>
      </w:pPr>
      <w:r>
        <w:rPr>
          <w:rFonts w:ascii="Arial" w:hAnsi="Arial" w:eastAsia="Arial"/>
          <w:b w:val="0"/>
          <w:i w:val="0"/>
          <w:color w:val="000000"/>
          <w:sz w:val="22"/>
        </w:rPr>
        <w:t>7. Email ending order: a Best wishes b Please reply by Monday c The meeting starts at nine.</w:t>
      </w:r>
    </w:p>
    <w:p>
      <w:pPr>
        <w:keepNext/>
        <w:pageBreakBefore w:val="0"/>
        <w:spacing w:before="0" w:after="40" w:line="276" w:lineRule="auto"/>
      </w:pPr>
      <w:r>
        <w:rPr>
          <w:rFonts w:ascii="Arial" w:hAnsi="Arial" w:eastAsia="Arial"/>
          <w:b w:val="0"/>
          <w:i w:val="0"/>
          <w:color w:val="000000"/>
          <w:sz w:val="22"/>
        </w:rPr>
        <w:t>A. c-b-a</w:t>
      </w:r>
    </w:p>
    <w:p>
      <w:pPr>
        <w:keepNext/>
        <w:pageBreakBefore w:val="0"/>
        <w:spacing w:before="0" w:after="40" w:line="276" w:lineRule="auto"/>
      </w:pPr>
      <w:r>
        <w:rPr>
          <w:rFonts w:ascii="Arial" w:hAnsi="Arial" w:eastAsia="Arial"/>
          <w:b w:val="0"/>
          <w:i w:val="0"/>
          <w:color w:val="000000"/>
          <w:sz w:val="22"/>
        </w:rPr>
        <w:t>B. a-b-c</w:t>
      </w:r>
    </w:p>
    <w:p>
      <w:pPr>
        <w:keepNext/>
        <w:pageBreakBefore w:val="0"/>
        <w:spacing w:before="0" w:after="40" w:line="276" w:lineRule="auto"/>
      </w:pPr>
      <w:r>
        <w:rPr>
          <w:rFonts w:ascii="Arial" w:hAnsi="Arial" w:eastAsia="Arial"/>
          <w:b w:val="0"/>
          <w:i w:val="0"/>
          <w:color w:val="000000"/>
          <w:sz w:val="22"/>
        </w:rPr>
        <w:t>C. b-c-a</w:t>
      </w:r>
    </w:p>
    <w:p>
      <w:pPr>
        <w:keepNext w:val="0"/>
        <w:pageBreakBefore w:val="0"/>
        <w:spacing w:before="0" w:after="180" w:line="276" w:lineRule="auto"/>
      </w:pPr>
      <w:r>
        <w:rPr>
          <w:rFonts w:ascii="Arial" w:hAnsi="Arial" w:eastAsia="Arial"/>
          <w:b w:val="0"/>
          <w:i w:val="0"/>
          <w:color w:val="000000"/>
          <w:sz w:val="22"/>
        </w:rPr>
        <w:t>D. c-a-b</w:t>
      </w:r>
    </w:p>
    <w:p>
      <w:pPr>
        <w:keepNext/>
        <w:pageBreakBefore w:val="0"/>
        <w:spacing w:before="0" w:after="40" w:line="276" w:lineRule="auto"/>
      </w:pPr>
      <w:r>
        <w:rPr>
          <w:rFonts w:ascii="Arial" w:hAnsi="Arial" w:eastAsia="Arial"/>
          <w:b w:val="0"/>
          <w:i w:val="0"/>
          <w:color w:val="000000"/>
          <w:sz w:val="22"/>
        </w:rPr>
        <w:t>8. “These activities” requires</w:t>
      </w:r>
    </w:p>
    <w:p>
      <w:pPr>
        <w:keepNext/>
        <w:pageBreakBefore w:val="0"/>
        <w:spacing w:before="0" w:after="40" w:line="276" w:lineRule="auto"/>
      </w:pPr>
      <w:r>
        <w:rPr>
          <w:rFonts w:ascii="Arial" w:hAnsi="Arial" w:eastAsia="Arial"/>
          <w:b w:val="0"/>
          <w:i w:val="0"/>
          <w:color w:val="000000"/>
          <w:sz w:val="22"/>
        </w:rPr>
        <w:t>A. a person after it</w:t>
      </w:r>
    </w:p>
    <w:p>
      <w:pPr>
        <w:keepNext/>
        <w:pageBreakBefore w:val="0"/>
        <w:spacing w:before="0" w:after="40" w:line="276" w:lineRule="auto"/>
      </w:pPr>
      <w:r>
        <w:rPr>
          <w:rFonts w:ascii="Arial" w:hAnsi="Arial" w:eastAsia="Arial"/>
          <w:b w:val="0"/>
          <w:i w:val="0"/>
          <w:color w:val="000000"/>
          <w:sz w:val="22"/>
        </w:rPr>
        <w:t>B. several activities mentioned before it</w:t>
      </w:r>
    </w:p>
    <w:p>
      <w:pPr>
        <w:keepNext/>
        <w:pageBreakBefore w:val="0"/>
        <w:spacing w:before="0" w:after="40" w:line="276" w:lineRule="auto"/>
      </w:pPr>
      <w:r>
        <w:rPr>
          <w:rFonts w:ascii="Arial" w:hAnsi="Arial" w:eastAsia="Arial"/>
          <w:b w:val="0"/>
          <w:i w:val="0"/>
          <w:color w:val="000000"/>
          <w:sz w:val="22"/>
        </w:rPr>
        <w:t>C. a date only</w:t>
      </w:r>
    </w:p>
    <w:p>
      <w:pPr>
        <w:keepNext w:val="0"/>
        <w:pageBreakBefore w:val="0"/>
        <w:spacing w:before="0" w:after="180" w:line="276" w:lineRule="auto"/>
      </w:pPr>
      <w:r>
        <w:rPr>
          <w:rFonts w:ascii="Arial" w:hAnsi="Arial" w:eastAsia="Arial"/>
          <w:b w:val="0"/>
          <w:i w:val="0"/>
          <w:color w:val="000000"/>
          <w:sz w:val="22"/>
        </w:rPr>
        <w:t>D. a greeting</w:t>
      </w:r>
    </w:p>
    <w:p>
      <w:pPr>
        <w:keepNext/>
        <w:pageBreakBefore w:val="0"/>
        <w:spacing w:before="0" w:after="40" w:line="276" w:lineRule="auto"/>
      </w:pPr>
      <w:r>
        <w:rPr>
          <w:rFonts w:ascii="Arial" w:hAnsi="Arial" w:eastAsia="Arial"/>
          <w:b w:val="0"/>
          <w:i w:val="0"/>
          <w:color w:val="000000"/>
          <w:sz w:val="22"/>
        </w:rPr>
        <w:t>9. “For example” should normally introduce</w:t>
      </w:r>
    </w:p>
    <w:p>
      <w:pPr>
        <w:keepNext/>
        <w:pageBreakBefore w:val="0"/>
        <w:spacing w:before="0" w:after="40" w:line="276" w:lineRule="auto"/>
      </w:pPr>
      <w:r>
        <w:rPr>
          <w:rFonts w:ascii="Arial" w:hAnsi="Arial" w:eastAsia="Arial"/>
          <w:b w:val="0"/>
          <w:i w:val="0"/>
          <w:color w:val="000000"/>
          <w:sz w:val="22"/>
        </w:rPr>
        <w:t>A. a specific example of a general point</w:t>
      </w:r>
    </w:p>
    <w:p>
      <w:pPr>
        <w:keepNext/>
        <w:pageBreakBefore w:val="0"/>
        <w:spacing w:before="0" w:after="40" w:line="276" w:lineRule="auto"/>
      </w:pPr>
      <w:r>
        <w:rPr>
          <w:rFonts w:ascii="Arial" w:hAnsi="Arial" w:eastAsia="Arial"/>
          <w:b w:val="0"/>
          <w:i w:val="0"/>
          <w:color w:val="000000"/>
          <w:sz w:val="22"/>
        </w:rPr>
        <w:t>B. a final signature</w:t>
      </w:r>
    </w:p>
    <w:p>
      <w:pPr>
        <w:keepNext/>
        <w:pageBreakBefore w:val="0"/>
        <w:spacing w:before="0" w:after="40" w:line="276" w:lineRule="auto"/>
      </w:pPr>
      <w:r>
        <w:rPr>
          <w:rFonts w:ascii="Arial" w:hAnsi="Arial" w:eastAsia="Arial"/>
          <w:b w:val="0"/>
          <w:i w:val="0"/>
          <w:color w:val="000000"/>
          <w:sz w:val="22"/>
        </w:rPr>
        <w:t>C. an unrelated question</w:t>
      </w:r>
    </w:p>
    <w:p>
      <w:pPr>
        <w:keepNext w:val="0"/>
        <w:pageBreakBefore w:val="0"/>
        <w:spacing w:before="0" w:after="180" w:line="276" w:lineRule="auto"/>
      </w:pPr>
      <w:r>
        <w:rPr>
          <w:rFonts w:ascii="Arial" w:hAnsi="Arial" w:eastAsia="Arial"/>
          <w:b w:val="0"/>
          <w:i w:val="0"/>
          <w:color w:val="000000"/>
          <w:sz w:val="22"/>
        </w:rPr>
        <w:t>D. a greeting</w:t>
      </w:r>
    </w:p>
    <w:p>
      <w:pPr>
        <w:keepNext/>
        <w:pageBreakBefore w:val="0"/>
        <w:spacing w:before="0" w:after="40" w:line="276" w:lineRule="auto"/>
      </w:pPr>
      <w:r>
        <w:rPr>
          <w:rFonts w:ascii="Arial" w:hAnsi="Arial" w:eastAsia="Arial"/>
          <w:b w:val="0"/>
          <w:i w:val="0"/>
          <w:color w:val="000000"/>
          <w:sz w:val="22"/>
        </w:rPr>
        <w:t>10. A writer rereads the whole passage mainly to check</w:t>
      </w:r>
    </w:p>
    <w:p>
      <w:pPr>
        <w:keepNext/>
        <w:pageBreakBefore w:val="0"/>
        <w:spacing w:before="0" w:after="40" w:line="276" w:lineRule="auto"/>
      </w:pPr>
      <w:r>
        <w:rPr>
          <w:rFonts w:ascii="Arial" w:hAnsi="Arial" w:eastAsia="Arial"/>
          <w:b w:val="0"/>
          <w:i w:val="0"/>
          <w:color w:val="000000"/>
          <w:sz w:val="22"/>
        </w:rPr>
        <w:t>A. coherence</w:t>
      </w:r>
    </w:p>
    <w:p>
      <w:pPr>
        <w:keepNext/>
        <w:pageBreakBefore w:val="0"/>
        <w:spacing w:before="0" w:after="40" w:line="276" w:lineRule="auto"/>
      </w:pPr>
      <w:r>
        <w:rPr>
          <w:rFonts w:ascii="Arial" w:hAnsi="Arial" w:eastAsia="Arial"/>
          <w:b w:val="0"/>
          <w:i w:val="0"/>
          <w:color w:val="000000"/>
          <w:sz w:val="22"/>
        </w:rPr>
        <w:t>B. font size only</w:t>
      </w:r>
    </w:p>
    <w:p>
      <w:pPr>
        <w:keepNext/>
        <w:pageBreakBefore w:val="0"/>
        <w:spacing w:before="0" w:after="40" w:line="276" w:lineRule="auto"/>
      </w:pPr>
      <w:r>
        <w:rPr>
          <w:rFonts w:ascii="Arial" w:hAnsi="Arial" w:eastAsia="Arial"/>
          <w:b w:val="0"/>
          <w:i w:val="0"/>
          <w:color w:val="000000"/>
          <w:sz w:val="22"/>
        </w:rPr>
        <w:t>C. page numbers</w:t>
      </w:r>
    </w:p>
    <w:p>
      <w:pPr>
        <w:keepNext w:val="0"/>
        <w:pageBreakBefore w:val="0"/>
        <w:spacing w:before="0" w:after="180" w:line="276" w:lineRule="auto"/>
      </w:pPr>
      <w:r>
        <w:rPr>
          <w:rFonts w:ascii="Arial" w:hAnsi="Arial" w:eastAsia="Arial"/>
          <w:b w:val="0"/>
          <w:i w:val="0"/>
          <w:color w:val="000000"/>
          <w:sz w:val="22"/>
        </w:rPr>
        <w:t>D. handwriting</w:t>
      </w:r>
    </w:p>
    <w:p>
      <w:pPr>
        <w:keepNext/>
        <w:pageBreakBefore w:val="0"/>
        <w:spacing w:before="280" w:after="80" w:line="276" w:lineRule="auto"/>
      </w:pPr>
      <w:r>
        <w:rPr>
          <w:rFonts w:ascii="Arial" w:hAnsi="Arial" w:eastAsia="Arial"/>
          <w:b/>
          <w:i w:val="0"/>
          <w:color w:val="000000"/>
          <w:sz w:val="24"/>
        </w:rPr>
        <w:t>PHẦN 10. TẠO VĂN BẢN (10 điểm)</w:t>
      </w:r>
    </w:p>
    <w:p>
      <w:pPr>
        <w:keepNext w:val="0"/>
        <w:pageBreakBefore w:val="0"/>
        <w:spacing w:before="0" w:after="120" w:line="276" w:lineRule="auto"/>
      </w:pPr>
      <w:r>
        <w:rPr>
          <w:rFonts w:ascii="Arial" w:hAnsi="Arial" w:eastAsia="Arial"/>
          <w:b w:val="0"/>
          <w:i w:val="0"/>
          <w:color w:val="000000"/>
          <w:sz w:val="22"/>
        </w:rPr>
        <w:t>Viết theo yêu cầu, sau đó đặt 5 chỗ trống và cung cấp đáp án.</w:t>
      </w:r>
    </w:p>
    <w:p>
      <w:pPr>
        <w:keepNext w:val="0"/>
        <w:pageBreakBefore w:val="0"/>
        <w:spacing w:before="0" w:after="160" w:line="276" w:lineRule="auto"/>
      </w:pPr>
      <w:r>
        <w:rPr>
          <w:rFonts w:ascii="Arial" w:hAnsi="Arial" w:eastAsia="Arial"/>
          <w:b w:val="0"/>
          <w:i w:val="0"/>
          <w:color w:val="000000"/>
          <w:sz w:val="22"/>
        </w:rPr>
        <w:t>Viết một tờ rơi 110–130 từ kêu gọi tham gia Ngày Đổi Sách tại trường. Có tiêu đề, mục đích, thời gian–địa điểm, ít nhất ba hoạt động/lợi ích và lời kêu gọi. Sau đó đặt 5 chỗ trống kiểm tra từ nối, collocation, quy chiếu, từ loại và cấu trúc động từ; cung cấp đáp án.</w:t>
      </w:r>
    </w:p>
    <w:p>
      <w:pPr>
        <w:keepNext w:val="0"/>
        <w:pageBreakBefore/>
        <w:spacing w:before="0" w:after="200" w:line="276" w:lineRule="auto"/>
        <w:jc w:val="center"/>
      </w:pPr>
      <w:r>
        <w:rPr>
          <w:rFonts w:ascii="Arial" w:hAnsi="Arial" w:eastAsia="Arial"/>
          <w:b/>
          <w:i w:val="0"/>
          <w:color w:val="000000"/>
          <w:sz w:val="32"/>
        </w:rPr>
        <w:t>ĐÁP ÁN</w:t>
      </w:r>
    </w:p>
    <w:p>
      <w:pPr>
        <w:keepNext/>
        <w:pageBreakBefore w:val="0"/>
        <w:spacing w:before="240" w:after="80" w:line="276" w:lineRule="auto"/>
      </w:pPr>
      <w:r>
        <w:rPr>
          <w:rFonts w:ascii="Arial" w:hAnsi="Arial" w:eastAsia="Arial"/>
          <w:b/>
          <w:i w:val="0"/>
          <w:color w:val="000000"/>
          <w:sz w:val="24"/>
        </w:rPr>
        <w:t>PHẦN 1</w:t>
      </w:r>
    </w:p>
    <w:p>
      <w:pPr>
        <w:keepNext w:val="0"/>
        <w:pageBreakBefore w:val="0"/>
        <w:spacing w:before="0" w:after="140" w:line="276" w:lineRule="auto"/>
      </w:pPr>
      <w:r>
        <w:rPr>
          <w:rFonts w:ascii="Arial" w:hAnsi="Arial" w:eastAsia="Arial"/>
          <w:b w:val="0"/>
          <w:i w:val="0"/>
          <w:color w:val="000000"/>
          <w:sz w:val="22"/>
        </w:rPr>
        <w:t>Câu 1: C. to take</w:t>
      </w:r>
    </w:p>
    <w:p>
      <w:pPr>
        <w:keepNext w:val="0"/>
        <w:pageBreakBefore w:val="0"/>
        <w:spacing w:before="0" w:after="140" w:line="276" w:lineRule="auto"/>
      </w:pPr>
      <w:r>
        <w:rPr>
          <w:rFonts w:ascii="Arial" w:hAnsi="Arial" w:eastAsia="Arial"/>
          <w:b w:val="0"/>
          <w:i w:val="0"/>
          <w:color w:val="000000"/>
          <w:sz w:val="22"/>
        </w:rPr>
        <w:t>Câu 2: B. to</w:t>
      </w:r>
    </w:p>
    <w:p>
      <w:pPr>
        <w:keepNext w:val="0"/>
        <w:pageBreakBefore w:val="0"/>
        <w:spacing w:before="0" w:after="140" w:line="276" w:lineRule="auto"/>
      </w:pPr>
      <w:r>
        <w:rPr>
          <w:rFonts w:ascii="Arial" w:hAnsi="Arial" w:eastAsia="Arial"/>
          <w:b w:val="0"/>
          <w:i w:val="0"/>
          <w:color w:val="000000"/>
          <w:sz w:val="22"/>
        </w:rPr>
        <w:t>Câu 3: A. up to</w:t>
      </w:r>
    </w:p>
    <w:p>
      <w:pPr>
        <w:keepNext w:val="0"/>
        <w:pageBreakBefore w:val="0"/>
        <w:spacing w:before="0" w:after="140" w:line="276" w:lineRule="auto"/>
      </w:pPr>
      <w:r>
        <w:rPr>
          <w:rFonts w:ascii="Arial" w:hAnsi="Arial" w:eastAsia="Arial"/>
          <w:b w:val="0"/>
          <w:i w:val="0"/>
          <w:color w:val="000000"/>
          <w:sz w:val="22"/>
        </w:rPr>
        <w:t>Câu 4: B. on</w:t>
      </w:r>
    </w:p>
    <w:p>
      <w:pPr>
        <w:keepNext w:val="0"/>
        <w:pageBreakBefore w:val="0"/>
        <w:spacing w:before="0" w:after="140" w:line="276" w:lineRule="auto"/>
      </w:pPr>
      <w:r>
        <w:rPr>
          <w:rFonts w:ascii="Arial" w:hAnsi="Arial" w:eastAsia="Arial"/>
          <w:b w:val="0"/>
          <w:i w:val="0"/>
          <w:color w:val="000000"/>
          <w:sz w:val="22"/>
        </w:rPr>
        <w:t>Câu 5: A. in</w:t>
      </w:r>
    </w:p>
    <w:p>
      <w:pPr>
        <w:keepNext w:val="0"/>
        <w:pageBreakBefore w:val="0"/>
        <w:spacing w:before="0" w:after="140" w:line="276" w:lineRule="auto"/>
      </w:pPr>
      <w:r>
        <w:rPr>
          <w:rFonts w:ascii="Arial" w:hAnsi="Arial" w:eastAsia="Arial"/>
          <w:b w:val="0"/>
          <w:i w:val="0"/>
          <w:color w:val="000000"/>
          <w:sz w:val="22"/>
        </w:rPr>
        <w:t>Câu 6: C. cited</w:t>
      </w:r>
    </w:p>
    <w:p>
      <w:pPr>
        <w:keepNext w:val="0"/>
        <w:pageBreakBefore w:val="0"/>
        <w:spacing w:before="0" w:after="140" w:line="276" w:lineRule="auto"/>
      </w:pPr>
      <w:r>
        <w:rPr>
          <w:rFonts w:ascii="Arial" w:hAnsi="Arial" w:eastAsia="Arial"/>
          <w:b w:val="0"/>
          <w:i w:val="0"/>
          <w:color w:val="000000"/>
          <w:sz w:val="22"/>
        </w:rPr>
        <w:t>Câu 7: C. of</w:t>
      </w:r>
    </w:p>
    <w:p>
      <w:pPr>
        <w:keepNext w:val="0"/>
        <w:pageBreakBefore w:val="0"/>
        <w:spacing w:before="0" w:after="140" w:line="276" w:lineRule="auto"/>
      </w:pPr>
      <w:r>
        <w:rPr>
          <w:rFonts w:ascii="Arial" w:hAnsi="Arial" w:eastAsia="Arial"/>
          <w:b w:val="0"/>
          <w:i w:val="0"/>
          <w:color w:val="000000"/>
          <w:sz w:val="22"/>
        </w:rPr>
        <w:t>Câu 8: B. because</w:t>
      </w:r>
    </w:p>
    <w:p>
      <w:pPr>
        <w:keepNext w:val="0"/>
        <w:pageBreakBefore w:val="0"/>
        <w:spacing w:before="0" w:after="140" w:line="276" w:lineRule="auto"/>
      </w:pPr>
      <w:r>
        <w:rPr>
          <w:rFonts w:ascii="Arial" w:hAnsi="Arial" w:eastAsia="Arial"/>
          <w:b w:val="0"/>
          <w:i w:val="0"/>
          <w:color w:val="000000"/>
          <w:sz w:val="22"/>
        </w:rPr>
        <w:t>Câu 9: A. by</w:t>
      </w:r>
    </w:p>
    <w:p>
      <w:pPr>
        <w:keepNext w:val="0"/>
        <w:pageBreakBefore w:val="0"/>
        <w:spacing w:before="0" w:after="140" w:line="276" w:lineRule="auto"/>
      </w:pPr>
      <w:r>
        <w:rPr>
          <w:rFonts w:ascii="Arial" w:hAnsi="Arial" w:eastAsia="Arial"/>
          <w:b w:val="0"/>
          <w:i w:val="0"/>
          <w:color w:val="000000"/>
          <w:sz w:val="22"/>
        </w:rPr>
        <w:t>Câu 10: B. further</w:t>
      </w:r>
    </w:p>
    <w:p>
      <w:pPr>
        <w:keepNext/>
        <w:pageBreakBefore w:val="0"/>
        <w:spacing w:before="240" w:after="80" w:line="276" w:lineRule="auto"/>
      </w:pPr>
      <w:r>
        <w:rPr>
          <w:rFonts w:ascii="Arial" w:hAnsi="Arial" w:eastAsia="Arial"/>
          <w:b/>
          <w:i w:val="0"/>
          <w:color w:val="000000"/>
          <w:sz w:val="24"/>
        </w:rPr>
        <w:t>PHẦN 2</w:t>
      </w:r>
    </w:p>
    <w:p>
      <w:pPr>
        <w:keepNext w:val="0"/>
        <w:pageBreakBefore w:val="0"/>
        <w:spacing w:before="0" w:after="140" w:line="276" w:lineRule="auto"/>
      </w:pPr>
      <w:r>
        <w:rPr>
          <w:rFonts w:ascii="Arial" w:hAnsi="Arial" w:eastAsia="Arial"/>
          <w:b w:val="0"/>
          <w:i w:val="0"/>
          <w:color w:val="000000"/>
          <w:sz w:val="22"/>
        </w:rPr>
        <w:t>Câu 1: B. in</w:t>
      </w:r>
    </w:p>
    <w:p>
      <w:pPr>
        <w:keepNext w:val="0"/>
        <w:pageBreakBefore w:val="0"/>
        <w:spacing w:before="0" w:after="140" w:line="276" w:lineRule="auto"/>
      </w:pPr>
      <w:r>
        <w:rPr>
          <w:rFonts w:ascii="Arial" w:hAnsi="Arial" w:eastAsia="Arial"/>
          <w:b w:val="0"/>
          <w:i w:val="0"/>
          <w:color w:val="000000"/>
          <w:sz w:val="22"/>
        </w:rPr>
        <w:t>Câu 2: A. at</w:t>
      </w:r>
    </w:p>
    <w:p>
      <w:pPr>
        <w:keepNext w:val="0"/>
        <w:pageBreakBefore w:val="0"/>
        <w:spacing w:before="0" w:after="140" w:line="276" w:lineRule="auto"/>
      </w:pPr>
      <w:r>
        <w:rPr>
          <w:rFonts w:ascii="Arial" w:hAnsi="Arial" w:eastAsia="Arial"/>
          <w:b w:val="0"/>
          <w:i w:val="0"/>
          <w:color w:val="000000"/>
          <w:sz w:val="22"/>
        </w:rPr>
        <w:t>Câu 3: B. be booked</w:t>
      </w:r>
    </w:p>
    <w:p>
      <w:pPr>
        <w:keepNext w:val="0"/>
        <w:pageBreakBefore w:val="0"/>
        <w:spacing w:before="0" w:after="140" w:line="276" w:lineRule="auto"/>
      </w:pPr>
      <w:r>
        <w:rPr>
          <w:rFonts w:ascii="Arial" w:hAnsi="Arial" w:eastAsia="Arial"/>
          <w:b w:val="0"/>
          <w:i w:val="0"/>
          <w:color w:val="000000"/>
          <w:sz w:val="22"/>
        </w:rPr>
        <w:t>Câu 4: A. another</w:t>
      </w:r>
    </w:p>
    <w:p>
      <w:pPr>
        <w:keepNext w:val="0"/>
        <w:pageBreakBefore w:val="0"/>
        <w:spacing w:before="0" w:after="140" w:line="276" w:lineRule="auto"/>
      </w:pPr>
      <w:r>
        <w:rPr>
          <w:rFonts w:ascii="Arial" w:hAnsi="Arial" w:eastAsia="Arial"/>
          <w:b w:val="0"/>
          <w:i w:val="0"/>
          <w:color w:val="000000"/>
          <w:sz w:val="22"/>
        </w:rPr>
        <w:t>Câu 5: C. for</w:t>
      </w:r>
    </w:p>
    <w:p>
      <w:pPr>
        <w:keepNext w:val="0"/>
        <w:pageBreakBefore w:val="0"/>
        <w:spacing w:before="0" w:after="140" w:line="276" w:lineRule="auto"/>
      </w:pPr>
      <w:r>
        <w:rPr>
          <w:rFonts w:ascii="Arial" w:hAnsi="Arial" w:eastAsia="Arial"/>
          <w:b w:val="0"/>
          <w:i w:val="0"/>
          <w:color w:val="000000"/>
          <w:sz w:val="22"/>
        </w:rPr>
        <w:t>Câu 6: B. at</w:t>
      </w:r>
    </w:p>
    <w:p>
      <w:pPr>
        <w:keepNext w:val="0"/>
        <w:pageBreakBefore w:val="0"/>
        <w:spacing w:before="0" w:after="140" w:line="276" w:lineRule="auto"/>
      </w:pPr>
      <w:r>
        <w:rPr>
          <w:rFonts w:ascii="Arial" w:hAnsi="Arial" w:eastAsia="Arial"/>
          <w:b w:val="0"/>
          <w:i w:val="0"/>
          <w:color w:val="000000"/>
          <w:sz w:val="22"/>
        </w:rPr>
        <w:t>Câu 7: A. on</w:t>
      </w:r>
    </w:p>
    <w:p>
      <w:pPr>
        <w:keepNext w:val="0"/>
        <w:pageBreakBefore w:val="0"/>
        <w:spacing w:before="0" w:after="140" w:line="276" w:lineRule="auto"/>
      </w:pPr>
      <w:r>
        <w:rPr>
          <w:rFonts w:ascii="Arial" w:hAnsi="Arial" w:eastAsia="Arial"/>
          <w:b w:val="0"/>
          <w:i w:val="0"/>
          <w:color w:val="000000"/>
          <w:sz w:val="22"/>
        </w:rPr>
        <w:t>Câu 8: C. by</w:t>
      </w:r>
    </w:p>
    <w:p>
      <w:pPr>
        <w:keepNext w:val="0"/>
        <w:pageBreakBefore w:val="0"/>
        <w:spacing w:before="0" w:after="140" w:line="276" w:lineRule="auto"/>
      </w:pPr>
      <w:r>
        <w:rPr>
          <w:rFonts w:ascii="Arial" w:hAnsi="Arial" w:eastAsia="Arial"/>
          <w:b w:val="0"/>
          <w:i w:val="0"/>
          <w:color w:val="000000"/>
          <w:sz w:val="22"/>
        </w:rPr>
        <w:t>Câu 9: B. quietly</w:t>
      </w:r>
    </w:p>
    <w:p>
      <w:pPr>
        <w:keepNext w:val="0"/>
        <w:pageBreakBefore w:val="0"/>
        <w:spacing w:before="0" w:after="140" w:line="276" w:lineRule="auto"/>
      </w:pPr>
      <w:r>
        <w:rPr>
          <w:rFonts w:ascii="Arial" w:hAnsi="Arial" w:eastAsia="Arial"/>
          <w:b w:val="0"/>
          <w:i w:val="0"/>
          <w:color w:val="000000"/>
          <w:sz w:val="22"/>
        </w:rPr>
        <w:t>Câu 10: B. available</w:t>
      </w:r>
    </w:p>
    <w:p>
      <w:pPr>
        <w:keepNext/>
        <w:pageBreakBefore w:val="0"/>
        <w:spacing w:before="240" w:after="80" w:line="276" w:lineRule="auto"/>
      </w:pPr>
      <w:r>
        <w:rPr>
          <w:rFonts w:ascii="Arial" w:hAnsi="Arial" w:eastAsia="Arial"/>
          <w:b/>
          <w:i w:val="0"/>
          <w:color w:val="000000"/>
          <w:sz w:val="24"/>
        </w:rPr>
        <w:t>PHẦN 3</w:t>
      </w:r>
    </w:p>
    <w:p>
      <w:pPr>
        <w:keepNext w:val="0"/>
        <w:pageBreakBefore w:val="0"/>
        <w:spacing w:before="0" w:after="140" w:line="276" w:lineRule="auto"/>
      </w:pPr>
      <w:r>
        <w:rPr>
          <w:rFonts w:ascii="Arial" w:hAnsi="Arial" w:eastAsia="Arial"/>
          <w:b w:val="0"/>
          <w:i w:val="0"/>
          <w:color w:val="000000"/>
          <w:sz w:val="22"/>
        </w:rPr>
        <w:t>Câu 1: A. issue</w:t>
      </w:r>
    </w:p>
    <w:p>
      <w:pPr>
        <w:keepNext w:val="0"/>
        <w:pageBreakBefore w:val="0"/>
        <w:spacing w:before="0" w:after="140" w:line="276" w:lineRule="auto"/>
      </w:pPr>
      <w:r>
        <w:rPr>
          <w:rFonts w:ascii="Arial" w:hAnsi="Arial" w:eastAsia="Arial"/>
          <w:b w:val="0"/>
          <w:i w:val="0"/>
          <w:color w:val="000000"/>
          <w:sz w:val="22"/>
        </w:rPr>
        <w:t>Câu 2: A. difference</w:t>
      </w:r>
    </w:p>
    <w:p>
      <w:pPr>
        <w:keepNext w:val="0"/>
        <w:pageBreakBefore w:val="0"/>
        <w:spacing w:before="0" w:after="140" w:line="276" w:lineRule="auto"/>
      </w:pPr>
      <w:r>
        <w:rPr>
          <w:rFonts w:ascii="Arial" w:hAnsi="Arial" w:eastAsia="Arial"/>
          <w:b w:val="0"/>
          <w:i w:val="0"/>
          <w:color w:val="000000"/>
          <w:sz w:val="22"/>
        </w:rPr>
        <w:t>Câu 3: A. instead of</w:t>
      </w:r>
    </w:p>
    <w:p>
      <w:pPr>
        <w:keepNext w:val="0"/>
        <w:pageBreakBefore w:val="0"/>
        <w:spacing w:before="0" w:after="140" w:line="276" w:lineRule="auto"/>
      </w:pPr>
      <w:r>
        <w:rPr>
          <w:rFonts w:ascii="Arial" w:hAnsi="Arial" w:eastAsia="Arial"/>
          <w:b w:val="0"/>
          <w:i w:val="0"/>
          <w:color w:val="000000"/>
          <w:sz w:val="22"/>
        </w:rPr>
        <w:t>Câu 4: C. reusable</w:t>
      </w:r>
    </w:p>
    <w:p>
      <w:pPr>
        <w:keepNext w:val="0"/>
        <w:pageBreakBefore w:val="0"/>
        <w:spacing w:before="0" w:after="140" w:line="276" w:lineRule="auto"/>
      </w:pPr>
      <w:r>
        <w:rPr>
          <w:rFonts w:ascii="Arial" w:hAnsi="Arial" w:eastAsia="Arial"/>
          <w:b w:val="0"/>
          <w:i w:val="0"/>
          <w:color w:val="000000"/>
          <w:sz w:val="22"/>
        </w:rPr>
        <w:t>Câu 5: C. to join</w:t>
      </w:r>
    </w:p>
    <w:p>
      <w:pPr>
        <w:keepNext w:val="0"/>
        <w:pageBreakBefore w:val="0"/>
        <w:spacing w:before="0" w:after="140" w:line="276" w:lineRule="auto"/>
      </w:pPr>
      <w:r>
        <w:rPr>
          <w:rFonts w:ascii="Arial" w:hAnsi="Arial" w:eastAsia="Arial"/>
          <w:b w:val="0"/>
          <w:i w:val="0"/>
          <w:color w:val="000000"/>
          <w:sz w:val="22"/>
        </w:rPr>
        <w:t>Câu 6: B. which</w:t>
      </w:r>
    </w:p>
    <w:p>
      <w:pPr>
        <w:keepNext w:val="0"/>
        <w:pageBreakBefore w:val="0"/>
        <w:spacing w:before="0" w:after="140" w:line="276" w:lineRule="auto"/>
      </w:pPr>
      <w:r>
        <w:rPr>
          <w:rFonts w:ascii="Arial" w:hAnsi="Arial" w:eastAsia="Arial"/>
          <w:b w:val="0"/>
          <w:i w:val="0"/>
          <w:color w:val="000000"/>
          <w:sz w:val="22"/>
        </w:rPr>
        <w:t>Câu 7: B. For example</w:t>
      </w:r>
    </w:p>
    <w:p>
      <w:pPr>
        <w:keepNext w:val="0"/>
        <w:pageBreakBefore w:val="0"/>
        <w:spacing w:before="0" w:after="140" w:line="276" w:lineRule="auto"/>
      </w:pPr>
      <w:r>
        <w:rPr>
          <w:rFonts w:ascii="Arial" w:hAnsi="Arial" w:eastAsia="Arial"/>
          <w:b w:val="0"/>
          <w:i w:val="0"/>
          <w:color w:val="000000"/>
          <w:sz w:val="22"/>
        </w:rPr>
        <w:t>Câu 8: A. other</w:t>
      </w:r>
    </w:p>
    <w:p>
      <w:pPr>
        <w:keepNext w:val="0"/>
        <w:pageBreakBefore w:val="0"/>
        <w:spacing w:before="0" w:after="140" w:line="276" w:lineRule="auto"/>
      </w:pPr>
      <w:r>
        <w:rPr>
          <w:rFonts w:ascii="Arial" w:hAnsi="Arial" w:eastAsia="Arial"/>
          <w:b w:val="0"/>
          <w:i w:val="0"/>
          <w:color w:val="000000"/>
          <w:sz w:val="22"/>
        </w:rPr>
        <w:t>Câu 9: A. neighbourhood</w:t>
      </w:r>
    </w:p>
    <w:p>
      <w:pPr>
        <w:keepNext w:val="0"/>
        <w:pageBreakBefore w:val="0"/>
        <w:spacing w:before="0" w:after="140" w:line="276" w:lineRule="auto"/>
      </w:pPr>
      <w:r>
        <w:rPr>
          <w:rFonts w:ascii="Arial" w:hAnsi="Arial" w:eastAsia="Arial"/>
          <w:b w:val="0"/>
          <w:i w:val="0"/>
          <w:color w:val="000000"/>
          <w:sz w:val="22"/>
        </w:rPr>
        <w:t>Câu 10: C. of</w:t>
      </w:r>
    </w:p>
    <w:p>
      <w:pPr>
        <w:keepNext/>
        <w:pageBreakBefore w:val="0"/>
        <w:spacing w:before="240" w:after="80" w:line="276" w:lineRule="auto"/>
      </w:pPr>
      <w:r>
        <w:rPr>
          <w:rFonts w:ascii="Arial" w:hAnsi="Arial" w:eastAsia="Arial"/>
          <w:b/>
          <w:i w:val="0"/>
          <w:color w:val="000000"/>
          <w:sz w:val="24"/>
        </w:rPr>
        <w:t>PHẦN 4</w:t>
      </w:r>
    </w:p>
    <w:p>
      <w:pPr>
        <w:keepNext w:val="0"/>
        <w:pageBreakBefore w:val="0"/>
        <w:spacing w:before="0" w:after="140" w:line="276" w:lineRule="auto"/>
      </w:pPr>
      <w:r>
        <w:rPr>
          <w:rFonts w:ascii="Arial" w:hAnsi="Arial" w:eastAsia="Arial"/>
          <w:b w:val="0"/>
          <w:i w:val="0"/>
          <w:color w:val="000000"/>
          <w:sz w:val="22"/>
        </w:rPr>
        <w:t>Câu 1: b-a-c</w:t>
      </w:r>
    </w:p>
    <w:p>
      <w:pPr>
        <w:keepNext w:val="0"/>
        <w:pageBreakBefore w:val="0"/>
        <w:spacing w:before="0" w:after="140" w:line="276" w:lineRule="auto"/>
      </w:pPr>
      <w:r>
        <w:rPr>
          <w:rFonts w:ascii="Arial" w:hAnsi="Arial" w:eastAsia="Arial"/>
          <w:b w:val="0"/>
          <w:i w:val="0"/>
          <w:color w:val="000000"/>
          <w:sz w:val="22"/>
        </w:rPr>
        <w:t>Câu 2: b-a-c</w:t>
      </w:r>
    </w:p>
    <w:p>
      <w:pPr>
        <w:keepNext w:val="0"/>
        <w:pageBreakBefore w:val="0"/>
        <w:spacing w:before="0" w:after="140" w:line="276" w:lineRule="auto"/>
      </w:pPr>
      <w:r>
        <w:rPr>
          <w:rFonts w:ascii="Arial" w:hAnsi="Arial" w:eastAsia="Arial"/>
          <w:b w:val="0"/>
          <w:i w:val="0"/>
          <w:color w:val="000000"/>
          <w:sz w:val="22"/>
        </w:rPr>
        <w:t>Câu 3: b-a-c</w:t>
      </w:r>
    </w:p>
    <w:p>
      <w:pPr>
        <w:keepNext w:val="0"/>
        <w:pageBreakBefore w:val="0"/>
        <w:spacing w:before="0" w:after="140" w:line="276" w:lineRule="auto"/>
      </w:pPr>
      <w:r>
        <w:rPr>
          <w:rFonts w:ascii="Arial" w:hAnsi="Arial" w:eastAsia="Arial"/>
          <w:b w:val="0"/>
          <w:i w:val="0"/>
          <w:color w:val="000000"/>
          <w:sz w:val="22"/>
        </w:rPr>
        <w:t>Câu 4: b-a-c</w:t>
      </w:r>
    </w:p>
    <w:p>
      <w:pPr>
        <w:keepNext w:val="0"/>
        <w:pageBreakBefore w:val="0"/>
        <w:spacing w:before="0" w:after="140" w:line="276" w:lineRule="auto"/>
      </w:pPr>
      <w:r>
        <w:rPr>
          <w:rFonts w:ascii="Arial" w:hAnsi="Arial" w:eastAsia="Arial"/>
          <w:b w:val="0"/>
          <w:i w:val="0"/>
          <w:color w:val="000000"/>
          <w:sz w:val="22"/>
        </w:rPr>
        <w:t>Câu 5: a-b-c</w:t>
      </w:r>
    </w:p>
    <w:p>
      <w:pPr>
        <w:keepNext w:val="0"/>
        <w:pageBreakBefore w:val="0"/>
        <w:spacing w:before="0" w:after="140" w:line="276" w:lineRule="auto"/>
      </w:pPr>
      <w:r>
        <w:rPr>
          <w:rFonts w:ascii="Arial" w:hAnsi="Arial" w:eastAsia="Arial"/>
          <w:b w:val="0"/>
          <w:i w:val="0"/>
          <w:color w:val="000000"/>
          <w:sz w:val="22"/>
        </w:rPr>
        <w:t>Câu 6: b-a-c-d</w:t>
      </w:r>
    </w:p>
    <w:p>
      <w:pPr>
        <w:keepNext w:val="0"/>
        <w:pageBreakBefore w:val="0"/>
        <w:spacing w:before="0" w:after="140" w:line="276" w:lineRule="auto"/>
      </w:pPr>
      <w:r>
        <w:rPr>
          <w:rFonts w:ascii="Arial" w:hAnsi="Arial" w:eastAsia="Arial"/>
          <w:b w:val="0"/>
          <w:i w:val="0"/>
          <w:color w:val="000000"/>
          <w:sz w:val="22"/>
        </w:rPr>
        <w:t>Câu 7: b-a-c-d</w:t>
      </w:r>
    </w:p>
    <w:p>
      <w:pPr>
        <w:keepNext w:val="0"/>
        <w:pageBreakBefore w:val="0"/>
        <w:spacing w:before="0" w:after="140" w:line="276" w:lineRule="auto"/>
      </w:pPr>
      <w:r>
        <w:rPr>
          <w:rFonts w:ascii="Arial" w:hAnsi="Arial" w:eastAsia="Arial"/>
          <w:b w:val="0"/>
          <w:i w:val="0"/>
          <w:color w:val="000000"/>
          <w:sz w:val="22"/>
        </w:rPr>
        <w:t>Câu 8: b-a-c-d</w:t>
      </w:r>
    </w:p>
    <w:p>
      <w:pPr>
        <w:keepNext w:val="0"/>
        <w:pageBreakBefore w:val="0"/>
        <w:spacing w:before="0" w:after="140" w:line="276" w:lineRule="auto"/>
      </w:pPr>
      <w:r>
        <w:rPr>
          <w:rFonts w:ascii="Arial" w:hAnsi="Arial" w:eastAsia="Arial"/>
          <w:b w:val="0"/>
          <w:i w:val="0"/>
          <w:color w:val="000000"/>
          <w:sz w:val="22"/>
        </w:rPr>
        <w:t>Câu 9: a-b-c-d</w:t>
      </w:r>
    </w:p>
    <w:p>
      <w:pPr>
        <w:keepNext w:val="0"/>
        <w:pageBreakBefore w:val="0"/>
        <w:spacing w:before="0" w:after="140" w:line="276" w:lineRule="auto"/>
      </w:pPr>
      <w:r>
        <w:rPr>
          <w:rFonts w:ascii="Arial" w:hAnsi="Arial" w:eastAsia="Arial"/>
          <w:b w:val="0"/>
          <w:i w:val="0"/>
          <w:color w:val="000000"/>
          <w:sz w:val="22"/>
        </w:rPr>
        <w:t>Câu 10: b-c-d-a</w:t>
      </w:r>
    </w:p>
    <w:p>
      <w:pPr>
        <w:keepNext/>
        <w:pageBreakBefore w:val="0"/>
        <w:spacing w:before="240" w:after="80" w:line="276" w:lineRule="auto"/>
      </w:pPr>
      <w:r>
        <w:rPr>
          <w:rFonts w:ascii="Arial" w:hAnsi="Arial" w:eastAsia="Arial"/>
          <w:b/>
          <w:i w:val="0"/>
          <w:color w:val="000000"/>
          <w:sz w:val="24"/>
        </w:rPr>
        <w:t>PHẦN 5</w:t>
      </w:r>
    </w:p>
    <w:p>
      <w:pPr>
        <w:keepNext w:val="0"/>
        <w:pageBreakBefore w:val="0"/>
        <w:spacing w:before="0" w:after="140" w:line="276" w:lineRule="auto"/>
      </w:pPr>
      <w:r>
        <w:rPr>
          <w:rFonts w:ascii="Arial" w:hAnsi="Arial" w:eastAsia="Arial"/>
          <w:b w:val="0"/>
          <w:i w:val="0"/>
          <w:color w:val="000000"/>
          <w:sz w:val="22"/>
        </w:rPr>
        <w:t>Câu 1: b-d-e-c-a</w:t>
      </w:r>
    </w:p>
    <w:p>
      <w:pPr>
        <w:keepNext w:val="0"/>
        <w:pageBreakBefore w:val="0"/>
        <w:spacing w:before="0" w:after="140" w:line="276" w:lineRule="auto"/>
      </w:pPr>
      <w:r>
        <w:rPr>
          <w:rFonts w:ascii="Arial" w:hAnsi="Arial" w:eastAsia="Arial"/>
          <w:b w:val="0"/>
          <w:i w:val="0"/>
          <w:color w:val="000000"/>
          <w:sz w:val="22"/>
        </w:rPr>
        <w:t>Câu 2: b-d-c-e-a</w:t>
      </w:r>
    </w:p>
    <w:p>
      <w:pPr>
        <w:keepNext w:val="0"/>
        <w:pageBreakBefore w:val="0"/>
        <w:spacing w:before="0" w:after="140" w:line="276" w:lineRule="auto"/>
      </w:pPr>
      <w:r>
        <w:rPr>
          <w:rFonts w:ascii="Arial" w:hAnsi="Arial" w:eastAsia="Arial"/>
          <w:b w:val="0"/>
          <w:i w:val="0"/>
          <w:color w:val="000000"/>
          <w:sz w:val="22"/>
        </w:rPr>
        <w:t>Câu 3: c-d-e-b-a</w:t>
      </w:r>
    </w:p>
    <w:p>
      <w:pPr>
        <w:keepNext w:val="0"/>
        <w:pageBreakBefore w:val="0"/>
        <w:spacing w:before="0" w:after="140" w:line="276" w:lineRule="auto"/>
      </w:pPr>
      <w:r>
        <w:rPr>
          <w:rFonts w:ascii="Arial" w:hAnsi="Arial" w:eastAsia="Arial"/>
          <w:b w:val="0"/>
          <w:i w:val="0"/>
          <w:color w:val="000000"/>
          <w:sz w:val="22"/>
        </w:rPr>
        <w:t>Câu 4: b-d-c-e-a</w:t>
      </w:r>
    </w:p>
    <w:p>
      <w:pPr>
        <w:keepNext w:val="0"/>
        <w:pageBreakBefore w:val="0"/>
        <w:spacing w:before="0" w:after="140" w:line="276" w:lineRule="auto"/>
      </w:pPr>
      <w:r>
        <w:rPr>
          <w:rFonts w:ascii="Arial" w:hAnsi="Arial" w:eastAsia="Arial"/>
          <w:b w:val="0"/>
          <w:i w:val="0"/>
          <w:color w:val="000000"/>
          <w:sz w:val="22"/>
        </w:rPr>
        <w:t>Câu 5: b-d-c-e-a</w:t>
      </w:r>
    </w:p>
    <w:p>
      <w:pPr>
        <w:keepNext w:val="0"/>
        <w:pageBreakBefore w:val="0"/>
        <w:spacing w:before="0" w:after="140" w:line="276" w:lineRule="auto"/>
      </w:pPr>
      <w:r>
        <w:rPr>
          <w:rFonts w:ascii="Arial" w:hAnsi="Arial" w:eastAsia="Arial"/>
          <w:b w:val="0"/>
          <w:i w:val="0"/>
          <w:color w:val="000000"/>
          <w:sz w:val="22"/>
        </w:rPr>
        <w:t>Câu 6: b-d-c-e-a</w:t>
      </w:r>
    </w:p>
    <w:p>
      <w:pPr>
        <w:keepNext w:val="0"/>
        <w:pageBreakBefore w:val="0"/>
        <w:spacing w:before="0" w:after="140" w:line="276" w:lineRule="auto"/>
      </w:pPr>
      <w:r>
        <w:rPr>
          <w:rFonts w:ascii="Arial" w:hAnsi="Arial" w:eastAsia="Arial"/>
          <w:b w:val="0"/>
          <w:i w:val="0"/>
          <w:color w:val="000000"/>
          <w:sz w:val="22"/>
        </w:rPr>
        <w:t>Câu 7: b-d-e-c-a</w:t>
      </w:r>
    </w:p>
    <w:p>
      <w:pPr>
        <w:keepNext w:val="0"/>
        <w:pageBreakBefore w:val="0"/>
        <w:spacing w:before="0" w:after="140" w:line="276" w:lineRule="auto"/>
      </w:pPr>
      <w:r>
        <w:rPr>
          <w:rFonts w:ascii="Arial" w:hAnsi="Arial" w:eastAsia="Arial"/>
          <w:b w:val="0"/>
          <w:i w:val="0"/>
          <w:color w:val="000000"/>
          <w:sz w:val="22"/>
        </w:rPr>
        <w:t>Câu 8: b-d-c-e-a</w:t>
      </w:r>
    </w:p>
    <w:p>
      <w:pPr>
        <w:keepNext w:val="0"/>
        <w:pageBreakBefore w:val="0"/>
        <w:spacing w:before="0" w:after="140" w:line="276" w:lineRule="auto"/>
      </w:pPr>
      <w:r>
        <w:rPr>
          <w:rFonts w:ascii="Arial" w:hAnsi="Arial" w:eastAsia="Arial"/>
          <w:b w:val="0"/>
          <w:i w:val="0"/>
          <w:color w:val="000000"/>
          <w:sz w:val="22"/>
        </w:rPr>
        <w:t>Câu 9: b-d-c-e-a</w:t>
      </w:r>
    </w:p>
    <w:p>
      <w:pPr>
        <w:keepNext w:val="0"/>
        <w:pageBreakBefore w:val="0"/>
        <w:spacing w:before="0" w:after="140" w:line="276" w:lineRule="auto"/>
      </w:pPr>
      <w:r>
        <w:rPr>
          <w:rFonts w:ascii="Arial" w:hAnsi="Arial" w:eastAsia="Arial"/>
          <w:b w:val="0"/>
          <w:i w:val="0"/>
          <w:color w:val="000000"/>
          <w:sz w:val="22"/>
        </w:rPr>
        <w:t>Câu 10: b-c-d-e-a</w:t>
      </w:r>
    </w:p>
    <w:p>
      <w:pPr>
        <w:keepNext/>
        <w:pageBreakBefore w:val="0"/>
        <w:spacing w:before="240" w:after="80" w:line="276" w:lineRule="auto"/>
      </w:pPr>
      <w:r>
        <w:rPr>
          <w:rFonts w:ascii="Arial" w:hAnsi="Arial" w:eastAsia="Arial"/>
          <w:b/>
          <w:i w:val="0"/>
          <w:color w:val="000000"/>
          <w:sz w:val="24"/>
        </w:rPr>
        <w:t>PHẦN 6</w:t>
      </w:r>
    </w:p>
    <w:p>
      <w:pPr>
        <w:keepNext w:val="0"/>
        <w:pageBreakBefore w:val="0"/>
        <w:spacing w:before="0" w:after="140" w:line="276" w:lineRule="auto"/>
      </w:pPr>
      <w:r>
        <w:rPr>
          <w:rFonts w:ascii="Arial" w:hAnsi="Arial" w:eastAsia="Arial"/>
          <w:b w:val="0"/>
          <w:i w:val="0"/>
          <w:color w:val="000000"/>
          <w:sz w:val="22"/>
        </w:rPr>
        <w:t>Câu 1: b-c-a-d</w:t>
      </w:r>
    </w:p>
    <w:p>
      <w:pPr>
        <w:keepNext w:val="0"/>
        <w:pageBreakBefore w:val="0"/>
        <w:spacing w:before="0" w:after="140" w:line="276" w:lineRule="auto"/>
      </w:pPr>
      <w:r>
        <w:rPr>
          <w:rFonts w:ascii="Arial" w:hAnsi="Arial" w:eastAsia="Arial"/>
          <w:b w:val="0"/>
          <w:i w:val="0"/>
          <w:color w:val="000000"/>
          <w:sz w:val="22"/>
        </w:rPr>
        <w:t>Câu 2: b-c-d-a</w:t>
      </w:r>
    </w:p>
    <w:p>
      <w:pPr>
        <w:keepNext w:val="0"/>
        <w:pageBreakBefore w:val="0"/>
        <w:spacing w:before="0" w:after="140" w:line="276" w:lineRule="auto"/>
      </w:pPr>
      <w:r>
        <w:rPr>
          <w:rFonts w:ascii="Arial" w:hAnsi="Arial" w:eastAsia="Arial"/>
          <w:b w:val="0"/>
          <w:i w:val="0"/>
          <w:color w:val="000000"/>
          <w:sz w:val="22"/>
        </w:rPr>
        <w:t>Câu 3: b-d-a-c</w:t>
      </w:r>
    </w:p>
    <w:p>
      <w:pPr>
        <w:keepNext w:val="0"/>
        <w:pageBreakBefore w:val="0"/>
        <w:spacing w:before="0" w:after="140" w:line="276" w:lineRule="auto"/>
      </w:pPr>
      <w:r>
        <w:rPr>
          <w:rFonts w:ascii="Arial" w:hAnsi="Arial" w:eastAsia="Arial"/>
          <w:b w:val="0"/>
          <w:i w:val="0"/>
          <w:color w:val="000000"/>
          <w:sz w:val="22"/>
        </w:rPr>
        <w:t>Câu 4: b-d-a-c</w:t>
      </w:r>
    </w:p>
    <w:p>
      <w:pPr>
        <w:keepNext w:val="0"/>
        <w:pageBreakBefore w:val="0"/>
        <w:spacing w:before="0" w:after="140" w:line="276" w:lineRule="auto"/>
      </w:pPr>
      <w:r>
        <w:rPr>
          <w:rFonts w:ascii="Arial" w:hAnsi="Arial" w:eastAsia="Arial"/>
          <w:b w:val="0"/>
          <w:i w:val="0"/>
          <w:color w:val="000000"/>
          <w:sz w:val="22"/>
        </w:rPr>
        <w:t>Câu 5: c-a-b-d</w:t>
      </w:r>
    </w:p>
    <w:p>
      <w:pPr>
        <w:keepNext w:val="0"/>
        <w:pageBreakBefore w:val="0"/>
        <w:spacing w:before="0" w:after="140" w:line="276" w:lineRule="auto"/>
      </w:pPr>
      <w:r>
        <w:rPr>
          <w:rFonts w:ascii="Arial" w:hAnsi="Arial" w:eastAsia="Arial"/>
          <w:b w:val="0"/>
          <w:i w:val="0"/>
          <w:color w:val="000000"/>
          <w:sz w:val="22"/>
        </w:rPr>
        <w:t>Câu 6: b-c-d-a</w:t>
      </w:r>
    </w:p>
    <w:p>
      <w:pPr>
        <w:keepNext w:val="0"/>
        <w:pageBreakBefore w:val="0"/>
        <w:spacing w:before="0" w:after="140" w:line="276" w:lineRule="auto"/>
      </w:pPr>
      <w:r>
        <w:rPr>
          <w:rFonts w:ascii="Arial" w:hAnsi="Arial" w:eastAsia="Arial"/>
          <w:b w:val="0"/>
          <w:i w:val="0"/>
          <w:color w:val="000000"/>
          <w:sz w:val="22"/>
        </w:rPr>
        <w:t>Câu 7: b-c-d-a</w:t>
      </w:r>
    </w:p>
    <w:p>
      <w:pPr>
        <w:keepNext w:val="0"/>
        <w:pageBreakBefore w:val="0"/>
        <w:spacing w:before="0" w:after="140" w:line="276" w:lineRule="auto"/>
      </w:pPr>
      <w:r>
        <w:rPr>
          <w:rFonts w:ascii="Arial" w:hAnsi="Arial" w:eastAsia="Arial"/>
          <w:b w:val="0"/>
          <w:i w:val="0"/>
          <w:color w:val="000000"/>
          <w:sz w:val="22"/>
        </w:rPr>
        <w:t>Câu 8: b-c-d-a</w:t>
      </w:r>
    </w:p>
    <w:p>
      <w:pPr>
        <w:keepNext w:val="0"/>
        <w:pageBreakBefore w:val="0"/>
        <w:spacing w:before="0" w:after="140" w:line="276" w:lineRule="auto"/>
      </w:pPr>
      <w:r>
        <w:rPr>
          <w:rFonts w:ascii="Arial" w:hAnsi="Arial" w:eastAsia="Arial"/>
          <w:b w:val="0"/>
          <w:i w:val="0"/>
          <w:color w:val="000000"/>
          <w:sz w:val="22"/>
        </w:rPr>
        <w:t>Câu 9: b-c-d-a</w:t>
      </w:r>
    </w:p>
    <w:p>
      <w:pPr>
        <w:keepNext w:val="0"/>
        <w:pageBreakBefore w:val="0"/>
        <w:spacing w:before="0" w:after="140" w:line="276" w:lineRule="auto"/>
      </w:pPr>
      <w:r>
        <w:rPr>
          <w:rFonts w:ascii="Arial" w:hAnsi="Arial" w:eastAsia="Arial"/>
          <w:b w:val="0"/>
          <w:i w:val="0"/>
          <w:color w:val="000000"/>
          <w:sz w:val="22"/>
        </w:rPr>
        <w:t>Câu 10: b-c-d-a</w:t>
      </w:r>
    </w:p>
    <w:p>
      <w:pPr>
        <w:keepNext/>
        <w:pageBreakBefore w:val="0"/>
        <w:spacing w:before="240" w:after="80" w:line="276" w:lineRule="auto"/>
      </w:pPr>
      <w:r>
        <w:rPr>
          <w:rFonts w:ascii="Arial" w:hAnsi="Arial" w:eastAsia="Arial"/>
          <w:b/>
          <w:i w:val="0"/>
          <w:color w:val="000000"/>
          <w:sz w:val="24"/>
        </w:rPr>
        <w:t>PHẦN 7</w:t>
      </w:r>
    </w:p>
    <w:p>
      <w:pPr>
        <w:keepNext w:val="0"/>
        <w:pageBreakBefore w:val="0"/>
        <w:spacing w:before="0" w:after="140" w:line="276" w:lineRule="auto"/>
      </w:pPr>
      <w:r>
        <w:rPr>
          <w:rFonts w:ascii="Arial" w:hAnsi="Arial" w:eastAsia="Arial"/>
          <w:b w:val="0"/>
          <w:i w:val="0"/>
          <w:color w:val="000000"/>
          <w:sz w:val="22"/>
        </w:rPr>
        <w:t>Câu 1: B. to</w:t>
      </w:r>
    </w:p>
    <w:p>
      <w:pPr>
        <w:keepNext w:val="0"/>
        <w:pageBreakBefore w:val="0"/>
        <w:spacing w:before="0" w:after="140" w:line="276" w:lineRule="auto"/>
      </w:pPr>
      <w:r>
        <w:rPr>
          <w:rFonts w:ascii="Arial" w:hAnsi="Arial" w:eastAsia="Arial"/>
          <w:b w:val="0"/>
          <w:i w:val="0"/>
          <w:color w:val="000000"/>
          <w:sz w:val="22"/>
        </w:rPr>
        <w:t>Câu 2: A. who</w:t>
      </w:r>
    </w:p>
    <w:p>
      <w:pPr>
        <w:keepNext w:val="0"/>
        <w:pageBreakBefore w:val="0"/>
        <w:spacing w:before="0" w:after="140" w:line="276" w:lineRule="auto"/>
      </w:pPr>
      <w:r>
        <w:rPr>
          <w:rFonts w:ascii="Arial" w:hAnsi="Arial" w:eastAsia="Arial"/>
          <w:b w:val="0"/>
          <w:i w:val="0"/>
          <w:color w:val="000000"/>
          <w:sz w:val="22"/>
        </w:rPr>
        <w:t>Câu 3: A. while</w:t>
      </w:r>
    </w:p>
    <w:p>
      <w:pPr>
        <w:keepNext w:val="0"/>
        <w:pageBreakBefore w:val="0"/>
        <w:spacing w:before="0" w:after="140" w:line="276" w:lineRule="auto"/>
      </w:pPr>
      <w:r>
        <w:rPr>
          <w:rFonts w:ascii="Arial" w:hAnsi="Arial" w:eastAsia="Arial"/>
          <w:b w:val="0"/>
          <w:i w:val="0"/>
          <w:color w:val="000000"/>
          <w:sz w:val="22"/>
        </w:rPr>
        <w:t>Câu 4: C. introducing</w:t>
      </w:r>
    </w:p>
    <w:p>
      <w:pPr>
        <w:keepNext w:val="0"/>
        <w:pageBreakBefore w:val="0"/>
        <w:spacing w:before="0" w:after="140" w:line="276" w:lineRule="auto"/>
      </w:pPr>
      <w:r>
        <w:rPr>
          <w:rFonts w:ascii="Arial" w:hAnsi="Arial" w:eastAsia="Arial"/>
          <w:b w:val="0"/>
          <w:i w:val="0"/>
          <w:color w:val="000000"/>
          <w:sz w:val="22"/>
        </w:rPr>
        <w:t>Câu 5: B. valuable</w:t>
      </w:r>
    </w:p>
    <w:p>
      <w:pPr>
        <w:keepNext w:val="0"/>
        <w:pageBreakBefore w:val="0"/>
        <w:spacing w:before="0" w:after="140" w:line="276" w:lineRule="auto"/>
      </w:pPr>
      <w:r>
        <w:rPr>
          <w:rFonts w:ascii="Arial" w:hAnsi="Arial" w:eastAsia="Arial"/>
          <w:b w:val="0"/>
          <w:i w:val="0"/>
          <w:color w:val="000000"/>
          <w:sz w:val="22"/>
        </w:rPr>
        <w:t>Câu 6: A. but</w:t>
      </w:r>
    </w:p>
    <w:p>
      <w:pPr>
        <w:keepNext w:val="0"/>
        <w:pageBreakBefore w:val="0"/>
        <w:spacing w:before="0" w:after="140" w:line="276" w:lineRule="auto"/>
      </w:pPr>
      <w:r>
        <w:rPr>
          <w:rFonts w:ascii="Arial" w:hAnsi="Arial" w:eastAsia="Arial"/>
          <w:b w:val="0"/>
          <w:i w:val="0"/>
          <w:color w:val="000000"/>
          <w:sz w:val="22"/>
        </w:rPr>
        <w:t>Câu 7: B. regularly</w:t>
      </w:r>
    </w:p>
    <w:p>
      <w:pPr>
        <w:keepNext w:val="0"/>
        <w:pageBreakBefore w:val="0"/>
        <w:spacing w:before="0" w:after="140" w:line="276" w:lineRule="auto"/>
      </w:pPr>
      <w:r>
        <w:rPr>
          <w:rFonts w:ascii="Arial" w:hAnsi="Arial" w:eastAsia="Arial"/>
          <w:b w:val="0"/>
          <w:i w:val="0"/>
          <w:color w:val="000000"/>
          <w:sz w:val="22"/>
        </w:rPr>
        <w:t>Câu 8: C. expanded</w:t>
      </w:r>
    </w:p>
    <w:p>
      <w:pPr>
        <w:keepNext w:val="0"/>
        <w:pageBreakBefore w:val="0"/>
        <w:spacing w:before="0" w:after="140" w:line="276" w:lineRule="auto"/>
      </w:pPr>
      <w:r>
        <w:rPr>
          <w:rFonts w:ascii="Arial" w:hAnsi="Arial" w:eastAsia="Arial"/>
          <w:b w:val="0"/>
          <w:i w:val="0"/>
          <w:color w:val="000000"/>
          <w:sz w:val="22"/>
        </w:rPr>
        <w:t>Câu 9: C. effectively</w:t>
      </w:r>
    </w:p>
    <w:p>
      <w:pPr>
        <w:keepNext w:val="0"/>
        <w:pageBreakBefore w:val="0"/>
        <w:spacing w:before="0" w:after="140" w:line="276" w:lineRule="auto"/>
      </w:pPr>
      <w:r>
        <w:rPr>
          <w:rFonts w:ascii="Arial" w:hAnsi="Arial" w:eastAsia="Arial"/>
          <w:b w:val="0"/>
          <w:i w:val="0"/>
          <w:color w:val="000000"/>
          <w:sz w:val="22"/>
        </w:rPr>
        <w:t>Câu 10: B. to</w:t>
      </w:r>
    </w:p>
    <w:p>
      <w:pPr>
        <w:keepNext/>
        <w:pageBreakBefore w:val="0"/>
        <w:spacing w:before="240" w:after="80" w:line="276" w:lineRule="auto"/>
      </w:pPr>
      <w:r>
        <w:rPr>
          <w:rFonts w:ascii="Arial" w:hAnsi="Arial" w:eastAsia="Arial"/>
          <w:b/>
          <w:i w:val="0"/>
          <w:color w:val="000000"/>
          <w:sz w:val="24"/>
        </w:rPr>
        <w:t>PHẦN 8</w:t>
      </w:r>
    </w:p>
    <w:p>
      <w:pPr>
        <w:keepNext w:val="0"/>
        <w:pageBreakBefore w:val="0"/>
        <w:spacing w:before="0" w:after="140" w:line="276" w:lineRule="auto"/>
      </w:pPr>
      <w:r>
        <w:rPr>
          <w:rFonts w:ascii="Arial" w:hAnsi="Arial" w:eastAsia="Arial"/>
          <w:b w:val="0"/>
          <w:i w:val="0"/>
          <w:color w:val="000000"/>
          <w:sz w:val="22"/>
        </w:rPr>
        <w:t>Câu 1: Students are invited to attend the library workshop.</w:t>
      </w:r>
    </w:p>
    <w:p>
      <w:pPr>
        <w:keepNext w:val="0"/>
        <w:pageBreakBefore w:val="0"/>
        <w:spacing w:before="0" w:after="140" w:line="276" w:lineRule="auto"/>
      </w:pPr>
      <w:r>
        <w:rPr>
          <w:rFonts w:ascii="Arial" w:hAnsi="Arial" w:eastAsia="Arial"/>
          <w:b w:val="0"/>
          <w:i w:val="0"/>
          <w:color w:val="000000"/>
          <w:sz w:val="22"/>
        </w:rPr>
        <w:t>Câu 2: The centre provides learners with free materials.</w:t>
      </w:r>
    </w:p>
    <w:p>
      <w:pPr>
        <w:keepNext w:val="0"/>
        <w:pageBreakBefore w:val="0"/>
        <w:spacing w:before="0" w:after="140" w:line="276" w:lineRule="auto"/>
      </w:pPr>
      <w:r>
        <w:rPr>
          <w:rFonts w:ascii="Arial" w:hAnsi="Arial" w:eastAsia="Arial"/>
          <w:b w:val="0"/>
          <w:i w:val="0"/>
          <w:color w:val="000000"/>
          <w:sz w:val="22"/>
        </w:rPr>
        <w:t>Câu 3: Because of the heavy rain, the event stopped early.</w:t>
      </w:r>
    </w:p>
    <w:p>
      <w:pPr>
        <w:keepNext w:val="0"/>
        <w:pageBreakBefore w:val="0"/>
        <w:spacing w:before="0" w:after="140" w:line="276" w:lineRule="auto"/>
      </w:pPr>
      <w:r>
        <w:rPr>
          <w:rFonts w:ascii="Arial" w:hAnsi="Arial" w:eastAsia="Arial"/>
          <w:b w:val="0"/>
          <w:i w:val="0"/>
          <w:color w:val="000000"/>
          <w:sz w:val="22"/>
        </w:rPr>
        <w:t>Câu 4: These measures reduce waste at school.</w:t>
      </w:r>
    </w:p>
    <w:p>
      <w:pPr>
        <w:keepNext w:val="0"/>
        <w:pageBreakBefore w:val="0"/>
        <w:spacing w:before="0" w:after="140" w:line="276" w:lineRule="auto"/>
      </w:pPr>
      <w:r>
        <w:rPr>
          <w:rFonts w:ascii="Arial" w:hAnsi="Arial" w:eastAsia="Arial"/>
          <w:b w:val="0"/>
          <w:i w:val="0"/>
          <w:color w:val="000000"/>
          <w:sz w:val="22"/>
        </w:rPr>
        <w:t>Câu 5: Some students attended; others stayed home.</w:t>
      </w:r>
    </w:p>
    <w:p>
      <w:pPr>
        <w:keepNext w:val="0"/>
        <w:pageBreakBefore w:val="0"/>
        <w:spacing w:before="0" w:after="140" w:line="276" w:lineRule="auto"/>
      </w:pPr>
      <w:r>
        <w:rPr>
          <w:rFonts w:ascii="Arial" w:hAnsi="Arial" w:eastAsia="Arial"/>
          <w:b w:val="0"/>
          <w:i w:val="0"/>
          <w:color w:val="000000"/>
          <w:sz w:val="22"/>
        </w:rPr>
        <w:t>Câu 6: The form must be submitted online.</w:t>
      </w:r>
    </w:p>
    <w:p>
      <w:pPr>
        <w:keepNext w:val="0"/>
        <w:pageBreakBefore w:val="0"/>
        <w:spacing w:before="0" w:after="140" w:line="276" w:lineRule="auto"/>
      </w:pPr>
      <w:r>
        <w:rPr>
          <w:rFonts w:ascii="Arial" w:hAnsi="Arial" w:eastAsia="Arial"/>
          <w:b w:val="0"/>
          <w:i w:val="0"/>
          <w:color w:val="000000"/>
          <w:sz w:val="22"/>
        </w:rPr>
        <w:t>Câu 7: He suggested organising a reading meeting.</w:t>
      </w:r>
    </w:p>
    <w:p>
      <w:pPr>
        <w:keepNext w:val="0"/>
        <w:pageBreakBefore w:val="0"/>
        <w:spacing w:before="0" w:after="140" w:line="276" w:lineRule="auto"/>
      </w:pPr>
      <w:r>
        <w:rPr>
          <w:rFonts w:ascii="Arial" w:hAnsi="Arial" w:eastAsia="Arial"/>
          <w:b w:val="0"/>
          <w:i w:val="0"/>
          <w:color w:val="000000"/>
          <w:sz w:val="22"/>
        </w:rPr>
        <w:t>Câu 8: The information is useful for applicants.</w:t>
      </w:r>
    </w:p>
    <w:p>
      <w:pPr>
        <w:keepNext w:val="0"/>
        <w:pageBreakBefore w:val="0"/>
        <w:spacing w:before="0" w:after="140" w:line="276" w:lineRule="auto"/>
      </w:pPr>
      <w:r>
        <w:rPr>
          <w:rFonts w:ascii="Arial" w:hAnsi="Arial" w:eastAsia="Arial"/>
          <w:b w:val="0"/>
          <w:i w:val="0"/>
          <w:color w:val="000000"/>
          <w:sz w:val="22"/>
        </w:rPr>
        <w:t>Câu 9: The project was cheap; therefore, it saved money.</w:t>
      </w:r>
    </w:p>
    <w:p>
      <w:pPr>
        <w:keepNext w:val="0"/>
        <w:pageBreakBefore w:val="0"/>
        <w:spacing w:before="0" w:after="140" w:line="276" w:lineRule="auto"/>
      </w:pPr>
      <w:r>
        <w:rPr>
          <w:rFonts w:ascii="Arial" w:hAnsi="Arial" w:eastAsia="Arial"/>
          <w:b w:val="0"/>
          <w:i w:val="0"/>
          <w:color w:val="000000"/>
          <w:sz w:val="22"/>
        </w:rPr>
        <w:t>Câu 10: Please let me know whether you agree.</w:t>
      </w:r>
    </w:p>
    <w:p>
      <w:pPr>
        <w:keepNext/>
        <w:pageBreakBefore w:val="0"/>
        <w:spacing w:before="240" w:after="80" w:line="276" w:lineRule="auto"/>
      </w:pPr>
      <w:r>
        <w:rPr>
          <w:rFonts w:ascii="Arial" w:hAnsi="Arial" w:eastAsia="Arial"/>
          <w:b/>
          <w:i w:val="0"/>
          <w:color w:val="000000"/>
          <w:sz w:val="24"/>
        </w:rPr>
        <w:t>PHẦN 9</w:t>
      </w:r>
    </w:p>
    <w:p>
      <w:pPr>
        <w:keepNext w:val="0"/>
        <w:pageBreakBefore w:val="0"/>
        <w:spacing w:before="0" w:after="140" w:line="276" w:lineRule="auto"/>
      </w:pPr>
      <w:r>
        <w:rPr>
          <w:rFonts w:ascii="Arial" w:hAnsi="Arial" w:eastAsia="Arial"/>
          <w:b w:val="0"/>
          <w:i w:val="0"/>
          <w:color w:val="000000"/>
          <w:sz w:val="22"/>
        </w:rPr>
        <w:t>Câu 1: A. In addition</w:t>
      </w:r>
    </w:p>
    <w:p>
      <w:pPr>
        <w:keepNext w:val="0"/>
        <w:pageBreakBefore w:val="0"/>
        <w:spacing w:before="0" w:after="140" w:line="276" w:lineRule="auto"/>
      </w:pPr>
      <w:r>
        <w:rPr>
          <w:rFonts w:ascii="Arial" w:hAnsi="Arial" w:eastAsia="Arial"/>
          <w:b w:val="0"/>
          <w:i w:val="0"/>
          <w:color w:val="000000"/>
          <w:sz w:val="22"/>
        </w:rPr>
        <w:t>Câu 2: B. timetable</w:t>
      </w:r>
    </w:p>
    <w:p>
      <w:pPr>
        <w:keepNext w:val="0"/>
        <w:pageBreakBefore w:val="0"/>
        <w:spacing w:before="0" w:after="140" w:line="276" w:lineRule="auto"/>
      </w:pPr>
      <w:r>
        <w:rPr>
          <w:rFonts w:ascii="Arial" w:hAnsi="Arial" w:eastAsia="Arial"/>
          <w:b w:val="0"/>
          <w:i w:val="0"/>
          <w:color w:val="000000"/>
          <w:sz w:val="22"/>
        </w:rPr>
        <w:t>Câu 3: A. b-c-a</w:t>
      </w:r>
    </w:p>
    <w:p>
      <w:pPr>
        <w:keepNext w:val="0"/>
        <w:pageBreakBefore w:val="0"/>
        <w:spacing w:before="0" w:after="140" w:line="276" w:lineRule="auto"/>
      </w:pPr>
      <w:r>
        <w:rPr>
          <w:rFonts w:ascii="Arial" w:hAnsi="Arial" w:eastAsia="Arial"/>
          <w:b w:val="0"/>
          <w:i w:val="0"/>
          <w:color w:val="000000"/>
          <w:sz w:val="22"/>
        </w:rPr>
        <w:t>Câu 4: A. Certainly. Where should I put them?</w:t>
      </w:r>
    </w:p>
    <w:p>
      <w:pPr>
        <w:keepNext w:val="0"/>
        <w:pageBreakBefore w:val="0"/>
        <w:spacing w:before="0" w:after="140" w:line="276" w:lineRule="auto"/>
      </w:pPr>
      <w:r>
        <w:rPr>
          <w:rFonts w:ascii="Arial" w:hAnsi="Arial" w:eastAsia="Arial"/>
          <w:b w:val="0"/>
          <w:i w:val="0"/>
          <w:color w:val="000000"/>
          <w:sz w:val="22"/>
        </w:rPr>
        <w:t>Câu 5: B. to</w:t>
      </w:r>
    </w:p>
    <w:p>
      <w:pPr>
        <w:keepNext w:val="0"/>
        <w:pageBreakBefore w:val="0"/>
        <w:spacing w:before="0" w:after="140" w:line="276" w:lineRule="auto"/>
      </w:pPr>
      <w:r>
        <w:rPr>
          <w:rFonts w:ascii="Arial" w:hAnsi="Arial" w:eastAsia="Arial"/>
          <w:b w:val="0"/>
          <w:i w:val="0"/>
          <w:color w:val="000000"/>
          <w:sz w:val="22"/>
        </w:rPr>
        <w:t>Câu 6: A. Although</w:t>
      </w:r>
    </w:p>
    <w:p>
      <w:pPr>
        <w:keepNext w:val="0"/>
        <w:pageBreakBefore w:val="0"/>
        <w:spacing w:before="0" w:after="140" w:line="276" w:lineRule="auto"/>
      </w:pPr>
      <w:r>
        <w:rPr>
          <w:rFonts w:ascii="Arial" w:hAnsi="Arial" w:eastAsia="Arial"/>
          <w:b w:val="0"/>
          <w:i w:val="0"/>
          <w:color w:val="000000"/>
          <w:sz w:val="22"/>
        </w:rPr>
        <w:t>Câu 7: A. c-b-a</w:t>
      </w:r>
    </w:p>
    <w:p>
      <w:pPr>
        <w:keepNext w:val="0"/>
        <w:pageBreakBefore w:val="0"/>
        <w:spacing w:before="0" w:after="140" w:line="276" w:lineRule="auto"/>
      </w:pPr>
      <w:r>
        <w:rPr>
          <w:rFonts w:ascii="Arial" w:hAnsi="Arial" w:eastAsia="Arial"/>
          <w:b w:val="0"/>
          <w:i w:val="0"/>
          <w:color w:val="000000"/>
          <w:sz w:val="22"/>
        </w:rPr>
        <w:t>Câu 8: B. several activities mentioned before it</w:t>
      </w:r>
    </w:p>
    <w:p>
      <w:pPr>
        <w:keepNext w:val="0"/>
        <w:pageBreakBefore w:val="0"/>
        <w:spacing w:before="0" w:after="140" w:line="276" w:lineRule="auto"/>
      </w:pPr>
      <w:r>
        <w:rPr>
          <w:rFonts w:ascii="Arial" w:hAnsi="Arial" w:eastAsia="Arial"/>
          <w:b w:val="0"/>
          <w:i w:val="0"/>
          <w:color w:val="000000"/>
          <w:sz w:val="22"/>
        </w:rPr>
        <w:t>Câu 9: A. a specific example of a general point</w:t>
      </w:r>
    </w:p>
    <w:p>
      <w:pPr>
        <w:keepNext w:val="0"/>
        <w:pageBreakBefore w:val="0"/>
        <w:spacing w:before="0" w:after="140" w:line="276" w:lineRule="auto"/>
      </w:pPr>
      <w:r>
        <w:rPr>
          <w:rFonts w:ascii="Arial" w:hAnsi="Arial" w:eastAsia="Arial"/>
          <w:b w:val="0"/>
          <w:i w:val="0"/>
          <w:color w:val="000000"/>
          <w:sz w:val="22"/>
        </w:rPr>
        <w:t>Câu 10: A. coherence</w:t>
      </w:r>
    </w:p>
    <w:p>
      <w:pPr>
        <w:keepNext/>
        <w:pageBreakBefore w:val="0"/>
        <w:spacing w:before="240" w:after="80" w:line="276" w:lineRule="auto"/>
      </w:pPr>
      <w:r>
        <w:rPr>
          <w:rFonts w:ascii="Arial" w:hAnsi="Arial" w:eastAsia="Arial"/>
          <w:b/>
          <w:i w:val="0"/>
          <w:color w:val="000000"/>
          <w:sz w:val="24"/>
        </w:rPr>
        <w:t>PHẦN 10</w:t>
      </w:r>
    </w:p>
    <w:p>
      <w:pPr>
        <w:keepNext/>
        <w:pageBreakBefore w:val="0"/>
        <w:spacing w:before="0" w:after="80" w:line="276" w:lineRule="auto"/>
      </w:pPr>
      <w:r>
        <w:rPr>
          <w:rFonts w:ascii="Arial" w:hAnsi="Arial" w:eastAsia="Arial"/>
          <w:b/>
          <w:i w:val="0"/>
          <w:color w:val="000000"/>
          <w:sz w:val="24"/>
        </w:rPr>
        <w:t>Nguyên tắc chấp nhận</w:t>
      </w:r>
    </w:p>
    <w:p>
      <w:pPr>
        <w:keepNext w:val="0"/>
        <w:pageBreakBefore w:val="0"/>
        <w:spacing w:before="0" w:after="140" w:line="276" w:lineRule="auto"/>
      </w:pPr>
      <w:r>
        <w:rPr>
          <w:rFonts w:ascii="Arial" w:hAnsi="Arial" w:eastAsia="Arial"/>
          <w:b w:val="0"/>
          <w:i w:val="0"/>
          <w:color w:val="000000"/>
          <w:sz w:val="22"/>
        </w:rPr>
        <w:t>Chấp nhận bài khác nếu đúng độ dài, đủ cấu trúc, nội dung phù hợp và năm chỗ trống có đáp án xác định.</w:t>
      </w:r>
    </w:p>
    <w:p>
      <w:pPr>
        <w:keepNext/>
        <w:pageBreakBefore w:val="0"/>
        <w:spacing w:before="0" w:after="80" w:line="276" w:lineRule="auto"/>
      </w:pPr>
      <w:r>
        <w:rPr>
          <w:rFonts w:ascii="Arial" w:hAnsi="Arial" w:eastAsia="Arial"/>
          <w:b/>
          <w:i w:val="0"/>
          <w:color w:val="000000"/>
          <w:sz w:val="22"/>
        </w:rPr>
        <w:t>BÀI MẪU (129 từ):</w:t>
      </w:r>
    </w:p>
    <w:p>
      <w:pPr>
        <w:keepNext w:val="0"/>
        <w:pageBreakBefore w:val="0"/>
        <w:spacing w:before="0" w:after="160" w:line="276" w:lineRule="auto"/>
      </w:pPr>
      <w:r>
        <w:rPr>
          <w:rFonts w:ascii="Arial" w:hAnsi="Arial" w:eastAsia="Arial"/>
          <w:b w:val="0"/>
          <w:i w:val="0"/>
          <w:color w:val="000000"/>
          <w:sz w:val="22"/>
        </w:rPr>
        <w:t>BOOK SWAP DAY – SHARE STORIES, SAVE RESOURCES! Our school will hold a book swap in the library from 9 a.m. to noon next Saturday. Many students have unused books, while others need affordable reading materials. Bring up to five clean books and exchange them for different titles. Volunteers will sort and label the books. These activities will make reading more affordable and reduce unnecessary waste. Please write your name inside every book; however, do not bring damaged textbooks. Register online by Thursday, invite a friend and become part of a more generous reading community. (1) ___ books can be exchanged. The event is free, so everyone is encouraged (2) ___ join. (3) ___, please arrive early. (4) ___ books will be donated to the class library, and participants should bring (5) ___ identification.</w:t>
      </w:r>
    </w:p>
    <w:p>
      <w:pPr>
        <w:keepNext/>
        <w:pageBreakBefore w:val="0"/>
        <w:spacing w:before="80" w:after="80" w:line="276" w:lineRule="auto"/>
      </w:pPr>
      <w:r>
        <w:rPr>
          <w:rFonts w:ascii="Arial" w:hAnsi="Arial" w:eastAsia="Arial"/>
          <w:b/>
          <w:i w:val="0"/>
          <w:color w:val="000000"/>
          <w:sz w:val="24"/>
        </w:rPr>
        <w:t>Chỗ trống mẫu</w:t>
      </w:r>
    </w:p>
    <w:p>
      <w:pPr>
        <w:keepNext w:val="0"/>
        <w:pageBreakBefore w:val="0"/>
        <w:spacing w:before="0" w:after="140" w:line="276" w:lineRule="auto"/>
      </w:pPr>
      <w:r>
        <w:rPr>
          <w:rFonts w:ascii="Arial" w:hAnsi="Arial" w:eastAsia="Arial"/>
          <w:b w:val="0"/>
          <w:i w:val="0"/>
          <w:color w:val="000000"/>
          <w:sz w:val="22"/>
        </w:rPr>
        <w:t>Câu 1: Up to five</w:t>
      </w:r>
    </w:p>
    <w:p>
      <w:pPr>
        <w:keepNext w:val="0"/>
        <w:pageBreakBefore w:val="0"/>
        <w:spacing w:before="0" w:after="140" w:line="276" w:lineRule="auto"/>
      </w:pPr>
      <w:r>
        <w:rPr>
          <w:rFonts w:ascii="Arial" w:hAnsi="Arial" w:eastAsia="Arial"/>
          <w:b w:val="0"/>
          <w:i w:val="0"/>
          <w:color w:val="000000"/>
          <w:sz w:val="22"/>
        </w:rPr>
        <w:t>Câu 2: to</w:t>
      </w:r>
    </w:p>
    <w:p>
      <w:pPr>
        <w:keepNext w:val="0"/>
        <w:pageBreakBefore w:val="0"/>
        <w:spacing w:before="0" w:after="140" w:line="276" w:lineRule="auto"/>
      </w:pPr>
      <w:r>
        <w:rPr>
          <w:rFonts w:ascii="Arial" w:hAnsi="Arial" w:eastAsia="Arial"/>
          <w:b w:val="0"/>
          <w:i w:val="0"/>
          <w:color w:val="000000"/>
          <w:sz w:val="22"/>
        </w:rPr>
        <w:t>Câu 3: Therefore</w:t>
      </w:r>
    </w:p>
    <w:p>
      <w:pPr>
        <w:keepNext w:val="0"/>
        <w:pageBreakBefore w:val="0"/>
        <w:spacing w:before="0" w:after="140" w:line="276" w:lineRule="auto"/>
      </w:pPr>
      <w:r>
        <w:rPr>
          <w:rFonts w:ascii="Arial" w:hAnsi="Arial" w:eastAsia="Arial"/>
          <w:b w:val="0"/>
          <w:i w:val="0"/>
          <w:color w:val="000000"/>
          <w:sz w:val="22"/>
        </w:rPr>
        <w:t>Câu 4: The remaining</w:t>
      </w:r>
    </w:p>
    <w:p>
      <w:pPr>
        <w:keepNext w:val="0"/>
        <w:pageBreakBefore w:val="0"/>
        <w:spacing w:before="0" w:after="140" w:line="276" w:lineRule="auto"/>
      </w:pPr>
      <w:r>
        <w:rPr>
          <w:rFonts w:ascii="Arial" w:hAnsi="Arial" w:eastAsia="Arial"/>
          <w:b w:val="0"/>
          <w:i w:val="0"/>
          <w:color w:val="000000"/>
          <w:sz w:val="22"/>
        </w:rPr>
        <w:t>Câu 5: some</w:t>
      </w:r>
    </w:p>
    <w:p>
      <w:pPr>
        <w:keepNext/>
        <w:pageBreakBefore w:val="0"/>
        <w:spacing w:before="160" w:after="80" w:line="276" w:lineRule="auto"/>
      </w:pPr>
      <w:r>
        <w:rPr>
          <w:rFonts w:ascii="Arial" w:hAnsi="Arial" w:eastAsia="Arial"/>
          <w:b/>
          <w:i w:val="0"/>
          <w:color w:val="000000"/>
          <w:sz w:val="24"/>
        </w:rPr>
        <w:t>GỢI Ý CHẤM</w:t>
      </w:r>
    </w:p>
    <w:p>
      <w:pPr>
        <w:keepNext w:val="0"/>
        <w:pageBreakBefore w:val="0"/>
        <w:spacing w:before="0" w:after="120" w:line="276" w:lineRule="auto"/>
      </w:pPr>
      <w:r>
        <w:rPr>
          <w:rFonts w:ascii="Arial" w:hAnsi="Arial" w:eastAsia="Arial"/>
          <w:b w:val="0"/>
          <w:i w:val="0"/>
          <w:color w:val="000000"/>
          <w:sz w:val="22"/>
        </w:rPr>
        <w:t>Nội dung và cấu trúc 4 điểm; năm chỗ trống 2 điểm; từ vựng và liên kết 2 điểm; ngữ pháp, chính tả và trình bày 2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