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80" w:line="276" w:lineRule="auto"/>
        <w:jc w:val="center"/>
      </w:pPr>
      <w:r>
        <w:rPr>
          <w:rFonts w:ascii="Arial" w:hAnsi="Arial" w:eastAsia="Arial"/>
          <w:b/>
          <w:i w:val="0"/>
          <w:color w:val="000000"/>
          <w:sz w:val="32"/>
        </w:rPr>
        <w:t>ĐỀ TỔNG HỢP 84–88 – ĐỀ 3</w:t>
      </w:r>
    </w:p>
    <w:p>
      <w:pPr>
        <w:keepNext w:val="0"/>
        <w:pageBreakBefore w:val="0"/>
        <w:spacing w:before="0" w:after="200" w:line="276" w:lineRule="auto"/>
        <w:jc w:val="center"/>
      </w:pPr>
      <w:r>
        <w:rPr>
          <w:rFonts w:ascii="Arial" w:hAnsi="Arial" w:eastAsia="Arial"/>
          <w:b/>
          <w:i w:val="0"/>
          <w:color w:val="000000"/>
          <w:sz w:val="24"/>
        </w:rPr>
        <w:t>ĐIỀN KHUYẾT VÀ SẮP XẾP VĂN BẢN</w:t>
      </w:r>
    </w:p>
    <w:p>
      <w:pPr>
        <w:keepNext w:val="0"/>
        <w:pageBreakBefore w:val="0"/>
        <w:spacing w:before="0" w:after="120" w:line="276" w:lineRule="auto"/>
      </w:pPr>
      <w:r>
        <w:rPr>
          <w:rFonts w:ascii="Arial" w:hAnsi="Arial" w:eastAsia="Arial"/>
          <w:b w:val="0"/>
          <w:i w:val="0"/>
          <w:color w:val="000000"/>
          <w:sz w:val="22"/>
        </w:rPr>
        <w:t>Họ và tên: __________________________    Điểm: ________/100</w:t>
      </w:r>
    </w:p>
    <w:p>
      <w:pPr>
        <w:keepNext w:val="0"/>
        <w:pageBreakBefore w:val="0"/>
        <w:spacing w:before="0" w:after="80" w:line="276" w:lineRule="auto"/>
      </w:pPr>
      <w:r>
        <w:rPr>
          <w:rFonts w:ascii="Arial" w:hAnsi="Arial" w:eastAsia="Arial"/>
          <w:b w:val="0"/>
          <w:i w:val="0"/>
          <w:color w:val="000000"/>
          <w:sz w:val="22"/>
        </w:rPr>
        <w:t>Phạm vi kiến thức: Bài 84–88 — điền khuyết, từ nối, quy chiếu và sắp xếp hội thoại, email, đoạn văn.</w:t>
      </w:r>
    </w:p>
    <w:p>
      <w:pPr>
        <w:keepNext w:val="0"/>
        <w:pageBreakBefore w:val="0"/>
        <w:spacing w:before="0" w:after="80" w:line="276" w:lineRule="auto"/>
      </w:pPr>
      <w:r>
        <w:rPr>
          <w:rFonts w:ascii="Arial" w:hAnsi="Arial" w:eastAsia="Arial"/>
          <w:b w:val="0"/>
          <w:i w:val="0"/>
          <w:color w:val="000000"/>
          <w:sz w:val="22"/>
        </w:rPr>
        <w:t>Thời gian làm bài dự kiến: 90 phút.</w:t>
      </w:r>
    </w:p>
    <w:p>
      <w:pPr>
        <w:keepNext w:val="0"/>
        <w:pageBreakBefore w:val="0"/>
        <w:spacing w:before="0" w:after="80" w:line="276" w:lineRule="auto"/>
      </w:pPr>
      <w:r>
        <w:rPr>
          <w:rFonts w:ascii="Arial" w:hAnsi="Arial" w:eastAsia="Arial"/>
          <w:b w:val="0"/>
          <w:i w:val="0"/>
          <w:color w:val="000000"/>
          <w:sz w:val="22"/>
        </w:rPr>
        <w:t>Tổng điểm: 100 điểm.</w:t>
      </w:r>
    </w:p>
    <w:p>
      <w:pPr>
        <w:keepNext w:val="0"/>
        <w:pageBreakBefore w:val="0"/>
        <w:spacing w:before="0" w:after="160" w:line="276" w:lineRule="auto"/>
      </w:pPr>
      <w:r>
        <w:rPr>
          <w:rFonts w:ascii="Arial" w:hAnsi="Arial" w:eastAsia="Arial"/>
          <w:b w:val="0"/>
          <w:i w:val="0"/>
          <w:color w:val="000000"/>
          <w:sz w:val="22"/>
        </w:rPr>
        <w:t>Hướng dẫn chung: Đọc toàn bộ ngữ cảnh trước khi chọn từ; với bài sắp xếp, dựa vào lời chào, ý mở đầu, từ nối, đại từ và quan hệ nguyên nhân–kết quả.</w:t>
      </w:r>
    </w:p>
    <w:p>
      <w:pPr>
        <w:keepNext/>
        <w:pageBreakBefore w:val="0"/>
        <w:spacing w:before="280" w:after="80" w:line="276" w:lineRule="auto"/>
      </w:pPr>
      <w:r>
        <w:rPr>
          <w:rFonts w:ascii="Arial" w:hAnsi="Arial" w:eastAsia="Arial"/>
          <w:b/>
          <w:i w:val="0"/>
          <w:color w:val="000000"/>
          <w:sz w:val="24"/>
        </w:rPr>
        <w:t>PHẦN 1. ĐIỀN KHUYẾT THÔNG BÁO (10 điểm)</w:t>
      </w:r>
    </w:p>
    <w:p>
      <w:pPr>
        <w:keepNext w:val="0"/>
        <w:pageBreakBefore w:val="0"/>
        <w:spacing w:before="0" w:after="120" w:line="276" w:lineRule="auto"/>
      </w:pPr>
      <w:r>
        <w:rPr>
          <w:rFonts w:ascii="Arial" w:hAnsi="Arial" w:eastAsia="Arial"/>
          <w:b w:val="0"/>
          <w:i w:val="0"/>
          <w:color w:val="000000"/>
          <w:sz w:val="22"/>
        </w:rPr>
        <w:t>Chọn đáp án phù hợp cho 10 chỗ trống trong thông báo.</w:t>
      </w:r>
    </w:p>
    <w:p>
      <w:pPr>
        <w:keepNext w:val="0"/>
        <w:pageBreakBefore w:val="0"/>
        <w:spacing w:before="40" w:after="120" w:line="276" w:lineRule="auto"/>
      </w:pPr>
      <w:r>
        <w:rPr>
          <w:rFonts w:ascii="Arial" w:hAnsi="Arial" w:eastAsia="Arial"/>
          <w:b/>
          <w:i w:val="0"/>
          <w:color w:val="000000"/>
          <w:sz w:val="24"/>
        </w:rPr>
        <w:t>DIGITAL SKILLS WORKSHOP</w:t>
      </w:r>
    </w:p>
    <w:p>
      <w:pPr>
        <w:keepNext w:val="0"/>
        <w:pageBreakBefore w:val="0"/>
        <w:spacing w:before="0" w:after="140" w:line="276" w:lineRule="auto"/>
      </w:pPr>
      <w:r>
        <w:rPr>
          <w:rFonts w:ascii="Arial" w:hAnsi="Arial" w:eastAsia="Arial"/>
          <w:b w:val="0"/>
          <w:i w:val="0"/>
          <w:color w:val="000000"/>
          <w:sz w:val="22"/>
        </w:rPr>
        <w:t>Participants are encouraged (1) ___ a laptop to the workshop, which will run (2) ___ 9 a.m. (3) ___ noon on Saturday. All handouts are provided (4) ___ the training centre. Learners will practise (5) ___ safe passwords and checking privacy settings. Each attendee must sign (6) ___ before using a shared device. Questions can be sent (7) ___ email in advance. The session is free (8) ___ charge, but you should reserve a place (9) ___ Monday because spaces may fill (10) ___ quickly.</w:t>
      </w:r>
    </w:p>
    <w:p>
      <w:pPr>
        <w:keepNext/>
        <w:pageBreakBefore w:val="0"/>
        <w:spacing w:before="0" w:after="40" w:line="276" w:lineRule="auto"/>
      </w:pPr>
      <w:r>
        <w:rPr>
          <w:rFonts w:ascii="Arial" w:hAnsi="Arial" w:eastAsia="Arial"/>
          <w:b w:val="0"/>
          <w:i w:val="0"/>
          <w:color w:val="000000"/>
          <w:sz w:val="22"/>
        </w:rPr>
        <w:t>1. Chọn đáp án cho chỗ trống (1).</w:t>
      </w:r>
    </w:p>
    <w:p>
      <w:pPr>
        <w:keepNext/>
        <w:pageBreakBefore w:val="0"/>
        <w:spacing w:before="0" w:after="40" w:line="276" w:lineRule="auto"/>
      </w:pPr>
      <w:r>
        <w:rPr>
          <w:rFonts w:ascii="Arial" w:hAnsi="Arial" w:eastAsia="Arial"/>
          <w:b w:val="0"/>
          <w:i w:val="0"/>
          <w:color w:val="000000"/>
          <w:sz w:val="22"/>
        </w:rPr>
        <w:t>A. bring</w:t>
      </w:r>
    </w:p>
    <w:p>
      <w:pPr>
        <w:keepNext/>
        <w:pageBreakBefore w:val="0"/>
        <w:spacing w:before="0" w:after="40" w:line="276" w:lineRule="auto"/>
      </w:pPr>
      <w:r>
        <w:rPr>
          <w:rFonts w:ascii="Arial" w:hAnsi="Arial" w:eastAsia="Arial"/>
          <w:b w:val="0"/>
          <w:i w:val="0"/>
          <w:color w:val="000000"/>
          <w:sz w:val="22"/>
        </w:rPr>
        <w:t>B. bringing</w:t>
      </w:r>
    </w:p>
    <w:p>
      <w:pPr>
        <w:keepNext/>
        <w:pageBreakBefore w:val="0"/>
        <w:spacing w:before="0" w:after="40" w:line="276" w:lineRule="auto"/>
      </w:pPr>
      <w:r>
        <w:rPr>
          <w:rFonts w:ascii="Arial" w:hAnsi="Arial" w:eastAsia="Arial"/>
          <w:b w:val="0"/>
          <w:i w:val="0"/>
          <w:color w:val="000000"/>
          <w:sz w:val="22"/>
        </w:rPr>
        <w:t>C. to bring</w:t>
      </w:r>
    </w:p>
    <w:p>
      <w:pPr>
        <w:keepNext w:val="0"/>
        <w:pageBreakBefore w:val="0"/>
        <w:spacing w:before="0" w:after="180" w:line="276" w:lineRule="auto"/>
      </w:pPr>
      <w:r>
        <w:rPr>
          <w:rFonts w:ascii="Arial" w:hAnsi="Arial" w:eastAsia="Arial"/>
          <w:b w:val="0"/>
          <w:i w:val="0"/>
          <w:color w:val="000000"/>
          <w:sz w:val="22"/>
        </w:rPr>
        <w:t>D. brought</w:t>
      </w:r>
    </w:p>
    <w:p>
      <w:pPr>
        <w:keepNext/>
        <w:pageBreakBefore w:val="0"/>
        <w:spacing w:before="0" w:after="40" w:line="276" w:lineRule="auto"/>
      </w:pPr>
      <w:r>
        <w:rPr>
          <w:rFonts w:ascii="Arial" w:hAnsi="Arial" w:eastAsia="Arial"/>
          <w:b w:val="0"/>
          <w:i w:val="0"/>
          <w:color w:val="000000"/>
          <w:sz w:val="22"/>
        </w:rPr>
        <w:t>2. Chọn đáp án cho chỗ trống (2).</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from</w:t>
      </w:r>
    </w:p>
    <w:p>
      <w:pPr>
        <w:keepNext/>
        <w:pageBreakBefore w:val="0"/>
        <w:spacing w:before="0" w:after="40" w:line="276" w:lineRule="auto"/>
      </w:pPr>
      <w:r>
        <w:rPr>
          <w:rFonts w:ascii="Arial" w:hAnsi="Arial" w:eastAsia="Arial"/>
          <w:b w:val="0"/>
          <w:i w:val="0"/>
          <w:color w:val="000000"/>
          <w:sz w:val="22"/>
        </w:rPr>
        <w:t>C. on</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3. Chọn đáp án cho chỗ trống (3).</w:t>
      </w:r>
    </w:p>
    <w:p>
      <w:pPr>
        <w:keepNext/>
        <w:pageBreakBefore w:val="0"/>
        <w:spacing w:before="0" w:after="40" w:line="276" w:lineRule="auto"/>
      </w:pPr>
      <w:r>
        <w:rPr>
          <w:rFonts w:ascii="Arial" w:hAnsi="Arial" w:eastAsia="Arial"/>
          <w:b w:val="0"/>
          <w:i w:val="0"/>
          <w:color w:val="000000"/>
          <w:sz w:val="22"/>
        </w:rPr>
        <w:t>A. to</w:t>
      </w:r>
    </w:p>
    <w:p>
      <w:pPr>
        <w:keepNext/>
        <w:pageBreakBefore w:val="0"/>
        <w:spacing w:before="0" w:after="40" w:line="276" w:lineRule="auto"/>
      </w:pPr>
      <w:r>
        <w:rPr>
          <w:rFonts w:ascii="Arial" w:hAnsi="Arial" w:eastAsia="Arial"/>
          <w:b w:val="0"/>
          <w:i w:val="0"/>
          <w:color w:val="000000"/>
          <w:sz w:val="22"/>
        </w:rPr>
        <w:t>B. for</w:t>
      </w:r>
    </w:p>
    <w:p>
      <w:pPr>
        <w:keepNext/>
        <w:pageBreakBefore w:val="0"/>
        <w:spacing w:before="0" w:after="40" w:line="276" w:lineRule="auto"/>
      </w:pPr>
      <w:r>
        <w:rPr>
          <w:rFonts w:ascii="Arial" w:hAnsi="Arial" w:eastAsia="Arial"/>
          <w:b w:val="0"/>
          <w:i w:val="0"/>
          <w:color w:val="000000"/>
          <w:sz w:val="22"/>
        </w:rPr>
        <w:t>C. during</w:t>
      </w:r>
    </w:p>
    <w:p>
      <w:pPr>
        <w:keepNext w:val="0"/>
        <w:pageBreakBefore w:val="0"/>
        <w:spacing w:before="0" w:after="180" w:line="276" w:lineRule="auto"/>
      </w:pPr>
      <w:r>
        <w:rPr>
          <w:rFonts w:ascii="Arial" w:hAnsi="Arial" w:eastAsia="Arial"/>
          <w:b w:val="0"/>
          <w:i w:val="0"/>
          <w:color w:val="000000"/>
          <w:sz w:val="22"/>
        </w:rPr>
        <w:t>D. by</w:t>
      </w:r>
    </w:p>
    <w:p>
      <w:pPr>
        <w:keepNext/>
        <w:pageBreakBefore w:val="0"/>
        <w:spacing w:before="0" w:after="40" w:line="276" w:lineRule="auto"/>
      </w:pPr>
      <w:r>
        <w:rPr>
          <w:rFonts w:ascii="Arial" w:hAnsi="Arial" w:eastAsia="Arial"/>
          <w:b w:val="0"/>
          <w:i w:val="0"/>
          <w:color w:val="000000"/>
          <w:sz w:val="22"/>
        </w:rPr>
        <w:t>4. Chọn đáp án cho chỗ trống (4).</w:t>
      </w:r>
    </w:p>
    <w:p>
      <w:pPr>
        <w:keepNext/>
        <w:pageBreakBefore w:val="0"/>
        <w:spacing w:before="0" w:after="40" w:line="276" w:lineRule="auto"/>
      </w:pPr>
      <w:r>
        <w:rPr>
          <w:rFonts w:ascii="Arial" w:hAnsi="Arial" w:eastAsia="Arial"/>
          <w:b w:val="0"/>
          <w:i w:val="0"/>
          <w:color w:val="000000"/>
          <w:sz w:val="22"/>
        </w:rPr>
        <w:t>A. by</w:t>
      </w:r>
    </w:p>
    <w:p>
      <w:pPr>
        <w:keepNext/>
        <w:pageBreakBefore w:val="0"/>
        <w:spacing w:before="0" w:after="40" w:line="276" w:lineRule="auto"/>
      </w:pPr>
      <w:r>
        <w:rPr>
          <w:rFonts w:ascii="Arial" w:hAnsi="Arial" w:eastAsia="Arial"/>
          <w:b w:val="0"/>
          <w:i w:val="0"/>
          <w:color w:val="000000"/>
          <w:sz w:val="22"/>
        </w:rPr>
        <w:t>B. from</w:t>
      </w:r>
    </w:p>
    <w:p>
      <w:pPr>
        <w:keepNext/>
        <w:pageBreakBefore w:val="0"/>
        <w:spacing w:before="0" w:after="40" w:line="276" w:lineRule="auto"/>
      </w:pPr>
      <w:r>
        <w:rPr>
          <w:rFonts w:ascii="Arial" w:hAnsi="Arial" w:eastAsia="Arial"/>
          <w:b w:val="0"/>
          <w:i w:val="0"/>
          <w:color w:val="000000"/>
          <w:sz w:val="22"/>
        </w:rPr>
        <w:t>C. at</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5. Chọn đáp án cho chỗ trống (5).</w:t>
      </w:r>
    </w:p>
    <w:p>
      <w:pPr>
        <w:keepNext/>
        <w:pageBreakBefore w:val="0"/>
        <w:spacing w:before="0" w:after="40" w:line="276" w:lineRule="auto"/>
      </w:pPr>
      <w:r>
        <w:rPr>
          <w:rFonts w:ascii="Arial" w:hAnsi="Arial" w:eastAsia="Arial"/>
          <w:b w:val="0"/>
          <w:i w:val="0"/>
          <w:color w:val="000000"/>
          <w:sz w:val="22"/>
        </w:rPr>
        <w:t>A. use</w:t>
      </w:r>
    </w:p>
    <w:p>
      <w:pPr>
        <w:keepNext/>
        <w:pageBreakBefore w:val="0"/>
        <w:spacing w:before="0" w:after="40" w:line="276" w:lineRule="auto"/>
      </w:pPr>
      <w:r>
        <w:rPr>
          <w:rFonts w:ascii="Arial" w:hAnsi="Arial" w:eastAsia="Arial"/>
          <w:b w:val="0"/>
          <w:i w:val="0"/>
          <w:color w:val="000000"/>
          <w:sz w:val="22"/>
        </w:rPr>
        <w:t>B. using</w:t>
      </w:r>
    </w:p>
    <w:p>
      <w:pPr>
        <w:keepNext/>
        <w:pageBreakBefore w:val="0"/>
        <w:spacing w:before="0" w:after="40" w:line="276" w:lineRule="auto"/>
      </w:pPr>
      <w:r>
        <w:rPr>
          <w:rFonts w:ascii="Arial" w:hAnsi="Arial" w:eastAsia="Arial"/>
          <w:b w:val="0"/>
          <w:i w:val="0"/>
          <w:color w:val="000000"/>
          <w:sz w:val="22"/>
        </w:rPr>
        <w:t>C. to use</w:t>
      </w:r>
    </w:p>
    <w:p>
      <w:pPr>
        <w:keepNext w:val="0"/>
        <w:pageBreakBefore w:val="0"/>
        <w:spacing w:before="0" w:after="180" w:line="276" w:lineRule="auto"/>
      </w:pPr>
      <w:r>
        <w:rPr>
          <w:rFonts w:ascii="Arial" w:hAnsi="Arial" w:eastAsia="Arial"/>
          <w:b w:val="0"/>
          <w:i w:val="0"/>
          <w:color w:val="000000"/>
          <w:sz w:val="22"/>
        </w:rPr>
        <w:t>D. used</w:t>
      </w:r>
    </w:p>
    <w:p>
      <w:pPr>
        <w:keepNext/>
        <w:pageBreakBefore w:val="0"/>
        <w:spacing w:before="0" w:after="40" w:line="276" w:lineRule="auto"/>
      </w:pPr>
      <w:r>
        <w:rPr>
          <w:rFonts w:ascii="Arial" w:hAnsi="Arial" w:eastAsia="Arial"/>
          <w:b w:val="0"/>
          <w:i w:val="0"/>
          <w:color w:val="000000"/>
          <w:sz w:val="22"/>
        </w:rPr>
        <w:t>6. Chọn đáp án cho chỗ trống (6).</w:t>
      </w:r>
    </w:p>
    <w:p>
      <w:pPr>
        <w:keepNext/>
        <w:pageBreakBefore w:val="0"/>
        <w:spacing w:before="0" w:after="40" w:line="276" w:lineRule="auto"/>
      </w:pPr>
      <w:r>
        <w:rPr>
          <w:rFonts w:ascii="Arial" w:hAnsi="Arial" w:eastAsia="Arial"/>
          <w:b w:val="0"/>
          <w:i w:val="0"/>
          <w:color w:val="000000"/>
          <w:sz w:val="22"/>
        </w:rPr>
        <w:t>A. in</w:t>
      </w:r>
    </w:p>
    <w:p>
      <w:pPr>
        <w:keepNext/>
        <w:pageBreakBefore w:val="0"/>
        <w:spacing w:before="0" w:after="40" w:line="276" w:lineRule="auto"/>
      </w:pPr>
      <w:r>
        <w:rPr>
          <w:rFonts w:ascii="Arial" w:hAnsi="Arial" w:eastAsia="Arial"/>
          <w:b w:val="0"/>
          <w:i w:val="0"/>
          <w:color w:val="000000"/>
          <w:sz w:val="22"/>
        </w:rPr>
        <w:t>B. up</w:t>
      </w:r>
    </w:p>
    <w:p>
      <w:pPr>
        <w:keepNext/>
        <w:pageBreakBefore w:val="0"/>
        <w:spacing w:before="0" w:after="40" w:line="276" w:lineRule="auto"/>
      </w:pPr>
      <w:r>
        <w:rPr>
          <w:rFonts w:ascii="Arial" w:hAnsi="Arial" w:eastAsia="Arial"/>
          <w:b w:val="0"/>
          <w:i w:val="0"/>
          <w:color w:val="000000"/>
          <w:sz w:val="22"/>
        </w:rPr>
        <w:t>C. out</w:t>
      </w:r>
    </w:p>
    <w:p>
      <w:pPr>
        <w:keepNext w:val="0"/>
        <w:pageBreakBefore w:val="0"/>
        <w:spacing w:before="0" w:after="180" w:line="276" w:lineRule="auto"/>
      </w:pPr>
      <w:r>
        <w:rPr>
          <w:rFonts w:ascii="Arial" w:hAnsi="Arial" w:eastAsia="Arial"/>
          <w:b w:val="0"/>
          <w:i w:val="0"/>
          <w:color w:val="000000"/>
          <w:sz w:val="22"/>
        </w:rPr>
        <w:t>D. on</w:t>
      </w:r>
    </w:p>
    <w:p>
      <w:pPr>
        <w:keepNext/>
        <w:pageBreakBefore w:val="0"/>
        <w:spacing w:before="0" w:after="40" w:line="276" w:lineRule="auto"/>
      </w:pPr>
      <w:r>
        <w:rPr>
          <w:rFonts w:ascii="Arial" w:hAnsi="Arial" w:eastAsia="Arial"/>
          <w:b w:val="0"/>
          <w:i w:val="0"/>
          <w:color w:val="000000"/>
          <w:sz w:val="22"/>
        </w:rPr>
        <w:t>7. Chọn đáp án cho chỗ trống (7).</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by</w:t>
      </w:r>
    </w:p>
    <w:p>
      <w:pPr>
        <w:keepNext/>
        <w:pageBreakBefore w:val="0"/>
        <w:spacing w:before="0" w:after="40" w:line="276" w:lineRule="auto"/>
      </w:pPr>
      <w:r>
        <w:rPr>
          <w:rFonts w:ascii="Arial" w:hAnsi="Arial" w:eastAsia="Arial"/>
          <w:b w:val="0"/>
          <w:i w:val="0"/>
          <w:color w:val="000000"/>
          <w:sz w:val="22"/>
        </w:rPr>
        <w:t>C. on</w:t>
      </w:r>
    </w:p>
    <w:p>
      <w:pPr>
        <w:keepNext w:val="0"/>
        <w:pageBreakBefore w:val="0"/>
        <w:spacing w:before="0" w:after="180" w:line="276" w:lineRule="auto"/>
      </w:pPr>
      <w:r>
        <w:rPr>
          <w:rFonts w:ascii="Arial" w:hAnsi="Arial" w:eastAsia="Arial"/>
          <w:b w:val="0"/>
          <w:i w:val="0"/>
          <w:color w:val="000000"/>
          <w:sz w:val="22"/>
        </w:rPr>
        <w:t>D. from</w:t>
      </w:r>
    </w:p>
    <w:p>
      <w:pPr>
        <w:keepNext/>
        <w:pageBreakBefore w:val="0"/>
        <w:spacing w:before="0" w:after="40" w:line="276" w:lineRule="auto"/>
      </w:pPr>
      <w:r>
        <w:rPr>
          <w:rFonts w:ascii="Arial" w:hAnsi="Arial" w:eastAsia="Arial"/>
          <w:b w:val="0"/>
          <w:i w:val="0"/>
          <w:color w:val="000000"/>
          <w:sz w:val="22"/>
        </w:rPr>
        <w:t>8. Chọn đáp án cho chỗ trống (8).</w:t>
      </w:r>
    </w:p>
    <w:p>
      <w:pPr>
        <w:keepNext/>
        <w:pageBreakBefore w:val="0"/>
        <w:spacing w:before="0" w:after="40" w:line="276" w:lineRule="auto"/>
      </w:pPr>
      <w:r>
        <w:rPr>
          <w:rFonts w:ascii="Arial" w:hAnsi="Arial" w:eastAsia="Arial"/>
          <w:b w:val="0"/>
          <w:i w:val="0"/>
          <w:color w:val="000000"/>
          <w:sz w:val="22"/>
        </w:rPr>
        <w:t>A. in</w:t>
      </w:r>
    </w:p>
    <w:p>
      <w:pPr>
        <w:keepNext/>
        <w:pageBreakBefore w:val="0"/>
        <w:spacing w:before="0" w:after="40" w:line="276" w:lineRule="auto"/>
      </w:pPr>
      <w:r>
        <w:rPr>
          <w:rFonts w:ascii="Arial" w:hAnsi="Arial" w:eastAsia="Arial"/>
          <w:b w:val="0"/>
          <w:i w:val="0"/>
          <w:color w:val="000000"/>
          <w:sz w:val="22"/>
        </w:rPr>
        <w:t>B. for</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9. Chọn đáp án cho chỗ trống (9).</w:t>
      </w:r>
    </w:p>
    <w:p>
      <w:pPr>
        <w:keepNext/>
        <w:pageBreakBefore w:val="0"/>
        <w:spacing w:before="0" w:after="40" w:line="276" w:lineRule="auto"/>
      </w:pPr>
      <w:r>
        <w:rPr>
          <w:rFonts w:ascii="Arial" w:hAnsi="Arial" w:eastAsia="Arial"/>
          <w:b w:val="0"/>
          <w:i w:val="0"/>
          <w:color w:val="000000"/>
          <w:sz w:val="22"/>
        </w:rPr>
        <w:t>A. by</w:t>
      </w:r>
    </w:p>
    <w:p>
      <w:pPr>
        <w:keepNext/>
        <w:pageBreakBefore w:val="0"/>
        <w:spacing w:before="0" w:after="40" w:line="276" w:lineRule="auto"/>
      </w:pPr>
      <w:r>
        <w:rPr>
          <w:rFonts w:ascii="Arial" w:hAnsi="Arial" w:eastAsia="Arial"/>
          <w:b w:val="0"/>
          <w:i w:val="0"/>
          <w:color w:val="000000"/>
          <w:sz w:val="22"/>
        </w:rPr>
        <w:t>B. since</w:t>
      </w:r>
    </w:p>
    <w:p>
      <w:pPr>
        <w:keepNext/>
        <w:pageBreakBefore w:val="0"/>
        <w:spacing w:before="0" w:after="40" w:line="276" w:lineRule="auto"/>
      </w:pPr>
      <w:r>
        <w:rPr>
          <w:rFonts w:ascii="Arial" w:hAnsi="Arial" w:eastAsia="Arial"/>
          <w:b w:val="0"/>
          <w:i w:val="0"/>
          <w:color w:val="000000"/>
          <w:sz w:val="22"/>
        </w:rPr>
        <w:t>C. during</w:t>
      </w:r>
    </w:p>
    <w:p>
      <w:pPr>
        <w:keepNext w:val="0"/>
        <w:pageBreakBefore w:val="0"/>
        <w:spacing w:before="0" w:after="180" w:line="276" w:lineRule="auto"/>
      </w:pPr>
      <w:r>
        <w:rPr>
          <w:rFonts w:ascii="Arial" w:hAnsi="Arial" w:eastAsia="Arial"/>
          <w:b w:val="0"/>
          <w:i w:val="0"/>
          <w:color w:val="000000"/>
          <w:sz w:val="22"/>
        </w:rPr>
        <w:t>D. while</w:t>
      </w:r>
    </w:p>
    <w:p>
      <w:pPr>
        <w:keepNext/>
        <w:pageBreakBefore w:val="0"/>
        <w:spacing w:before="0" w:after="40" w:line="276" w:lineRule="auto"/>
      </w:pPr>
      <w:r>
        <w:rPr>
          <w:rFonts w:ascii="Arial" w:hAnsi="Arial" w:eastAsia="Arial"/>
          <w:b w:val="0"/>
          <w:i w:val="0"/>
          <w:color w:val="000000"/>
          <w:sz w:val="22"/>
        </w:rPr>
        <w:t>10. Chọn đáp án cho chỗ trống (10).</w:t>
      </w:r>
    </w:p>
    <w:p>
      <w:pPr>
        <w:keepNext/>
        <w:pageBreakBefore w:val="0"/>
        <w:spacing w:before="0" w:after="40" w:line="276" w:lineRule="auto"/>
      </w:pPr>
      <w:r>
        <w:rPr>
          <w:rFonts w:ascii="Arial" w:hAnsi="Arial" w:eastAsia="Arial"/>
          <w:b w:val="0"/>
          <w:i w:val="0"/>
          <w:color w:val="000000"/>
          <w:sz w:val="22"/>
        </w:rPr>
        <w:t>A. more</w:t>
      </w:r>
    </w:p>
    <w:p>
      <w:pPr>
        <w:keepNext/>
        <w:pageBreakBefore w:val="0"/>
        <w:spacing w:before="0" w:after="40" w:line="276" w:lineRule="auto"/>
      </w:pPr>
      <w:r>
        <w:rPr>
          <w:rFonts w:ascii="Arial" w:hAnsi="Arial" w:eastAsia="Arial"/>
          <w:b w:val="0"/>
          <w:i w:val="0"/>
          <w:color w:val="000000"/>
          <w:sz w:val="22"/>
        </w:rPr>
        <w:t>B. most</w:t>
      </w:r>
    </w:p>
    <w:p>
      <w:pPr>
        <w:keepNext/>
        <w:pageBreakBefore w:val="0"/>
        <w:spacing w:before="0" w:after="40" w:line="276" w:lineRule="auto"/>
      </w:pPr>
      <w:r>
        <w:rPr>
          <w:rFonts w:ascii="Arial" w:hAnsi="Arial" w:eastAsia="Arial"/>
          <w:b w:val="0"/>
          <w:i w:val="0"/>
          <w:color w:val="000000"/>
          <w:sz w:val="22"/>
        </w:rPr>
        <w:t>C. many</w:t>
      </w:r>
    </w:p>
    <w:p>
      <w:pPr>
        <w:keepNext w:val="0"/>
        <w:pageBreakBefore w:val="0"/>
        <w:spacing w:before="0" w:after="180" w:line="276" w:lineRule="auto"/>
      </w:pPr>
      <w:r>
        <w:rPr>
          <w:rFonts w:ascii="Arial" w:hAnsi="Arial" w:eastAsia="Arial"/>
          <w:b w:val="0"/>
          <w:i w:val="0"/>
          <w:color w:val="000000"/>
          <w:sz w:val="22"/>
        </w:rPr>
        <w:t>D. much</w:t>
      </w:r>
    </w:p>
    <w:p>
      <w:pPr>
        <w:keepNext/>
        <w:pageBreakBefore w:val="0"/>
        <w:spacing w:before="280" w:after="80" w:line="276" w:lineRule="auto"/>
      </w:pPr>
      <w:r>
        <w:rPr>
          <w:rFonts w:ascii="Arial" w:hAnsi="Arial" w:eastAsia="Arial"/>
          <w:b/>
          <w:i w:val="0"/>
          <w:color w:val="000000"/>
          <w:sz w:val="24"/>
        </w:rPr>
        <w:t>PHẦN 2. ĐIỀN KHUYẾT QUẢNG CÁO/BIỂN BÁO (10 điểm)</w:t>
      </w:r>
    </w:p>
    <w:p>
      <w:pPr>
        <w:keepNext w:val="0"/>
        <w:pageBreakBefore w:val="0"/>
        <w:spacing w:before="0" w:after="120" w:line="276" w:lineRule="auto"/>
      </w:pPr>
      <w:r>
        <w:rPr>
          <w:rFonts w:ascii="Arial" w:hAnsi="Arial" w:eastAsia="Arial"/>
          <w:b w:val="0"/>
          <w:i w:val="0"/>
          <w:color w:val="000000"/>
          <w:sz w:val="22"/>
        </w:rPr>
        <w:t>Chọn từ hoặc cụm từ phù hợp với từng quảng cáo hoặc biển báo.</w:t>
      </w:r>
    </w:p>
    <w:p>
      <w:pPr>
        <w:keepNext/>
        <w:pageBreakBefore w:val="0"/>
        <w:spacing w:before="0" w:after="40" w:line="276" w:lineRule="auto"/>
      </w:pPr>
      <w:r>
        <w:rPr>
          <w:rFonts w:ascii="Arial" w:hAnsi="Arial" w:eastAsia="Arial"/>
          <w:b w:val="0"/>
          <w:i w:val="0"/>
          <w:color w:val="000000"/>
          <w:sz w:val="22"/>
        </w:rPr>
        <w:t>1. KEEP PASSWORDS ___.</w:t>
      </w:r>
    </w:p>
    <w:p>
      <w:pPr>
        <w:keepNext/>
        <w:pageBreakBefore w:val="0"/>
        <w:spacing w:before="0" w:after="40" w:line="276" w:lineRule="auto"/>
      </w:pPr>
      <w:r>
        <w:rPr>
          <w:rFonts w:ascii="Arial" w:hAnsi="Arial" w:eastAsia="Arial"/>
          <w:b w:val="0"/>
          <w:i w:val="0"/>
          <w:color w:val="000000"/>
          <w:sz w:val="22"/>
        </w:rPr>
        <w:t>A. private</w:t>
      </w:r>
    </w:p>
    <w:p>
      <w:pPr>
        <w:keepNext/>
        <w:pageBreakBefore w:val="0"/>
        <w:spacing w:before="0" w:after="40" w:line="276" w:lineRule="auto"/>
      </w:pPr>
      <w:r>
        <w:rPr>
          <w:rFonts w:ascii="Arial" w:hAnsi="Arial" w:eastAsia="Arial"/>
          <w:b w:val="0"/>
          <w:i w:val="0"/>
          <w:color w:val="000000"/>
          <w:sz w:val="22"/>
        </w:rPr>
        <w:t>B. privately</w:t>
      </w:r>
    </w:p>
    <w:p>
      <w:pPr>
        <w:keepNext/>
        <w:pageBreakBefore w:val="0"/>
        <w:spacing w:before="0" w:after="40" w:line="276" w:lineRule="auto"/>
      </w:pPr>
      <w:r>
        <w:rPr>
          <w:rFonts w:ascii="Arial" w:hAnsi="Arial" w:eastAsia="Arial"/>
          <w:b w:val="0"/>
          <w:i w:val="0"/>
          <w:color w:val="000000"/>
          <w:sz w:val="22"/>
        </w:rPr>
        <w:t>C. privacy</w:t>
      </w:r>
    </w:p>
    <w:p>
      <w:pPr>
        <w:keepNext w:val="0"/>
        <w:pageBreakBefore w:val="0"/>
        <w:spacing w:before="0" w:after="180" w:line="276" w:lineRule="auto"/>
      </w:pPr>
      <w:r>
        <w:rPr>
          <w:rFonts w:ascii="Arial" w:hAnsi="Arial" w:eastAsia="Arial"/>
          <w:b w:val="0"/>
          <w:i w:val="0"/>
          <w:color w:val="000000"/>
          <w:sz w:val="22"/>
        </w:rPr>
        <w:t>D. privates</w:t>
      </w:r>
    </w:p>
    <w:p>
      <w:pPr>
        <w:keepNext/>
        <w:pageBreakBefore w:val="0"/>
        <w:spacing w:before="0" w:after="40" w:line="276" w:lineRule="auto"/>
      </w:pPr>
      <w:r>
        <w:rPr>
          <w:rFonts w:ascii="Arial" w:hAnsi="Arial" w:eastAsia="Arial"/>
          <w:b w:val="0"/>
          <w:i w:val="0"/>
          <w:color w:val="000000"/>
          <w:sz w:val="22"/>
        </w:rPr>
        <w:t>2. NO SHARING ___ AUTHORISED TRAINERS.</w:t>
      </w:r>
    </w:p>
    <w:p>
      <w:pPr>
        <w:keepNext/>
        <w:pageBreakBefore w:val="0"/>
        <w:spacing w:before="0" w:after="40" w:line="276" w:lineRule="auto"/>
      </w:pPr>
      <w:r>
        <w:rPr>
          <w:rFonts w:ascii="Arial" w:hAnsi="Arial" w:eastAsia="Arial"/>
          <w:b w:val="0"/>
          <w:i w:val="0"/>
          <w:color w:val="000000"/>
          <w:sz w:val="22"/>
        </w:rPr>
        <w:t>A. except</w:t>
      </w:r>
    </w:p>
    <w:p>
      <w:pPr>
        <w:keepNext/>
        <w:pageBreakBefore w:val="0"/>
        <w:spacing w:before="0" w:after="40" w:line="276" w:lineRule="auto"/>
      </w:pPr>
      <w:r>
        <w:rPr>
          <w:rFonts w:ascii="Arial" w:hAnsi="Arial" w:eastAsia="Arial"/>
          <w:b w:val="0"/>
          <w:i w:val="0"/>
          <w:color w:val="000000"/>
          <w:sz w:val="22"/>
        </w:rPr>
        <w:t>B. despite</w:t>
      </w:r>
    </w:p>
    <w:p>
      <w:pPr>
        <w:keepNext/>
        <w:pageBreakBefore w:val="0"/>
        <w:spacing w:before="0" w:after="40" w:line="276" w:lineRule="auto"/>
      </w:pPr>
      <w:r>
        <w:rPr>
          <w:rFonts w:ascii="Arial" w:hAnsi="Arial" w:eastAsia="Arial"/>
          <w:b w:val="0"/>
          <w:i w:val="0"/>
          <w:color w:val="000000"/>
          <w:sz w:val="22"/>
        </w:rPr>
        <w:t>C. because</w:t>
      </w:r>
    </w:p>
    <w:p>
      <w:pPr>
        <w:keepNext w:val="0"/>
        <w:pageBreakBefore w:val="0"/>
        <w:spacing w:before="0" w:after="180" w:line="276" w:lineRule="auto"/>
      </w:pPr>
      <w:r>
        <w:rPr>
          <w:rFonts w:ascii="Arial" w:hAnsi="Arial" w:eastAsia="Arial"/>
          <w:b w:val="0"/>
          <w:i w:val="0"/>
          <w:color w:val="000000"/>
          <w:sz w:val="22"/>
        </w:rPr>
        <w:t>D. during</w:t>
      </w:r>
    </w:p>
    <w:p>
      <w:pPr>
        <w:keepNext/>
        <w:pageBreakBefore w:val="0"/>
        <w:spacing w:before="0" w:after="40" w:line="276" w:lineRule="auto"/>
      </w:pPr>
      <w:r>
        <w:rPr>
          <w:rFonts w:ascii="Arial" w:hAnsi="Arial" w:eastAsia="Arial"/>
          <w:b w:val="0"/>
          <w:i w:val="0"/>
          <w:color w:val="000000"/>
          <w:sz w:val="22"/>
        </w:rPr>
        <w:t>3. An account must ___ before use.</w:t>
      </w:r>
    </w:p>
    <w:p>
      <w:pPr>
        <w:keepNext/>
        <w:pageBreakBefore w:val="0"/>
        <w:spacing w:before="0" w:after="40" w:line="276" w:lineRule="auto"/>
      </w:pPr>
      <w:r>
        <w:rPr>
          <w:rFonts w:ascii="Arial" w:hAnsi="Arial" w:eastAsia="Arial"/>
          <w:b w:val="0"/>
          <w:i w:val="0"/>
          <w:color w:val="000000"/>
          <w:sz w:val="22"/>
        </w:rPr>
        <w:t>A. verify</w:t>
      </w:r>
    </w:p>
    <w:p>
      <w:pPr>
        <w:keepNext/>
        <w:pageBreakBefore w:val="0"/>
        <w:spacing w:before="0" w:after="40" w:line="276" w:lineRule="auto"/>
      </w:pPr>
      <w:r>
        <w:rPr>
          <w:rFonts w:ascii="Arial" w:hAnsi="Arial" w:eastAsia="Arial"/>
          <w:b w:val="0"/>
          <w:i w:val="0"/>
          <w:color w:val="000000"/>
          <w:sz w:val="22"/>
        </w:rPr>
        <w:t>B. be verified</w:t>
      </w:r>
    </w:p>
    <w:p>
      <w:pPr>
        <w:keepNext/>
        <w:pageBreakBefore w:val="0"/>
        <w:spacing w:before="0" w:after="40" w:line="276" w:lineRule="auto"/>
      </w:pPr>
      <w:r>
        <w:rPr>
          <w:rFonts w:ascii="Arial" w:hAnsi="Arial" w:eastAsia="Arial"/>
          <w:b w:val="0"/>
          <w:i w:val="0"/>
          <w:color w:val="000000"/>
          <w:sz w:val="22"/>
        </w:rPr>
        <w:t>C. verifying</w:t>
      </w:r>
    </w:p>
    <w:p>
      <w:pPr>
        <w:keepNext w:val="0"/>
        <w:pageBreakBefore w:val="0"/>
        <w:spacing w:before="0" w:after="180" w:line="276" w:lineRule="auto"/>
      </w:pPr>
      <w:r>
        <w:rPr>
          <w:rFonts w:ascii="Arial" w:hAnsi="Arial" w:eastAsia="Arial"/>
          <w:b w:val="0"/>
          <w:i w:val="0"/>
          <w:color w:val="000000"/>
          <w:sz w:val="22"/>
        </w:rPr>
        <w:t>D. verified</w:t>
      </w:r>
    </w:p>
    <w:p>
      <w:pPr>
        <w:keepNext/>
        <w:pageBreakBefore w:val="0"/>
        <w:spacing w:before="0" w:after="40" w:line="276" w:lineRule="auto"/>
      </w:pPr>
      <w:r>
        <w:rPr>
          <w:rFonts w:ascii="Arial" w:hAnsi="Arial" w:eastAsia="Arial"/>
          <w:b w:val="0"/>
          <w:i w:val="0"/>
          <w:color w:val="000000"/>
          <w:sz w:val="22"/>
        </w:rPr>
        <w:t>4. Click ___ link to continue.</w:t>
      </w:r>
    </w:p>
    <w:p>
      <w:pPr>
        <w:keepNext/>
        <w:pageBreakBefore w:val="0"/>
        <w:spacing w:before="0" w:after="40" w:line="276" w:lineRule="auto"/>
      </w:pPr>
      <w:r>
        <w:rPr>
          <w:rFonts w:ascii="Arial" w:hAnsi="Arial" w:eastAsia="Arial"/>
          <w:b w:val="0"/>
          <w:i w:val="0"/>
          <w:color w:val="000000"/>
          <w:sz w:val="22"/>
        </w:rPr>
        <w:t>A. the following</w:t>
      </w:r>
    </w:p>
    <w:p>
      <w:pPr>
        <w:keepNext/>
        <w:pageBreakBefore w:val="0"/>
        <w:spacing w:before="0" w:after="40" w:line="276" w:lineRule="auto"/>
      </w:pPr>
      <w:r>
        <w:rPr>
          <w:rFonts w:ascii="Arial" w:hAnsi="Arial" w:eastAsia="Arial"/>
          <w:b w:val="0"/>
          <w:i w:val="0"/>
          <w:color w:val="000000"/>
          <w:sz w:val="22"/>
        </w:rPr>
        <w:t>B. following the</w:t>
      </w:r>
    </w:p>
    <w:p>
      <w:pPr>
        <w:keepNext/>
        <w:pageBreakBefore w:val="0"/>
        <w:spacing w:before="0" w:after="40" w:line="276" w:lineRule="auto"/>
      </w:pPr>
      <w:r>
        <w:rPr>
          <w:rFonts w:ascii="Arial" w:hAnsi="Arial" w:eastAsia="Arial"/>
          <w:b w:val="0"/>
          <w:i w:val="0"/>
          <w:color w:val="000000"/>
          <w:sz w:val="22"/>
        </w:rPr>
        <w:t>C. followed</w:t>
      </w:r>
    </w:p>
    <w:p>
      <w:pPr>
        <w:keepNext w:val="0"/>
        <w:pageBreakBefore w:val="0"/>
        <w:spacing w:before="0" w:after="180" w:line="276" w:lineRule="auto"/>
      </w:pPr>
      <w:r>
        <w:rPr>
          <w:rFonts w:ascii="Arial" w:hAnsi="Arial" w:eastAsia="Arial"/>
          <w:b w:val="0"/>
          <w:i w:val="0"/>
          <w:color w:val="000000"/>
          <w:sz w:val="22"/>
        </w:rPr>
        <w:t>D. follow</w:t>
      </w:r>
    </w:p>
    <w:p>
      <w:pPr>
        <w:keepNext/>
        <w:pageBreakBefore w:val="0"/>
        <w:spacing w:before="0" w:after="40" w:line="276" w:lineRule="auto"/>
      </w:pPr>
      <w:r>
        <w:rPr>
          <w:rFonts w:ascii="Arial" w:hAnsi="Arial" w:eastAsia="Arial"/>
          <w:b w:val="0"/>
          <w:i w:val="0"/>
          <w:color w:val="000000"/>
          <w:sz w:val="22"/>
        </w:rPr>
        <w:t>5. Users are responsible ___ their own files.</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of</w:t>
      </w:r>
    </w:p>
    <w:p>
      <w:pPr>
        <w:keepNext/>
        <w:pageBreakBefore w:val="0"/>
        <w:spacing w:before="0" w:after="40" w:line="276" w:lineRule="auto"/>
      </w:pPr>
      <w:r>
        <w:rPr>
          <w:rFonts w:ascii="Arial" w:hAnsi="Arial" w:eastAsia="Arial"/>
          <w:b w:val="0"/>
          <w:i w:val="0"/>
          <w:color w:val="000000"/>
          <w:sz w:val="22"/>
        </w:rPr>
        <w:t>C. for</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6. Access is available ___ registration.</w:t>
      </w:r>
    </w:p>
    <w:p>
      <w:pPr>
        <w:keepNext/>
        <w:pageBreakBefore w:val="0"/>
        <w:spacing w:before="0" w:after="40" w:line="276" w:lineRule="auto"/>
      </w:pPr>
      <w:r>
        <w:rPr>
          <w:rFonts w:ascii="Arial" w:hAnsi="Arial" w:eastAsia="Arial"/>
          <w:b w:val="0"/>
          <w:i w:val="0"/>
          <w:color w:val="000000"/>
          <w:sz w:val="22"/>
        </w:rPr>
        <w:t>A. after</w:t>
      </w:r>
    </w:p>
    <w:p>
      <w:pPr>
        <w:keepNext/>
        <w:pageBreakBefore w:val="0"/>
        <w:spacing w:before="0" w:after="40" w:line="276" w:lineRule="auto"/>
      </w:pPr>
      <w:r>
        <w:rPr>
          <w:rFonts w:ascii="Arial" w:hAnsi="Arial" w:eastAsia="Arial"/>
          <w:b w:val="0"/>
          <w:i w:val="0"/>
          <w:color w:val="000000"/>
          <w:sz w:val="22"/>
        </w:rPr>
        <w:t>B. during</w:t>
      </w:r>
    </w:p>
    <w:p>
      <w:pPr>
        <w:keepNext/>
        <w:pageBreakBefore w:val="0"/>
        <w:spacing w:before="0" w:after="40" w:line="276" w:lineRule="auto"/>
      </w:pPr>
      <w:r>
        <w:rPr>
          <w:rFonts w:ascii="Arial" w:hAnsi="Arial" w:eastAsia="Arial"/>
          <w:b w:val="0"/>
          <w:i w:val="0"/>
          <w:color w:val="000000"/>
          <w:sz w:val="22"/>
        </w:rPr>
        <w:t>C. while</w:t>
      </w:r>
    </w:p>
    <w:p>
      <w:pPr>
        <w:keepNext w:val="0"/>
        <w:pageBreakBefore w:val="0"/>
        <w:spacing w:before="0" w:after="180" w:line="276" w:lineRule="auto"/>
      </w:pPr>
      <w:r>
        <w:rPr>
          <w:rFonts w:ascii="Arial" w:hAnsi="Arial" w:eastAsia="Arial"/>
          <w:b w:val="0"/>
          <w:i w:val="0"/>
          <w:color w:val="000000"/>
          <w:sz w:val="22"/>
        </w:rPr>
        <w:t>D. since</w:t>
      </w:r>
    </w:p>
    <w:p>
      <w:pPr>
        <w:keepNext/>
        <w:pageBreakBefore w:val="0"/>
        <w:spacing w:before="0" w:after="40" w:line="276" w:lineRule="auto"/>
      </w:pPr>
      <w:r>
        <w:rPr>
          <w:rFonts w:ascii="Arial" w:hAnsi="Arial" w:eastAsia="Arial"/>
          <w:b w:val="0"/>
          <w:i w:val="0"/>
          <w:color w:val="000000"/>
          <w:sz w:val="22"/>
        </w:rPr>
        <w:t>7. Do not log in ___ a public computer.</w:t>
      </w:r>
    </w:p>
    <w:p>
      <w:pPr>
        <w:keepNext/>
        <w:pageBreakBefore w:val="0"/>
        <w:spacing w:before="0" w:after="40" w:line="276" w:lineRule="auto"/>
      </w:pPr>
      <w:r>
        <w:rPr>
          <w:rFonts w:ascii="Arial" w:hAnsi="Arial" w:eastAsia="Arial"/>
          <w:b w:val="0"/>
          <w:i w:val="0"/>
          <w:color w:val="000000"/>
          <w:sz w:val="22"/>
        </w:rPr>
        <w:t>A. from</w:t>
      </w:r>
    </w:p>
    <w:p>
      <w:pPr>
        <w:keepNext/>
        <w:pageBreakBefore w:val="0"/>
        <w:spacing w:before="0" w:after="40" w:line="276" w:lineRule="auto"/>
      </w:pPr>
      <w:r>
        <w:rPr>
          <w:rFonts w:ascii="Arial" w:hAnsi="Arial" w:eastAsia="Arial"/>
          <w:b w:val="0"/>
          <w:i w:val="0"/>
          <w:color w:val="000000"/>
          <w:sz w:val="22"/>
        </w:rPr>
        <w:t>B. on</w:t>
      </w:r>
    </w:p>
    <w:p>
      <w:pPr>
        <w:keepNext/>
        <w:pageBreakBefore w:val="0"/>
        <w:spacing w:before="0" w:after="40" w:line="276" w:lineRule="auto"/>
      </w:pPr>
      <w:r>
        <w:rPr>
          <w:rFonts w:ascii="Arial" w:hAnsi="Arial" w:eastAsia="Arial"/>
          <w:b w:val="0"/>
          <w:i w:val="0"/>
          <w:color w:val="000000"/>
          <w:sz w:val="22"/>
        </w:rPr>
        <w:t>C. by</w:t>
      </w:r>
    </w:p>
    <w:p>
      <w:pPr>
        <w:keepNext w:val="0"/>
        <w:pageBreakBefore w:val="0"/>
        <w:spacing w:before="0" w:after="180" w:line="276" w:lineRule="auto"/>
      </w:pPr>
      <w:r>
        <w:rPr>
          <w:rFonts w:ascii="Arial" w:hAnsi="Arial" w:eastAsia="Arial"/>
          <w:b w:val="0"/>
          <w:i w:val="0"/>
          <w:color w:val="000000"/>
          <w:sz w:val="22"/>
        </w:rPr>
        <w:t>D. at</w:t>
      </w:r>
    </w:p>
    <w:p>
      <w:pPr>
        <w:keepNext/>
        <w:pageBreakBefore w:val="0"/>
        <w:spacing w:before="0" w:after="40" w:line="276" w:lineRule="auto"/>
      </w:pPr>
      <w:r>
        <w:rPr>
          <w:rFonts w:ascii="Arial" w:hAnsi="Arial" w:eastAsia="Arial"/>
          <w:b w:val="0"/>
          <w:i w:val="0"/>
          <w:color w:val="000000"/>
          <w:sz w:val="22"/>
        </w:rPr>
        <w:t>8. Store backups ___ a secure drive.</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in</w:t>
      </w:r>
    </w:p>
    <w:p>
      <w:pPr>
        <w:keepNext/>
        <w:pageBreakBefore w:val="0"/>
        <w:spacing w:before="0" w:after="40" w:line="276" w:lineRule="auto"/>
      </w:pPr>
      <w:r>
        <w:rPr>
          <w:rFonts w:ascii="Arial" w:hAnsi="Arial" w:eastAsia="Arial"/>
          <w:b w:val="0"/>
          <w:i w:val="0"/>
          <w:color w:val="000000"/>
          <w:sz w:val="22"/>
        </w:rPr>
        <w:t>C. on</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0" w:after="40" w:line="276" w:lineRule="auto"/>
      </w:pPr>
      <w:r>
        <w:rPr>
          <w:rFonts w:ascii="Arial" w:hAnsi="Arial" w:eastAsia="Arial"/>
          <w:b w:val="0"/>
          <w:i w:val="0"/>
          <w:color w:val="000000"/>
          <w:sz w:val="22"/>
        </w:rPr>
        <w:t>9. Report suspicious emails ___.</w:t>
      </w:r>
    </w:p>
    <w:p>
      <w:pPr>
        <w:keepNext/>
        <w:pageBreakBefore w:val="0"/>
        <w:spacing w:before="0" w:after="40" w:line="276" w:lineRule="auto"/>
      </w:pPr>
      <w:r>
        <w:rPr>
          <w:rFonts w:ascii="Arial" w:hAnsi="Arial" w:eastAsia="Arial"/>
          <w:b w:val="0"/>
          <w:i w:val="0"/>
          <w:color w:val="000000"/>
          <w:sz w:val="22"/>
        </w:rPr>
        <w:t>A. immediate</w:t>
      </w:r>
    </w:p>
    <w:p>
      <w:pPr>
        <w:keepNext/>
        <w:pageBreakBefore w:val="0"/>
        <w:spacing w:before="0" w:after="40" w:line="276" w:lineRule="auto"/>
      </w:pPr>
      <w:r>
        <w:rPr>
          <w:rFonts w:ascii="Arial" w:hAnsi="Arial" w:eastAsia="Arial"/>
          <w:b w:val="0"/>
          <w:i w:val="0"/>
          <w:color w:val="000000"/>
          <w:sz w:val="22"/>
        </w:rPr>
        <w:t>B. immediately</w:t>
      </w:r>
    </w:p>
    <w:p>
      <w:pPr>
        <w:keepNext/>
        <w:pageBreakBefore w:val="0"/>
        <w:spacing w:before="0" w:after="40" w:line="276" w:lineRule="auto"/>
      </w:pPr>
      <w:r>
        <w:rPr>
          <w:rFonts w:ascii="Arial" w:hAnsi="Arial" w:eastAsia="Arial"/>
          <w:b w:val="0"/>
          <w:i w:val="0"/>
          <w:color w:val="000000"/>
          <w:sz w:val="22"/>
        </w:rPr>
        <w:t>C. immediacy</w:t>
      </w:r>
    </w:p>
    <w:p>
      <w:pPr>
        <w:keepNext w:val="0"/>
        <w:pageBreakBefore w:val="0"/>
        <w:spacing w:before="0" w:after="180" w:line="276" w:lineRule="auto"/>
      </w:pPr>
      <w:r>
        <w:rPr>
          <w:rFonts w:ascii="Arial" w:hAnsi="Arial" w:eastAsia="Arial"/>
          <w:b w:val="0"/>
          <w:i w:val="0"/>
          <w:color w:val="000000"/>
          <w:sz w:val="22"/>
        </w:rPr>
        <w:t>D. more immediate</w:t>
      </w:r>
    </w:p>
    <w:p>
      <w:pPr>
        <w:keepNext/>
        <w:pageBreakBefore w:val="0"/>
        <w:spacing w:before="0" w:after="40" w:line="276" w:lineRule="auto"/>
      </w:pPr>
      <w:r>
        <w:rPr>
          <w:rFonts w:ascii="Arial" w:hAnsi="Arial" w:eastAsia="Arial"/>
          <w:b w:val="0"/>
          <w:i w:val="0"/>
          <w:color w:val="000000"/>
          <w:sz w:val="22"/>
        </w:rPr>
        <w:t>10. This service is ___ to registered learners.</w:t>
      </w:r>
    </w:p>
    <w:p>
      <w:pPr>
        <w:keepNext/>
        <w:pageBreakBefore w:val="0"/>
        <w:spacing w:before="0" w:after="40" w:line="276" w:lineRule="auto"/>
      </w:pPr>
      <w:r>
        <w:rPr>
          <w:rFonts w:ascii="Arial" w:hAnsi="Arial" w:eastAsia="Arial"/>
          <w:b w:val="0"/>
          <w:i w:val="0"/>
          <w:color w:val="000000"/>
          <w:sz w:val="22"/>
        </w:rPr>
        <w:t>A. availability</w:t>
      </w:r>
    </w:p>
    <w:p>
      <w:pPr>
        <w:keepNext/>
        <w:pageBreakBefore w:val="0"/>
        <w:spacing w:before="0" w:after="40" w:line="276" w:lineRule="auto"/>
      </w:pPr>
      <w:r>
        <w:rPr>
          <w:rFonts w:ascii="Arial" w:hAnsi="Arial" w:eastAsia="Arial"/>
          <w:b w:val="0"/>
          <w:i w:val="0"/>
          <w:color w:val="000000"/>
          <w:sz w:val="22"/>
        </w:rPr>
        <w:t>B. available</w:t>
      </w:r>
    </w:p>
    <w:p>
      <w:pPr>
        <w:keepNext/>
        <w:pageBreakBefore w:val="0"/>
        <w:spacing w:before="0" w:after="40" w:line="276" w:lineRule="auto"/>
      </w:pPr>
      <w:r>
        <w:rPr>
          <w:rFonts w:ascii="Arial" w:hAnsi="Arial" w:eastAsia="Arial"/>
          <w:b w:val="0"/>
          <w:i w:val="0"/>
          <w:color w:val="000000"/>
          <w:sz w:val="22"/>
        </w:rPr>
        <w:t>C. availably</w:t>
      </w:r>
    </w:p>
    <w:p>
      <w:pPr>
        <w:keepNext w:val="0"/>
        <w:pageBreakBefore w:val="0"/>
        <w:spacing w:before="0" w:after="180" w:line="276" w:lineRule="auto"/>
      </w:pPr>
      <w:r>
        <w:rPr>
          <w:rFonts w:ascii="Arial" w:hAnsi="Arial" w:eastAsia="Arial"/>
          <w:b w:val="0"/>
          <w:i w:val="0"/>
          <w:color w:val="000000"/>
          <w:sz w:val="22"/>
        </w:rPr>
        <w:t>D. avail</w:t>
      </w:r>
    </w:p>
    <w:p>
      <w:pPr>
        <w:keepNext/>
        <w:pageBreakBefore w:val="0"/>
        <w:spacing w:before="280" w:after="80" w:line="276" w:lineRule="auto"/>
      </w:pPr>
      <w:r>
        <w:rPr>
          <w:rFonts w:ascii="Arial" w:hAnsi="Arial" w:eastAsia="Arial"/>
          <w:b/>
          <w:i w:val="0"/>
          <w:color w:val="000000"/>
          <w:sz w:val="24"/>
        </w:rPr>
        <w:t>PHẦN 3. ĐIỀN KHUYẾT TỜ RƠI (10 điểm)</w:t>
      </w:r>
    </w:p>
    <w:p>
      <w:pPr>
        <w:keepNext w:val="0"/>
        <w:pageBreakBefore w:val="0"/>
        <w:spacing w:before="0" w:after="120" w:line="276" w:lineRule="auto"/>
      </w:pPr>
      <w:r>
        <w:rPr>
          <w:rFonts w:ascii="Arial" w:hAnsi="Arial" w:eastAsia="Arial"/>
          <w:b w:val="0"/>
          <w:i w:val="0"/>
          <w:color w:val="000000"/>
          <w:sz w:val="22"/>
        </w:rPr>
        <w:t>Chọn đáp án phù hợp cho 10 chỗ trống trong tờ rơi.</w:t>
      </w:r>
    </w:p>
    <w:p>
      <w:pPr>
        <w:keepNext w:val="0"/>
        <w:pageBreakBefore w:val="0"/>
        <w:spacing w:before="40" w:after="120" w:line="276" w:lineRule="auto"/>
      </w:pPr>
      <w:r>
        <w:rPr>
          <w:rFonts w:ascii="Arial" w:hAnsi="Arial" w:eastAsia="Arial"/>
          <w:b/>
          <w:i w:val="0"/>
          <w:color w:val="000000"/>
          <w:sz w:val="24"/>
        </w:rPr>
        <w:t>LEARN SAFELY ONLINE</w:t>
      </w:r>
    </w:p>
    <w:p>
      <w:pPr>
        <w:keepNext w:val="0"/>
        <w:pageBreakBefore w:val="0"/>
        <w:spacing w:before="0" w:after="140" w:line="276" w:lineRule="auto"/>
      </w:pPr>
      <w:r>
        <w:rPr>
          <w:rFonts w:ascii="Arial" w:hAnsi="Arial" w:eastAsia="Arial"/>
          <w:b w:val="0"/>
          <w:i w:val="0"/>
          <w:color w:val="000000"/>
          <w:sz w:val="22"/>
        </w:rPr>
        <w:t>Online scams are a growing (1) ___. A few careful habits can make a real (2) ___. Check a link (3) ___ entering a password and avoid messages that ask for (4) ___ personal information. If a school does not offer safety lessons, encourage it (5) ___ organise a short workshop. Students can share practical advice, (6) ___ helps others recognise suspicious requests. (7) ___, reporting a message is not enough; users must also protect their accounts. Tell (8) ___ learners about the warning signs and build a safer online (9) ___. Start with one small step and become part (10) ___ the solution.</w:t>
      </w:r>
    </w:p>
    <w:p>
      <w:pPr>
        <w:keepNext/>
        <w:pageBreakBefore w:val="0"/>
        <w:spacing w:before="0" w:after="40" w:line="276" w:lineRule="auto"/>
      </w:pPr>
      <w:r>
        <w:rPr>
          <w:rFonts w:ascii="Arial" w:hAnsi="Arial" w:eastAsia="Arial"/>
          <w:b w:val="0"/>
          <w:i w:val="0"/>
          <w:color w:val="000000"/>
          <w:sz w:val="22"/>
        </w:rPr>
        <w:t>1. Chọn đáp án cho chỗ trống (1).</w:t>
      </w:r>
    </w:p>
    <w:p>
      <w:pPr>
        <w:keepNext/>
        <w:pageBreakBefore w:val="0"/>
        <w:spacing w:before="0" w:after="40" w:line="276" w:lineRule="auto"/>
      </w:pPr>
      <w:r>
        <w:rPr>
          <w:rFonts w:ascii="Arial" w:hAnsi="Arial" w:eastAsia="Arial"/>
          <w:b w:val="0"/>
          <w:i w:val="0"/>
          <w:color w:val="000000"/>
          <w:sz w:val="22"/>
        </w:rPr>
        <w:t>A. concern</w:t>
      </w:r>
    </w:p>
    <w:p>
      <w:pPr>
        <w:keepNext/>
        <w:pageBreakBefore w:val="0"/>
        <w:spacing w:before="0" w:after="40" w:line="276" w:lineRule="auto"/>
      </w:pPr>
      <w:r>
        <w:rPr>
          <w:rFonts w:ascii="Arial" w:hAnsi="Arial" w:eastAsia="Arial"/>
          <w:b w:val="0"/>
          <w:i w:val="0"/>
          <w:color w:val="000000"/>
          <w:sz w:val="22"/>
        </w:rPr>
        <w:t>B. occasion</w:t>
      </w:r>
    </w:p>
    <w:p>
      <w:pPr>
        <w:keepNext/>
        <w:pageBreakBefore w:val="0"/>
        <w:spacing w:before="0" w:after="40" w:line="276" w:lineRule="auto"/>
      </w:pPr>
      <w:r>
        <w:rPr>
          <w:rFonts w:ascii="Arial" w:hAnsi="Arial" w:eastAsia="Arial"/>
          <w:b w:val="0"/>
          <w:i w:val="0"/>
          <w:color w:val="000000"/>
          <w:sz w:val="22"/>
        </w:rPr>
        <w:t>C. event</w:t>
      </w:r>
    </w:p>
    <w:p>
      <w:pPr>
        <w:keepNext w:val="0"/>
        <w:pageBreakBefore w:val="0"/>
        <w:spacing w:before="0" w:after="180" w:line="276" w:lineRule="auto"/>
      </w:pPr>
      <w:r>
        <w:rPr>
          <w:rFonts w:ascii="Arial" w:hAnsi="Arial" w:eastAsia="Arial"/>
          <w:b w:val="0"/>
          <w:i w:val="0"/>
          <w:color w:val="000000"/>
          <w:sz w:val="22"/>
        </w:rPr>
        <w:t>D. position</w:t>
      </w:r>
    </w:p>
    <w:p>
      <w:pPr>
        <w:keepNext/>
        <w:pageBreakBefore w:val="0"/>
        <w:spacing w:before="0" w:after="40" w:line="276" w:lineRule="auto"/>
      </w:pPr>
      <w:r>
        <w:rPr>
          <w:rFonts w:ascii="Arial" w:hAnsi="Arial" w:eastAsia="Arial"/>
          <w:b w:val="0"/>
          <w:i w:val="0"/>
          <w:color w:val="000000"/>
          <w:sz w:val="22"/>
        </w:rPr>
        <w:t>2. Chọn đáp án cho chỗ trống (2).</w:t>
      </w:r>
    </w:p>
    <w:p>
      <w:pPr>
        <w:keepNext/>
        <w:pageBreakBefore w:val="0"/>
        <w:spacing w:before="0" w:after="40" w:line="276" w:lineRule="auto"/>
      </w:pPr>
      <w:r>
        <w:rPr>
          <w:rFonts w:ascii="Arial" w:hAnsi="Arial" w:eastAsia="Arial"/>
          <w:b w:val="0"/>
          <w:i w:val="0"/>
          <w:color w:val="000000"/>
          <w:sz w:val="22"/>
        </w:rPr>
        <w:t>A. difference</w:t>
      </w:r>
    </w:p>
    <w:p>
      <w:pPr>
        <w:keepNext/>
        <w:pageBreakBefore w:val="0"/>
        <w:spacing w:before="0" w:after="40" w:line="276" w:lineRule="auto"/>
      </w:pPr>
      <w:r>
        <w:rPr>
          <w:rFonts w:ascii="Arial" w:hAnsi="Arial" w:eastAsia="Arial"/>
          <w:b w:val="0"/>
          <w:i w:val="0"/>
          <w:color w:val="000000"/>
          <w:sz w:val="22"/>
        </w:rPr>
        <w:t>B. decision</w:t>
      </w:r>
    </w:p>
    <w:p>
      <w:pPr>
        <w:keepNext/>
        <w:pageBreakBefore w:val="0"/>
        <w:spacing w:before="0" w:after="40" w:line="276" w:lineRule="auto"/>
      </w:pPr>
      <w:r>
        <w:rPr>
          <w:rFonts w:ascii="Arial" w:hAnsi="Arial" w:eastAsia="Arial"/>
          <w:b w:val="0"/>
          <w:i w:val="0"/>
          <w:color w:val="000000"/>
          <w:sz w:val="22"/>
        </w:rPr>
        <w:t>C. effecting</w:t>
      </w:r>
    </w:p>
    <w:p>
      <w:pPr>
        <w:keepNext w:val="0"/>
        <w:pageBreakBefore w:val="0"/>
        <w:spacing w:before="0" w:after="180" w:line="276" w:lineRule="auto"/>
      </w:pPr>
      <w:r>
        <w:rPr>
          <w:rFonts w:ascii="Arial" w:hAnsi="Arial" w:eastAsia="Arial"/>
          <w:b w:val="0"/>
          <w:i w:val="0"/>
          <w:color w:val="000000"/>
          <w:sz w:val="22"/>
        </w:rPr>
        <w:t>D. role of</w:t>
      </w:r>
    </w:p>
    <w:p>
      <w:pPr>
        <w:keepNext/>
        <w:pageBreakBefore w:val="0"/>
        <w:spacing w:before="0" w:after="40" w:line="276" w:lineRule="auto"/>
      </w:pPr>
      <w:r>
        <w:rPr>
          <w:rFonts w:ascii="Arial" w:hAnsi="Arial" w:eastAsia="Arial"/>
          <w:b w:val="0"/>
          <w:i w:val="0"/>
          <w:color w:val="000000"/>
          <w:sz w:val="22"/>
        </w:rPr>
        <w:t>3. Chọn đáp án cho chỗ trống (3).</w:t>
      </w:r>
    </w:p>
    <w:p>
      <w:pPr>
        <w:keepNext/>
        <w:pageBreakBefore w:val="0"/>
        <w:spacing w:before="0" w:after="40" w:line="276" w:lineRule="auto"/>
      </w:pPr>
      <w:r>
        <w:rPr>
          <w:rFonts w:ascii="Arial" w:hAnsi="Arial" w:eastAsia="Arial"/>
          <w:b w:val="0"/>
          <w:i w:val="0"/>
          <w:color w:val="000000"/>
          <w:sz w:val="22"/>
        </w:rPr>
        <w:t>A. before</w:t>
      </w:r>
    </w:p>
    <w:p>
      <w:pPr>
        <w:keepNext/>
        <w:pageBreakBefore w:val="0"/>
        <w:spacing w:before="0" w:after="40" w:line="276" w:lineRule="auto"/>
      </w:pPr>
      <w:r>
        <w:rPr>
          <w:rFonts w:ascii="Arial" w:hAnsi="Arial" w:eastAsia="Arial"/>
          <w:b w:val="0"/>
          <w:i w:val="0"/>
          <w:color w:val="000000"/>
          <w:sz w:val="22"/>
        </w:rPr>
        <w:t>B. because of</w:t>
      </w:r>
    </w:p>
    <w:p>
      <w:pPr>
        <w:keepNext/>
        <w:pageBreakBefore w:val="0"/>
        <w:spacing w:before="0" w:after="40" w:line="276" w:lineRule="auto"/>
      </w:pPr>
      <w:r>
        <w:rPr>
          <w:rFonts w:ascii="Arial" w:hAnsi="Arial" w:eastAsia="Arial"/>
          <w:b w:val="0"/>
          <w:i w:val="0"/>
          <w:color w:val="000000"/>
          <w:sz w:val="22"/>
        </w:rPr>
        <w:t>C. in spite</w:t>
      </w:r>
    </w:p>
    <w:p>
      <w:pPr>
        <w:keepNext w:val="0"/>
        <w:pageBreakBefore w:val="0"/>
        <w:spacing w:before="0" w:after="180" w:line="276" w:lineRule="auto"/>
      </w:pPr>
      <w:r>
        <w:rPr>
          <w:rFonts w:ascii="Arial" w:hAnsi="Arial" w:eastAsia="Arial"/>
          <w:b w:val="0"/>
          <w:i w:val="0"/>
          <w:color w:val="000000"/>
          <w:sz w:val="22"/>
        </w:rPr>
        <w:t>D. according to</w:t>
      </w:r>
    </w:p>
    <w:p>
      <w:pPr>
        <w:keepNext/>
        <w:pageBreakBefore w:val="0"/>
        <w:spacing w:before="0" w:after="40" w:line="276" w:lineRule="auto"/>
      </w:pPr>
      <w:r>
        <w:rPr>
          <w:rFonts w:ascii="Arial" w:hAnsi="Arial" w:eastAsia="Arial"/>
          <w:b w:val="0"/>
          <w:i w:val="0"/>
          <w:color w:val="000000"/>
          <w:sz w:val="22"/>
        </w:rPr>
        <w:t>4. Chọn đáp án cho chỗ trống (4).</w:t>
      </w:r>
    </w:p>
    <w:p>
      <w:pPr>
        <w:keepNext/>
        <w:pageBreakBefore w:val="0"/>
        <w:spacing w:before="0" w:after="40" w:line="276" w:lineRule="auto"/>
      </w:pPr>
      <w:r>
        <w:rPr>
          <w:rFonts w:ascii="Arial" w:hAnsi="Arial" w:eastAsia="Arial"/>
          <w:b w:val="0"/>
          <w:i w:val="0"/>
          <w:color w:val="000000"/>
          <w:sz w:val="22"/>
        </w:rPr>
        <w:t>A. less</w:t>
      </w:r>
    </w:p>
    <w:p>
      <w:pPr>
        <w:keepNext/>
        <w:pageBreakBefore w:val="0"/>
        <w:spacing w:before="0" w:after="40" w:line="276" w:lineRule="auto"/>
      </w:pPr>
      <w:r>
        <w:rPr>
          <w:rFonts w:ascii="Arial" w:hAnsi="Arial" w:eastAsia="Arial"/>
          <w:b w:val="0"/>
          <w:i w:val="0"/>
          <w:color w:val="000000"/>
          <w:sz w:val="22"/>
        </w:rPr>
        <w:t>B. fewer</w:t>
      </w:r>
    </w:p>
    <w:p>
      <w:pPr>
        <w:keepNext/>
        <w:pageBreakBefore w:val="0"/>
        <w:spacing w:before="0" w:after="40" w:line="276" w:lineRule="auto"/>
      </w:pPr>
      <w:r>
        <w:rPr>
          <w:rFonts w:ascii="Arial" w:hAnsi="Arial" w:eastAsia="Arial"/>
          <w:b w:val="0"/>
          <w:i w:val="0"/>
          <w:color w:val="000000"/>
          <w:sz w:val="22"/>
        </w:rPr>
        <w:t>C. little</w:t>
      </w:r>
    </w:p>
    <w:p>
      <w:pPr>
        <w:keepNext w:val="0"/>
        <w:pageBreakBefore w:val="0"/>
        <w:spacing w:before="0" w:after="180" w:line="276" w:lineRule="auto"/>
      </w:pPr>
      <w:r>
        <w:rPr>
          <w:rFonts w:ascii="Arial" w:hAnsi="Arial" w:eastAsia="Arial"/>
          <w:b w:val="0"/>
          <w:i w:val="0"/>
          <w:color w:val="000000"/>
          <w:sz w:val="22"/>
        </w:rPr>
        <w:t>D. few</w:t>
      </w:r>
    </w:p>
    <w:p>
      <w:pPr>
        <w:keepNext/>
        <w:pageBreakBefore w:val="0"/>
        <w:spacing w:before="0" w:after="40" w:line="276" w:lineRule="auto"/>
      </w:pPr>
      <w:r>
        <w:rPr>
          <w:rFonts w:ascii="Arial" w:hAnsi="Arial" w:eastAsia="Arial"/>
          <w:b w:val="0"/>
          <w:i w:val="0"/>
          <w:color w:val="000000"/>
          <w:sz w:val="22"/>
        </w:rPr>
        <w:t>5. Chọn đáp án cho chỗ trống (5).</w:t>
      </w:r>
    </w:p>
    <w:p>
      <w:pPr>
        <w:keepNext/>
        <w:pageBreakBefore w:val="0"/>
        <w:spacing w:before="0" w:after="40" w:line="276" w:lineRule="auto"/>
      </w:pPr>
      <w:r>
        <w:rPr>
          <w:rFonts w:ascii="Arial" w:hAnsi="Arial" w:eastAsia="Arial"/>
          <w:b w:val="0"/>
          <w:i w:val="0"/>
          <w:color w:val="000000"/>
          <w:sz w:val="22"/>
        </w:rPr>
        <w:t>A. organise</w:t>
      </w:r>
    </w:p>
    <w:p>
      <w:pPr>
        <w:keepNext/>
        <w:pageBreakBefore w:val="0"/>
        <w:spacing w:before="0" w:after="40" w:line="276" w:lineRule="auto"/>
      </w:pPr>
      <w:r>
        <w:rPr>
          <w:rFonts w:ascii="Arial" w:hAnsi="Arial" w:eastAsia="Arial"/>
          <w:b w:val="0"/>
          <w:i w:val="0"/>
          <w:color w:val="000000"/>
          <w:sz w:val="22"/>
        </w:rPr>
        <w:t>B. organising</w:t>
      </w:r>
    </w:p>
    <w:p>
      <w:pPr>
        <w:keepNext/>
        <w:pageBreakBefore w:val="0"/>
        <w:spacing w:before="0" w:after="40" w:line="276" w:lineRule="auto"/>
      </w:pPr>
      <w:r>
        <w:rPr>
          <w:rFonts w:ascii="Arial" w:hAnsi="Arial" w:eastAsia="Arial"/>
          <w:b w:val="0"/>
          <w:i w:val="0"/>
          <w:color w:val="000000"/>
          <w:sz w:val="22"/>
        </w:rPr>
        <w:t>C. to organise</w:t>
      </w:r>
    </w:p>
    <w:p>
      <w:pPr>
        <w:keepNext w:val="0"/>
        <w:pageBreakBefore w:val="0"/>
        <w:spacing w:before="0" w:after="180" w:line="276" w:lineRule="auto"/>
      </w:pPr>
      <w:r>
        <w:rPr>
          <w:rFonts w:ascii="Arial" w:hAnsi="Arial" w:eastAsia="Arial"/>
          <w:b w:val="0"/>
          <w:i w:val="0"/>
          <w:color w:val="000000"/>
          <w:sz w:val="22"/>
        </w:rPr>
        <w:t>D. organised</w:t>
      </w:r>
    </w:p>
    <w:p>
      <w:pPr>
        <w:keepNext/>
        <w:pageBreakBefore w:val="0"/>
        <w:spacing w:before="0" w:after="40" w:line="276" w:lineRule="auto"/>
      </w:pPr>
      <w:r>
        <w:rPr>
          <w:rFonts w:ascii="Arial" w:hAnsi="Arial" w:eastAsia="Arial"/>
          <w:b w:val="0"/>
          <w:i w:val="0"/>
          <w:color w:val="000000"/>
          <w:sz w:val="22"/>
        </w:rPr>
        <w:t>6. Chọn đáp án cho chỗ trống (6).</w:t>
      </w:r>
    </w:p>
    <w:p>
      <w:pPr>
        <w:keepNext/>
        <w:pageBreakBefore w:val="0"/>
        <w:spacing w:before="0" w:after="40" w:line="276" w:lineRule="auto"/>
      </w:pPr>
      <w:r>
        <w:rPr>
          <w:rFonts w:ascii="Arial" w:hAnsi="Arial" w:eastAsia="Arial"/>
          <w:b w:val="0"/>
          <w:i w:val="0"/>
          <w:color w:val="000000"/>
          <w:sz w:val="22"/>
        </w:rPr>
        <w:t>A. who</w:t>
      </w:r>
    </w:p>
    <w:p>
      <w:pPr>
        <w:keepNext/>
        <w:pageBreakBefore w:val="0"/>
        <w:spacing w:before="0" w:after="40" w:line="276" w:lineRule="auto"/>
      </w:pPr>
      <w:r>
        <w:rPr>
          <w:rFonts w:ascii="Arial" w:hAnsi="Arial" w:eastAsia="Arial"/>
          <w:b w:val="0"/>
          <w:i w:val="0"/>
          <w:color w:val="000000"/>
          <w:sz w:val="22"/>
        </w:rPr>
        <w:t>B. which</w:t>
      </w:r>
    </w:p>
    <w:p>
      <w:pPr>
        <w:keepNext/>
        <w:pageBreakBefore w:val="0"/>
        <w:spacing w:before="0" w:after="40" w:line="276" w:lineRule="auto"/>
      </w:pPr>
      <w:r>
        <w:rPr>
          <w:rFonts w:ascii="Arial" w:hAnsi="Arial" w:eastAsia="Arial"/>
          <w:b w:val="0"/>
          <w:i w:val="0"/>
          <w:color w:val="000000"/>
          <w:sz w:val="22"/>
        </w:rPr>
        <w:t>C. where</w:t>
      </w:r>
    </w:p>
    <w:p>
      <w:pPr>
        <w:keepNext w:val="0"/>
        <w:pageBreakBefore w:val="0"/>
        <w:spacing w:before="0" w:after="180" w:line="276" w:lineRule="auto"/>
      </w:pPr>
      <w:r>
        <w:rPr>
          <w:rFonts w:ascii="Arial" w:hAnsi="Arial" w:eastAsia="Arial"/>
          <w:b w:val="0"/>
          <w:i w:val="0"/>
          <w:color w:val="000000"/>
          <w:sz w:val="22"/>
        </w:rPr>
        <w:t>D. whose</w:t>
      </w:r>
    </w:p>
    <w:p>
      <w:pPr>
        <w:keepNext/>
        <w:pageBreakBefore w:val="0"/>
        <w:spacing w:before="0" w:after="40" w:line="276" w:lineRule="auto"/>
      </w:pPr>
      <w:r>
        <w:rPr>
          <w:rFonts w:ascii="Arial" w:hAnsi="Arial" w:eastAsia="Arial"/>
          <w:b w:val="0"/>
          <w:i w:val="0"/>
          <w:color w:val="000000"/>
          <w:sz w:val="22"/>
        </w:rPr>
        <w:t>7. Chọn đáp án cho chỗ trống (7).</w:t>
      </w:r>
    </w:p>
    <w:p>
      <w:pPr>
        <w:keepNext/>
        <w:pageBreakBefore w:val="0"/>
        <w:spacing w:before="0" w:after="40" w:line="276" w:lineRule="auto"/>
      </w:pPr>
      <w:r>
        <w:rPr>
          <w:rFonts w:ascii="Arial" w:hAnsi="Arial" w:eastAsia="Arial"/>
          <w:b w:val="0"/>
          <w:i w:val="0"/>
          <w:color w:val="000000"/>
          <w:sz w:val="22"/>
        </w:rPr>
        <w:t>A. However</w:t>
      </w:r>
    </w:p>
    <w:p>
      <w:pPr>
        <w:keepNext/>
        <w:pageBreakBefore w:val="0"/>
        <w:spacing w:before="0" w:after="40" w:line="276" w:lineRule="auto"/>
      </w:pPr>
      <w:r>
        <w:rPr>
          <w:rFonts w:ascii="Arial" w:hAnsi="Arial" w:eastAsia="Arial"/>
          <w:b w:val="0"/>
          <w:i w:val="0"/>
          <w:color w:val="000000"/>
          <w:sz w:val="22"/>
        </w:rPr>
        <w:t>B. Therefore</w:t>
      </w:r>
    </w:p>
    <w:p>
      <w:pPr>
        <w:keepNext/>
        <w:pageBreakBefore w:val="0"/>
        <w:spacing w:before="0" w:after="40" w:line="276" w:lineRule="auto"/>
      </w:pPr>
      <w:r>
        <w:rPr>
          <w:rFonts w:ascii="Arial" w:hAnsi="Arial" w:eastAsia="Arial"/>
          <w:b w:val="0"/>
          <w:i w:val="0"/>
          <w:color w:val="000000"/>
          <w:sz w:val="22"/>
        </w:rPr>
        <w:t>C. For example</w:t>
      </w:r>
    </w:p>
    <w:p>
      <w:pPr>
        <w:keepNext w:val="0"/>
        <w:pageBreakBefore w:val="0"/>
        <w:spacing w:before="0" w:after="180" w:line="276" w:lineRule="auto"/>
      </w:pPr>
      <w:r>
        <w:rPr>
          <w:rFonts w:ascii="Arial" w:hAnsi="Arial" w:eastAsia="Arial"/>
          <w:b w:val="0"/>
          <w:i w:val="0"/>
          <w:color w:val="000000"/>
          <w:sz w:val="22"/>
        </w:rPr>
        <w:t>D. Similarly</w:t>
      </w:r>
    </w:p>
    <w:p>
      <w:pPr>
        <w:keepNext/>
        <w:pageBreakBefore w:val="0"/>
        <w:spacing w:before="0" w:after="40" w:line="276" w:lineRule="auto"/>
      </w:pPr>
      <w:r>
        <w:rPr>
          <w:rFonts w:ascii="Arial" w:hAnsi="Arial" w:eastAsia="Arial"/>
          <w:b w:val="0"/>
          <w:i w:val="0"/>
          <w:color w:val="000000"/>
          <w:sz w:val="22"/>
        </w:rPr>
        <w:t>8. Chọn đáp án cho chỗ trống (8).</w:t>
      </w:r>
    </w:p>
    <w:p>
      <w:pPr>
        <w:keepNext/>
        <w:pageBreakBefore w:val="0"/>
        <w:spacing w:before="0" w:after="40" w:line="276" w:lineRule="auto"/>
      </w:pPr>
      <w:r>
        <w:rPr>
          <w:rFonts w:ascii="Arial" w:hAnsi="Arial" w:eastAsia="Arial"/>
          <w:b w:val="0"/>
          <w:i w:val="0"/>
          <w:color w:val="000000"/>
          <w:sz w:val="22"/>
        </w:rPr>
        <w:t>A. other</w:t>
      </w:r>
    </w:p>
    <w:p>
      <w:pPr>
        <w:keepNext/>
        <w:pageBreakBefore w:val="0"/>
        <w:spacing w:before="0" w:after="40" w:line="276" w:lineRule="auto"/>
      </w:pPr>
      <w:r>
        <w:rPr>
          <w:rFonts w:ascii="Arial" w:hAnsi="Arial" w:eastAsia="Arial"/>
          <w:b w:val="0"/>
          <w:i w:val="0"/>
          <w:color w:val="000000"/>
          <w:sz w:val="22"/>
        </w:rPr>
        <w:t>B. another</w:t>
      </w:r>
    </w:p>
    <w:p>
      <w:pPr>
        <w:keepNext/>
        <w:pageBreakBefore w:val="0"/>
        <w:spacing w:before="0" w:after="40" w:line="276" w:lineRule="auto"/>
      </w:pPr>
      <w:r>
        <w:rPr>
          <w:rFonts w:ascii="Arial" w:hAnsi="Arial" w:eastAsia="Arial"/>
          <w:b w:val="0"/>
          <w:i w:val="0"/>
          <w:color w:val="000000"/>
          <w:sz w:val="22"/>
        </w:rPr>
        <w:t>C. others</w:t>
      </w:r>
    </w:p>
    <w:p>
      <w:pPr>
        <w:keepNext w:val="0"/>
        <w:pageBreakBefore w:val="0"/>
        <w:spacing w:before="0" w:after="180" w:line="276" w:lineRule="auto"/>
      </w:pPr>
      <w:r>
        <w:rPr>
          <w:rFonts w:ascii="Arial" w:hAnsi="Arial" w:eastAsia="Arial"/>
          <w:b w:val="0"/>
          <w:i w:val="0"/>
          <w:color w:val="000000"/>
          <w:sz w:val="22"/>
        </w:rPr>
        <w:t>D. the other</w:t>
      </w:r>
    </w:p>
    <w:p>
      <w:pPr>
        <w:keepNext/>
        <w:pageBreakBefore w:val="0"/>
        <w:spacing w:before="0" w:after="40" w:line="276" w:lineRule="auto"/>
      </w:pPr>
      <w:r>
        <w:rPr>
          <w:rFonts w:ascii="Arial" w:hAnsi="Arial" w:eastAsia="Arial"/>
          <w:b w:val="0"/>
          <w:i w:val="0"/>
          <w:color w:val="000000"/>
          <w:sz w:val="22"/>
        </w:rPr>
        <w:t>9. Chọn đáp án cho chỗ trống (9).</w:t>
      </w:r>
    </w:p>
    <w:p>
      <w:pPr>
        <w:keepNext/>
        <w:pageBreakBefore w:val="0"/>
        <w:spacing w:before="0" w:after="40" w:line="276" w:lineRule="auto"/>
      </w:pPr>
      <w:r>
        <w:rPr>
          <w:rFonts w:ascii="Arial" w:hAnsi="Arial" w:eastAsia="Arial"/>
          <w:b w:val="0"/>
          <w:i w:val="0"/>
          <w:color w:val="000000"/>
          <w:sz w:val="22"/>
        </w:rPr>
        <w:t>A. community</w:t>
      </w:r>
    </w:p>
    <w:p>
      <w:pPr>
        <w:keepNext/>
        <w:pageBreakBefore w:val="0"/>
        <w:spacing w:before="0" w:after="40" w:line="276" w:lineRule="auto"/>
      </w:pPr>
      <w:r>
        <w:rPr>
          <w:rFonts w:ascii="Arial" w:hAnsi="Arial" w:eastAsia="Arial"/>
          <w:b w:val="0"/>
          <w:i w:val="0"/>
          <w:color w:val="000000"/>
          <w:sz w:val="22"/>
        </w:rPr>
        <w:t>B. communal</w:t>
      </w:r>
    </w:p>
    <w:p>
      <w:pPr>
        <w:keepNext/>
        <w:pageBreakBefore w:val="0"/>
        <w:spacing w:before="0" w:after="40" w:line="276" w:lineRule="auto"/>
      </w:pPr>
      <w:r>
        <w:rPr>
          <w:rFonts w:ascii="Arial" w:hAnsi="Arial" w:eastAsia="Arial"/>
          <w:b w:val="0"/>
          <w:i w:val="0"/>
          <w:color w:val="000000"/>
          <w:sz w:val="22"/>
        </w:rPr>
        <w:t>C. communicate</w:t>
      </w:r>
    </w:p>
    <w:p>
      <w:pPr>
        <w:keepNext w:val="0"/>
        <w:pageBreakBefore w:val="0"/>
        <w:spacing w:before="0" w:after="180" w:line="276" w:lineRule="auto"/>
      </w:pPr>
      <w:r>
        <w:rPr>
          <w:rFonts w:ascii="Arial" w:hAnsi="Arial" w:eastAsia="Arial"/>
          <w:b w:val="0"/>
          <w:i w:val="0"/>
          <w:color w:val="000000"/>
          <w:sz w:val="22"/>
        </w:rPr>
        <w:t>D. communicator</w:t>
      </w:r>
    </w:p>
    <w:p>
      <w:pPr>
        <w:keepNext/>
        <w:pageBreakBefore w:val="0"/>
        <w:spacing w:before="0" w:after="40" w:line="276" w:lineRule="auto"/>
      </w:pPr>
      <w:r>
        <w:rPr>
          <w:rFonts w:ascii="Arial" w:hAnsi="Arial" w:eastAsia="Arial"/>
          <w:b w:val="0"/>
          <w:i w:val="0"/>
          <w:color w:val="000000"/>
          <w:sz w:val="22"/>
        </w:rPr>
        <w:t>10. Chọn đáp án cho chỗ trống (10).</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in</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with</w:t>
      </w:r>
    </w:p>
    <w:p>
      <w:pPr>
        <w:keepNext/>
        <w:pageBreakBefore w:val="0"/>
        <w:spacing w:before="280" w:after="80" w:line="276" w:lineRule="auto"/>
      </w:pPr>
      <w:r>
        <w:rPr>
          <w:rFonts w:ascii="Arial" w:hAnsi="Arial" w:eastAsia="Arial"/>
          <w:b/>
          <w:i w:val="0"/>
          <w:color w:val="000000"/>
          <w:sz w:val="24"/>
        </w:rPr>
        <w:t>PHẦN 4. SẮP XẾP HỘI THOẠI (10 điểm)</w:t>
      </w:r>
    </w:p>
    <w:p>
      <w:pPr>
        <w:keepNext w:val="0"/>
        <w:pageBreakBefore w:val="0"/>
        <w:spacing w:before="0" w:after="120" w:line="276" w:lineRule="auto"/>
      </w:pPr>
      <w:r>
        <w:rPr>
          <w:rFonts w:ascii="Arial" w:hAnsi="Arial" w:eastAsia="Arial"/>
          <w:b w:val="0"/>
          <w:i w:val="0"/>
          <w:color w:val="000000"/>
          <w:sz w:val="22"/>
        </w:rPr>
        <w:t>Sắp xếp các lượt lời theo trình tự tự nhiên và chọn phương án tương ứng.</w:t>
      </w:r>
    </w:p>
    <w:p>
      <w:pPr>
        <w:keepNext/>
        <w:pageBreakBefore w:val="0"/>
        <w:spacing w:before="0" w:after="40" w:line="276" w:lineRule="auto"/>
      </w:pPr>
      <w:r>
        <w:rPr>
          <w:rFonts w:ascii="Arial" w:hAnsi="Arial" w:eastAsia="Arial"/>
          <w:b w:val="0"/>
          <w:i w:val="0"/>
          <w:color w:val="000000"/>
          <w:sz w:val="22"/>
        </w:rPr>
        <w:t>1. Sắp xếp:</w:t>
      </w:r>
    </w:p>
    <w:p>
      <w:pPr>
        <w:keepNext w:val="0"/>
        <w:pageBreakBefore w:val="0"/>
        <w:spacing w:before="0" w:after="60" w:line="276" w:lineRule="auto"/>
      </w:pPr>
      <w:r>
        <w:rPr>
          <w:rFonts w:ascii="Arial" w:hAnsi="Arial" w:eastAsia="Arial"/>
          <w:b w:val="0"/>
          <w:i w:val="0"/>
          <w:color w:val="000000"/>
          <w:sz w:val="22"/>
        </w:rPr>
        <w:t>a. Certainly. What would you like to know?</w:t>
      </w:r>
    </w:p>
    <w:p>
      <w:pPr>
        <w:keepNext w:val="0"/>
        <w:pageBreakBefore w:val="0"/>
        <w:spacing w:before="0" w:after="60" w:line="276" w:lineRule="auto"/>
      </w:pPr>
      <w:r>
        <w:rPr>
          <w:rFonts w:ascii="Arial" w:hAnsi="Arial" w:eastAsia="Arial"/>
          <w:b w:val="0"/>
          <w:i w:val="0"/>
          <w:color w:val="000000"/>
          <w:sz w:val="22"/>
        </w:rPr>
        <w:t>b. Excuse me, where can I reset my password?</w:t>
      </w:r>
    </w:p>
    <w:p>
      <w:pPr>
        <w:keepNext w:val="0"/>
        <w:pageBreakBefore w:val="0"/>
        <w:spacing w:before="0" w:after="60" w:line="276" w:lineRule="auto"/>
      </w:pPr>
      <w:r>
        <w:rPr>
          <w:rFonts w:ascii="Arial" w:hAnsi="Arial" w:eastAsia="Arial"/>
          <w:b w:val="0"/>
          <w:i w:val="0"/>
          <w:color w:val="000000"/>
          <w:sz w:val="22"/>
        </w:rPr>
        <w:t>c. Use the link on the sign-in page.</w:t>
      </w:r>
    </w:p>
    <w:p>
      <w:pPr>
        <w:keepNext/>
        <w:pageBreakBefore w:val="0"/>
        <w:spacing w:before="0" w:after="40" w:line="276" w:lineRule="auto"/>
      </w:pPr>
      <w:r>
        <w:rPr>
          <w:rFonts w:ascii="Arial" w:hAnsi="Arial" w:eastAsia="Arial"/>
          <w:b w:val="0"/>
          <w:i w:val="0"/>
          <w:color w:val="000000"/>
          <w:sz w:val="22"/>
        </w:rPr>
        <w:t>A. b-a-c</w:t>
      </w:r>
    </w:p>
    <w:p>
      <w:pPr>
        <w:keepNext/>
        <w:pageBreakBefore w:val="0"/>
        <w:spacing w:before="0" w:after="40" w:line="276" w:lineRule="auto"/>
      </w:pPr>
      <w:r>
        <w:rPr>
          <w:rFonts w:ascii="Arial" w:hAnsi="Arial" w:eastAsia="Arial"/>
          <w:b w:val="0"/>
          <w:i w:val="0"/>
          <w:color w:val="000000"/>
          <w:sz w:val="22"/>
        </w:rPr>
        <w:t>B. a-b-c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2. Sắp xếp:</w:t>
      </w:r>
    </w:p>
    <w:p>
      <w:pPr>
        <w:keepNext w:val="0"/>
        <w:pageBreakBefore w:val="0"/>
        <w:spacing w:before="0" w:after="60" w:line="276" w:lineRule="auto"/>
      </w:pPr>
      <w:r>
        <w:rPr>
          <w:rFonts w:ascii="Arial" w:hAnsi="Arial" w:eastAsia="Arial"/>
          <w:b w:val="0"/>
          <w:i w:val="0"/>
          <w:color w:val="000000"/>
          <w:sz w:val="22"/>
        </w:rPr>
        <w:t>a. Yes, it is. The workshop is free.</w:t>
      </w:r>
    </w:p>
    <w:p>
      <w:pPr>
        <w:keepNext w:val="0"/>
        <w:pageBreakBefore w:val="0"/>
        <w:spacing w:before="0" w:after="60" w:line="276" w:lineRule="auto"/>
      </w:pPr>
      <w:r>
        <w:rPr>
          <w:rFonts w:ascii="Arial" w:hAnsi="Arial" w:eastAsia="Arial"/>
          <w:b w:val="0"/>
          <w:i w:val="0"/>
          <w:color w:val="000000"/>
          <w:sz w:val="22"/>
        </w:rPr>
        <w:t>b. Is the online-safety workshop suitable for beginners?</w:t>
      </w:r>
    </w:p>
    <w:p>
      <w:pPr>
        <w:keepNext w:val="0"/>
        <w:pageBreakBefore w:val="0"/>
        <w:spacing w:before="0" w:after="60" w:line="276" w:lineRule="auto"/>
      </w:pPr>
      <w:r>
        <w:rPr>
          <w:rFonts w:ascii="Arial" w:hAnsi="Arial" w:eastAsia="Arial"/>
          <w:b w:val="0"/>
          <w:i w:val="0"/>
          <w:color w:val="000000"/>
          <w:sz w:val="22"/>
        </w:rPr>
        <w:t>c. Great. I will register today.</w:t>
      </w:r>
    </w:p>
    <w:p>
      <w:pPr>
        <w:keepNext/>
        <w:pageBreakBefore w:val="0"/>
        <w:spacing w:before="0" w:after="40" w:line="276" w:lineRule="auto"/>
      </w:pPr>
      <w:r>
        <w:rPr>
          <w:rFonts w:ascii="Arial" w:hAnsi="Arial" w:eastAsia="Arial"/>
          <w:b w:val="0"/>
          <w:i w:val="0"/>
          <w:color w:val="000000"/>
          <w:sz w:val="22"/>
        </w:rPr>
        <w:t>A. a-b-c</w:t>
      </w:r>
    </w:p>
    <w:p>
      <w:pPr>
        <w:keepNext/>
        <w:pageBreakBefore w:val="0"/>
        <w:spacing w:before="0" w:after="40" w:line="276" w:lineRule="auto"/>
      </w:pPr>
      <w:r>
        <w:rPr>
          <w:rFonts w:ascii="Arial" w:hAnsi="Arial" w:eastAsia="Arial"/>
          <w:b w:val="0"/>
          <w:i w:val="0"/>
          <w:color w:val="000000"/>
          <w:sz w:val="22"/>
        </w:rPr>
        <w:t>B. b-a-c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3. Sắp xếp:</w:t>
      </w:r>
    </w:p>
    <w:p>
      <w:pPr>
        <w:keepNext w:val="0"/>
        <w:pageBreakBefore w:val="0"/>
        <w:spacing w:before="0" w:after="60" w:line="276" w:lineRule="auto"/>
      </w:pPr>
      <w:r>
        <w:rPr>
          <w:rFonts w:ascii="Arial" w:hAnsi="Arial" w:eastAsia="Arial"/>
          <w:b w:val="0"/>
          <w:i w:val="0"/>
          <w:color w:val="000000"/>
          <w:sz w:val="22"/>
        </w:rPr>
        <w:t>a. It starts at 2 p.m.</w:t>
      </w:r>
    </w:p>
    <w:p>
      <w:pPr>
        <w:keepNext w:val="0"/>
        <w:pageBreakBefore w:val="0"/>
        <w:spacing w:before="0" w:after="60" w:line="276" w:lineRule="auto"/>
      </w:pPr>
      <w:r>
        <w:rPr>
          <w:rFonts w:ascii="Arial" w:hAnsi="Arial" w:eastAsia="Arial"/>
          <w:b w:val="0"/>
          <w:i w:val="0"/>
          <w:color w:val="000000"/>
          <w:sz w:val="22"/>
        </w:rPr>
        <w:t>b. When does the coding session begin?</w:t>
      </w:r>
    </w:p>
    <w:p>
      <w:pPr>
        <w:keepNext w:val="0"/>
        <w:pageBreakBefore w:val="0"/>
        <w:spacing w:before="0" w:after="60" w:line="276" w:lineRule="auto"/>
      </w:pPr>
      <w:r>
        <w:rPr>
          <w:rFonts w:ascii="Arial" w:hAnsi="Arial" w:eastAsia="Arial"/>
          <w:b w:val="0"/>
          <w:i w:val="0"/>
          <w:color w:val="000000"/>
          <w:sz w:val="22"/>
        </w:rPr>
        <w:t>c. Thanks. I will join before then.</w:t>
      </w:r>
    </w:p>
    <w:p>
      <w:pPr>
        <w:keepNext/>
        <w:pageBreakBefore w:val="0"/>
        <w:spacing w:before="0" w:after="40" w:line="276" w:lineRule="auto"/>
      </w:pPr>
      <w:r>
        <w:rPr>
          <w:rFonts w:ascii="Arial" w:hAnsi="Arial" w:eastAsia="Arial"/>
          <w:b w:val="0"/>
          <w:i w:val="0"/>
          <w:color w:val="000000"/>
          <w:sz w:val="22"/>
        </w:rPr>
        <w:t>A. a-b-c</w:t>
      </w:r>
    </w:p>
    <w:p>
      <w:pPr>
        <w:keepNext/>
        <w:pageBreakBefore w:val="0"/>
        <w:spacing w:before="0" w:after="40" w:line="276" w:lineRule="auto"/>
      </w:pPr>
      <w:r>
        <w:rPr>
          <w:rFonts w:ascii="Arial" w:hAnsi="Arial" w:eastAsia="Arial"/>
          <w:b w:val="0"/>
          <w:i w:val="0"/>
          <w:color w:val="000000"/>
          <w:sz w:val="22"/>
        </w:rPr>
        <w:t>B. b-a-c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4. Sắp xếp:</w:t>
      </w:r>
    </w:p>
    <w:p>
      <w:pPr>
        <w:keepNext w:val="0"/>
        <w:pageBreakBefore w:val="0"/>
        <w:spacing w:before="0" w:after="60" w:line="276" w:lineRule="auto"/>
      </w:pPr>
      <w:r>
        <w:rPr>
          <w:rFonts w:ascii="Arial" w:hAnsi="Arial" w:eastAsia="Arial"/>
          <w:b w:val="0"/>
          <w:i w:val="0"/>
          <w:color w:val="000000"/>
          <w:sz w:val="22"/>
        </w:rPr>
        <w:t>a. Monday afternoon would work.</w:t>
      </w:r>
    </w:p>
    <w:p>
      <w:pPr>
        <w:keepNext w:val="0"/>
        <w:pageBreakBefore w:val="0"/>
        <w:spacing w:before="0" w:after="60" w:line="276" w:lineRule="auto"/>
      </w:pPr>
      <w:r>
        <w:rPr>
          <w:rFonts w:ascii="Arial" w:hAnsi="Arial" w:eastAsia="Arial"/>
          <w:b w:val="0"/>
          <w:i w:val="0"/>
          <w:color w:val="000000"/>
          <w:sz w:val="22"/>
        </w:rPr>
        <w:t>b. Can we move the video meeting to Monday?</w:t>
      </w:r>
    </w:p>
    <w:p>
      <w:pPr>
        <w:keepNext w:val="0"/>
        <w:pageBreakBefore w:val="0"/>
        <w:spacing w:before="0" w:after="60" w:line="276" w:lineRule="auto"/>
      </w:pPr>
      <w:r>
        <w:rPr>
          <w:rFonts w:ascii="Arial" w:hAnsi="Arial" w:eastAsia="Arial"/>
          <w:b w:val="0"/>
          <w:i w:val="0"/>
          <w:color w:val="000000"/>
          <w:sz w:val="22"/>
        </w:rPr>
        <w:t>c. Perfect. I will send a new invitation.</w:t>
      </w:r>
    </w:p>
    <w:p>
      <w:pPr>
        <w:keepNext/>
        <w:pageBreakBefore w:val="0"/>
        <w:spacing w:before="0" w:after="40" w:line="276" w:lineRule="auto"/>
      </w:pPr>
      <w:r>
        <w:rPr>
          <w:rFonts w:ascii="Arial" w:hAnsi="Arial" w:eastAsia="Arial"/>
          <w:b w:val="0"/>
          <w:i w:val="0"/>
          <w:color w:val="000000"/>
          <w:sz w:val="22"/>
        </w:rPr>
        <w:t>A. b-a-c</w:t>
      </w:r>
    </w:p>
    <w:p>
      <w:pPr>
        <w:keepNext/>
        <w:pageBreakBefore w:val="0"/>
        <w:spacing w:before="0" w:after="40" w:line="276" w:lineRule="auto"/>
      </w:pPr>
      <w:r>
        <w:rPr>
          <w:rFonts w:ascii="Arial" w:hAnsi="Arial" w:eastAsia="Arial"/>
          <w:b w:val="0"/>
          <w:i w:val="0"/>
          <w:color w:val="000000"/>
          <w:sz w:val="22"/>
        </w:rPr>
        <w:t>B. a-b-c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5. Sắp xếp:</w:t>
      </w:r>
    </w:p>
    <w:p>
      <w:pPr>
        <w:keepNext w:val="0"/>
        <w:pageBreakBefore w:val="0"/>
        <w:spacing w:before="0" w:after="60" w:line="276" w:lineRule="auto"/>
      </w:pPr>
      <w:r>
        <w:rPr>
          <w:rFonts w:ascii="Arial" w:hAnsi="Arial" w:eastAsia="Arial"/>
          <w:b w:val="0"/>
          <w:i w:val="0"/>
          <w:color w:val="000000"/>
          <w:sz w:val="22"/>
        </w:rPr>
        <w:t>a. I’m sorry I opened the wrong file.</w:t>
      </w:r>
    </w:p>
    <w:p>
      <w:pPr>
        <w:keepNext w:val="0"/>
        <w:pageBreakBefore w:val="0"/>
        <w:spacing w:before="0" w:after="60" w:line="276" w:lineRule="auto"/>
      </w:pPr>
      <w:r>
        <w:rPr>
          <w:rFonts w:ascii="Arial" w:hAnsi="Arial" w:eastAsia="Arial"/>
          <w:b w:val="0"/>
          <w:i w:val="0"/>
          <w:color w:val="000000"/>
          <w:sz w:val="22"/>
        </w:rPr>
        <w:t>b. No problem. Could you close it now?</w:t>
      </w:r>
    </w:p>
    <w:p>
      <w:pPr>
        <w:keepNext w:val="0"/>
        <w:pageBreakBefore w:val="0"/>
        <w:spacing w:before="0" w:after="60" w:line="276" w:lineRule="auto"/>
      </w:pPr>
      <w:r>
        <w:rPr>
          <w:rFonts w:ascii="Arial" w:hAnsi="Arial" w:eastAsia="Arial"/>
          <w:b w:val="0"/>
          <w:i w:val="0"/>
          <w:color w:val="000000"/>
          <w:sz w:val="22"/>
        </w:rPr>
        <w:t>c. Of course. I will select the correct file.</w:t>
      </w:r>
    </w:p>
    <w:p>
      <w:pPr>
        <w:keepNext/>
        <w:pageBreakBefore w:val="0"/>
        <w:spacing w:before="0" w:after="40" w:line="276" w:lineRule="auto"/>
      </w:pPr>
      <w:r>
        <w:rPr>
          <w:rFonts w:ascii="Arial" w:hAnsi="Arial" w:eastAsia="Arial"/>
          <w:b w:val="0"/>
          <w:i w:val="0"/>
          <w:color w:val="000000"/>
          <w:sz w:val="22"/>
        </w:rPr>
        <w:t>A. a-b-c</w:t>
      </w:r>
    </w:p>
    <w:p>
      <w:pPr>
        <w:keepNext/>
        <w:pageBreakBefore w:val="0"/>
        <w:spacing w:before="0" w:after="40" w:line="276" w:lineRule="auto"/>
      </w:pPr>
      <w:r>
        <w:rPr>
          <w:rFonts w:ascii="Arial" w:hAnsi="Arial" w:eastAsia="Arial"/>
          <w:b w:val="0"/>
          <w:i w:val="0"/>
          <w:color w:val="000000"/>
          <w:sz w:val="22"/>
        </w:rPr>
        <w:t>B. b-a-c</w:t>
      </w:r>
    </w:p>
    <w:p>
      <w:pPr>
        <w:keepNext/>
        <w:pageBreakBefore w:val="0"/>
        <w:spacing w:before="0" w:after="40" w:line="276" w:lineRule="auto"/>
      </w:pPr>
      <w:r>
        <w:rPr>
          <w:rFonts w:ascii="Arial" w:hAnsi="Arial" w:eastAsia="Arial"/>
          <w:b w:val="0"/>
          <w:i w:val="0"/>
          <w:color w:val="000000"/>
          <w:sz w:val="22"/>
        </w:rPr>
        <w:t>C. a-c-b</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6. Sắp xếp:</w:t>
      </w:r>
    </w:p>
    <w:p>
      <w:pPr>
        <w:keepNext w:val="0"/>
        <w:pageBreakBefore w:val="0"/>
        <w:spacing w:before="0" w:after="60" w:line="276" w:lineRule="auto"/>
      </w:pPr>
      <w:r>
        <w:rPr>
          <w:rFonts w:ascii="Arial" w:hAnsi="Arial" w:eastAsia="Arial"/>
          <w:b w:val="0"/>
          <w:i w:val="0"/>
          <w:color w:val="000000"/>
          <w:sz w:val="22"/>
        </w:rPr>
        <w:t>a. The webinar begins at six.</w:t>
      </w:r>
    </w:p>
    <w:p>
      <w:pPr>
        <w:keepNext w:val="0"/>
        <w:pageBreakBefore w:val="0"/>
        <w:spacing w:before="0" w:after="60" w:line="276" w:lineRule="auto"/>
      </w:pPr>
      <w:r>
        <w:rPr>
          <w:rFonts w:ascii="Arial" w:hAnsi="Arial" w:eastAsia="Arial"/>
          <w:b w:val="0"/>
          <w:i w:val="0"/>
          <w:color w:val="000000"/>
          <w:sz w:val="22"/>
        </w:rPr>
        <w:t>b. When should we test the microphone?</w:t>
      </w:r>
    </w:p>
    <w:p>
      <w:pPr>
        <w:keepNext w:val="0"/>
        <w:pageBreakBefore w:val="0"/>
        <w:spacing w:before="0" w:after="60" w:line="276" w:lineRule="auto"/>
      </w:pPr>
      <w:r>
        <w:rPr>
          <w:rFonts w:ascii="Arial" w:hAnsi="Arial" w:eastAsia="Arial"/>
          <w:b w:val="0"/>
          <w:i w:val="0"/>
          <w:color w:val="000000"/>
          <w:sz w:val="22"/>
        </w:rPr>
        <w:t>c. We should test it twenty minutes earlier.</w:t>
      </w:r>
    </w:p>
    <w:p>
      <w:pPr>
        <w:keepNext w:val="0"/>
        <w:pageBreakBefore w:val="0"/>
        <w:spacing w:before="0" w:after="60" w:line="276" w:lineRule="auto"/>
      </w:pPr>
      <w:r>
        <w:rPr>
          <w:rFonts w:ascii="Arial" w:hAnsi="Arial" w:eastAsia="Arial"/>
          <w:b w:val="0"/>
          <w:i w:val="0"/>
          <w:color w:val="000000"/>
          <w:sz w:val="22"/>
        </w:rPr>
        <w:t>d. All right. I will join at 5:40.</w:t>
      </w:r>
    </w:p>
    <w:p>
      <w:pPr>
        <w:keepNext/>
        <w:pageBreakBefore w:val="0"/>
        <w:spacing w:before="0" w:after="40" w:line="276" w:lineRule="auto"/>
      </w:pPr>
      <w:r>
        <w:rPr>
          <w:rFonts w:ascii="Arial" w:hAnsi="Arial" w:eastAsia="Arial"/>
          <w:b w:val="0"/>
          <w:i w:val="0"/>
          <w:color w:val="000000"/>
          <w:sz w:val="22"/>
        </w:rPr>
        <w:t>A. b-a-c-d</w:t>
      </w:r>
    </w:p>
    <w:p>
      <w:pPr>
        <w:keepNext/>
        <w:pageBreakBefore w:val="0"/>
        <w:spacing w:before="0" w:after="40" w:line="276" w:lineRule="auto"/>
      </w:pPr>
      <w:r>
        <w:rPr>
          <w:rFonts w:ascii="Arial" w:hAnsi="Arial" w:eastAsia="Arial"/>
          <w:b w:val="0"/>
          <w:i w:val="0"/>
          <w:color w:val="000000"/>
          <w:sz w:val="22"/>
        </w:rPr>
        <w:t>B. a-b-c-d</w:t>
      </w:r>
    </w:p>
    <w:p>
      <w:pPr>
        <w:keepNext/>
        <w:pageBreakBefore w:val="0"/>
        <w:spacing w:before="0" w:after="40" w:line="276" w:lineRule="auto"/>
      </w:pPr>
      <w:r>
        <w:rPr>
          <w:rFonts w:ascii="Arial" w:hAnsi="Arial" w:eastAsia="Arial"/>
          <w:b w:val="0"/>
          <w:i w:val="0"/>
          <w:color w:val="000000"/>
          <w:sz w:val="22"/>
        </w:rPr>
        <w:t>C. b-c-a-d</w:t>
      </w:r>
    </w:p>
    <w:p>
      <w:pPr>
        <w:keepNext w:val="0"/>
        <w:pageBreakBefore w:val="0"/>
        <w:spacing w:before="0" w:after="180" w:line="276" w:lineRule="auto"/>
      </w:pPr>
      <w:r>
        <w:rPr>
          <w:rFonts w:ascii="Arial" w:hAnsi="Arial" w:eastAsia="Arial"/>
          <w:b w:val="0"/>
          <w:i w:val="0"/>
          <w:color w:val="000000"/>
          <w:sz w:val="22"/>
        </w:rPr>
        <w:t>D. c-b-a-d</w:t>
      </w:r>
    </w:p>
    <w:p>
      <w:pPr>
        <w:keepNext/>
        <w:pageBreakBefore w:val="0"/>
        <w:spacing w:before="0" w:after="40" w:line="276" w:lineRule="auto"/>
      </w:pPr>
      <w:r>
        <w:rPr>
          <w:rFonts w:ascii="Arial" w:hAnsi="Arial" w:eastAsia="Arial"/>
          <w:b w:val="0"/>
          <w:i w:val="0"/>
          <w:color w:val="000000"/>
          <w:sz w:val="22"/>
        </w:rPr>
        <w:t>7. Sắp xếp:</w:t>
      </w:r>
    </w:p>
    <w:p>
      <w:pPr>
        <w:keepNext w:val="0"/>
        <w:pageBreakBefore w:val="0"/>
        <w:spacing w:before="0" w:after="60" w:line="276" w:lineRule="auto"/>
      </w:pPr>
      <w:r>
        <w:rPr>
          <w:rFonts w:ascii="Arial" w:hAnsi="Arial" w:eastAsia="Arial"/>
          <w:b w:val="0"/>
          <w:i w:val="0"/>
          <w:color w:val="000000"/>
          <w:sz w:val="22"/>
        </w:rPr>
        <w:t>a. Could you show me how to attach a file?</w:t>
      </w:r>
    </w:p>
    <w:p>
      <w:pPr>
        <w:keepNext w:val="0"/>
        <w:pageBreakBefore w:val="0"/>
        <w:spacing w:before="0" w:after="60" w:line="276" w:lineRule="auto"/>
      </w:pPr>
      <w:r>
        <w:rPr>
          <w:rFonts w:ascii="Arial" w:hAnsi="Arial" w:eastAsia="Arial"/>
          <w:b w:val="0"/>
          <w:i w:val="0"/>
          <w:color w:val="000000"/>
          <w:sz w:val="22"/>
        </w:rPr>
        <w:t>b. I need to send the report by email.</w:t>
      </w:r>
    </w:p>
    <w:p>
      <w:pPr>
        <w:keepNext w:val="0"/>
        <w:pageBreakBefore w:val="0"/>
        <w:spacing w:before="0" w:after="60" w:line="276" w:lineRule="auto"/>
      </w:pPr>
      <w:r>
        <w:rPr>
          <w:rFonts w:ascii="Arial" w:hAnsi="Arial" w:eastAsia="Arial"/>
          <w:b w:val="0"/>
          <w:i w:val="0"/>
          <w:color w:val="000000"/>
          <w:sz w:val="22"/>
        </w:rPr>
        <w:t>c. Sure. Click the paperclip icon first.</w:t>
      </w:r>
    </w:p>
    <w:p>
      <w:pPr>
        <w:keepNext w:val="0"/>
        <w:pageBreakBefore w:val="0"/>
        <w:spacing w:before="0" w:after="60" w:line="276" w:lineRule="auto"/>
      </w:pPr>
      <w:r>
        <w:rPr>
          <w:rFonts w:ascii="Arial" w:hAnsi="Arial" w:eastAsia="Arial"/>
          <w:b w:val="0"/>
          <w:i w:val="0"/>
          <w:color w:val="000000"/>
          <w:sz w:val="22"/>
        </w:rPr>
        <w:t>d. Thank you. That is clear now.</w:t>
      </w:r>
    </w:p>
    <w:p>
      <w:pPr>
        <w:keepNext/>
        <w:pageBreakBefore w:val="0"/>
        <w:spacing w:before="0" w:after="40" w:line="276" w:lineRule="auto"/>
      </w:pPr>
      <w:r>
        <w:rPr>
          <w:rFonts w:ascii="Arial" w:hAnsi="Arial" w:eastAsia="Arial"/>
          <w:b w:val="0"/>
          <w:i w:val="0"/>
          <w:color w:val="000000"/>
          <w:sz w:val="22"/>
        </w:rPr>
        <w:t>A. b-a-c-d</w:t>
      </w:r>
    </w:p>
    <w:p>
      <w:pPr>
        <w:keepNext/>
        <w:pageBreakBefore w:val="0"/>
        <w:spacing w:before="0" w:after="40" w:line="276" w:lineRule="auto"/>
      </w:pPr>
      <w:r>
        <w:rPr>
          <w:rFonts w:ascii="Arial" w:hAnsi="Arial" w:eastAsia="Arial"/>
          <w:b w:val="0"/>
          <w:i w:val="0"/>
          <w:color w:val="000000"/>
          <w:sz w:val="22"/>
        </w:rPr>
        <w:t>B. a-b-c-d</w:t>
      </w:r>
    </w:p>
    <w:p>
      <w:pPr>
        <w:keepNext/>
        <w:pageBreakBefore w:val="0"/>
        <w:spacing w:before="0" w:after="40" w:line="276" w:lineRule="auto"/>
      </w:pPr>
      <w:r>
        <w:rPr>
          <w:rFonts w:ascii="Arial" w:hAnsi="Arial" w:eastAsia="Arial"/>
          <w:b w:val="0"/>
          <w:i w:val="0"/>
          <w:color w:val="000000"/>
          <w:sz w:val="22"/>
        </w:rPr>
        <w:t>C. b-c-a-d</w:t>
      </w:r>
    </w:p>
    <w:p>
      <w:pPr>
        <w:keepNext w:val="0"/>
        <w:pageBreakBefore w:val="0"/>
        <w:spacing w:before="0" w:after="180" w:line="276" w:lineRule="auto"/>
      </w:pPr>
      <w:r>
        <w:rPr>
          <w:rFonts w:ascii="Arial" w:hAnsi="Arial" w:eastAsia="Arial"/>
          <w:b w:val="0"/>
          <w:i w:val="0"/>
          <w:color w:val="000000"/>
          <w:sz w:val="22"/>
        </w:rPr>
        <w:t>D. d-b-a-c</w:t>
      </w:r>
    </w:p>
    <w:p>
      <w:pPr>
        <w:keepNext/>
        <w:pageBreakBefore w:val="0"/>
        <w:spacing w:before="0" w:after="40" w:line="276" w:lineRule="auto"/>
      </w:pPr>
      <w:r>
        <w:rPr>
          <w:rFonts w:ascii="Arial" w:hAnsi="Arial" w:eastAsia="Arial"/>
          <w:b w:val="0"/>
          <w:i w:val="0"/>
          <w:color w:val="000000"/>
          <w:sz w:val="22"/>
        </w:rPr>
        <w:t>8. Sắp xếp:</w:t>
      </w:r>
    </w:p>
    <w:p>
      <w:pPr>
        <w:keepNext w:val="0"/>
        <w:pageBreakBefore w:val="0"/>
        <w:spacing w:before="0" w:after="60" w:line="276" w:lineRule="auto"/>
      </w:pPr>
      <w:r>
        <w:rPr>
          <w:rFonts w:ascii="Arial" w:hAnsi="Arial" w:eastAsia="Arial"/>
          <w:b w:val="0"/>
          <w:i w:val="0"/>
          <w:color w:val="000000"/>
          <w:sz w:val="22"/>
        </w:rPr>
        <w:t>a. The connection has become unstable.</w:t>
      </w:r>
    </w:p>
    <w:p>
      <w:pPr>
        <w:keepNext w:val="0"/>
        <w:pageBreakBefore w:val="0"/>
        <w:spacing w:before="0" w:after="60" w:line="276" w:lineRule="auto"/>
      </w:pPr>
      <w:r>
        <w:rPr>
          <w:rFonts w:ascii="Arial" w:hAnsi="Arial" w:eastAsia="Arial"/>
          <w:b w:val="0"/>
          <w:i w:val="0"/>
          <w:color w:val="000000"/>
          <w:sz w:val="22"/>
        </w:rPr>
        <w:t>b. What is wrong with the video call?</w:t>
      </w:r>
    </w:p>
    <w:p>
      <w:pPr>
        <w:keepNext w:val="0"/>
        <w:pageBreakBefore w:val="0"/>
        <w:spacing w:before="0" w:after="60" w:line="276" w:lineRule="auto"/>
      </w:pPr>
      <w:r>
        <w:rPr>
          <w:rFonts w:ascii="Arial" w:hAnsi="Arial" w:eastAsia="Arial"/>
          <w:b w:val="0"/>
          <w:i w:val="0"/>
          <w:color w:val="000000"/>
          <w:sz w:val="22"/>
        </w:rPr>
        <w:t>c. I will switch off my camera.</w:t>
      </w:r>
    </w:p>
    <w:p>
      <w:pPr>
        <w:keepNext w:val="0"/>
        <w:pageBreakBefore w:val="0"/>
        <w:spacing w:before="0" w:after="60" w:line="276" w:lineRule="auto"/>
      </w:pPr>
      <w:r>
        <w:rPr>
          <w:rFonts w:ascii="Arial" w:hAnsi="Arial" w:eastAsia="Arial"/>
          <w:b w:val="0"/>
          <w:i w:val="0"/>
          <w:color w:val="000000"/>
          <w:sz w:val="22"/>
        </w:rPr>
        <w:t>d. Good. That may improve the sound.</w:t>
      </w:r>
    </w:p>
    <w:p>
      <w:pPr>
        <w:keepNext/>
        <w:pageBreakBefore w:val="0"/>
        <w:spacing w:before="0" w:after="40" w:line="276" w:lineRule="auto"/>
      </w:pPr>
      <w:r>
        <w:rPr>
          <w:rFonts w:ascii="Arial" w:hAnsi="Arial" w:eastAsia="Arial"/>
          <w:b w:val="0"/>
          <w:i w:val="0"/>
          <w:color w:val="000000"/>
          <w:sz w:val="22"/>
        </w:rPr>
        <w:t>A. b-a-c-d</w:t>
      </w:r>
    </w:p>
    <w:p>
      <w:pPr>
        <w:keepNext/>
        <w:pageBreakBefore w:val="0"/>
        <w:spacing w:before="0" w:after="40" w:line="276" w:lineRule="auto"/>
      </w:pPr>
      <w:r>
        <w:rPr>
          <w:rFonts w:ascii="Arial" w:hAnsi="Arial" w:eastAsia="Arial"/>
          <w:b w:val="0"/>
          <w:i w:val="0"/>
          <w:color w:val="000000"/>
          <w:sz w:val="22"/>
        </w:rPr>
        <w:t>B. a-b-c-d</w:t>
      </w:r>
    </w:p>
    <w:p>
      <w:pPr>
        <w:keepNext/>
        <w:pageBreakBefore w:val="0"/>
        <w:spacing w:before="0" w:after="40" w:line="276" w:lineRule="auto"/>
      </w:pPr>
      <w:r>
        <w:rPr>
          <w:rFonts w:ascii="Arial" w:hAnsi="Arial" w:eastAsia="Arial"/>
          <w:b w:val="0"/>
          <w:i w:val="0"/>
          <w:color w:val="000000"/>
          <w:sz w:val="22"/>
        </w:rPr>
        <w:t>C. b-c-a-d</w:t>
      </w:r>
    </w:p>
    <w:p>
      <w:pPr>
        <w:keepNext w:val="0"/>
        <w:pageBreakBefore w:val="0"/>
        <w:spacing w:before="0" w:after="180" w:line="276" w:lineRule="auto"/>
      </w:pPr>
      <w:r>
        <w:rPr>
          <w:rFonts w:ascii="Arial" w:hAnsi="Arial" w:eastAsia="Arial"/>
          <w:b w:val="0"/>
          <w:i w:val="0"/>
          <w:color w:val="000000"/>
          <w:sz w:val="22"/>
        </w:rPr>
        <w:t>D. c-b-a-d</w:t>
      </w:r>
    </w:p>
    <w:p>
      <w:pPr>
        <w:keepNext/>
        <w:pageBreakBefore w:val="0"/>
        <w:spacing w:before="0" w:after="40" w:line="276" w:lineRule="auto"/>
      </w:pPr>
      <w:r>
        <w:rPr>
          <w:rFonts w:ascii="Arial" w:hAnsi="Arial" w:eastAsia="Arial"/>
          <w:b w:val="0"/>
          <w:i w:val="0"/>
          <w:color w:val="000000"/>
          <w:sz w:val="22"/>
        </w:rPr>
        <w:t>9. Sắp xếp:</w:t>
      </w:r>
    </w:p>
    <w:p>
      <w:pPr>
        <w:keepNext w:val="0"/>
        <w:pageBreakBefore w:val="0"/>
        <w:spacing w:before="0" w:after="60" w:line="276" w:lineRule="auto"/>
      </w:pPr>
      <w:r>
        <w:rPr>
          <w:rFonts w:ascii="Arial" w:hAnsi="Arial" w:eastAsia="Arial"/>
          <w:b w:val="0"/>
          <w:i w:val="0"/>
          <w:color w:val="000000"/>
          <w:sz w:val="22"/>
        </w:rPr>
        <w:t>a. What does the privacy course cover?</w:t>
      </w:r>
    </w:p>
    <w:p>
      <w:pPr>
        <w:keepNext w:val="0"/>
        <w:pageBreakBefore w:val="0"/>
        <w:spacing w:before="0" w:after="60" w:line="276" w:lineRule="auto"/>
      </w:pPr>
      <w:r>
        <w:rPr>
          <w:rFonts w:ascii="Arial" w:hAnsi="Arial" w:eastAsia="Arial"/>
          <w:b w:val="0"/>
          <w:i w:val="0"/>
          <w:color w:val="000000"/>
          <w:sz w:val="22"/>
        </w:rPr>
        <w:t>b. It covers passwords and safe sharing.</w:t>
      </w:r>
    </w:p>
    <w:p>
      <w:pPr>
        <w:keepNext w:val="0"/>
        <w:pageBreakBefore w:val="0"/>
        <w:spacing w:before="0" w:after="60" w:line="276" w:lineRule="auto"/>
      </w:pPr>
      <w:r>
        <w:rPr>
          <w:rFonts w:ascii="Arial" w:hAnsi="Arial" w:eastAsia="Arial"/>
          <w:b w:val="0"/>
          <w:i w:val="0"/>
          <w:color w:val="000000"/>
          <w:sz w:val="22"/>
        </w:rPr>
        <w:t>c. That sounds useful.</w:t>
      </w:r>
    </w:p>
    <w:p>
      <w:pPr>
        <w:keepNext w:val="0"/>
        <w:pageBreakBefore w:val="0"/>
        <w:spacing w:before="0" w:after="60" w:line="276" w:lineRule="auto"/>
      </w:pPr>
      <w:r>
        <w:rPr>
          <w:rFonts w:ascii="Arial" w:hAnsi="Arial" w:eastAsia="Arial"/>
          <w:b w:val="0"/>
          <w:i w:val="0"/>
          <w:color w:val="000000"/>
          <w:sz w:val="22"/>
        </w:rPr>
        <w:t>d. I would like to attend.</w:t>
      </w:r>
    </w:p>
    <w:p>
      <w:pPr>
        <w:keepNext/>
        <w:pageBreakBefore w:val="0"/>
        <w:spacing w:before="0" w:after="40" w:line="276" w:lineRule="auto"/>
      </w:pPr>
      <w:r>
        <w:rPr>
          <w:rFonts w:ascii="Arial" w:hAnsi="Arial" w:eastAsia="Arial"/>
          <w:b w:val="0"/>
          <w:i w:val="0"/>
          <w:color w:val="000000"/>
          <w:sz w:val="22"/>
        </w:rPr>
        <w:t>A. a-b-c-d</w:t>
      </w:r>
    </w:p>
    <w:p>
      <w:pPr>
        <w:keepNext/>
        <w:pageBreakBefore w:val="0"/>
        <w:spacing w:before="0" w:after="40" w:line="276" w:lineRule="auto"/>
      </w:pPr>
      <w:r>
        <w:rPr>
          <w:rFonts w:ascii="Arial" w:hAnsi="Arial" w:eastAsia="Arial"/>
          <w:b w:val="0"/>
          <w:i w:val="0"/>
          <w:color w:val="000000"/>
          <w:sz w:val="22"/>
        </w:rPr>
        <w:t>B. b-a-d-c</w:t>
      </w:r>
    </w:p>
    <w:p>
      <w:pPr>
        <w:keepNext/>
        <w:pageBreakBefore w:val="0"/>
        <w:spacing w:before="0" w:after="40" w:line="276" w:lineRule="auto"/>
      </w:pPr>
      <w:r>
        <w:rPr>
          <w:rFonts w:ascii="Arial" w:hAnsi="Arial" w:eastAsia="Arial"/>
          <w:b w:val="0"/>
          <w:i w:val="0"/>
          <w:color w:val="000000"/>
          <w:sz w:val="22"/>
        </w:rPr>
        <w:t>C. a-c-b-d</w:t>
      </w:r>
    </w:p>
    <w:p>
      <w:pPr>
        <w:keepNext w:val="0"/>
        <w:pageBreakBefore w:val="0"/>
        <w:spacing w:before="0" w:after="180" w:line="276" w:lineRule="auto"/>
      </w:pPr>
      <w:r>
        <w:rPr>
          <w:rFonts w:ascii="Arial" w:hAnsi="Arial" w:eastAsia="Arial"/>
          <w:b w:val="0"/>
          <w:i w:val="0"/>
          <w:color w:val="000000"/>
          <w:sz w:val="22"/>
        </w:rPr>
        <w:t>D. d-a-b-c</w:t>
      </w:r>
    </w:p>
    <w:p>
      <w:pPr>
        <w:keepNext/>
        <w:pageBreakBefore w:val="0"/>
        <w:spacing w:before="0" w:after="40" w:line="276" w:lineRule="auto"/>
      </w:pPr>
      <w:r>
        <w:rPr>
          <w:rFonts w:ascii="Arial" w:hAnsi="Arial" w:eastAsia="Arial"/>
          <w:b w:val="0"/>
          <w:i w:val="0"/>
          <w:color w:val="000000"/>
          <w:sz w:val="22"/>
        </w:rPr>
        <w:t>10. Sắp xếp:</w:t>
      </w:r>
    </w:p>
    <w:p>
      <w:pPr>
        <w:keepNext w:val="0"/>
        <w:pageBreakBefore w:val="0"/>
        <w:spacing w:before="0" w:after="60" w:line="276" w:lineRule="auto"/>
      </w:pPr>
      <w:r>
        <w:rPr>
          <w:rFonts w:ascii="Arial" w:hAnsi="Arial" w:eastAsia="Arial"/>
          <w:b w:val="0"/>
          <w:i w:val="0"/>
          <w:color w:val="000000"/>
          <w:sz w:val="22"/>
        </w:rPr>
        <w:t>a. You’re welcome.</w:t>
      </w:r>
    </w:p>
    <w:p>
      <w:pPr>
        <w:keepNext w:val="0"/>
        <w:pageBreakBefore w:val="0"/>
        <w:spacing w:before="0" w:after="60" w:line="276" w:lineRule="auto"/>
      </w:pPr>
      <w:r>
        <w:rPr>
          <w:rFonts w:ascii="Arial" w:hAnsi="Arial" w:eastAsia="Arial"/>
          <w:b w:val="0"/>
          <w:i w:val="0"/>
          <w:color w:val="000000"/>
          <w:sz w:val="22"/>
        </w:rPr>
        <w:t>b. Excuse me, where is the computer lab?</w:t>
      </w:r>
    </w:p>
    <w:p>
      <w:pPr>
        <w:keepNext w:val="0"/>
        <w:pageBreakBefore w:val="0"/>
        <w:spacing w:before="0" w:after="60" w:line="276" w:lineRule="auto"/>
      </w:pPr>
      <w:r>
        <w:rPr>
          <w:rFonts w:ascii="Arial" w:hAnsi="Arial" w:eastAsia="Arial"/>
          <w:b w:val="0"/>
          <w:i w:val="0"/>
          <w:color w:val="000000"/>
          <w:sz w:val="22"/>
        </w:rPr>
        <w:t>c. It is behind the reception desk.</w:t>
      </w:r>
    </w:p>
    <w:p>
      <w:pPr>
        <w:keepNext w:val="0"/>
        <w:pageBreakBefore w:val="0"/>
        <w:spacing w:before="0" w:after="60" w:line="276" w:lineRule="auto"/>
      </w:pPr>
      <w:r>
        <w:rPr>
          <w:rFonts w:ascii="Arial" w:hAnsi="Arial" w:eastAsia="Arial"/>
          <w:b w:val="0"/>
          <w:i w:val="0"/>
          <w:color w:val="000000"/>
          <w:sz w:val="22"/>
        </w:rPr>
        <w:t>d. Thank you for your help.</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c-b-a-d</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d-b-c-a</w:t>
      </w:r>
    </w:p>
    <w:p>
      <w:pPr>
        <w:keepNext/>
        <w:pageBreakBefore w:val="0"/>
        <w:spacing w:before="280" w:after="80" w:line="276" w:lineRule="auto"/>
      </w:pPr>
      <w:r>
        <w:rPr>
          <w:rFonts w:ascii="Arial" w:hAnsi="Arial" w:eastAsia="Arial"/>
          <w:b/>
          <w:i w:val="0"/>
          <w:color w:val="000000"/>
          <w:sz w:val="24"/>
        </w:rPr>
        <w:t>PHẦN 5. SẮP XẾP EMAIL (10 điểm)</w:t>
      </w:r>
    </w:p>
    <w:p>
      <w:pPr>
        <w:keepNext w:val="0"/>
        <w:pageBreakBefore w:val="0"/>
        <w:spacing w:before="0" w:after="120" w:line="276" w:lineRule="auto"/>
      </w:pPr>
      <w:r>
        <w:rPr>
          <w:rFonts w:ascii="Arial" w:hAnsi="Arial" w:eastAsia="Arial"/>
          <w:b w:val="0"/>
          <w:i w:val="0"/>
          <w:color w:val="000000"/>
          <w:sz w:val="22"/>
        </w:rPr>
        <w:t>Sắp xếp các phần của mỗi email theo trình tự hợp lý.</w:t>
      </w:r>
    </w:p>
    <w:p>
      <w:pPr>
        <w:keepNext/>
        <w:pageBreakBefore w:val="0"/>
        <w:spacing w:before="0" w:after="40" w:line="276" w:lineRule="auto"/>
      </w:pPr>
      <w:r>
        <w:rPr>
          <w:rFonts w:ascii="Arial" w:hAnsi="Arial" w:eastAsia="Arial"/>
          <w:b w:val="0"/>
          <w:i w:val="0"/>
          <w:color w:val="000000"/>
          <w:sz w:val="22"/>
        </w:rPr>
        <w:t>1. Sắp xếp:</w:t>
      </w:r>
    </w:p>
    <w:p>
      <w:pPr>
        <w:keepNext w:val="0"/>
        <w:pageBreakBefore w:val="0"/>
        <w:spacing w:before="0" w:after="60" w:line="276" w:lineRule="auto"/>
      </w:pPr>
      <w:r>
        <w:rPr>
          <w:rFonts w:ascii="Arial" w:hAnsi="Arial" w:eastAsia="Arial"/>
          <w:b w:val="0"/>
          <w:i w:val="0"/>
          <w:color w:val="000000"/>
          <w:sz w:val="22"/>
        </w:rPr>
        <w:t>a. Best wishes, An</w:t>
      </w:r>
    </w:p>
    <w:p>
      <w:pPr>
        <w:keepNext w:val="0"/>
        <w:pageBreakBefore w:val="0"/>
        <w:spacing w:before="0" w:after="60" w:line="276" w:lineRule="auto"/>
      </w:pPr>
      <w:r>
        <w:rPr>
          <w:rFonts w:ascii="Arial" w:hAnsi="Arial" w:eastAsia="Arial"/>
          <w:b w:val="0"/>
          <w:i w:val="0"/>
          <w:color w:val="000000"/>
          <w:sz w:val="22"/>
        </w:rPr>
        <w:t>b. Hi Minh,</w:t>
      </w:r>
    </w:p>
    <w:p>
      <w:pPr>
        <w:keepNext w:val="0"/>
        <w:pageBreakBefore w:val="0"/>
        <w:spacing w:before="0" w:after="60" w:line="276" w:lineRule="auto"/>
      </w:pPr>
      <w:r>
        <w:rPr>
          <w:rFonts w:ascii="Arial" w:hAnsi="Arial" w:eastAsia="Arial"/>
          <w:b w:val="0"/>
          <w:i w:val="0"/>
          <w:color w:val="000000"/>
          <w:sz w:val="22"/>
        </w:rPr>
        <w:t>c. Please let me know whether you can attend.</w:t>
      </w:r>
    </w:p>
    <w:p>
      <w:pPr>
        <w:keepNext w:val="0"/>
        <w:pageBreakBefore w:val="0"/>
        <w:spacing w:before="0" w:after="60" w:line="276" w:lineRule="auto"/>
      </w:pPr>
      <w:r>
        <w:rPr>
          <w:rFonts w:ascii="Arial" w:hAnsi="Arial" w:eastAsia="Arial"/>
          <w:b w:val="0"/>
          <w:i w:val="0"/>
          <w:color w:val="000000"/>
          <w:sz w:val="22"/>
        </w:rPr>
        <w:t>d. I am inviting you to our digital-skills workshop.</w:t>
      </w:r>
    </w:p>
    <w:p>
      <w:pPr>
        <w:keepNext w:val="0"/>
        <w:pageBreakBefore w:val="0"/>
        <w:spacing w:before="0" w:after="60" w:line="276" w:lineRule="auto"/>
      </w:pPr>
      <w:r>
        <w:rPr>
          <w:rFonts w:ascii="Arial" w:hAnsi="Arial" w:eastAsia="Arial"/>
          <w:b w:val="0"/>
          <w:i w:val="0"/>
          <w:color w:val="000000"/>
          <w:sz w:val="22"/>
        </w:rPr>
        <w:t>e. It will take place in Lab 2 on Saturday morning.</w:t>
      </w:r>
    </w:p>
    <w:p>
      <w:pPr>
        <w:keepNext/>
        <w:pageBreakBefore w:val="0"/>
        <w:spacing w:before="0" w:after="40" w:line="276" w:lineRule="auto"/>
      </w:pPr>
      <w:r>
        <w:rPr>
          <w:rFonts w:ascii="Arial" w:hAnsi="Arial" w:eastAsia="Arial"/>
          <w:b w:val="0"/>
          <w:i w:val="0"/>
          <w:color w:val="000000"/>
          <w:sz w:val="22"/>
        </w:rPr>
        <w:t>A. b-d-e-c-a</w:t>
      </w:r>
    </w:p>
    <w:p>
      <w:pPr>
        <w:keepNext/>
        <w:pageBreakBefore w:val="0"/>
        <w:spacing w:before="0" w:after="40" w:line="276" w:lineRule="auto"/>
      </w:pPr>
      <w:r>
        <w:rPr>
          <w:rFonts w:ascii="Arial" w:hAnsi="Arial" w:eastAsia="Arial"/>
          <w:b w:val="0"/>
          <w:i w:val="0"/>
          <w:color w:val="000000"/>
          <w:sz w:val="22"/>
        </w:rPr>
        <w:t>B. b-e-d-c-a</w:t>
      </w:r>
    </w:p>
    <w:p>
      <w:pPr>
        <w:keepNext/>
        <w:pageBreakBefore w:val="0"/>
        <w:spacing w:before="0" w:after="40" w:line="276" w:lineRule="auto"/>
      </w:pPr>
      <w:r>
        <w:rPr>
          <w:rFonts w:ascii="Arial" w:hAnsi="Arial" w:eastAsia="Arial"/>
          <w:b w:val="0"/>
          <w:i w:val="0"/>
          <w:color w:val="000000"/>
          <w:sz w:val="22"/>
        </w:rPr>
        <w:t>C. d-b-e-c-a</w:t>
      </w:r>
    </w:p>
    <w:p>
      <w:pPr>
        <w:keepNext w:val="0"/>
        <w:pageBreakBefore w:val="0"/>
        <w:spacing w:before="0" w:after="180" w:line="276" w:lineRule="auto"/>
      </w:pPr>
      <w:r>
        <w:rPr>
          <w:rFonts w:ascii="Arial" w:hAnsi="Arial" w:eastAsia="Arial"/>
          <w:b w:val="0"/>
          <w:i w:val="0"/>
          <w:color w:val="000000"/>
          <w:sz w:val="22"/>
        </w:rPr>
        <w:t>D. b-d-c-e-a</w:t>
      </w:r>
    </w:p>
    <w:p>
      <w:pPr>
        <w:keepNext/>
        <w:pageBreakBefore w:val="0"/>
        <w:spacing w:before="0" w:after="40" w:line="276" w:lineRule="auto"/>
      </w:pPr>
      <w:r>
        <w:rPr>
          <w:rFonts w:ascii="Arial" w:hAnsi="Arial" w:eastAsia="Arial"/>
          <w:b w:val="0"/>
          <w:i w:val="0"/>
          <w:color w:val="000000"/>
          <w:sz w:val="22"/>
        </w:rPr>
        <w:t>2. Sắp xếp:</w:t>
      </w:r>
    </w:p>
    <w:p>
      <w:pPr>
        <w:keepNext w:val="0"/>
        <w:pageBreakBefore w:val="0"/>
        <w:spacing w:before="0" w:after="60" w:line="276" w:lineRule="auto"/>
      </w:pPr>
      <w:r>
        <w:rPr>
          <w:rFonts w:ascii="Arial" w:hAnsi="Arial" w:eastAsia="Arial"/>
          <w:b w:val="0"/>
          <w:i w:val="0"/>
          <w:color w:val="000000"/>
          <w:sz w:val="22"/>
        </w:rPr>
        <w:t>a. Yours faithfully, Lan</w:t>
      </w:r>
    </w:p>
    <w:p>
      <w:pPr>
        <w:keepNext w:val="0"/>
        <w:pageBreakBefore w:val="0"/>
        <w:spacing w:before="0" w:after="60" w:line="276" w:lineRule="auto"/>
      </w:pPr>
      <w:r>
        <w:rPr>
          <w:rFonts w:ascii="Arial" w:hAnsi="Arial" w:eastAsia="Arial"/>
          <w:b w:val="0"/>
          <w:i w:val="0"/>
          <w:color w:val="000000"/>
          <w:sz w:val="22"/>
        </w:rPr>
        <w:t>b. Dear Support Team,</w:t>
      </w:r>
    </w:p>
    <w:p>
      <w:pPr>
        <w:keepNext w:val="0"/>
        <w:pageBreakBefore w:val="0"/>
        <w:spacing w:before="0" w:after="60" w:line="276" w:lineRule="auto"/>
      </w:pPr>
      <w:r>
        <w:rPr>
          <w:rFonts w:ascii="Arial" w:hAnsi="Arial" w:eastAsia="Arial"/>
          <w:b w:val="0"/>
          <w:i w:val="0"/>
          <w:color w:val="000000"/>
          <w:sz w:val="22"/>
        </w:rPr>
        <w:t>c. Could you explain how I can recover my account?</w:t>
      </w:r>
    </w:p>
    <w:p>
      <w:pPr>
        <w:keepNext w:val="0"/>
        <w:pageBreakBefore w:val="0"/>
        <w:spacing w:before="0" w:after="60" w:line="276" w:lineRule="auto"/>
      </w:pPr>
      <w:r>
        <w:rPr>
          <w:rFonts w:ascii="Arial" w:hAnsi="Arial" w:eastAsia="Arial"/>
          <w:b w:val="0"/>
          <w:i w:val="0"/>
          <w:color w:val="000000"/>
          <w:sz w:val="22"/>
        </w:rPr>
        <w:t>d. I cannot log in after changing my phone.</w:t>
      </w:r>
    </w:p>
    <w:p>
      <w:pPr>
        <w:keepNext w:val="0"/>
        <w:pageBreakBefore w:val="0"/>
        <w:spacing w:before="0" w:after="60" w:line="276" w:lineRule="auto"/>
      </w:pPr>
      <w:r>
        <w:rPr>
          <w:rFonts w:ascii="Arial" w:hAnsi="Arial" w:eastAsia="Arial"/>
          <w:b w:val="0"/>
          <w:i w:val="0"/>
          <w:color w:val="000000"/>
          <w:sz w:val="22"/>
        </w:rPr>
        <w:t>e. I look forward to your advice.</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3. Sắp xếp:</w:t>
      </w:r>
    </w:p>
    <w:p>
      <w:pPr>
        <w:keepNext w:val="0"/>
        <w:pageBreakBefore w:val="0"/>
        <w:spacing w:before="0" w:after="60" w:line="276" w:lineRule="auto"/>
      </w:pPr>
      <w:r>
        <w:rPr>
          <w:rFonts w:ascii="Arial" w:hAnsi="Arial" w:eastAsia="Arial"/>
          <w:b w:val="0"/>
          <w:i w:val="0"/>
          <w:color w:val="000000"/>
          <w:sz w:val="22"/>
        </w:rPr>
        <w:t>a. Best, Tuan</w:t>
      </w:r>
    </w:p>
    <w:p>
      <w:pPr>
        <w:keepNext w:val="0"/>
        <w:pageBreakBefore w:val="0"/>
        <w:spacing w:before="0" w:after="60" w:line="276" w:lineRule="auto"/>
      </w:pPr>
      <w:r>
        <w:rPr>
          <w:rFonts w:ascii="Arial" w:hAnsi="Arial" w:eastAsia="Arial"/>
          <w:b w:val="0"/>
          <w:i w:val="0"/>
          <w:color w:val="000000"/>
          <w:sz w:val="22"/>
        </w:rPr>
        <w:t>b. I will upload the final slides tonight.</w:t>
      </w:r>
    </w:p>
    <w:p>
      <w:pPr>
        <w:keepNext w:val="0"/>
        <w:pageBreakBefore w:val="0"/>
        <w:spacing w:before="0" w:after="60" w:line="276" w:lineRule="auto"/>
      </w:pPr>
      <w:r>
        <w:rPr>
          <w:rFonts w:ascii="Arial" w:hAnsi="Arial" w:eastAsia="Arial"/>
          <w:b w:val="0"/>
          <w:i w:val="0"/>
          <w:color w:val="000000"/>
          <w:sz w:val="22"/>
        </w:rPr>
        <w:t>c. Hi Hoa,</w:t>
      </w:r>
    </w:p>
    <w:p>
      <w:pPr>
        <w:keepNext w:val="0"/>
        <w:pageBreakBefore w:val="0"/>
        <w:spacing w:before="0" w:after="60" w:line="276" w:lineRule="auto"/>
      </w:pPr>
      <w:r>
        <w:rPr>
          <w:rFonts w:ascii="Arial" w:hAnsi="Arial" w:eastAsia="Arial"/>
          <w:b w:val="0"/>
          <w:i w:val="0"/>
          <w:color w:val="000000"/>
          <w:sz w:val="22"/>
        </w:rPr>
        <w:t>d. Thank you for checking our presentation.</w:t>
      </w:r>
    </w:p>
    <w:p>
      <w:pPr>
        <w:keepNext w:val="0"/>
        <w:pageBreakBefore w:val="0"/>
        <w:spacing w:before="0" w:after="60" w:line="276" w:lineRule="auto"/>
      </w:pPr>
      <w:r>
        <w:rPr>
          <w:rFonts w:ascii="Arial" w:hAnsi="Arial" w:eastAsia="Arial"/>
          <w:b w:val="0"/>
          <w:i w:val="0"/>
          <w:color w:val="000000"/>
          <w:sz w:val="22"/>
        </w:rPr>
        <w:t>e. Please tell me if any changes are needed.</w:t>
      </w:r>
    </w:p>
    <w:p>
      <w:pPr>
        <w:keepNext/>
        <w:pageBreakBefore w:val="0"/>
        <w:spacing w:before="0" w:after="40" w:line="276" w:lineRule="auto"/>
      </w:pPr>
      <w:r>
        <w:rPr>
          <w:rFonts w:ascii="Arial" w:hAnsi="Arial" w:eastAsia="Arial"/>
          <w:b w:val="0"/>
          <w:i w:val="0"/>
          <w:color w:val="000000"/>
          <w:sz w:val="22"/>
        </w:rPr>
        <w:t>A. c-d-e-b-a</w:t>
      </w:r>
    </w:p>
    <w:p>
      <w:pPr>
        <w:keepNext/>
        <w:pageBreakBefore w:val="0"/>
        <w:spacing w:before="0" w:after="40" w:line="276" w:lineRule="auto"/>
      </w:pPr>
      <w:r>
        <w:rPr>
          <w:rFonts w:ascii="Arial" w:hAnsi="Arial" w:eastAsia="Arial"/>
          <w:b w:val="0"/>
          <w:i w:val="0"/>
          <w:color w:val="000000"/>
          <w:sz w:val="22"/>
        </w:rPr>
        <w:t>B. c-e-d-b-a</w:t>
      </w:r>
    </w:p>
    <w:p>
      <w:pPr>
        <w:keepNext/>
        <w:pageBreakBefore w:val="0"/>
        <w:spacing w:before="0" w:after="40" w:line="276" w:lineRule="auto"/>
      </w:pPr>
      <w:r>
        <w:rPr>
          <w:rFonts w:ascii="Arial" w:hAnsi="Arial" w:eastAsia="Arial"/>
          <w:b w:val="0"/>
          <w:i w:val="0"/>
          <w:color w:val="000000"/>
          <w:sz w:val="22"/>
        </w:rPr>
        <w:t>C. d-c-e-b-a</w:t>
      </w:r>
    </w:p>
    <w:p>
      <w:pPr>
        <w:keepNext w:val="0"/>
        <w:pageBreakBefore w:val="0"/>
        <w:spacing w:before="0" w:after="180" w:line="276" w:lineRule="auto"/>
      </w:pPr>
      <w:r>
        <w:rPr>
          <w:rFonts w:ascii="Arial" w:hAnsi="Arial" w:eastAsia="Arial"/>
          <w:b w:val="0"/>
          <w:i w:val="0"/>
          <w:color w:val="000000"/>
          <w:sz w:val="22"/>
        </w:rPr>
        <w:t>D. c-d-b-e-a</w:t>
      </w:r>
    </w:p>
    <w:p>
      <w:pPr>
        <w:keepNext/>
        <w:pageBreakBefore w:val="0"/>
        <w:spacing w:before="0" w:after="40" w:line="276" w:lineRule="auto"/>
      </w:pPr>
      <w:r>
        <w:rPr>
          <w:rFonts w:ascii="Arial" w:hAnsi="Arial" w:eastAsia="Arial"/>
          <w:b w:val="0"/>
          <w:i w:val="0"/>
          <w:color w:val="000000"/>
          <w:sz w:val="22"/>
        </w:rPr>
        <w:t>4. Sắp xếp:</w:t>
      </w:r>
    </w:p>
    <w:p>
      <w:pPr>
        <w:keepNext w:val="0"/>
        <w:pageBreakBefore w:val="0"/>
        <w:spacing w:before="0" w:after="60" w:line="276" w:lineRule="auto"/>
      </w:pPr>
      <w:r>
        <w:rPr>
          <w:rFonts w:ascii="Arial" w:hAnsi="Arial" w:eastAsia="Arial"/>
          <w:b w:val="0"/>
          <w:i w:val="0"/>
          <w:color w:val="000000"/>
          <w:sz w:val="22"/>
        </w:rPr>
        <w:t>a. Kind regards, Mai</w:t>
      </w:r>
    </w:p>
    <w:p>
      <w:pPr>
        <w:keepNext w:val="0"/>
        <w:pageBreakBefore w:val="0"/>
        <w:spacing w:before="0" w:after="60" w:line="276" w:lineRule="auto"/>
      </w:pPr>
      <w:r>
        <w:rPr>
          <w:rFonts w:ascii="Arial" w:hAnsi="Arial" w:eastAsia="Arial"/>
          <w:b w:val="0"/>
          <w:i w:val="0"/>
          <w:color w:val="000000"/>
          <w:sz w:val="22"/>
        </w:rPr>
        <w:t>b. Dear Mr Brown,</w:t>
      </w:r>
    </w:p>
    <w:p>
      <w:pPr>
        <w:keepNext w:val="0"/>
        <w:pageBreakBefore w:val="0"/>
        <w:spacing w:before="0" w:after="60" w:line="276" w:lineRule="auto"/>
      </w:pPr>
      <w:r>
        <w:rPr>
          <w:rFonts w:ascii="Arial" w:hAnsi="Arial" w:eastAsia="Arial"/>
          <w:b w:val="0"/>
          <w:i w:val="0"/>
          <w:color w:val="000000"/>
          <w:sz w:val="22"/>
        </w:rPr>
        <w:t>c. Would Friday at 10 a.m. be convenient?</w:t>
      </w:r>
    </w:p>
    <w:p>
      <w:pPr>
        <w:keepNext w:val="0"/>
        <w:pageBreakBefore w:val="0"/>
        <w:spacing w:before="0" w:after="60" w:line="276" w:lineRule="auto"/>
      </w:pPr>
      <w:r>
        <w:rPr>
          <w:rFonts w:ascii="Arial" w:hAnsi="Arial" w:eastAsia="Arial"/>
          <w:b w:val="0"/>
          <w:i w:val="0"/>
          <w:color w:val="000000"/>
          <w:sz w:val="22"/>
        </w:rPr>
        <w:t>d. I would like to discuss my website project.</w:t>
      </w:r>
    </w:p>
    <w:p>
      <w:pPr>
        <w:keepNext w:val="0"/>
        <w:pageBreakBefore w:val="0"/>
        <w:spacing w:before="0" w:after="60" w:line="276" w:lineRule="auto"/>
      </w:pPr>
      <w:r>
        <w:rPr>
          <w:rFonts w:ascii="Arial" w:hAnsi="Arial" w:eastAsia="Arial"/>
          <w:b w:val="0"/>
          <w:i w:val="0"/>
          <w:color w:val="000000"/>
          <w:sz w:val="22"/>
        </w:rPr>
        <w:t>e. Please let me know.</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5. Sắp xếp:</w:t>
      </w:r>
    </w:p>
    <w:p>
      <w:pPr>
        <w:keepNext w:val="0"/>
        <w:pageBreakBefore w:val="0"/>
        <w:spacing w:before="0" w:after="60" w:line="276" w:lineRule="auto"/>
      </w:pPr>
      <w:r>
        <w:rPr>
          <w:rFonts w:ascii="Arial" w:hAnsi="Arial" w:eastAsia="Arial"/>
          <w:b w:val="0"/>
          <w:i w:val="0"/>
          <w:color w:val="000000"/>
          <w:sz w:val="22"/>
        </w:rPr>
        <w:t>a. See you online, Nam</w:t>
      </w:r>
    </w:p>
    <w:p>
      <w:pPr>
        <w:keepNext w:val="0"/>
        <w:pageBreakBefore w:val="0"/>
        <w:spacing w:before="0" w:after="60" w:line="276" w:lineRule="auto"/>
      </w:pPr>
      <w:r>
        <w:rPr>
          <w:rFonts w:ascii="Arial" w:hAnsi="Arial" w:eastAsia="Arial"/>
          <w:b w:val="0"/>
          <w:i w:val="0"/>
          <w:color w:val="000000"/>
          <w:sz w:val="22"/>
        </w:rPr>
        <w:t>b. Hi Linh,</w:t>
      </w:r>
    </w:p>
    <w:p>
      <w:pPr>
        <w:keepNext w:val="0"/>
        <w:pageBreakBefore w:val="0"/>
        <w:spacing w:before="0" w:after="60" w:line="276" w:lineRule="auto"/>
      </w:pPr>
      <w:r>
        <w:rPr>
          <w:rFonts w:ascii="Arial" w:hAnsi="Arial" w:eastAsia="Arial"/>
          <w:b w:val="0"/>
          <w:i w:val="0"/>
          <w:color w:val="000000"/>
          <w:sz w:val="22"/>
        </w:rPr>
        <w:t>c. The meeting link is in the calendar invitation.</w:t>
      </w:r>
    </w:p>
    <w:p>
      <w:pPr>
        <w:keepNext w:val="0"/>
        <w:pageBreakBefore w:val="0"/>
        <w:spacing w:before="0" w:after="60" w:line="276" w:lineRule="auto"/>
      </w:pPr>
      <w:r>
        <w:rPr>
          <w:rFonts w:ascii="Arial" w:hAnsi="Arial" w:eastAsia="Arial"/>
          <w:b w:val="0"/>
          <w:i w:val="0"/>
          <w:color w:val="000000"/>
          <w:sz w:val="22"/>
        </w:rPr>
        <w:t>d. Thanks for agreeing to test the new app.</w:t>
      </w:r>
    </w:p>
    <w:p>
      <w:pPr>
        <w:keepNext w:val="0"/>
        <w:pageBreakBefore w:val="0"/>
        <w:spacing w:before="0" w:after="60" w:line="276" w:lineRule="auto"/>
      </w:pPr>
      <w:r>
        <w:rPr>
          <w:rFonts w:ascii="Arial" w:hAnsi="Arial" w:eastAsia="Arial"/>
          <w:b w:val="0"/>
          <w:i w:val="0"/>
          <w:color w:val="000000"/>
          <w:sz w:val="22"/>
        </w:rPr>
        <w:t>e. Please join five minutes early.</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6. Sắp xếp:</w:t>
      </w:r>
    </w:p>
    <w:p>
      <w:pPr>
        <w:keepNext w:val="0"/>
        <w:pageBreakBefore w:val="0"/>
        <w:spacing w:before="0" w:after="60" w:line="276" w:lineRule="auto"/>
      </w:pPr>
      <w:r>
        <w:rPr>
          <w:rFonts w:ascii="Arial" w:hAnsi="Arial" w:eastAsia="Arial"/>
          <w:b w:val="0"/>
          <w:i w:val="0"/>
          <w:color w:val="000000"/>
          <w:sz w:val="22"/>
        </w:rPr>
        <w:t>a. Best wishes, Hoa</w:t>
      </w:r>
    </w:p>
    <w:p>
      <w:pPr>
        <w:keepNext w:val="0"/>
        <w:pageBreakBefore w:val="0"/>
        <w:spacing w:before="0" w:after="60" w:line="276" w:lineRule="auto"/>
      </w:pPr>
      <w:r>
        <w:rPr>
          <w:rFonts w:ascii="Arial" w:hAnsi="Arial" w:eastAsia="Arial"/>
          <w:b w:val="0"/>
          <w:i w:val="0"/>
          <w:color w:val="000000"/>
          <w:sz w:val="22"/>
        </w:rPr>
        <w:t>b. Dear learners,</w:t>
      </w:r>
    </w:p>
    <w:p>
      <w:pPr>
        <w:keepNext w:val="0"/>
        <w:pageBreakBefore w:val="0"/>
        <w:spacing w:before="0" w:after="60" w:line="276" w:lineRule="auto"/>
      </w:pPr>
      <w:r>
        <w:rPr>
          <w:rFonts w:ascii="Arial" w:hAnsi="Arial" w:eastAsia="Arial"/>
          <w:b w:val="0"/>
          <w:i w:val="0"/>
          <w:color w:val="000000"/>
          <w:sz w:val="22"/>
        </w:rPr>
        <w:t>c. Please bring headphones and your user name.</w:t>
      </w:r>
    </w:p>
    <w:p>
      <w:pPr>
        <w:keepNext w:val="0"/>
        <w:pageBreakBefore w:val="0"/>
        <w:spacing w:before="0" w:after="60" w:line="276" w:lineRule="auto"/>
      </w:pPr>
      <w:r>
        <w:rPr>
          <w:rFonts w:ascii="Arial" w:hAnsi="Arial" w:eastAsia="Arial"/>
          <w:b w:val="0"/>
          <w:i w:val="0"/>
          <w:color w:val="000000"/>
          <w:sz w:val="22"/>
        </w:rPr>
        <w:t>d. The password workshop will be held in Room 5.</w:t>
      </w:r>
    </w:p>
    <w:p>
      <w:pPr>
        <w:keepNext w:val="0"/>
        <w:pageBreakBefore w:val="0"/>
        <w:spacing w:before="0" w:after="60" w:line="276" w:lineRule="auto"/>
      </w:pPr>
      <w:r>
        <w:rPr>
          <w:rFonts w:ascii="Arial" w:hAnsi="Arial" w:eastAsia="Arial"/>
          <w:b w:val="0"/>
          <w:i w:val="0"/>
          <w:color w:val="000000"/>
          <w:sz w:val="22"/>
        </w:rPr>
        <w:t>e. Thank you for registering.</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7. Sắp xếp:</w:t>
      </w:r>
    </w:p>
    <w:p>
      <w:pPr>
        <w:keepNext w:val="0"/>
        <w:pageBreakBefore w:val="0"/>
        <w:spacing w:before="0" w:after="60" w:line="276" w:lineRule="auto"/>
      </w:pPr>
      <w:r>
        <w:rPr>
          <w:rFonts w:ascii="Arial" w:hAnsi="Arial" w:eastAsia="Arial"/>
          <w:b w:val="0"/>
          <w:i w:val="0"/>
          <w:color w:val="000000"/>
          <w:sz w:val="22"/>
        </w:rPr>
        <w:t>a. Regards, Minh</w:t>
      </w:r>
    </w:p>
    <w:p>
      <w:pPr>
        <w:keepNext w:val="0"/>
        <w:pageBreakBefore w:val="0"/>
        <w:spacing w:before="0" w:after="60" w:line="276" w:lineRule="auto"/>
      </w:pPr>
      <w:r>
        <w:rPr>
          <w:rFonts w:ascii="Arial" w:hAnsi="Arial" w:eastAsia="Arial"/>
          <w:b w:val="0"/>
          <w:i w:val="0"/>
          <w:color w:val="000000"/>
          <w:sz w:val="22"/>
        </w:rPr>
        <w:t>b. Hi Mai,</w:t>
      </w:r>
    </w:p>
    <w:p>
      <w:pPr>
        <w:keepNext w:val="0"/>
        <w:pageBreakBefore w:val="0"/>
        <w:spacing w:before="0" w:after="60" w:line="276" w:lineRule="auto"/>
      </w:pPr>
      <w:r>
        <w:rPr>
          <w:rFonts w:ascii="Arial" w:hAnsi="Arial" w:eastAsia="Arial"/>
          <w:b w:val="0"/>
          <w:i w:val="0"/>
          <w:color w:val="000000"/>
          <w:sz w:val="22"/>
        </w:rPr>
        <w:t>c. Could you send me the file before Thursday?</w:t>
      </w:r>
    </w:p>
    <w:p>
      <w:pPr>
        <w:keepNext w:val="0"/>
        <w:pageBreakBefore w:val="0"/>
        <w:spacing w:before="0" w:after="60" w:line="276" w:lineRule="auto"/>
      </w:pPr>
      <w:r>
        <w:rPr>
          <w:rFonts w:ascii="Arial" w:hAnsi="Arial" w:eastAsia="Arial"/>
          <w:b w:val="0"/>
          <w:i w:val="0"/>
          <w:color w:val="000000"/>
          <w:sz w:val="22"/>
        </w:rPr>
        <w:t>d. I have attached the revised data table.</w:t>
      </w:r>
    </w:p>
    <w:p>
      <w:pPr>
        <w:keepNext w:val="0"/>
        <w:pageBreakBefore w:val="0"/>
        <w:spacing w:before="0" w:after="60" w:line="276" w:lineRule="auto"/>
      </w:pPr>
      <w:r>
        <w:rPr>
          <w:rFonts w:ascii="Arial" w:hAnsi="Arial" w:eastAsia="Arial"/>
          <w:b w:val="0"/>
          <w:i w:val="0"/>
          <w:color w:val="000000"/>
          <w:sz w:val="22"/>
        </w:rPr>
        <w:t>e. It includes the corrections you requested.</w:t>
      </w:r>
    </w:p>
    <w:p>
      <w:pPr>
        <w:keepNext/>
        <w:pageBreakBefore w:val="0"/>
        <w:spacing w:before="0" w:after="40" w:line="276" w:lineRule="auto"/>
      </w:pPr>
      <w:r>
        <w:rPr>
          <w:rFonts w:ascii="Arial" w:hAnsi="Arial" w:eastAsia="Arial"/>
          <w:b w:val="0"/>
          <w:i w:val="0"/>
          <w:color w:val="000000"/>
          <w:sz w:val="22"/>
        </w:rPr>
        <w:t>A. b-d-e-c-a</w:t>
      </w:r>
    </w:p>
    <w:p>
      <w:pPr>
        <w:keepNext/>
        <w:pageBreakBefore w:val="0"/>
        <w:spacing w:before="0" w:after="40" w:line="276" w:lineRule="auto"/>
      </w:pPr>
      <w:r>
        <w:rPr>
          <w:rFonts w:ascii="Arial" w:hAnsi="Arial" w:eastAsia="Arial"/>
          <w:b w:val="0"/>
          <w:i w:val="0"/>
          <w:color w:val="000000"/>
          <w:sz w:val="22"/>
        </w:rPr>
        <w:t>B. b-e-d-c-a</w:t>
      </w:r>
    </w:p>
    <w:p>
      <w:pPr>
        <w:keepNext/>
        <w:pageBreakBefore w:val="0"/>
        <w:spacing w:before="0" w:after="40" w:line="276" w:lineRule="auto"/>
      </w:pPr>
      <w:r>
        <w:rPr>
          <w:rFonts w:ascii="Arial" w:hAnsi="Arial" w:eastAsia="Arial"/>
          <w:b w:val="0"/>
          <w:i w:val="0"/>
          <w:color w:val="000000"/>
          <w:sz w:val="22"/>
        </w:rPr>
        <w:t>C. d-b-e-c-a</w:t>
      </w:r>
    </w:p>
    <w:p>
      <w:pPr>
        <w:keepNext w:val="0"/>
        <w:pageBreakBefore w:val="0"/>
        <w:spacing w:before="0" w:after="180" w:line="276" w:lineRule="auto"/>
      </w:pPr>
      <w:r>
        <w:rPr>
          <w:rFonts w:ascii="Arial" w:hAnsi="Arial" w:eastAsia="Arial"/>
          <w:b w:val="0"/>
          <w:i w:val="0"/>
          <w:color w:val="000000"/>
          <w:sz w:val="22"/>
        </w:rPr>
        <w:t>D. b-d-c-e-a</w:t>
      </w:r>
    </w:p>
    <w:p>
      <w:pPr>
        <w:keepNext/>
        <w:pageBreakBefore w:val="0"/>
        <w:spacing w:before="0" w:after="40" w:line="276" w:lineRule="auto"/>
      </w:pPr>
      <w:r>
        <w:rPr>
          <w:rFonts w:ascii="Arial" w:hAnsi="Arial" w:eastAsia="Arial"/>
          <w:b w:val="0"/>
          <w:i w:val="0"/>
          <w:color w:val="000000"/>
          <w:sz w:val="22"/>
        </w:rPr>
        <w:t>8. Sắp xếp:</w:t>
      </w:r>
    </w:p>
    <w:p>
      <w:pPr>
        <w:keepNext w:val="0"/>
        <w:pageBreakBefore w:val="0"/>
        <w:spacing w:before="0" w:after="60" w:line="276" w:lineRule="auto"/>
      </w:pPr>
      <w:r>
        <w:rPr>
          <w:rFonts w:ascii="Arial" w:hAnsi="Arial" w:eastAsia="Arial"/>
          <w:b w:val="0"/>
          <w:i w:val="0"/>
          <w:color w:val="000000"/>
          <w:sz w:val="22"/>
        </w:rPr>
        <w:t>a. Yours sincerely, An</w:t>
      </w:r>
    </w:p>
    <w:p>
      <w:pPr>
        <w:keepNext w:val="0"/>
        <w:pageBreakBefore w:val="0"/>
        <w:spacing w:before="0" w:after="60" w:line="276" w:lineRule="auto"/>
      </w:pPr>
      <w:r>
        <w:rPr>
          <w:rFonts w:ascii="Arial" w:hAnsi="Arial" w:eastAsia="Arial"/>
          <w:b w:val="0"/>
          <w:i w:val="0"/>
          <w:color w:val="000000"/>
          <w:sz w:val="22"/>
        </w:rPr>
        <w:t>b. Dear Workshop Coordinator,</w:t>
      </w:r>
    </w:p>
    <w:p>
      <w:pPr>
        <w:keepNext w:val="0"/>
        <w:pageBreakBefore w:val="0"/>
        <w:spacing w:before="0" w:after="60" w:line="276" w:lineRule="auto"/>
      </w:pPr>
      <w:r>
        <w:rPr>
          <w:rFonts w:ascii="Arial" w:hAnsi="Arial" w:eastAsia="Arial"/>
          <w:b w:val="0"/>
          <w:i w:val="0"/>
          <w:color w:val="000000"/>
          <w:sz w:val="22"/>
        </w:rPr>
        <w:t>c. Please tell me whether late registration is possible.</w:t>
      </w:r>
    </w:p>
    <w:p>
      <w:pPr>
        <w:keepNext w:val="0"/>
        <w:pageBreakBefore w:val="0"/>
        <w:spacing w:before="0" w:after="60" w:line="276" w:lineRule="auto"/>
      </w:pPr>
      <w:r>
        <w:rPr>
          <w:rFonts w:ascii="Arial" w:hAnsi="Arial" w:eastAsia="Arial"/>
          <w:b w:val="0"/>
          <w:i w:val="0"/>
          <w:color w:val="000000"/>
          <w:sz w:val="22"/>
        </w:rPr>
        <w:t>d. I would like to join the online safety course.</w:t>
      </w:r>
    </w:p>
    <w:p>
      <w:pPr>
        <w:keepNext w:val="0"/>
        <w:pageBreakBefore w:val="0"/>
        <w:spacing w:before="0" w:after="60" w:line="276" w:lineRule="auto"/>
      </w:pPr>
      <w:r>
        <w:rPr>
          <w:rFonts w:ascii="Arial" w:hAnsi="Arial" w:eastAsia="Arial"/>
          <w:b w:val="0"/>
          <w:i w:val="0"/>
          <w:color w:val="000000"/>
          <w:sz w:val="22"/>
        </w:rPr>
        <w:t>e. Thank you for your assistance.</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9. Sắp xếp:</w:t>
      </w:r>
    </w:p>
    <w:p>
      <w:pPr>
        <w:keepNext w:val="0"/>
        <w:pageBreakBefore w:val="0"/>
        <w:spacing w:before="0" w:after="60" w:line="276" w:lineRule="auto"/>
      </w:pPr>
      <w:r>
        <w:rPr>
          <w:rFonts w:ascii="Arial" w:hAnsi="Arial" w:eastAsia="Arial"/>
          <w:b w:val="0"/>
          <w:i w:val="0"/>
          <w:color w:val="000000"/>
          <w:sz w:val="22"/>
        </w:rPr>
        <w:t>a. Best, Lan</w:t>
      </w:r>
    </w:p>
    <w:p>
      <w:pPr>
        <w:keepNext w:val="0"/>
        <w:pageBreakBefore w:val="0"/>
        <w:spacing w:before="0" w:after="60" w:line="276" w:lineRule="auto"/>
      </w:pPr>
      <w:r>
        <w:rPr>
          <w:rFonts w:ascii="Arial" w:hAnsi="Arial" w:eastAsia="Arial"/>
          <w:b w:val="0"/>
          <w:i w:val="0"/>
          <w:color w:val="000000"/>
          <w:sz w:val="22"/>
        </w:rPr>
        <w:t>b. Hi Tuan,</w:t>
      </w:r>
    </w:p>
    <w:p>
      <w:pPr>
        <w:keepNext w:val="0"/>
        <w:pageBreakBefore w:val="0"/>
        <w:spacing w:before="0" w:after="60" w:line="276" w:lineRule="auto"/>
      </w:pPr>
      <w:r>
        <w:rPr>
          <w:rFonts w:ascii="Arial" w:hAnsi="Arial" w:eastAsia="Arial"/>
          <w:b w:val="0"/>
          <w:i w:val="0"/>
          <w:color w:val="000000"/>
          <w:sz w:val="22"/>
        </w:rPr>
        <w:t>c. I can prepare the digital tickets and attendance list.</w:t>
      </w:r>
    </w:p>
    <w:p>
      <w:pPr>
        <w:keepNext w:val="0"/>
        <w:pageBreakBefore w:val="0"/>
        <w:spacing w:before="0" w:after="60" w:line="276" w:lineRule="auto"/>
      </w:pPr>
      <w:r>
        <w:rPr>
          <w:rFonts w:ascii="Arial" w:hAnsi="Arial" w:eastAsia="Arial"/>
          <w:b w:val="0"/>
          <w:i w:val="0"/>
          <w:color w:val="000000"/>
          <w:sz w:val="22"/>
        </w:rPr>
        <w:t>d. Thanks for helping with the technology fair.</w:t>
      </w:r>
    </w:p>
    <w:p>
      <w:pPr>
        <w:keepNext w:val="0"/>
        <w:pageBreakBefore w:val="0"/>
        <w:spacing w:before="0" w:after="60" w:line="276" w:lineRule="auto"/>
      </w:pPr>
      <w:r>
        <w:rPr>
          <w:rFonts w:ascii="Arial" w:hAnsi="Arial" w:eastAsia="Arial"/>
          <w:b w:val="0"/>
          <w:i w:val="0"/>
          <w:color w:val="000000"/>
          <w:sz w:val="22"/>
        </w:rPr>
        <w:t>e. See you at the school gate at eight.</w:t>
      </w:r>
    </w:p>
    <w:p>
      <w:pPr>
        <w:keepNext/>
        <w:pageBreakBefore w:val="0"/>
        <w:spacing w:before="0" w:after="40" w:line="276" w:lineRule="auto"/>
      </w:pPr>
      <w:r>
        <w:rPr>
          <w:rFonts w:ascii="Arial" w:hAnsi="Arial" w:eastAsia="Arial"/>
          <w:b w:val="0"/>
          <w:i w:val="0"/>
          <w:color w:val="000000"/>
          <w:sz w:val="22"/>
        </w:rPr>
        <w:t>A. b-d-c-e-a</w:t>
      </w:r>
    </w:p>
    <w:p>
      <w:pPr>
        <w:keepNext/>
        <w:pageBreakBefore w:val="0"/>
        <w:spacing w:before="0" w:after="40" w:line="276" w:lineRule="auto"/>
      </w:pPr>
      <w:r>
        <w:rPr>
          <w:rFonts w:ascii="Arial" w:hAnsi="Arial" w:eastAsia="Arial"/>
          <w:b w:val="0"/>
          <w:i w:val="0"/>
          <w:color w:val="000000"/>
          <w:sz w:val="22"/>
        </w:rPr>
        <w:t>B. b-c-d-e-a</w:t>
      </w:r>
    </w:p>
    <w:p>
      <w:pPr>
        <w:keepNext/>
        <w:pageBreakBefore w:val="0"/>
        <w:spacing w:before="0" w:after="40" w:line="276" w:lineRule="auto"/>
      </w:pPr>
      <w:r>
        <w:rPr>
          <w:rFonts w:ascii="Arial" w:hAnsi="Arial" w:eastAsia="Arial"/>
          <w:b w:val="0"/>
          <w:i w:val="0"/>
          <w:color w:val="000000"/>
          <w:sz w:val="22"/>
        </w:rPr>
        <w:t>C. d-b-c-e-a</w:t>
      </w:r>
    </w:p>
    <w:p>
      <w:pPr>
        <w:keepNext w:val="0"/>
        <w:pageBreakBefore w:val="0"/>
        <w:spacing w:before="0" w:after="180" w:line="276" w:lineRule="auto"/>
      </w:pPr>
      <w:r>
        <w:rPr>
          <w:rFonts w:ascii="Arial" w:hAnsi="Arial" w:eastAsia="Arial"/>
          <w:b w:val="0"/>
          <w:i w:val="0"/>
          <w:color w:val="000000"/>
          <w:sz w:val="22"/>
        </w:rPr>
        <w:t>D. b-d-e-c-a</w:t>
      </w:r>
    </w:p>
    <w:p>
      <w:pPr>
        <w:keepNext/>
        <w:pageBreakBefore w:val="0"/>
        <w:spacing w:before="0" w:after="40" w:line="276" w:lineRule="auto"/>
      </w:pPr>
      <w:r>
        <w:rPr>
          <w:rFonts w:ascii="Arial" w:hAnsi="Arial" w:eastAsia="Arial"/>
          <w:b w:val="0"/>
          <w:i w:val="0"/>
          <w:color w:val="000000"/>
          <w:sz w:val="22"/>
        </w:rPr>
        <w:t>10. Sắp xếp:</w:t>
      </w:r>
    </w:p>
    <w:p>
      <w:pPr>
        <w:keepNext w:val="0"/>
        <w:pageBreakBefore w:val="0"/>
        <w:spacing w:before="0" w:after="60" w:line="276" w:lineRule="auto"/>
      </w:pPr>
      <w:r>
        <w:rPr>
          <w:rFonts w:ascii="Arial" w:hAnsi="Arial" w:eastAsia="Arial"/>
          <w:b w:val="0"/>
          <w:i w:val="0"/>
          <w:color w:val="000000"/>
          <w:sz w:val="22"/>
        </w:rPr>
        <w:t>a. Kind regards, Hoa</w:t>
      </w:r>
    </w:p>
    <w:p>
      <w:pPr>
        <w:keepNext w:val="0"/>
        <w:pageBreakBefore w:val="0"/>
        <w:spacing w:before="0" w:after="60" w:line="276" w:lineRule="auto"/>
      </w:pPr>
      <w:r>
        <w:rPr>
          <w:rFonts w:ascii="Arial" w:hAnsi="Arial" w:eastAsia="Arial"/>
          <w:b w:val="0"/>
          <w:i w:val="0"/>
          <w:color w:val="000000"/>
          <w:sz w:val="22"/>
        </w:rPr>
        <w:t>b. Dear participants,</w:t>
      </w:r>
    </w:p>
    <w:p>
      <w:pPr>
        <w:keepNext w:val="0"/>
        <w:pageBreakBefore w:val="0"/>
        <w:spacing w:before="0" w:after="60" w:line="276" w:lineRule="auto"/>
      </w:pPr>
      <w:r>
        <w:rPr>
          <w:rFonts w:ascii="Arial" w:hAnsi="Arial" w:eastAsia="Arial"/>
          <w:b w:val="0"/>
          <w:i w:val="0"/>
          <w:color w:val="000000"/>
          <w:sz w:val="22"/>
        </w:rPr>
        <w:t>c. The training room has changed to Lab 3.</w:t>
      </w:r>
    </w:p>
    <w:p>
      <w:pPr>
        <w:keepNext w:val="0"/>
        <w:pageBreakBefore w:val="0"/>
        <w:spacing w:before="0" w:after="60" w:line="276" w:lineRule="auto"/>
      </w:pPr>
      <w:r>
        <w:rPr>
          <w:rFonts w:ascii="Arial" w:hAnsi="Arial" w:eastAsia="Arial"/>
          <w:b w:val="0"/>
          <w:i w:val="0"/>
          <w:color w:val="000000"/>
          <w:sz w:val="22"/>
        </w:rPr>
        <w:t>d. Please check the new location before arriving.</w:t>
      </w:r>
    </w:p>
    <w:p>
      <w:pPr>
        <w:keepNext w:val="0"/>
        <w:pageBreakBefore w:val="0"/>
        <w:spacing w:before="0" w:after="60" w:line="276" w:lineRule="auto"/>
      </w:pPr>
      <w:r>
        <w:rPr>
          <w:rFonts w:ascii="Arial" w:hAnsi="Arial" w:eastAsia="Arial"/>
          <w:b w:val="0"/>
          <w:i w:val="0"/>
          <w:color w:val="000000"/>
          <w:sz w:val="22"/>
        </w:rPr>
        <w:t>e. Thank you for your understanding.</w:t>
      </w:r>
    </w:p>
    <w:p>
      <w:pPr>
        <w:keepNext/>
        <w:pageBreakBefore w:val="0"/>
        <w:spacing w:before="0" w:after="40" w:line="276" w:lineRule="auto"/>
      </w:pPr>
      <w:r>
        <w:rPr>
          <w:rFonts w:ascii="Arial" w:hAnsi="Arial" w:eastAsia="Arial"/>
          <w:b w:val="0"/>
          <w:i w:val="0"/>
          <w:color w:val="000000"/>
          <w:sz w:val="22"/>
        </w:rPr>
        <w:t>A. b-c-d-e-a</w:t>
      </w:r>
    </w:p>
    <w:p>
      <w:pPr>
        <w:keepNext/>
        <w:pageBreakBefore w:val="0"/>
        <w:spacing w:before="0" w:after="40" w:line="276" w:lineRule="auto"/>
      </w:pPr>
      <w:r>
        <w:rPr>
          <w:rFonts w:ascii="Arial" w:hAnsi="Arial" w:eastAsia="Arial"/>
          <w:b w:val="0"/>
          <w:i w:val="0"/>
          <w:color w:val="000000"/>
          <w:sz w:val="22"/>
        </w:rPr>
        <w:t>B. b-d-c-e-a</w:t>
      </w:r>
    </w:p>
    <w:p>
      <w:pPr>
        <w:keepNext/>
        <w:pageBreakBefore w:val="0"/>
        <w:spacing w:before="0" w:after="40" w:line="276" w:lineRule="auto"/>
      </w:pPr>
      <w:r>
        <w:rPr>
          <w:rFonts w:ascii="Arial" w:hAnsi="Arial" w:eastAsia="Arial"/>
          <w:b w:val="0"/>
          <w:i w:val="0"/>
          <w:color w:val="000000"/>
          <w:sz w:val="22"/>
        </w:rPr>
        <w:t>C. c-b-d-e-a</w:t>
      </w:r>
    </w:p>
    <w:p>
      <w:pPr>
        <w:keepNext w:val="0"/>
        <w:pageBreakBefore w:val="0"/>
        <w:spacing w:before="0" w:after="180" w:line="276" w:lineRule="auto"/>
      </w:pPr>
      <w:r>
        <w:rPr>
          <w:rFonts w:ascii="Arial" w:hAnsi="Arial" w:eastAsia="Arial"/>
          <w:b w:val="0"/>
          <w:i w:val="0"/>
          <w:color w:val="000000"/>
          <w:sz w:val="22"/>
        </w:rPr>
        <w:t>D. b-c-e-d-a</w:t>
      </w:r>
    </w:p>
    <w:p>
      <w:pPr>
        <w:keepNext/>
        <w:pageBreakBefore w:val="0"/>
        <w:spacing w:before="280" w:after="80" w:line="276" w:lineRule="auto"/>
      </w:pPr>
      <w:r>
        <w:rPr>
          <w:rFonts w:ascii="Arial" w:hAnsi="Arial" w:eastAsia="Arial"/>
          <w:b/>
          <w:i w:val="0"/>
          <w:color w:val="000000"/>
          <w:sz w:val="24"/>
        </w:rPr>
        <w:t>PHẦN 6. SẮP XẾP ĐOẠN VĂN (10 điểm)</w:t>
      </w:r>
    </w:p>
    <w:p>
      <w:pPr>
        <w:keepNext w:val="0"/>
        <w:pageBreakBefore w:val="0"/>
        <w:spacing w:before="0" w:after="120" w:line="276" w:lineRule="auto"/>
      </w:pPr>
      <w:r>
        <w:rPr>
          <w:rFonts w:ascii="Arial" w:hAnsi="Arial" w:eastAsia="Arial"/>
          <w:b w:val="0"/>
          <w:i w:val="0"/>
          <w:color w:val="000000"/>
          <w:sz w:val="22"/>
        </w:rPr>
        <w:t>Sắp xếp các câu theo mạch ý và dựa vào dấu hiệu liên kết.</w:t>
      </w:r>
    </w:p>
    <w:p>
      <w:pPr>
        <w:keepNext/>
        <w:pageBreakBefore w:val="0"/>
        <w:spacing w:before="0" w:after="40" w:line="276" w:lineRule="auto"/>
      </w:pPr>
      <w:r>
        <w:rPr>
          <w:rFonts w:ascii="Arial" w:hAnsi="Arial" w:eastAsia="Arial"/>
          <w:b w:val="0"/>
          <w:i w:val="0"/>
          <w:color w:val="000000"/>
          <w:sz w:val="22"/>
        </w:rPr>
        <w:t>1. Sắp xếp:</w:t>
      </w:r>
    </w:p>
    <w:p>
      <w:pPr>
        <w:keepNext w:val="0"/>
        <w:pageBreakBefore w:val="0"/>
        <w:spacing w:before="0" w:after="60" w:line="276" w:lineRule="auto"/>
      </w:pPr>
      <w:r>
        <w:rPr>
          <w:rFonts w:ascii="Arial" w:hAnsi="Arial" w:eastAsia="Arial"/>
          <w:b w:val="0"/>
          <w:i w:val="0"/>
          <w:color w:val="000000"/>
          <w:sz w:val="22"/>
        </w:rPr>
        <w:t>a. This made the account safer.</w:t>
      </w:r>
    </w:p>
    <w:p>
      <w:pPr>
        <w:keepNext w:val="0"/>
        <w:pageBreakBefore w:val="0"/>
        <w:spacing w:before="0" w:after="60" w:line="276" w:lineRule="auto"/>
      </w:pPr>
      <w:r>
        <w:rPr>
          <w:rFonts w:ascii="Arial" w:hAnsi="Arial" w:eastAsia="Arial"/>
          <w:b w:val="0"/>
          <w:i w:val="0"/>
          <w:color w:val="000000"/>
          <w:sz w:val="22"/>
        </w:rPr>
        <w:t>b. Using a strong password is important.</w:t>
      </w:r>
    </w:p>
    <w:p>
      <w:pPr>
        <w:keepNext w:val="0"/>
        <w:pageBreakBefore w:val="0"/>
        <w:spacing w:before="0" w:after="60" w:line="276" w:lineRule="auto"/>
      </w:pPr>
      <w:r>
        <w:rPr>
          <w:rFonts w:ascii="Arial" w:hAnsi="Arial" w:eastAsia="Arial"/>
          <w:b w:val="0"/>
          <w:i w:val="0"/>
          <w:color w:val="000000"/>
          <w:sz w:val="22"/>
        </w:rPr>
        <w:t>c. It should contain letters, numbers and symbols.</w:t>
      </w:r>
    </w:p>
    <w:p>
      <w:pPr>
        <w:keepNext w:val="0"/>
        <w:pageBreakBefore w:val="0"/>
        <w:spacing w:before="0" w:after="60" w:line="276" w:lineRule="auto"/>
      </w:pPr>
      <w:r>
        <w:rPr>
          <w:rFonts w:ascii="Arial" w:hAnsi="Arial" w:eastAsia="Arial"/>
          <w:b w:val="0"/>
          <w:i w:val="0"/>
          <w:color w:val="000000"/>
          <w:sz w:val="22"/>
        </w:rPr>
        <w:t>d. Users should also avoid sharing it.</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b-d-c-a</w:t>
      </w:r>
    </w:p>
    <w:p>
      <w:pPr>
        <w:keepNext/>
        <w:pageBreakBefore w:val="0"/>
        <w:spacing w:before="0" w:after="40" w:line="276" w:lineRule="auto"/>
      </w:pPr>
      <w:r>
        <w:rPr>
          <w:rFonts w:ascii="Arial" w:hAnsi="Arial" w:eastAsia="Arial"/>
          <w:b w:val="0"/>
          <w:i w:val="0"/>
          <w:color w:val="000000"/>
          <w:sz w:val="22"/>
        </w:rPr>
        <w:t>C. c-b-d-a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2. Sắp xếp:</w:t>
      </w:r>
    </w:p>
    <w:p>
      <w:pPr>
        <w:keepNext w:val="0"/>
        <w:pageBreakBefore w:val="0"/>
        <w:spacing w:before="0" w:after="60" w:line="276" w:lineRule="auto"/>
      </w:pPr>
      <w:r>
        <w:rPr>
          <w:rFonts w:ascii="Arial" w:hAnsi="Arial" w:eastAsia="Arial"/>
          <w:b w:val="0"/>
          <w:i w:val="0"/>
          <w:color w:val="000000"/>
          <w:sz w:val="22"/>
        </w:rPr>
        <w:t>a. Finally, click the submit button.</w:t>
      </w:r>
    </w:p>
    <w:p>
      <w:pPr>
        <w:keepNext w:val="0"/>
        <w:pageBreakBefore w:val="0"/>
        <w:spacing w:before="0" w:after="60" w:line="276" w:lineRule="auto"/>
      </w:pPr>
      <w:r>
        <w:rPr>
          <w:rFonts w:ascii="Arial" w:hAnsi="Arial" w:eastAsia="Arial"/>
          <w:b w:val="0"/>
          <w:i w:val="0"/>
          <w:color w:val="000000"/>
          <w:sz w:val="22"/>
        </w:rPr>
        <w:t>b. Creating an online account is easy.</w:t>
      </w:r>
    </w:p>
    <w:p>
      <w:pPr>
        <w:keepNext w:val="0"/>
        <w:pageBreakBefore w:val="0"/>
        <w:spacing w:before="0" w:after="60" w:line="276" w:lineRule="auto"/>
      </w:pPr>
      <w:r>
        <w:rPr>
          <w:rFonts w:ascii="Arial" w:hAnsi="Arial" w:eastAsia="Arial"/>
          <w:b w:val="0"/>
          <w:i w:val="0"/>
          <w:color w:val="000000"/>
          <w:sz w:val="22"/>
        </w:rPr>
        <w:t>c. First, open the registration page.</w:t>
      </w:r>
    </w:p>
    <w:p>
      <w:pPr>
        <w:keepNext w:val="0"/>
        <w:pageBreakBefore w:val="0"/>
        <w:spacing w:before="0" w:after="60" w:line="276" w:lineRule="auto"/>
      </w:pPr>
      <w:r>
        <w:rPr>
          <w:rFonts w:ascii="Arial" w:hAnsi="Arial" w:eastAsia="Arial"/>
          <w:b w:val="0"/>
          <w:i w:val="0"/>
          <w:color w:val="000000"/>
          <w:sz w:val="22"/>
        </w:rPr>
        <w:t>d. Next, enter your name and email.</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c-b-d-a</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c-d-b-a</w:t>
      </w:r>
    </w:p>
    <w:p>
      <w:pPr>
        <w:keepNext/>
        <w:pageBreakBefore w:val="0"/>
        <w:spacing w:before="0" w:after="40" w:line="276" w:lineRule="auto"/>
      </w:pPr>
      <w:r>
        <w:rPr>
          <w:rFonts w:ascii="Arial" w:hAnsi="Arial" w:eastAsia="Arial"/>
          <w:b w:val="0"/>
          <w:i w:val="0"/>
          <w:color w:val="000000"/>
          <w:sz w:val="22"/>
        </w:rPr>
        <w:t>3. Sắp xếp:</w:t>
      </w:r>
    </w:p>
    <w:p>
      <w:pPr>
        <w:keepNext w:val="0"/>
        <w:pageBreakBefore w:val="0"/>
        <w:spacing w:before="0" w:after="60" w:line="276" w:lineRule="auto"/>
      </w:pPr>
      <w:r>
        <w:rPr>
          <w:rFonts w:ascii="Arial" w:hAnsi="Arial" w:eastAsia="Arial"/>
          <w:b w:val="0"/>
          <w:i w:val="0"/>
          <w:color w:val="000000"/>
          <w:sz w:val="22"/>
        </w:rPr>
        <w:t>a. This protects personal information.</w:t>
      </w:r>
    </w:p>
    <w:p>
      <w:pPr>
        <w:keepNext w:val="0"/>
        <w:pageBreakBefore w:val="0"/>
        <w:spacing w:before="0" w:after="60" w:line="276" w:lineRule="auto"/>
      </w:pPr>
      <w:r>
        <w:rPr>
          <w:rFonts w:ascii="Arial" w:hAnsi="Arial" w:eastAsia="Arial"/>
          <w:b w:val="0"/>
          <w:i w:val="0"/>
          <w:color w:val="000000"/>
          <w:sz w:val="22"/>
        </w:rPr>
        <w:t>b. Privacy settings are useful on social platforms.</w:t>
      </w:r>
    </w:p>
    <w:p>
      <w:pPr>
        <w:keepNext w:val="0"/>
        <w:pageBreakBefore w:val="0"/>
        <w:spacing w:before="0" w:after="60" w:line="276" w:lineRule="auto"/>
      </w:pPr>
      <w:r>
        <w:rPr>
          <w:rFonts w:ascii="Arial" w:hAnsi="Arial" w:eastAsia="Arial"/>
          <w:b w:val="0"/>
          <w:i w:val="0"/>
          <w:color w:val="000000"/>
          <w:sz w:val="22"/>
        </w:rPr>
        <w:t>c. Users can choose who sees their posts.</w:t>
      </w:r>
    </w:p>
    <w:p>
      <w:pPr>
        <w:keepNext w:val="0"/>
        <w:pageBreakBefore w:val="0"/>
        <w:spacing w:before="0" w:after="60" w:line="276" w:lineRule="auto"/>
      </w:pPr>
      <w:r>
        <w:rPr>
          <w:rFonts w:ascii="Arial" w:hAnsi="Arial" w:eastAsia="Arial"/>
          <w:b w:val="0"/>
          <w:i w:val="0"/>
          <w:color w:val="000000"/>
          <w:sz w:val="22"/>
        </w:rPr>
        <w:t>d. As a result, sharing becomes safer.</w:t>
      </w:r>
    </w:p>
    <w:p>
      <w:pPr>
        <w:keepNext/>
        <w:pageBreakBefore w:val="0"/>
        <w:spacing w:before="0" w:after="40" w:line="276" w:lineRule="auto"/>
      </w:pPr>
      <w:r>
        <w:rPr>
          <w:rFonts w:ascii="Arial" w:hAnsi="Arial" w:eastAsia="Arial"/>
          <w:b w:val="0"/>
          <w:i w:val="0"/>
          <w:color w:val="000000"/>
          <w:sz w:val="22"/>
        </w:rPr>
        <w:t>A. b-c-a-d</w:t>
      </w:r>
    </w:p>
    <w:p>
      <w:pPr>
        <w:keepNext/>
        <w:pageBreakBefore w:val="0"/>
        <w:spacing w:before="0" w:after="40" w:line="276" w:lineRule="auto"/>
      </w:pPr>
      <w:r>
        <w:rPr>
          <w:rFonts w:ascii="Arial" w:hAnsi="Arial" w:eastAsia="Arial"/>
          <w:b w:val="0"/>
          <w:i w:val="0"/>
          <w:color w:val="000000"/>
          <w:sz w:val="22"/>
        </w:rPr>
        <w:t>B. b-a-c-d</w:t>
      </w:r>
    </w:p>
    <w:p>
      <w:pPr>
        <w:keepNext/>
        <w:pageBreakBefore w:val="0"/>
        <w:spacing w:before="0" w:after="40" w:line="276" w:lineRule="auto"/>
      </w:pPr>
      <w:r>
        <w:rPr>
          <w:rFonts w:ascii="Arial" w:hAnsi="Arial" w:eastAsia="Arial"/>
          <w:b w:val="0"/>
          <w:i w:val="0"/>
          <w:color w:val="000000"/>
          <w:sz w:val="22"/>
        </w:rPr>
        <w:t>C. c-b-a-d</w:t>
      </w:r>
    </w:p>
    <w:p>
      <w:pPr>
        <w:keepNext w:val="0"/>
        <w:pageBreakBefore w:val="0"/>
        <w:spacing w:before="0" w:after="180" w:line="276" w:lineRule="auto"/>
      </w:pPr>
      <w:r>
        <w:rPr>
          <w:rFonts w:ascii="Arial" w:hAnsi="Arial" w:eastAsia="Arial"/>
          <w:b w:val="0"/>
          <w:i w:val="0"/>
          <w:color w:val="000000"/>
          <w:sz w:val="22"/>
        </w:rPr>
        <w:t>D. b-c-d-a</w:t>
      </w:r>
    </w:p>
    <w:p>
      <w:pPr>
        <w:keepNext/>
        <w:pageBreakBefore w:val="0"/>
        <w:spacing w:before="0" w:after="40" w:line="276" w:lineRule="auto"/>
      </w:pPr>
      <w:r>
        <w:rPr>
          <w:rFonts w:ascii="Arial" w:hAnsi="Arial" w:eastAsia="Arial"/>
          <w:b w:val="0"/>
          <w:i w:val="0"/>
          <w:color w:val="000000"/>
          <w:sz w:val="22"/>
        </w:rPr>
        <w:t>4. Sắp xếp:</w:t>
      </w:r>
    </w:p>
    <w:p>
      <w:pPr>
        <w:keepNext w:val="0"/>
        <w:pageBreakBefore w:val="0"/>
        <w:spacing w:before="0" w:after="60" w:line="276" w:lineRule="auto"/>
      </w:pPr>
      <w:r>
        <w:rPr>
          <w:rFonts w:ascii="Arial" w:hAnsi="Arial" w:eastAsia="Arial"/>
          <w:b w:val="0"/>
          <w:i w:val="0"/>
          <w:color w:val="000000"/>
          <w:sz w:val="22"/>
        </w:rPr>
        <w:t>a. However, not every learner has a fast connection.</w:t>
      </w:r>
    </w:p>
    <w:p>
      <w:pPr>
        <w:keepNext w:val="0"/>
        <w:pageBreakBefore w:val="0"/>
        <w:spacing w:before="0" w:after="60" w:line="276" w:lineRule="auto"/>
      </w:pPr>
      <w:r>
        <w:rPr>
          <w:rFonts w:ascii="Arial" w:hAnsi="Arial" w:eastAsia="Arial"/>
          <w:b w:val="0"/>
          <w:i w:val="0"/>
          <w:color w:val="000000"/>
          <w:sz w:val="22"/>
        </w:rPr>
        <w:t>b. Online courses are convenient.</w:t>
      </w:r>
    </w:p>
    <w:p>
      <w:pPr>
        <w:keepNext w:val="0"/>
        <w:pageBreakBefore w:val="0"/>
        <w:spacing w:before="0" w:after="60" w:line="276" w:lineRule="auto"/>
      </w:pPr>
      <w:r>
        <w:rPr>
          <w:rFonts w:ascii="Arial" w:hAnsi="Arial" w:eastAsia="Arial"/>
          <w:b w:val="0"/>
          <w:i w:val="0"/>
          <w:color w:val="000000"/>
          <w:sz w:val="22"/>
        </w:rPr>
        <w:t>c. Recorded lessons can solve this problem.</w:t>
      </w:r>
    </w:p>
    <w:p>
      <w:pPr>
        <w:keepNext w:val="0"/>
        <w:pageBreakBefore w:val="0"/>
        <w:spacing w:before="0" w:after="60" w:line="276" w:lineRule="auto"/>
      </w:pPr>
      <w:r>
        <w:rPr>
          <w:rFonts w:ascii="Arial" w:hAnsi="Arial" w:eastAsia="Arial"/>
          <w:b w:val="0"/>
          <w:i w:val="0"/>
          <w:color w:val="000000"/>
          <w:sz w:val="22"/>
        </w:rPr>
        <w:t>d. Schools should therefore provide them.</w:t>
      </w:r>
    </w:p>
    <w:p>
      <w:pPr>
        <w:keepNext/>
        <w:pageBreakBefore w:val="0"/>
        <w:spacing w:before="0" w:after="40" w:line="276" w:lineRule="auto"/>
      </w:pPr>
      <w:r>
        <w:rPr>
          <w:rFonts w:ascii="Arial" w:hAnsi="Arial" w:eastAsia="Arial"/>
          <w:b w:val="0"/>
          <w:i w:val="0"/>
          <w:color w:val="000000"/>
          <w:sz w:val="22"/>
        </w:rPr>
        <w:t>A. b-a-c-d</w:t>
      </w:r>
    </w:p>
    <w:p>
      <w:pPr>
        <w:keepNext/>
        <w:pageBreakBefore w:val="0"/>
        <w:spacing w:before="0" w:after="40" w:line="276" w:lineRule="auto"/>
      </w:pPr>
      <w:r>
        <w:rPr>
          <w:rFonts w:ascii="Arial" w:hAnsi="Arial" w:eastAsia="Arial"/>
          <w:b w:val="0"/>
          <w:i w:val="0"/>
          <w:color w:val="000000"/>
          <w:sz w:val="22"/>
        </w:rPr>
        <w:t>B. b-c-a-d</w:t>
      </w:r>
    </w:p>
    <w:p>
      <w:pPr>
        <w:keepNext/>
        <w:pageBreakBefore w:val="0"/>
        <w:spacing w:before="0" w:after="40" w:line="276" w:lineRule="auto"/>
      </w:pPr>
      <w:r>
        <w:rPr>
          <w:rFonts w:ascii="Arial" w:hAnsi="Arial" w:eastAsia="Arial"/>
          <w:b w:val="0"/>
          <w:i w:val="0"/>
          <w:color w:val="000000"/>
          <w:sz w:val="22"/>
        </w:rPr>
        <w:t>C. c-b-a-d</w:t>
      </w:r>
    </w:p>
    <w:p>
      <w:pPr>
        <w:keepNext w:val="0"/>
        <w:pageBreakBefore w:val="0"/>
        <w:spacing w:before="0" w:after="180" w:line="276" w:lineRule="auto"/>
      </w:pPr>
      <w:r>
        <w:rPr>
          <w:rFonts w:ascii="Arial" w:hAnsi="Arial" w:eastAsia="Arial"/>
          <w:b w:val="0"/>
          <w:i w:val="0"/>
          <w:color w:val="000000"/>
          <w:sz w:val="22"/>
        </w:rPr>
        <w:t>D. b-a-d-c</w:t>
      </w:r>
    </w:p>
    <w:p>
      <w:pPr>
        <w:keepNext/>
        <w:pageBreakBefore w:val="0"/>
        <w:spacing w:before="0" w:after="40" w:line="276" w:lineRule="auto"/>
      </w:pPr>
      <w:r>
        <w:rPr>
          <w:rFonts w:ascii="Arial" w:hAnsi="Arial" w:eastAsia="Arial"/>
          <w:b w:val="0"/>
          <w:i w:val="0"/>
          <w:color w:val="000000"/>
          <w:sz w:val="22"/>
        </w:rPr>
        <w:t>5. Sắp xếp:</w:t>
      </w:r>
    </w:p>
    <w:p>
      <w:pPr>
        <w:keepNext w:val="0"/>
        <w:pageBreakBefore w:val="0"/>
        <w:spacing w:before="0" w:after="60" w:line="276" w:lineRule="auto"/>
      </w:pPr>
      <w:r>
        <w:rPr>
          <w:rFonts w:ascii="Arial" w:hAnsi="Arial" w:eastAsia="Arial"/>
          <w:b w:val="0"/>
          <w:i w:val="0"/>
          <w:color w:val="000000"/>
          <w:sz w:val="22"/>
        </w:rPr>
        <w:t>a. The project now reaches three schools.</w:t>
      </w:r>
    </w:p>
    <w:p>
      <w:pPr>
        <w:keepNext w:val="0"/>
        <w:pageBreakBefore w:val="0"/>
        <w:spacing w:before="0" w:after="60" w:line="276" w:lineRule="auto"/>
      </w:pPr>
      <w:r>
        <w:rPr>
          <w:rFonts w:ascii="Arial" w:hAnsi="Arial" w:eastAsia="Arial"/>
          <w:b w:val="0"/>
          <w:i w:val="0"/>
          <w:color w:val="000000"/>
          <w:sz w:val="22"/>
        </w:rPr>
        <w:t>b. A student coding club began last year.</w:t>
      </w:r>
    </w:p>
    <w:p>
      <w:pPr>
        <w:keepNext w:val="0"/>
        <w:pageBreakBefore w:val="0"/>
        <w:spacing w:before="0" w:after="60" w:line="276" w:lineRule="auto"/>
      </w:pPr>
      <w:r>
        <w:rPr>
          <w:rFonts w:ascii="Arial" w:hAnsi="Arial" w:eastAsia="Arial"/>
          <w:b w:val="0"/>
          <w:i w:val="0"/>
          <w:color w:val="000000"/>
          <w:sz w:val="22"/>
        </w:rPr>
        <w:t>c. It first met in a small computer room.</w:t>
      </w:r>
    </w:p>
    <w:p>
      <w:pPr>
        <w:keepNext w:val="0"/>
        <w:pageBreakBefore w:val="0"/>
        <w:spacing w:before="0" w:after="60" w:line="276" w:lineRule="auto"/>
      </w:pPr>
      <w:r>
        <w:rPr>
          <w:rFonts w:ascii="Arial" w:hAnsi="Arial" w:eastAsia="Arial"/>
          <w:b w:val="0"/>
          <w:i w:val="0"/>
          <w:color w:val="000000"/>
          <w:sz w:val="22"/>
        </w:rPr>
        <w:t>d. This growth followed a successful showcase.</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b-d-c-a</w:t>
      </w:r>
    </w:p>
    <w:p>
      <w:pPr>
        <w:keepNext/>
        <w:pageBreakBefore w:val="0"/>
        <w:spacing w:before="0" w:after="40" w:line="276" w:lineRule="auto"/>
      </w:pPr>
      <w:r>
        <w:rPr>
          <w:rFonts w:ascii="Arial" w:hAnsi="Arial" w:eastAsia="Arial"/>
          <w:b w:val="0"/>
          <w:i w:val="0"/>
          <w:color w:val="000000"/>
          <w:sz w:val="22"/>
        </w:rPr>
        <w:t>C. c-b-d-a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6. Sắp xếp:</w:t>
      </w:r>
    </w:p>
    <w:p>
      <w:pPr>
        <w:keepNext w:val="0"/>
        <w:pageBreakBefore w:val="0"/>
        <w:spacing w:before="0" w:after="60" w:line="276" w:lineRule="auto"/>
      </w:pPr>
      <w:r>
        <w:rPr>
          <w:rFonts w:ascii="Arial" w:hAnsi="Arial" w:eastAsia="Arial"/>
          <w:b w:val="0"/>
          <w:i w:val="0"/>
          <w:color w:val="000000"/>
          <w:sz w:val="22"/>
        </w:rPr>
        <w:t>a. As a result, more residents used the support desk.</w:t>
      </w:r>
    </w:p>
    <w:p>
      <w:pPr>
        <w:keepNext w:val="0"/>
        <w:pageBreakBefore w:val="0"/>
        <w:spacing w:before="0" w:after="60" w:line="276" w:lineRule="auto"/>
      </w:pPr>
      <w:r>
        <w:rPr>
          <w:rFonts w:ascii="Arial" w:hAnsi="Arial" w:eastAsia="Arial"/>
          <w:b w:val="0"/>
          <w:i w:val="0"/>
          <w:color w:val="000000"/>
          <w:sz w:val="22"/>
        </w:rPr>
        <w:t>b. The centre extended its opening hours.</w:t>
      </w:r>
    </w:p>
    <w:p>
      <w:pPr>
        <w:keepNext w:val="0"/>
        <w:pageBreakBefore w:val="0"/>
        <w:spacing w:before="0" w:after="60" w:line="276" w:lineRule="auto"/>
      </w:pPr>
      <w:r>
        <w:rPr>
          <w:rFonts w:ascii="Arial" w:hAnsi="Arial" w:eastAsia="Arial"/>
          <w:b w:val="0"/>
          <w:i w:val="0"/>
          <w:color w:val="000000"/>
          <w:sz w:val="22"/>
        </w:rPr>
        <w:t>c. Many users work during the day.</w:t>
      </w:r>
    </w:p>
    <w:p>
      <w:pPr>
        <w:keepNext w:val="0"/>
        <w:pageBreakBefore w:val="0"/>
        <w:spacing w:before="0" w:after="60" w:line="276" w:lineRule="auto"/>
      </w:pPr>
      <w:r>
        <w:rPr>
          <w:rFonts w:ascii="Arial" w:hAnsi="Arial" w:eastAsia="Arial"/>
          <w:b w:val="0"/>
          <w:i w:val="0"/>
          <w:color w:val="000000"/>
          <w:sz w:val="22"/>
        </w:rPr>
        <w:t>d. Staff compared the busiest times.</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c-b-d-a</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7. Sắp xếp:</w:t>
      </w:r>
    </w:p>
    <w:p>
      <w:pPr>
        <w:keepNext w:val="0"/>
        <w:pageBreakBefore w:val="0"/>
        <w:spacing w:before="0" w:after="60" w:line="276" w:lineRule="auto"/>
      </w:pPr>
      <w:r>
        <w:rPr>
          <w:rFonts w:ascii="Arial" w:hAnsi="Arial" w:eastAsia="Arial"/>
          <w:b w:val="0"/>
          <w:i w:val="0"/>
          <w:color w:val="000000"/>
          <w:sz w:val="22"/>
        </w:rPr>
        <w:t>a. For this reason, the school now teaches students to check sources.</w:t>
      </w:r>
    </w:p>
    <w:p>
      <w:pPr>
        <w:keepNext w:val="0"/>
        <w:pageBreakBefore w:val="0"/>
        <w:spacing w:before="0" w:after="60" w:line="276" w:lineRule="auto"/>
      </w:pPr>
      <w:r>
        <w:rPr>
          <w:rFonts w:ascii="Arial" w:hAnsi="Arial" w:eastAsia="Arial"/>
          <w:b w:val="0"/>
          <w:i w:val="0"/>
          <w:color w:val="000000"/>
          <w:sz w:val="22"/>
        </w:rPr>
        <w:t>b. Students researched a topic online.</w:t>
      </w:r>
    </w:p>
    <w:p>
      <w:pPr>
        <w:keepNext w:val="0"/>
        <w:pageBreakBefore w:val="0"/>
        <w:spacing w:before="0" w:after="60" w:line="276" w:lineRule="auto"/>
      </w:pPr>
      <w:r>
        <w:rPr>
          <w:rFonts w:ascii="Arial" w:hAnsi="Arial" w:eastAsia="Arial"/>
          <w:b w:val="0"/>
          <w:i w:val="0"/>
          <w:color w:val="000000"/>
          <w:sz w:val="22"/>
        </w:rPr>
        <w:t>c. They found several unreliable pages.</w:t>
      </w:r>
    </w:p>
    <w:p>
      <w:pPr>
        <w:keepNext w:val="0"/>
        <w:pageBreakBefore w:val="0"/>
        <w:spacing w:before="0" w:after="60" w:line="276" w:lineRule="auto"/>
      </w:pPr>
      <w:r>
        <w:rPr>
          <w:rFonts w:ascii="Arial" w:hAnsi="Arial" w:eastAsia="Arial"/>
          <w:b w:val="0"/>
          <w:i w:val="0"/>
          <w:color w:val="000000"/>
          <w:sz w:val="22"/>
        </w:rPr>
        <w:t>d. The teacher explained how to compare information.</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c-b-d-a</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8. Sắp xếp:</w:t>
      </w:r>
    </w:p>
    <w:p>
      <w:pPr>
        <w:keepNext w:val="0"/>
        <w:pageBreakBefore w:val="0"/>
        <w:spacing w:before="0" w:after="60" w:line="276" w:lineRule="auto"/>
      </w:pPr>
      <w:r>
        <w:rPr>
          <w:rFonts w:ascii="Arial" w:hAnsi="Arial" w:eastAsia="Arial"/>
          <w:b w:val="0"/>
          <w:i w:val="0"/>
          <w:color w:val="000000"/>
          <w:sz w:val="22"/>
        </w:rPr>
        <w:t>a. This change reduced lost files.</w:t>
      </w:r>
    </w:p>
    <w:p>
      <w:pPr>
        <w:keepNext w:val="0"/>
        <w:pageBreakBefore w:val="0"/>
        <w:spacing w:before="0" w:after="60" w:line="276" w:lineRule="auto"/>
      </w:pPr>
      <w:r>
        <w:rPr>
          <w:rFonts w:ascii="Arial" w:hAnsi="Arial" w:eastAsia="Arial"/>
          <w:b w:val="0"/>
          <w:i w:val="0"/>
          <w:color w:val="000000"/>
          <w:sz w:val="22"/>
        </w:rPr>
        <w:t>b. The office created a shared folder.</w:t>
      </w:r>
    </w:p>
    <w:p>
      <w:pPr>
        <w:keepNext w:val="0"/>
        <w:pageBreakBefore w:val="0"/>
        <w:spacing w:before="0" w:after="60" w:line="276" w:lineRule="auto"/>
      </w:pPr>
      <w:r>
        <w:rPr>
          <w:rFonts w:ascii="Arial" w:hAnsi="Arial" w:eastAsia="Arial"/>
          <w:b w:val="0"/>
          <w:i w:val="0"/>
          <w:color w:val="000000"/>
          <w:sz w:val="22"/>
        </w:rPr>
        <w:t>c. Staff agreed on clear file names.</w:t>
      </w:r>
    </w:p>
    <w:p>
      <w:pPr>
        <w:keepNext w:val="0"/>
        <w:pageBreakBefore w:val="0"/>
        <w:spacing w:before="0" w:after="60" w:line="276" w:lineRule="auto"/>
      </w:pPr>
      <w:r>
        <w:rPr>
          <w:rFonts w:ascii="Arial" w:hAnsi="Arial" w:eastAsia="Arial"/>
          <w:b w:val="0"/>
          <w:i w:val="0"/>
          <w:color w:val="000000"/>
          <w:sz w:val="22"/>
        </w:rPr>
        <w:t>d. Everyone could find documents quickly.</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b-d-c-a</w:t>
      </w:r>
    </w:p>
    <w:p>
      <w:pPr>
        <w:keepNext/>
        <w:pageBreakBefore w:val="0"/>
        <w:spacing w:before="0" w:after="40" w:line="276" w:lineRule="auto"/>
      </w:pPr>
      <w:r>
        <w:rPr>
          <w:rFonts w:ascii="Arial" w:hAnsi="Arial" w:eastAsia="Arial"/>
          <w:b w:val="0"/>
          <w:i w:val="0"/>
          <w:color w:val="000000"/>
          <w:sz w:val="22"/>
        </w:rPr>
        <w:t>C. c-b-d-a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9. Sắp xếp:</w:t>
      </w:r>
    </w:p>
    <w:p>
      <w:pPr>
        <w:keepNext w:val="0"/>
        <w:pageBreakBefore w:val="0"/>
        <w:spacing w:before="0" w:after="60" w:line="276" w:lineRule="auto"/>
      </w:pPr>
      <w:r>
        <w:rPr>
          <w:rFonts w:ascii="Arial" w:hAnsi="Arial" w:eastAsia="Arial"/>
          <w:b w:val="0"/>
          <w:i w:val="0"/>
          <w:color w:val="000000"/>
          <w:sz w:val="22"/>
        </w:rPr>
        <w:t>a. Consequently, the workshop became more interactive.</w:t>
      </w:r>
    </w:p>
    <w:p>
      <w:pPr>
        <w:keepNext w:val="0"/>
        <w:pageBreakBefore w:val="0"/>
        <w:spacing w:before="0" w:after="60" w:line="276" w:lineRule="auto"/>
      </w:pPr>
      <w:r>
        <w:rPr>
          <w:rFonts w:ascii="Arial" w:hAnsi="Arial" w:eastAsia="Arial"/>
          <w:b w:val="0"/>
          <w:i w:val="0"/>
          <w:color w:val="000000"/>
          <w:sz w:val="22"/>
        </w:rPr>
        <w:t>b. The trainer divided learners into pairs.</w:t>
      </w:r>
    </w:p>
    <w:p>
      <w:pPr>
        <w:keepNext w:val="0"/>
        <w:pageBreakBefore w:val="0"/>
        <w:spacing w:before="0" w:after="60" w:line="276" w:lineRule="auto"/>
      </w:pPr>
      <w:r>
        <w:rPr>
          <w:rFonts w:ascii="Arial" w:hAnsi="Arial" w:eastAsia="Arial"/>
          <w:b w:val="0"/>
          <w:i w:val="0"/>
          <w:color w:val="000000"/>
          <w:sz w:val="22"/>
        </w:rPr>
        <w:t>c. Some learners were shy at first.</w:t>
      </w:r>
    </w:p>
    <w:p>
      <w:pPr>
        <w:keepNext w:val="0"/>
        <w:pageBreakBefore w:val="0"/>
        <w:spacing w:before="0" w:after="60" w:line="276" w:lineRule="auto"/>
      </w:pPr>
      <w:r>
        <w:rPr>
          <w:rFonts w:ascii="Arial" w:hAnsi="Arial" w:eastAsia="Arial"/>
          <w:b w:val="0"/>
          <w:i w:val="0"/>
          <w:color w:val="000000"/>
          <w:sz w:val="22"/>
        </w:rPr>
        <w:t>d. They could practise speaking to one partner.</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c-b-d-a</w:t>
      </w:r>
    </w:p>
    <w:p>
      <w:pPr>
        <w:keepNext/>
        <w:pageBreakBefore w:val="0"/>
        <w:spacing w:before="0" w:after="40" w:line="276" w:lineRule="auto"/>
      </w:pPr>
      <w:r>
        <w:rPr>
          <w:rFonts w:ascii="Arial" w:hAnsi="Arial" w:eastAsia="Arial"/>
          <w:b w:val="0"/>
          <w:i w:val="0"/>
          <w:color w:val="000000"/>
          <w:sz w:val="22"/>
        </w:rPr>
        <w:t>C. b-d-c-a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0" w:after="40" w:line="276" w:lineRule="auto"/>
      </w:pPr>
      <w:r>
        <w:rPr>
          <w:rFonts w:ascii="Arial" w:hAnsi="Arial" w:eastAsia="Arial"/>
          <w:b w:val="0"/>
          <w:i w:val="0"/>
          <w:color w:val="000000"/>
          <w:sz w:val="22"/>
        </w:rPr>
        <w:t>10. Sắp xếp:</w:t>
      </w:r>
    </w:p>
    <w:p>
      <w:pPr>
        <w:keepNext w:val="0"/>
        <w:pageBreakBefore w:val="0"/>
        <w:spacing w:before="0" w:after="60" w:line="276" w:lineRule="auto"/>
      </w:pPr>
      <w:r>
        <w:rPr>
          <w:rFonts w:ascii="Arial" w:hAnsi="Arial" w:eastAsia="Arial"/>
          <w:b w:val="0"/>
          <w:i w:val="0"/>
          <w:color w:val="000000"/>
          <w:sz w:val="22"/>
        </w:rPr>
        <w:t>a. In addition, the project offers short lessons on online privacy.</w:t>
      </w:r>
    </w:p>
    <w:p>
      <w:pPr>
        <w:keepNext w:val="0"/>
        <w:pageBreakBefore w:val="0"/>
        <w:spacing w:before="0" w:after="60" w:line="276" w:lineRule="auto"/>
      </w:pPr>
      <w:r>
        <w:rPr>
          <w:rFonts w:ascii="Arial" w:hAnsi="Arial" w:eastAsia="Arial"/>
          <w:b w:val="0"/>
          <w:i w:val="0"/>
          <w:color w:val="000000"/>
          <w:sz w:val="22"/>
        </w:rPr>
        <w:t>b. The youth centre has started a digital-literacy project.</w:t>
      </w:r>
    </w:p>
    <w:p>
      <w:pPr>
        <w:keepNext w:val="0"/>
        <w:pageBreakBefore w:val="0"/>
        <w:spacing w:before="0" w:after="60" w:line="276" w:lineRule="auto"/>
      </w:pPr>
      <w:r>
        <w:rPr>
          <w:rFonts w:ascii="Arial" w:hAnsi="Arial" w:eastAsia="Arial"/>
          <w:b w:val="0"/>
          <w:i w:val="0"/>
          <w:color w:val="000000"/>
          <w:sz w:val="22"/>
        </w:rPr>
        <w:t>c. Learners can practise using email safely.</w:t>
      </w:r>
    </w:p>
    <w:p>
      <w:pPr>
        <w:keepNext w:val="0"/>
        <w:pageBreakBefore w:val="0"/>
        <w:spacing w:before="0" w:after="60" w:line="276" w:lineRule="auto"/>
      </w:pPr>
      <w:r>
        <w:rPr>
          <w:rFonts w:ascii="Arial" w:hAnsi="Arial" w:eastAsia="Arial"/>
          <w:b w:val="0"/>
          <w:i w:val="0"/>
          <w:color w:val="000000"/>
          <w:sz w:val="22"/>
        </w:rPr>
        <w:t>d. A tutor answers questions after each lesson.</w:t>
      </w:r>
    </w:p>
    <w:p>
      <w:pPr>
        <w:keepNext/>
        <w:pageBreakBefore w:val="0"/>
        <w:spacing w:before="0" w:after="40" w:line="276" w:lineRule="auto"/>
      </w:pPr>
      <w:r>
        <w:rPr>
          <w:rFonts w:ascii="Arial" w:hAnsi="Arial" w:eastAsia="Arial"/>
          <w:b w:val="0"/>
          <w:i w:val="0"/>
          <w:color w:val="000000"/>
          <w:sz w:val="22"/>
        </w:rPr>
        <w:t>A. b-c-d-a</w:t>
      </w:r>
    </w:p>
    <w:p>
      <w:pPr>
        <w:keepNext/>
        <w:pageBreakBefore w:val="0"/>
        <w:spacing w:before="0" w:after="40" w:line="276" w:lineRule="auto"/>
      </w:pPr>
      <w:r>
        <w:rPr>
          <w:rFonts w:ascii="Arial" w:hAnsi="Arial" w:eastAsia="Arial"/>
          <w:b w:val="0"/>
          <w:i w:val="0"/>
          <w:color w:val="000000"/>
          <w:sz w:val="22"/>
        </w:rPr>
        <w:t>B. b-d-c-a</w:t>
      </w:r>
    </w:p>
    <w:p>
      <w:pPr>
        <w:keepNext/>
        <w:pageBreakBefore w:val="0"/>
        <w:spacing w:before="0" w:after="40" w:line="276" w:lineRule="auto"/>
      </w:pPr>
      <w:r>
        <w:rPr>
          <w:rFonts w:ascii="Arial" w:hAnsi="Arial" w:eastAsia="Arial"/>
          <w:b w:val="0"/>
          <w:i w:val="0"/>
          <w:color w:val="000000"/>
          <w:sz w:val="22"/>
        </w:rPr>
        <w:t>C. c-b-d-a</w:t>
      </w:r>
    </w:p>
    <w:p>
      <w:pPr>
        <w:keepNext w:val="0"/>
        <w:pageBreakBefore w:val="0"/>
        <w:spacing w:before="0" w:after="180" w:line="276" w:lineRule="auto"/>
      </w:pPr>
      <w:r>
        <w:rPr>
          <w:rFonts w:ascii="Arial" w:hAnsi="Arial" w:eastAsia="Arial"/>
          <w:b w:val="0"/>
          <w:i w:val="0"/>
          <w:color w:val="000000"/>
          <w:sz w:val="22"/>
        </w:rPr>
        <w:t>D. b-c-a-d</w:t>
      </w:r>
    </w:p>
    <w:p>
      <w:pPr>
        <w:keepNext/>
        <w:pageBreakBefore w:val="0"/>
        <w:spacing w:before="280" w:after="80" w:line="276" w:lineRule="auto"/>
      </w:pPr>
      <w:r>
        <w:rPr>
          <w:rFonts w:ascii="Arial" w:hAnsi="Arial" w:eastAsia="Arial"/>
          <w:b/>
          <w:i w:val="0"/>
          <w:color w:val="000000"/>
          <w:sz w:val="24"/>
        </w:rPr>
        <w:t>PHẦN 7. ĐỌC ĐIỀN KHUYẾT TỔNG HỢP (10 điểm)</w:t>
      </w:r>
    </w:p>
    <w:p>
      <w:pPr>
        <w:keepNext w:val="0"/>
        <w:pageBreakBefore w:val="0"/>
        <w:spacing w:before="0" w:after="120" w:line="276" w:lineRule="auto"/>
      </w:pPr>
      <w:r>
        <w:rPr>
          <w:rFonts w:ascii="Arial" w:hAnsi="Arial" w:eastAsia="Arial"/>
          <w:b w:val="0"/>
          <w:i w:val="0"/>
          <w:color w:val="000000"/>
          <w:sz w:val="22"/>
        </w:rPr>
        <w:t>Đọc đoạn văn và chọn đáp án phù hợp cho 10 chỗ trống.</w:t>
      </w:r>
    </w:p>
    <w:p>
      <w:pPr>
        <w:keepNext w:val="0"/>
        <w:pageBreakBefore w:val="0"/>
        <w:spacing w:before="0" w:after="140" w:line="276" w:lineRule="auto"/>
      </w:pPr>
      <w:r>
        <w:rPr>
          <w:rFonts w:ascii="Arial" w:hAnsi="Arial" w:eastAsia="Arial"/>
          <w:b w:val="0"/>
          <w:i w:val="0"/>
          <w:color w:val="000000"/>
          <w:sz w:val="22"/>
        </w:rPr>
        <w:t>A local technology centre offers free workshops for adults. Participants learn how to create strong passwords, recognise suspicious messages and protect personal data. The lessons are especially useful for people (1) ___ have recently started using online services. Some sessions are delivered in person, (2) ___ others are available by video. Tutors ask learners to practise each skill before (3) ___ the next topic. This method makes the training more (4) ___ and helps people remember it. A lesson may be short (5) ___ still contain several practical tasks. Learners receive a checklist (6) ___ and can download it later. If they need help, they may be (7) ___ to a support volunteer. The centre hopes to expand the programme (8) ___ more residents can join. It works (9) ___ local schools and responds (10) ___ new online risks.</w:t>
      </w:r>
    </w:p>
    <w:p>
      <w:pPr>
        <w:keepNext/>
        <w:pageBreakBefore w:val="0"/>
        <w:spacing w:before="0" w:after="40" w:line="276" w:lineRule="auto"/>
      </w:pPr>
      <w:r>
        <w:rPr>
          <w:rFonts w:ascii="Arial" w:hAnsi="Arial" w:eastAsia="Arial"/>
          <w:b w:val="0"/>
          <w:i w:val="0"/>
          <w:color w:val="000000"/>
          <w:sz w:val="22"/>
        </w:rPr>
        <w:t>1. Chọn đáp án cho chỗ trống (1).</w:t>
      </w:r>
    </w:p>
    <w:p>
      <w:pPr>
        <w:keepNext/>
        <w:pageBreakBefore w:val="0"/>
        <w:spacing w:before="0" w:after="40" w:line="276" w:lineRule="auto"/>
      </w:pPr>
      <w:r>
        <w:rPr>
          <w:rFonts w:ascii="Arial" w:hAnsi="Arial" w:eastAsia="Arial"/>
          <w:b w:val="0"/>
          <w:i w:val="0"/>
          <w:color w:val="000000"/>
          <w:sz w:val="22"/>
        </w:rPr>
        <w:t>A. who</w:t>
      </w:r>
    </w:p>
    <w:p>
      <w:pPr>
        <w:keepNext/>
        <w:pageBreakBefore w:val="0"/>
        <w:spacing w:before="0" w:after="40" w:line="276" w:lineRule="auto"/>
      </w:pPr>
      <w:r>
        <w:rPr>
          <w:rFonts w:ascii="Arial" w:hAnsi="Arial" w:eastAsia="Arial"/>
          <w:b w:val="0"/>
          <w:i w:val="0"/>
          <w:color w:val="000000"/>
          <w:sz w:val="22"/>
        </w:rPr>
        <w:t>B. which</w:t>
      </w:r>
    </w:p>
    <w:p>
      <w:pPr>
        <w:keepNext/>
        <w:pageBreakBefore w:val="0"/>
        <w:spacing w:before="0" w:after="40" w:line="276" w:lineRule="auto"/>
      </w:pPr>
      <w:r>
        <w:rPr>
          <w:rFonts w:ascii="Arial" w:hAnsi="Arial" w:eastAsia="Arial"/>
          <w:b w:val="0"/>
          <w:i w:val="0"/>
          <w:color w:val="000000"/>
          <w:sz w:val="22"/>
        </w:rPr>
        <w:t>C. whose</w:t>
      </w:r>
    </w:p>
    <w:p>
      <w:pPr>
        <w:keepNext w:val="0"/>
        <w:pageBreakBefore w:val="0"/>
        <w:spacing w:before="0" w:after="180" w:line="276" w:lineRule="auto"/>
      </w:pPr>
      <w:r>
        <w:rPr>
          <w:rFonts w:ascii="Arial" w:hAnsi="Arial" w:eastAsia="Arial"/>
          <w:b w:val="0"/>
          <w:i w:val="0"/>
          <w:color w:val="000000"/>
          <w:sz w:val="22"/>
        </w:rPr>
        <w:t>D. where</w:t>
      </w:r>
    </w:p>
    <w:p>
      <w:pPr>
        <w:keepNext/>
        <w:pageBreakBefore w:val="0"/>
        <w:spacing w:before="0" w:after="40" w:line="276" w:lineRule="auto"/>
      </w:pPr>
      <w:r>
        <w:rPr>
          <w:rFonts w:ascii="Arial" w:hAnsi="Arial" w:eastAsia="Arial"/>
          <w:b w:val="0"/>
          <w:i w:val="0"/>
          <w:color w:val="000000"/>
          <w:sz w:val="22"/>
        </w:rPr>
        <w:t>2. Chọn đáp án cho chỗ trống (2).</w:t>
      </w:r>
    </w:p>
    <w:p>
      <w:pPr>
        <w:keepNext/>
        <w:pageBreakBefore w:val="0"/>
        <w:spacing w:before="0" w:after="40" w:line="276" w:lineRule="auto"/>
      </w:pPr>
      <w:r>
        <w:rPr>
          <w:rFonts w:ascii="Arial" w:hAnsi="Arial" w:eastAsia="Arial"/>
          <w:b w:val="0"/>
          <w:i w:val="0"/>
          <w:color w:val="000000"/>
          <w:sz w:val="22"/>
        </w:rPr>
        <w:t>A. while</w:t>
      </w:r>
    </w:p>
    <w:p>
      <w:pPr>
        <w:keepNext/>
        <w:pageBreakBefore w:val="0"/>
        <w:spacing w:before="0" w:after="40" w:line="276" w:lineRule="auto"/>
      </w:pPr>
      <w:r>
        <w:rPr>
          <w:rFonts w:ascii="Arial" w:hAnsi="Arial" w:eastAsia="Arial"/>
          <w:b w:val="0"/>
          <w:i w:val="0"/>
          <w:color w:val="000000"/>
          <w:sz w:val="22"/>
        </w:rPr>
        <w:t>B. because</w:t>
      </w:r>
    </w:p>
    <w:p>
      <w:pPr>
        <w:keepNext/>
        <w:pageBreakBefore w:val="0"/>
        <w:spacing w:before="0" w:after="40" w:line="276" w:lineRule="auto"/>
      </w:pPr>
      <w:r>
        <w:rPr>
          <w:rFonts w:ascii="Arial" w:hAnsi="Arial" w:eastAsia="Arial"/>
          <w:b w:val="0"/>
          <w:i w:val="0"/>
          <w:color w:val="000000"/>
          <w:sz w:val="22"/>
        </w:rPr>
        <w:t>C. therefore</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3. Chọn đáp án cho chỗ trống (3).</w:t>
      </w:r>
    </w:p>
    <w:p>
      <w:pPr>
        <w:keepNext/>
        <w:pageBreakBefore w:val="0"/>
        <w:spacing w:before="0" w:after="40" w:line="276" w:lineRule="auto"/>
      </w:pPr>
      <w:r>
        <w:rPr>
          <w:rFonts w:ascii="Arial" w:hAnsi="Arial" w:eastAsia="Arial"/>
          <w:b w:val="0"/>
          <w:i w:val="0"/>
          <w:color w:val="000000"/>
          <w:sz w:val="22"/>
        </w:rPr>
        <w:t>A. start</w:t>
      </w:r>
    </w:p>
    <w:p>
      <w:pPr>
        <w:keepNext/>
        <w:pageBreakBefore w:val="0"/>
        <w:spacing w:before="0" w:after="40" w:line="276" w:lineRule="auto"/>
      </w:pPr>
      <w:r>
        <w:rPr>
          <w:rFonts w:ascii="Arial" w:hAnsi="Arial" w:eastAsia="Arial"/>
          <w:b w:val="0"/>
          <w:i w:val="0"/>
          <w:color w:val="000000"/>
          <w:sz w:val="22"/>
        </w:rPr>
        <w:t>B. starting</w:t>
      </w:r>
    </w:p>
    <w:p>
      <w:pPr>
        <w:keepNext/>
        <w:pageBreakBefore w:val="0"/>
        <w:spacing w:before="0" w:after="40" w:line="276" w:lineRule="auto"/>
      </w:pPr>
      <w:r>
        <w:rPr>
          <w:rFonts w:ascii="Arial" w:hAnsi="Arial" w:eastAsia="Arial"/>
          <w:b w:val="0"/>
          <w:i w:val="0"/>
          <w:color w:val="000000"/>
          <w:sz w:val="22"/>
        </w:rPr>
        <w:t>C. to start</w:t>
      </w:r>
    </w:p>
    <w:p>
      <w:pPr>
        <w:keepNext w:val="0"/>
        <w:pageBreakBefore w:val="0"/>
        <w:spacing w:before="0" w:after="180" w:line="276" w:lineRule="auto"/>
      </w:pPr>
      <w:r>
        <w:rPr>
          <w:rFonts w:ascii="Arial" w:hAnsi="Arial" w:eastAsia="Arial"/>
          <w:b w:val="0"/>
          <w:i w:val="0"/>
          <w:color w:val="000000"/>
          <w:sz w:val="22"/>
        </w:rPr>
        <w:t>D. started</w:t>
      </w:r>
    </w:p>
    <w:p>
      <w:pPr>
        <w:keepNext/>
        <w:pageBreakBefore w:val="0"/>
        <w:spacing w:before="0" w:after="40" w:line="276" w:lineRule="auto"/>
      </w:pPr>
      <w:r>
        <w:rPr>
          <w:rFonts w:ascii="Arial" w:hAnsi="Arial" w:eastAsia="Arial"/>
          <w:b w:val="0"/>
          <w:i w:val="0"/>
          <w:color w:val="000000"/>
          <w:sz w:val="22"/>
        </w:rPr>
        <w:t>4. Chọn đáp án cho chỗ trống (4).</w:t>
      </w:r>
    </w:p>
    <w:p>
      <w:pPr>
        <w:keepNext/>
        <w:pageBreakBefore w:val="0"/>
        <w:spacing w:before="0" w:after="40" w:line="276" w:lineRule="auto"/>
      </w:pPr>
      <w:r>
        <w:rPr>
          <w:rFonts w:ascii="Arial" w:hAnsi="Arial" w:eastAsia="Arial"/>
          <w:b w:val="0"/>
          <w:i w:val="0"/>
          <w:color w:val="000000"/>
          <w:sz w:val="22"/>
        </w:rPr>
        <w:t>A. practice</w:t>
      </w:r>
    </w:p>
    <w:p>
      <w:pPr>
        <w:keepNext/>
        <w:pageBreakBefore w:val="0"/>
        <w:spacing w:before="0" w:after="40" w:line="276" w:lineRule="auto"/>
      </w:pPr>
      <w:r>
        <w:rPr>
          <w:rFonts w:ascii="Arial" w:hAnsi="Arial" w:eastAsia="Arial"/>
          <w:b w:val="0"/>
          <w:i w:val="0"/>
          <w:color w:val="000000"/>
          <w:sz w:val="22"/>
        </w:rPr>
        <w:t>B. practical</w:t>
      </w:r>
    </w:p>
    <w:p>
      <w:pPr>
        <w:keepNext/>
        <w:pageBreakBefore w:val="0"/>
        <w:spacing w:before="0" w:after="40" w:line="276" w:lineRule="auto"/>
      </w:pPr>
      <w:r>
        <w:rPr>
          <w:rFonts w:ascii="Arial" w:hAnsi="Arial" w:eastAsia="Arial"/>
          <w:b w:val="0"/>
          <w:i w:val="0"/>
          <w:color w:val="000000"/>
          <w:sz w:val="22"/>
        </w:rPr>
        <w:t>C. practically</w:t>
      </w:r>
    </w:p>
    <w:p>
      <w:pPr>
        <w:keepNext w:val="0"/>
        <w:pageBreakBefore w:val="0"/>
        <w:spacing w:before="0" w:after="180" w:line="276" w:lineRule="auto"/>
      </w:pPr>
      <w:r>
        <w:rPr>
          <w:rFonts w:ascii="Arial" w:hAnsi="Arial" w:eastAsia="Arial"/>
          <w:b w:val="0"/>
          <w:i w:val="0"/>
          <w:color w:val="000000"/>
          <w:sz w:val="22"/>
        </w:rPr>
        <w:t>D. practise</w:t>
      </w:r>
    </w:p>
    <w:p>
      <w:pPr>
        <w:keepNext/>
        <w:pageBreakBefore w:val="0"/>
        <w:spacing w:before="0" w:after="40" w:line="276" w:lineRule="auto"/>
      </w:pPr>
      <w:r>
        <w:rPr>
          <w:rFonts w:ascii="Arial" w:hAnsi="Arial" w:eastAsia="Arial"/>
          <w:b w:val="0"/>
          <w:i w:val="0"/>
          <w:color w:val="000000"/>
          <w:sz w:val="22"/>
        </w:rPr>
        <w:t>5. Chọn đáp án cho chỗ trống (5).</w:t>
      </w:r>
    </w:p>
    <w:p>
      <w:pPr>
        <w:keepNext/>
        <w:pageBreakBefore w:val="0"/>
        <w:spacing w:before="0" w:after="40" w:line="276" w:lineRule="auto"/>
      </w:pPr>
      <w:r>
        <w:rPr>
          <w:rFonts w:ascii="Arial" w:hAnsi="Arial" w:eastAsia="Arial"/>
          <w:b w:val="0"/>
          <w:i w:val="0"/>
          <w:color w:val="000000"/>
          <w:sz w:val="22"/>
        </w:rPr>
        <w:t>A. but</w:t>
      </w:r>
    </w:p>
    <w:p>
      <w:pPr>
        <w:keepNext/>
        <w:pageBreakBefore w:val="0"/>
        <w:spacing w:before="0" w:after="40" w:line="276" w:lineRule="auto"/>
      </w:pPr>
      <w:r>
        <w:rPr>
          <w:rFonts w:ascii="Arial" w:hAnsi="Arial" w:eastAsia="Arial"/>
          <w:b w:val="0"/>
          <w:i w:val="0"/>
          <w:color w:val="000000"/>
          <w:sz w:val="22"/>
        </w:rPr>
        <w:t>B. so</w:t>
      </w:r>
    </w:p>
    <w:p>
      <w:pPr>
        <w:keepNext/>
        <w:pageBreakBefore w:val="0"/>
        <w:spacing w:before="0" w:after="40" w:line="276" w:lineRule="auto"/>
      </w:pPr>
      <w:r>
        <w:rPr>
          <w:rFonts w:ascii="Arial" w:hAnsi="Arial" w:eastAsia="Arial"/>
          <w:b w:val="0"/>
          <w:i w:val="0"/>
          <w:color w:val="000000"/>
          <w:sz w:val="22"/>
        </w:rPr>
        <w:t>C. because</w:t>
      </w:r>
    </w:p>
    <w:p>
      <w:pPr>
        <w:keepNext w:val="0"/>
        <w:pageBreakBefore w:val="0"/>
        <w:spacing w:before="0" w:after="180" w:line="276" w:lineRule="auto"/>
      </w:pPr>
      <w:r>
        <w:rPr>
          <w:rFonts w:ascii="Arial" w:hAnsi="Arial" w:eastAsia="Arial"/>
          <w:b w:val="0"/>
          <w:i w:val="0"/>
          <w:color w:val="000000"/>
          <w:sz w:val="22"/>
        </w:rPr>
        <w:t>D. moreover</w:t>
      </w:r>
    </w:p>
    <w:p>
      <w:pPr>
        <w:keepNext/>
        <w:pageBreakBefore w:val="0"/>
        <w:spacing w:before="0" w:after="40" w:line="276" w:lineRule="auto"/>
      </w:pPr>
      <w:r>
        <w:rPr>
          <w:rFonts w:ascii="Arial" w:hAnsi="Arial" w:eastAsia="Arial"/>
          <w:b w:val="0"/>
          <w:i w:val="0"/>
          <w:color w:val="000000"/>
          <w:sz w:val="22"/>
        </w:rPr>
        <w:t>6. Chọn đáp án cho chỗ trống (6).</w:t>
      </w:r>
    </w:p>
    <w:p>
      <w:pPr>
        <w:keepNext/>
        <w:pageBreakBefore w:val="0"/>
        <w:spacing w:before="0" w:after="40" w:line="276" w:lineRule="auto"/>
      </w:pPr>
      <w:r>
        <w:rPr>
          <w:rFonts w:ascii="Arial" w:hAnsi="Arial" w:eastAsia="Arial"/>
          <w:b w:val="0"/>
          <w:i w:val="0"/>
          <w:color w:val="000000"/>
          <w:sz w:val="22"/>
        </w:rPr>
        <w:t>A. regular</w:t>
      </w:r>
    </w:p>
    <w:p>
      <w:pPr>
        <w:keepNext/>
        <w:pageBreakBefore w:val="0"/>
        <w:spacing w:before="0" w:after="40" w:line="276" w:lineRule="auto"/>
      </w:pPr>
      <w:r>
        <w:rPr>
          <w:rFonts w:ascii="Arial" w:hAnsi="Arial" w:eastAsia="Arial"/>
          <w:b w:val="0"/>
          <w:i w:val="0"/>
          <w:color w:val="000000"/>
          <w:sz w:val="22"/>
        </w:rPr>
        <w:t>B. regularly</w:t>
      </w:r>
    </w:p>
    <w:p>
      <w:pPr>
        <w:keepNext/>
        <w:pageBreakBefore w:val="0"/>
        <w:spacing w:before="0" w:after="40" w:line="276" w:lineRule="auto"/>
      </w:pPr>
      <w:r>
        <w:rPr>
          <w:rFonts w:ascii="Arial" w:hAnsi="Arial" w:eastAsia="Arial"/>
          <w:b w:val="0"/>
          <w:i w:val="0"/>
          <w:color w:val="000000"/>
          <w:sz w:val="22"/>
        </w:rPr>
        <w:t>C. regulation</w:t>
      </w:r>
    </w:p>
    <w:p>
      <w:pPr>
        <w:keepNext w:val="0"/>
        <w:pageBreakBefore w:val="0"/>
        <w:spacing w:before="0" w:after="180" w:line="276" w:lineRule="auto"/>
      </w:pPr>
      <w:r>
        <w:rPr>
          <w:rFonts w:ascii="Arial" w:hAnsi="Arial" w:eastAsia="Arial"/>
          <w:b w:val="0"/>
          <w:i w:val="0"/>
          <w:color w:val="000000"/>
          <w:sz w:val="22"/>
        </w:rPr>
        <w:t>D. regularity</w:t>
      </w:r>
    </w:p>
    <w:p>
      <w:pPr>
        <w:keepNext/>
        <w:pageBreakBefore w:val="0"/>
        <w:spacing w:before="0" w:after="40" w:line="276" w:lineRule="auto"/>
      </w:pPr>
      <w:r>
        <w:rPr>
          <w:rFonts w:ascii="Arial" w:hAnsi="Arial" w:eastAsia="Arial"/>
          <w:b w:val="0"/>
          <w:i w:val="0"/>
          <w:color w:val="000000"/>
          <w:sz w:val="22"/>
        </w:rPr>
        <w:t>7. Chọn đáp án cho chỗ trống (7).</w:t>
      </w:r>
    </w:p>
    <w:p>
      <w:pPr>
        <w:keepNext/>
        <w:pageBreakBefore w:val="0"/>
        <w:spacing w:before="0" w:after="40" w:line="276" w:lineRule="auto"/>
      </w:pPr>
      <w:r>
        <w:rPr>
          <w:rFonts w:ascii="Arial" w:hAnsi="Arial" w:eastAsia="Arial"/>
          <w:b w:val="0"/>
          <w:i w:val="0"/>
          <w:color w:val="000000"/>
          <w:sz w:val="22"/>
        </w:rPr>
        <w:t>A. refer</w:t>
      </w:r>
    </w:p>
    <w:p>
      <w:pPr>
        <w:keepNext/>
        <w:pageBreakBefore w:val="0"/>
        <w:spacing w:before="0" w:after="40" w:line="276" w:lineRule="auto"/>
      </w:pPr>
      <w:r>
        <w:rPr>
          <w:rFonts w:ascii="Arial" w:hAnsi="Arial" w:eastAsia="Arial"/>
          <w:b w:val="0"/>
          <w:i w:val="0"/>
          <w:color w:val="000000"/>
          <w:sz w:val="22"/>
        </w:rPr>
        <w:t>B. referred</w:t>
      </w:r>
    </w:p>
    <w:p>
      <w:pPr>
        <w:keepNext/>
        <w:pageBreakBefore w:val="0"/>
        <w:spacing w:before="0" w:after="40" w:line="276" w:lineRule="auto"/>
      </w:pPr>
      <w:r>
        <w:rPr>
          <w:rFonts w:ascii="Arial" w:hAnsi="Arial" w:eastAsia="Arial"/>
          <w:b w:val="0"/>
          <w:i w:val="0"/>
          <w:color w:val="000000"/>
          <w:sz w:val="22"/>
        </w:rPr>
        <w:t>C. referring</w:t>
      </w:r>
    </w:p>
    <w:p>
      <w:pPr>
        <w:keepNext w:val="0"/>
        <w:pageBreakBefore w:val="0"/>
        <w:spacing w:before="0" w:after="180" w:line="276" w:lineRule="auto"/>
      </w:pPr>
      <w:r>
        <w:rPr>
          <w:rFonts w:ascii="Arial" w:hAnsi="Arial" w:eastAsia="Arial"/>
          <w:b w:val="0"/>
          <w:i w:val="0"/>
          <w:color w:val="000000"/>
          <w:sz w:val="22"/>
        </w:rPr>
        <w:t>D. referral</w:t>
      </w:r>
    </w:p>
    <w:p>
      <w:pPr>
        <w:keepNext/>
        <w:pageBreakBefore w:val="0"/>
        <w:spacing w:before="0" w:after="40" w:line="276" w:lineRule="auto"/>
      </w:pPr>
      <w:r>
        <w:rPr>
          <w:rFonts w:ascii="Arial" w:hAnsi="Arial" w:eastAsia="Arial"/>
          <w:b w:val="0"/>
          <w:i w:val="0"/>
          <w:color w:val="000000"/>
          <w:sz w:val="22"/>
        </w:rPr>
        <w:t>8. Chọn đáp án cho chỗ trống (8).</w:t>
      </w:r>
    </w:p>
    <w:p>
      <w:pPr>
        <w:keepNext/>
        <w:pageBreakBefore w:val="0"/>
        <w:spacing w:before="0" w:after="40" w:line="276" w:lineRule="auto"/>
      </w:pPr>
      <w:r>
        <w:rPr>
          <w:rFonts w:ascii="Arial" w:hAnsi="Arial" w:eastAsia="Arial"/>
          <w:b w:val="0"/>
          <w:i w:val="0"/>
          <w:color w:val="000000"/>
          <w:sz w:val="22"/>
        </w:rPr>
        <w:t>A. so that</w:t>
      </w:r>
    </w:p>
    <w:p>
      <w:pPr>
        <w:keepNext/>
        <w:pageBreakBefore w:val="0"/>
        <w:spacing w:before="0" w:after="40" w:line="276" w:lineRule="auto"/>
      </w:pPr>
      <w:r>
        <w:rPr>
          <w:rFonts w:ascii="Arial" w:hAnsi="Arial" w:eastAsia="Arial"/>
          <w:b w:val="0"/>
          <w:i w:val="0"/>
          <w:color w:val="000000"/>
          <w:sz w:val="22"/>
        </w:rPr>
        <w:t>B. although</w:t>
      </w:r>
    </w:p>
    <w:p>
      <w:pPr>
        <w:keepNext/>
        <w:pageBreakBefore w:val="0"/>
        <w:spacing w:before="0" w:after="40" w:line="276" w:lineRule="auto"/>
      </w:pPr>
      <w:r>
        <w:rPr>
          <w:rFonts w:ascii="Arial" w:hAnsi="Arial" w:eastAsia="Arial"/>
          <w:b w:val="0"/>
          <w:i w:val="0"/>
          <w:color w:val="000000"/>
          <w:sz w:val="22"/>
        </w:rPr>
        <w:t>C. whereas</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9. Chọn đáp án cho chỗ trống (9).</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with</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from</w:t>
      </w:r>
    </w:p>
    <w:p>
      <w:pPr>
        <w:keepNext/>
        <w:pageBreakBefore w:val="0"/>
        <w:spacing w:before="0" w:after="40" w:line="276" w:lineRule="auto"/>
      </w:pPr>
      <w:r>
        <w:rPr>
          <w:rFonts w:ascii="Arial" w:hAnsi="Arial" w:eastAsia="Arial"/>
          <w:b w:val="0"/>
          <w:i w:val="0"/>
          <w:color w:val="000000"/>
          <w:sz w:val="22"/>
        </w:rPr>
        <w:t>10. Chọn đáp án cho chỗ trống (10).</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to</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from</w:t>
      </w:r>
    </w:p>
    <w:p>
      <w:pPr>
        <w:keepNext/>
        <w:pageBreakBefore w:val="0"/>
        <w:spacing w:before="280" w:after="80" w:line="276" w:lineRule="auto"/>
      </w:pPr>
      <w:r>
        <w:rPr>
          <w:rFonts w:ascii="Arial" w:hAnsi="Arial" w:eastAsia="Arial"/>
          <w:b/>
          <w:i w:val="0"/>
          <w:color w:val="000000"/>
          <w:sz w:val="24"/>
        </w:rPr>
        <w:t>PHẦN 8. PHÁT HIỆN VÀ SỬA LỖI (10 điểm)</w:t>
      </w:r>
    </w:p>
    <w:p>
      <w:pPr>
        <w:keepNext w:val="0"/>
        <w:pageBreakBefore w:val="0"/>
        <w:spacing w:before="0" w:after="120" w:line="276" w:lineRule="auto"/>
      </w:pPr>
      <w:r>
        <w:rPr>
          <w:rFonts w:ascii="Arial" w:hAnsi="Arial" w:eastAsia="Arial"/>
          <w:b w:val="0"/>
          <w:i w:val="0"/>
          <w:color w:val="000000"/>
          <w:sz w:val="22"/>
        </w:rPr>
        <w:t>Tìm và sửa lỗi về từ vựng, liên kết hoặc cấu trúc trong từng câu.</w:t>
      </w:r>
    </w:p>
    <w:p>
      <w:pPr>
        <w:keepNext w:val="0"/>
        <w:pageBreakBefore w:val="0"/>
        <w:spacing w:before="0" w:after="160" w:line="276" w:lineRule="auto"/>
      </w:pPr>
      <w:r>
        <w:rPr>
          <w:rFonts w:ascii="Arial" w:hAnsi="Arial" w:eastAsia="Arial"/>
          <w:b w:val="0"/>
          <w:i w:val="0"/>
          <w:color w:val="000000"/>
          <w:sz w:val="22"/>
        </w:rPr>
        <w:t>1. The centre provides learners for free materials.</w:t>
      </w:r>
    </w:p>
    <w:p>
      <w:pPr>
        <w:keepNext w:val="0"/>
        <w:pageBreakBefore w:val="0"/>
        <w:spacing w:before="0" w:after="160" w:line="276" w:lineRule="auto"/>
      </w:pPr>
      <w:r>
        <w:rPr>
          <w:rFonts w:ascii="Arial" w:hAnsi="Arial" w:eastAsia="Arial"/>
          <w:b w:val="0"/>
          <w:i w:val="0"/>
          <w:color w:val="000000"/>
          <w:sz w:val="22"/>
        </w:rPr>
        <w:t>2. Users should protect their private.</w:t>
      </w:r>
    </w:p>
    <w:p>
      <w:pPr>
        <w:keepNext w:val="0"/>
        <w:pageBreakBefore w:val="0"/>
        <w:spacing w:before="0" w:after="160" w:line="276" w:lineRule="auto"/>
      </w:pPr>
      <w:r>
        <w:rPr>
          <w:rFonts w:ascii="Arial" w:hAnsi="Arial" w:eastAsia="Arial"/>
          <w:b w:val="0"/>
          <w:i w:val="0"/>
          <w:color w:val="000000"/>
          <w:sz w:val="22"/>
        </w:rPr>
        <w:t>3. This settings are easy to change.</w:t>
      </w:r>
    </w:p>
    <w:p>
      <w:pPr>
        <w:keepNext w:val="0"/>
        <w:pageBreakBefore w:val="0"/>
        <w:spacing w:before="0" w:after="160" w:line="276" w:lineRule="auto"/>
      </w:pPr>
      <w:r>
        <w:rPr>
          <w:rFonts w:ascii="Arial" w:hAnsi="Arial" w:eastAsia="Arial"/>
          <w:b w:val="0"/>
          <w:i w:val="0"/>
          <w:color w:val="000000"/>
          <w:sz w:val="22"/>
        </w:rPr>
        <w:t>4. The app enables users accessing the form.</w:t>
      </w:r>
    </w:p>
    <w:p>
      <w:pPr>
        <w:keepNext w:val="0"/>
        <w:pageBreakBefore w:val="0"/>
        <w:spacing w:before="0" w:after="160" w:line="276" w:lineRule="auto"/>
      </w:pPr>
      <w:r>
        <w:rPr>
          <w:rFonts w:ascii="Arial" w:hAnsi="Arial" w:eastAsia="Arial"/>
          <w:b w:val="0"/>
          <w:i w:val="0"/>
          <w:color w:val="000000"/>
          <w:sz w:val="22"/>
        </w:rPr>
        <w:t>5. There are less examples in the new guide.</w:t>
      </w:r>
    </w:p>
    <w:p>
      <w:pPr>
        <w:keepNext w:val="0"/>
        <w:pageBreakBefore w:val="0"/>
        <w:spacing w:before="0" w:after="160" w:line="276" w:lineRule="auto"/>
      </w:pPr>
      <w:r>
        <w:rPr>
          <w:rFonts w:ascii="Arial" w:hAnsi="Arial" w:eastAsia="Arial"/>
          <w:b w:val="0"/>
          <w:i w:val="0"/>
          <w:color w:val="000000"/>
          <w:sz w:val="22"/>
        </w:rPr>
        <w:t>6. The report discusses about online safety.</w:t>
      </w:r>
    </w:p>
    <w:p>
      <w:pPr>
        <w:keepNext w:val="0"/>
        <w:pageBreakBefore w:val="0"/>
        <w:spacing w:before="0" w:after="160" w:line="276" w:lineRule="auto"/>
      </w:pPr>
      <w:r>
        <w:rPr>
          <w:rFonts w:ascii="Arial" w:hAnsi="Arial" w:eastAsia="Arial"/>
          <w:b w:val="0"/>
          <w:i w:val="0"/>
          <w:color w:val="000000"/>
          <w:sz w:val="22"/>
        </w:rPr>
        <w:t>7. The files must be save in a secure folder.</w:t>
      </w:r>
    </w:p>
    <w:p>
      <w:pPr>
        <w:keepNext w:val="0"/>
        <w:pageBreakBefore w:val="0"/>
        <w:spacing w:before="0" w:after="160" w:line="276" w:lineRule="auto"/>
      </w:pPr>
      <w:r>
        <w:rPr>
          <w:rFonts w:ascii="Arial" w:hAnsi="Arial" w:eastAsia="Arial"/>
          <w:b w:val="0"/>
          <w:i w:val="0"/>
          <w:color w:val="000000"/>
          <w:sz w:val="22"/>
        </w:rPr>
        <w:t>8. The trainer suggested to check the sender.</w:t>
      </w:r>
    </w:p>
    <w:p>
      <w:pPr>
        <w:keepNext w:val="0"/>
        <w:pageBreakBefore w:val="0"/>
        <w:spacing w:before="0" w:after="160" w:line="276" w:lineRule="auto"/>
      </w:pPr>
      <w:r>
        <w:rPr>
          <w:rFonts w:ascii="Arial" w:hAnsi="Arial" w:eastAsia="Arial"/>
          <w:b w:val="0"/>
          <w:i w:val="0"/>
          <w:color w:val="000000"/>
          <w:sz w:val="22"/>
        </w:rPr>
        <w:t>9. Although the lesson was short, but it was useful.</w:t>
      </w:r>
    </w:p>
    <w:p>
      <w:pPr>
        <w:keepNext w:val="0"/>
        <w:pageBreakBefore w:val="0"/>
        <w:spacing w:before="0" w:after="160" w:line="276" w:lineRule="auto"/>
      </w:pPr>
      <w:r>
        <w:rPr>
          <w:rFonts w:ascii="Arial" w:hAnsi="Arial" w:eastAsia="Arial"/>
          <w:b w:val="0"/>
          <w:i w:val="0"/>
          <w:color w:val="000000"/>
          <w:sz w:val="22"/>
        </w:rPr>
        <w:t>10. Please tell me where can I download the guide.</w:t>
      </w:r>
    </w:p>
    <w:p>
      <w:pPr>
        <w:keepNext/>
        <w:pageBreakBefore w:val="0"/>
        <w:spacing w:before="280" w:after="80" w:line="276" w:lineRule="auto"/>
      </w:pPr>
      <w:r>
        <w:rPr>
          <w:rFonts w:ascii="Arial" w:hAnsi="Arial" w:eastAsia="Arial"/>
          <w:b/>
          <w:i w:val="0"/>
          <w:color w:val="000000"/>
          <w:sz w:val="24"/>
        </w:rPr>
        <w:t>PHẦN 9. BÀI TẬP DẠNG ĐỀ THI (10 điểm)</w:t>
      </w:r>
    </w:p>
    <w:p>
      <w:pPr>
        <w:keepNext w:val="0"/>
        <w:pageBreakBefore w:val="0"/>
        <w:spacing w:before="0" w:after="120" w:line="276" w:lineRule="auto"/>
      </w:pPr>
      <w:r>
        <w:rPr>
          <w:rFonts w:ascii="Arial" w:hAnsi="Arial" w:eastAsia="Arial"/>
          <w:b w:val="0"/>
          <w:i w:val="0"/>
          <w:color w:val="000000"/>
          <w:sz w:val="22"/>
        </w:rPr>
        <w:t>Đọc từng mục và chọn đáp án đúng.</w:t>
      </w:r>
    </w:p>
    <w:p>
      <w:pPr>
        <w:keepNext/>
        <w:pageBreakBefore w:val="0"/>
        <w:spacing w:before="0" w:after="40" w:line="276" w:lineRule="auto"/>
      </w:pPr>
      <w:r>
        <w:rPr>
          <w:rFonts w:ascii="Arial" w:hAnsi="Arial" w:eastAsia="Arial"/>
          <w:b w:val="0"/>
          <w:i w:val="0"/>
          <w:color w:val="000000"/>
          <w:sz w:val="22"/>
        </w:rPr>
        <w:t>1. “The workshop is practical. ___, learners complete tasks on their own.”</w:t>
      </w:r>
    </w:p>
    <w:p>
      <w:pPr>
        <w:keepNext/>
        <w:pageBreakBefore w:val="0"/>
        <w:spacing w:before="0" w:after="40" w:line="276" w:lineRule="auto"/>
      </w:pPr>
      <w:r>
        <w:rPr>
          <w:rFonts w:ascii="Arial" w:hAnsi="Arial" w:eastAsia="Arial"/>
          <w:b w:val="0"/>
          <w:i w:val="0"/>
          <w:color w:val="000000"/>
          <w:sz w:val="22"/>
        </w:rPr>
        <w:t>A. For example</w:t>
      </w:r>
    </w:p>
    <w:p>
      <w:pPr>
        <w:keepNext/>
        <w:pageBreakBefore w:val="0"/>
        <w:spacing w:before="0" w:after="40" w:line="276" w:lineRule="auto"/>
      </w:pPr>
      <w:r>
        <w:rPr>
          <w:rFonts w:ascii="Arial" w:hAnsi="Arial" w:eastAsia="Arial"/>
          <w:b w:val="0"/>
          <w:i w:val="0"/>
          <w:color w:val="000000"/>
          <w:sz w:val="22"/>
        </w:rPr>
        <w:t>B. However</w:t>
      </w:r>
    </w:p>
    <w:p>
      <w:pPr>
        <w:keepNext/>
        <w:pageBreakBefore w:val="0"/>
        <w:spacing w:before="0" w:after="40" w:line="276" w:lineRule="auto"/>
      </w:pPr>
      <w:r>
        <w:rPr>
          <w:rFonts w:ascii="Arial" w:hAnsi="Arial" w:eastAsia="Arial"/>
          <w:b w:val="0"/>
          <w:i w:val="0"/>
          <w:color w:val="000000"/>
          <w:sz w:val="22"/>
        </w:rPr>
        <w:t>C. Otherwise</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2. “The centre opened a computer lab. It is available at weekends.” It =</w:t>
      </w:r>
    </w:p>
    <w:p>
      <w:pPr>
        <w:keepNext/>
        <w:pageBreakBefore w:val="0"/>
        <w:spacing w:before="0" w:after="40" w:line="276" w:lineRule="auto"/>
      </w:pPr>
      <w:r>
        <w:rPr>
          <w:rFonts w:ascii="Arial" w:hAnsi="Arial" w:eastAsia="Arial"/>
          <w:b w:val="0"/>
          <w:i w:val="0"/>
          <w:color w:val="000000"/>
          <w:sz w:val="22"/>
        </w:rPr>
        <w:t>A. centre</w:t>
      </w:r>
    </w:p>
    <w:p>
      <w:pPr>
        <w:keepNext/>
        <w:pageBreakBefore w:val="0"/>
        <w:spacing w:before="0" w:after="40" w:line="276" w:lineRule="auto"/>
      </w:pPr>
      <w:r>
        <w:rPr>
          <w:rFonts w:ascii="Arial" w:hAnsi="Arial" w:eastAsia="Arial"/>
          <w:b w:val="0"/>
          <w:i w:val="0"/>
          <w:color w:val="000000"/>
          <w:sz w:val="22"/>
        </w:rPr>
        <w:t>B. computer lab</w:t>
      </w:r>
    </w:p>
    <w:p>
      <w:pPr>
        <w:keepNext/>
        <w:pageBreakBefore w:val="0"/>
        <w:spacing w:before="0" w:after="40" w:line="276" w:lineRule="auto"/>
      </w:pPr>
      <w:r>
        <w:rPr>
          <w:rFonts w:ascii="Arial" w:hAnsi="Arial" w:eastAsia="Arial"/>
          <w:b w:val="0"/>
          <w:i w:val="0"/>
          <w:color w:val="000000"/>
          <w:sz w:val="22"/>
        </w:rPr>
        <w:t>C. weekends</w:t>
      </w:r>
    </w:p>
    <w:p>
      <w:pPr>
        <w:keepNext w:val="0"/>
        <w:pageBreakBefore w:val="0"/>
        <w:spacing w:before="0" w:after="180" w:line="276" w:lineRule="auto"/>
      </w:pPr>
      <w:r>
        <w:rPr>
          <w:rFonts w:ascii="Arial" w:hAnsi="Arial" w:eastAsia="Arial"/>
          <w:b w:val="0"/>
          <w:i w:val="0"/>
          <w:color w:val="000000"/>
          <w:sz w:val="22"/>
        </w:rPr>
        <w:t>D. available</w:t>
      </w:r>
    </w:p>
    <w:p>
      <w:pPr>
        <w:keepNext/>
        <w:pageBreakBefore w:val="0"/>
        <w:spacing w:before="0" w:after="40" w:line="276" w:lineRule="auto"/>
      </w:pPr>
      <w:r>
        <w:rPr>
          <w:rFonts w:ascii="Arial" w:hAnsi="Arial" w:eastAsia="Arial"/>
          <w:b w:val="0"/>
          <w:i w:val="0"/>
          <w:color w:val="000000"/>
          <w:sz w:val="22"/>
        </w:rPr>
        <w:t>3. Sentence order: a This increased participation. b The centre offered recorded lessons. c Learners could study after work.</w:t>
      </w:r>
    </w:p>
    <w:p>
      <w:pPr>
        <w:keepNext/>
        <w:pageBreakBefore w:val="0"/>
        <w:spacing w:before="0" w:after="40" w:line="276" w:lineRule="auto"/>
      </w:pPr>
      <w:r>
        <w:rPr>
          <w:rFonts w:ascii="Arial" w:hAnsi="Arial" w:eastAsia="Arial"/>
          <w:b w:val="0"/>
          <w:i w:val="0"/>
          <w:color w:val="000000"/>
          <w:sz w:val="22"/>
        </w:rPr>
        <w:t>A. b-c-a</w:t>
      </w:r>
    </w:p>
    <w:p>
      <w:pPr>
        <w:keepNext/>
        <w:pageBreakBefore w:val="0"/>
        <w:spacing w:before="0" w:after="40" w:line="276" w:lineRule="auto"/>
      </w:pPr>
      <w:r>
        <w:rPr>
          <w:rFonts w:ascii="Arial" w:hAnsi="Arial" w:eastAsia="Arial"/>
          <w:b w:val="0"/>
          <w:i w:val="0"/>
          <w:color w:val="000000"/>
          <w:sz w:val="22"/>
        </w:rPr>
        <w:t>B. a-b-c</w:t>
      </w:r>
    </w:p>
    <w:p>
      <w:pPr>
        <w:keepNext/>
        <w:pageBreakBefore w:val="0"/>
        <w:spacing w:before="0" w:after="40" w:line="276" w:lineRule="auto"/>
      </w:pPr>
      <w:r>
        <w:rPr>
          <w:rFonts w:ascii="Arial" w:hAnsi="Arial" w:eastAsia="Arial"/>
          <w:b w:val="0"/>
          <w:i w:val="0"/>
          <w:color w:val="000000"/>
          <w:sz w:val="22"/>
        </w:rPr>
        <w:t>C. b-a-c</w:t>
      </w:r>
    </w:p>
    <w:p>
      <w:pPr>
        <w:keepNext w:val="0"/>
        <w:pageBreakBefore w:val="0"/>
        <w:spacing w:before="0" w:after="180" w:line="276" w:lineRule="auto"/>
      </w:pPr>
      <w:r>
        <w:rPr>
          <w:rFonts w:ascii="Arial" w:hAnsi="Arial" w:eastAsia="Arial"/>
          <w:b w:val="0"/>
          <w:i w:val="0"/>
          <w:color w:val="000000"/>
          <w:sz w:val="22"/>
        </w:rPr>
        <w:t>D. c-b-a</w:t>
      </w:r>
    </w:p>
    <w:p>
      <w:pPr>
        <w:keepNext/>
        <w:pageBreakBefore w:val="0"/>
        <w:spacing w:before="0" w:after="40" w:line="276" w:lineRule="auto"/>
      </w:pPr>
      <w:r>
        <w:rPr>
          <w:rFonts w:ascii="Arial" w:hAnsi="Arial" w:eastAsia="Arial"/>
          <w:b w:val="0"/>
          <w:i w:val="0"/>
          <w:color w:val="000000"/>
          <w:sz w:val="22"/>
        </w:rPr>
        <w:t>4. Best next reply: “Could you show me how to save this file?”</w:t>
      </w:r>
    </w:p>
    <w:p>
      <w:pPr>
        <w:keepNext/>
        <w:pageBreakBefore w:val="0"/>
        <w:spacing w:before="0" w:after="40" w:line="276" w:lineRule="auto"/>
      </w:pPr>
      <w:r>
        <w:rPr>
          <w:rFonts w:ascii="Arial" w:hAnsi="Arial" w:eastAsia="Arial"/>
          <w:b w:val="0"/>
          <w:i w:val="0"/>
          <w:color w:val="000000"/>
          <w:sz w:val="22"/>
        </w:rPr>
        <w:t>A. Of course. Click File and then Save As.</w:t>
      </w:r>
    </w:p>
    <w:p>
      <w:pPr>
        <w:keepNext/>
        <w:pageBreakBefore w:val="0"/>
        <w:spacing w:before="0" w:after="40" w:line="276" w:lineRule="auto"/>
      </w:pPr>
      <w:r>
        <w:rPr>
          <w:rFonts w:ascii="Arial" w:hAnsi="Arial" w:eastAsia="Arial"/>
          <w:b w:val="0"/>
          <w:i w:val="0"/>
          <w:color w:val="000000"/>
          <w:sz w:val="22"/>
        </w:rPr>
        <w:t>B. In the folder.</w:t>
      </w:r>
    </w:p>
    <w:p>
      <w:pPr>
        <w:keepNext/>
        <w:pageBreakBefore w:val="0"/>
        <w:spacing w:before="0" w:after="40" w:line="276" w:lineRule="auto"/>
      </w:pPr>
      <w:r>
        <w:rPr>
          <w:rFonts w:ascii="Arial" w:hAnsi="Arial" w:eastAsia="Arial"/>
          <w:b w:val="0"/>
          <w:i w:val="0"/>
          <w:color w:val="000000"/>
          <w:sz w:val="22"/>
        </w:rPr>
        <w:t>C. Next week.</w:t>
      </w:r>
    </w:p>
    <w:p>
      <w:pPr>
        <w:keepNext w:val="0"/>
        <w:pageBreakBefore w:val="0"/>
        <w:spacing w:before="0" w:after="180" w:line="276" w:lineRule="auto"/>
      </w:pPr>
      <w:r>
        <w:rPr>
          <w:rFonts w:ascii="Arial" w:hAnsi="Arial" w:eastAsia="Arial"/>
          <w:b w:val="0"/>
          <w:i w:val="0"/>
          <w:color w:val="000000"/>
          <w:sz w:val="22"/>
        </w:rPr>
        <w:t>D. Files are useful.</w:t>
      </w:r>
    </w:p>
    <w:p>
      <w:pPr>
        <w:keepNext/>
        <w:pageBreakBefore w:val="0"/>
        <w:spacing w:before="0" w:after="40" w:line="276" w:lineRule="auto"/>
      </w:pPr>
      <w:r>
        <w:rPr>
          <w:rFonts w:ascii="Arial" w:hAnsi="Arial" w:eastAsia="Arial"/>
          <w:b w:val="0"/>
          <w:i w:val="0"/>
          <w:color w:val="000000"/>
          <w:sz w:val="22"/>
        </w:rPr>
        <w:t>5. Complete: remind users ___ update their passwords.</w:t>
      </w:r>
    </w:p>
    <w:p>
      <w:pPr>
        <w:keepNext/>
        <w:pageBreakBefore w:val="0"/>
        <w:spacing w:before="0" w:after="40" w:line="276" w:lineRule="auto"/>
      </w:pPr>
      <w:r>
        <w:rPr>
          <w:rFonts w:ascii="Arial" w:hAnsi="Arial" w:eastAsia="Arial"/>
          <w:b w:val="0"/>
          <w:i w:val="0"/>
          <w:color w:val="000000"/>
          <w:sz w:val="22"/>
        </w:rPr>
        <w:t>A. at</w:t>
      </w:r>
    </w:p>
    <w:p>
      <w:pPr>
        <w:keepNext/>
        <w:pageBreakBefore w:val="0"/>
        <w:spacing w:before="0" w:after="40" w:line="276" w:lineRule="auto"/>
      </w:pPr>
      <w:r>
        <w:rPr>
          <w:rFonts w:ascii="Arial" w:hAnsi="Arial" w:eastAsia="Arial"/>
          <w:b w:val="0"/>
          <w:i w:val="0"/>
          <w:color w:val="000000"/>
          <w:sz w:val="22"/>
        </w:rPr>
        <w:t>B. to</w:t>
      </w:r>
    </w:p>
    <w:p>
      <w:pPr>
        <w:keepNext/>
        <w:pageBreakBefore w:val="0"/>
        <w:spacing w:before="0" w:after="40" w:line="276" w:lineRule="auto"/>
      </w:pPr>
      <w:r>
        <w:rPr>
          <w:rFonts w:ascii="Arial" w:hAnsi="Arial" w:eastAsia="Arial"/>
          <w:b w:val="0"/>
          <w:i w:val="0"/>
          <w:color w:val="000000"/>
          <w:sz w:val="22"/>
        </w:rPr>
        <w:t>C. of</w:t>
      </w:r>
    </w:p>
    <w:p>
      <w:pPr>
        <w:keepNext w:val="0"/>
        <w:pageBreakBefore w:val="0"/>
        <w:spacing w:before="0" w:after="180" w:line="276" w:lineRule="auto"/>
      </w:pPr>
      <w:r>
        <w:rPr>
          <w:rFonts w:ascii="Arial" w:hAnsi="Arial" w:eastAsia="Arial"/>
          <w:b w:val="0"/>
          <w:i w:val="0"/>
          <w:color w:val="000000"/>
          <w:sz w:val="22"/>
        </w:rPr>
        <w:t>D. for</w:t>
      </w:r>
    </w:p>
    <w:p>
      <w:pPr>
        <w:keepNext/>
        <w:pageBreakBefore w:val="0"/>
        <w:spacing w:before="0" w:after="40" w:line="276" w:lineRule="auto"/>
      </w:pPr>
      <w:r>
        <w:rPr>
          <w:rFonts w:ascii="Arial" w:hAnsi="Arial" w:eastAsia="Arial"/>
          <w:b w:val="0"/>
          <w:i w:val="0"/>
          <w:color w:val="000000"/>
          <w:sz w:val="22"/>
        </w:rPr>
        <w:t>6. Complete: ___ the instructions were clear, some users needed help.</w:t>
      </w:r>
    </w:p>
    <w:p>
      <w:pPr>
        <w:keepNext/>
        <w:pageBreakBefore w:val="0"/>
        <w:spacing w:before="0" w:after="40" w:line="276" w:lineRule="auto"/>
      </w:pPr>
      <w:r>
        <w:rPr>
          <w:rFonts w:ascii="Arial" w:hAnsi="Arial" w:eastAsia="Arial"/>
          <w:b w:val="0"/>
          <w:i w:val="0"/>
          <w:color w:val="000000"/>
          <w:sz w:val="22"/>
        </w:rPr>
        <w:t>A. Although</w:t>
      </w:r>
    </w:p>
    <w:p>
      <w:pPr>
        <w:keepNext/>
        <w:pageBreakBefore w:val="0"/>
        <w:spacing w:before="0" w:after="40" w:line="276" w:lineRule="auto"/>
      </w:pPr>
      <w:r>
        <w:rPr>
          <w:rFonts w:ascii="Arial" w:hAnsi="Arial" w:eastAsia="Arial"/>
          <w:b w:val="0"/>
          <w:i w:val="0"/>
          <w:color w:val="000000"/>
          <w:sz w:val="22"/>
        </w:rPr>
        <w:t>B. Because</w:t>
      </w:r>
    </w:p>
    <w:p>
      <w:pPr>
        <w:keepNext/>
        <w:pageBreakBefore w:val="0"/>
        <w:spacing w:before="0" w:after="40" w:line="276" w:lineRule="auto"/>
      </w:pPr>
      <w:r>
        <w:rPr>
          <w:rFonts w:ascii="Arial" w:hAnsi="Arial" w:eastAsia="Arial"/>
          <w:b w:val="0"/>
          <w:i w:val="0"/>
          <w:color w:val="000000"/>
          <w:sz w:val="22"/>
        </w:rPr>
        <w:t>C. Therefore</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7. Email ending order: a Best wishes b Please check the attachment c The file contains the timetable.</w:t>
      </w:r>
    </w:p>
    <w:p>
      <w:pPr>
        <w:keepNext/>
        <w:pageBreakBefore w:val="0"/>
        <w:spacing w:before="0" w:after="40" w:line="276" w:lineRule="auto"/>
      </w:pPr>
      <w:r>
        <w:rPr>
          <w:rFonts w:ascii="Arial" w:hAnsi="Arial" w:eastAsia="Arial"/>
          <w:b w:val="0"/>
          <w:i w:val="0"/>
          <w:color w:val="000000"/>
          <w:sz w:val="22"/>
        </w:rPr>
        <w:t>A. c-b-a</w:t>
      </w:r>
    </w:p>
    <w:p>
      <w:pPr>
        <w:keepNext/>
        <w:pageBreakBefore w:val="0"/>
        <w:spacing w:before="0" w:after="40" w:line="276" w:lineRule="auto"/>
      </w:pPr>
      <w:r>
        <w:rPr>
          <w:rFonts w:ascii="Arial" w:hAnsi="Arial" w:eastAsia="Arial"/>
          <w:b w:val="0"/>
          <w:i w:val="0"/>
          <w:color w:val="000000"/>
          <w:sz w:val="22"/>
        </w:rPr>
        <w:t>B. a-b-c</w:t>
      </w:r>
    </w:p>
    <w:p>
      <w:pPr>
        <w:keepNext/>
        <w:pageBreakBefore w:val="0"/>
        <w:spacing w:before="0" w:after="40" w:line="276" w:lineRule="auto"/>
      </w:pPr>
      <w:r>
        <w:rPr>
          <w:rFonts w:ascii="Arial" w:hAnsi="Arial" w:eastAsia="Arial"/>
          <w:b w:val="0"/>
          <w:i w:val="0"/>
          <w:color w:val="000000"/>
          <w:sz w:val="22"/>
        </w:rPr>
        <w:t>C. b-c-a</w:t>
      </w:r>
    </w:p>
    <w:p>
      <w:pPr>
        <w:keepNext w:val="0"/>
        <w:pageBreakBefore w:val="0"/>
        <w:spacing w:before="0" w:after="180" w:line="276" w:lineRule="auto"/>
      </w:pPr>
      <w:r>
        <w:rPr>
          <w:rFonts w:ascii="Arial" w:hAnsi="Arial" w:eastAsia="Arial"/>
          <w:b w:val="0"/>
          <w:i w:val="0"/>
          <w:color w:val="000000"/>
          <w:sz w:val="22"/>
        </w:rPr>
        <w:t>D. c-a-b</w:t>
      </w:r>
    </w:p>
    <w:p>
      <w:pPr>
        <w:keepNext/>
        <w:pageBreakBefore w:val="0"/>
        <w:spacing w:before="0" w:after="40" w:line="276" w:lineRule="auto"/>
      </w:pPr>
      <w:r>
        <w:rPr>
          <w:rFonts w:ascii="Arial" w:hAnsi="Arial" w:eastAsia="Arial"/>
          <w:b w:val="0"/>
          <w:i w:val="0"/>
          <w:color w:val="000000"/>
          <w:sz w:val="22"/>
        </w:rPr>
        <w:t>8. “This method” requires</w:t>
      </w:r>
    </w:p>
    <w:p>
      <w:pPr>
        <w:keepNext/>
        <w:pageBreakBefore w:val="0"/>
        <w:spacing w:before="0" w:after="40" w:line="276" w:lineRule="auto"/>
      </w:pPr>
      <w:r>
        <w:rPr>
          <w:rFonts w:ascii="Arial" w:hAnsi="Arial" w:eastAsia="Arial"/>
          <w:b w:val="0"/>
          <w:i w:val="0"/>
          <w:color w:val="000000"/>
          <w:sz w:val="22"/>
        </w:rPr>
        <w:t>A. a method described before it</w:t>
      </w:r>
    </w:p>
    <w:p>
      <w:pPr>
        <w:keepNext/>
        <w:pageBreakBefore w:val="0"/>
        <w:spacing w:before="0" w:after="40" w:line="276" w:lineRule="auto"/>
      </w:pPr>
      <w:r>
        <w:rPr>
          <w:rFonts w:ascii="Arial" w:hAnsi="Arial" w:eastAsia="Arial"/>
          <w:b w:val="0"/>
          <w:i w:val="0"/>
          <w:color w:val="000000"/>
          <w:sz w:val="22"/>
        </w:rPr>
        <w:t>B. a person after it</w:t>
      </w:r>
    </w:p>
    <w:p>
      <w:pPr>
        <w:keepNext/>
        <w:pageBreakBefore w:val="0"/>
        <w:spacing w:before="0" w:after="40" w:line="276" w:lineRule="auto"/>
      </w:pPr>
      <w:r>
        <w:rPr>
          <w:rFonts w:ascii="Arial" w:hAnsi="Arial" w:eastAsia="Arial"/>
          <w:b w:val="0"/>
          <w:i w:val="0"/>
          <w:color w:val="000000"/>
          <w:sz w:val="22"/>
        </w:rPr>
        <w:t>C. a date</w:t>
      </w:r>
    </w:p>
    <w:p>
      <w:pPr>
        <w:keepNext w:val="0"/>
        <w:pageBreakBefore w:val="0"/>
        <w:spacing w:before="0" w:after="180" w:line="276" w:lineRule="auto"/>
      </w:pPr>
      <w:r>
        <w:rPr>
          <w:rFonts w:ascii="Arial" w:hAnsi="Arial" w:eastAsia="Arial"/>
          <w:b w:val="0"/>
          <w:i w:val="0"/>
          <w:color w:val="000000"/>
          <w:sz w:val="22"/>
        </w:rPr>
        <w:t>D. a greeting</w:t>
      </w:r>
    </w:p>
    <w:p>
      <w:pPr>
        <w:keepNext/>
        <w:pageBreakBefore w:val="0"/>
        <w:spacing w:before="0" w:after="40" w:line="276" w:lineRule="auto"/>
      </w:pPr>
      <w:r>
        <w:rPr>
          <w:rFonts w:ascii="Arial" w:hAnsi="Arial" w:eastAsia="Arial"/>
          <w:b w:val="0"/>
          <w:i w:val="0"/>
          <w:color w:val="000000"/>
          <w:sz w:val="22"/>
        </w:rPr>
        <w:t>9. “In contrast” should introduce</w:t>
      </w:r>
    </w:p>
    <w:p>
      <w:pPr>
        <w:keepNext/>
        <w:pageBreakBefore w:val="0"/>
        <w:spacing w:before="0" w:after="40" w:line="276" w:lineRule="auto"/>
      </w:pPr>
      <w:r>
        <w:rPr>
          <w:rFonts w:ascii="Arial" w:hAnsi="Arial" w:eastAsia="Arial"/>
          <w:b w:val="0"/>
          <w:i w:val="0"/>
          <w:color w:val="000000"/>
          <w:sz w:val="22"/>
        </w:rPr>
        <w:t>A. a difference</w:t>
      </w:r>
    </w:p>
    <w:p>
      <w:pPr>
        <w:keepNext/>
        <w:pageBreakBefore w:val="0"/>
        <w:spacing w:before="0" w:after="40" w:line="276" w:lineRule="auto"/>
      </w:pPr>
      <w:r>
        <w:rPr>
          <w:rFonts w:ascii="Arial" w:hAnsi="Arial" w:eastAsia="Arial"/>
          <w:b w:val="0"/>
          <w:i w:val="0"/>
          <w:color w:val="000000"/>
          <w:sz w:val="22"/>
        </w:rPr>
        <w:t>B. a consequence</w:t>
      </w:r>
    </w:p>
    <w:p>
      <w:pPr>
        <w:keepNext/>
        <w:pageBreakBefore w:val="0"/>
        <w:spacing w:before="0" w:after="40" w:line="276" w:lineRule="auto"/>
      </w:pPr>
      <w:r>
        <w:rPr>
          <w:rFonts w:ascii="Arial" w:hAnsi="Arial" w:eastAsia="Arial"/>
          <w:b w:val="0"/>
          <w:i w:val="0"/>
          <w:color w:val="000000"/>
          <w:sz w:val="22"/>
        </w:rPr>
        <w:t>C. a greeting</w:t>
      </w:r>
    </w:p>
    <w:p>
      <w:pPr>
        <w:keepNext w:val="0"/>
        <w:pageBreakBefore w:val="0"/>
        <w:spacing w:before="0" w:after="180" w:line="276" w:lineRule="auto"/>
      </w:pPr>
      <w:r>
        <w:rPr>
          <w:rFonts w:ascii="Arial" w:hAnsi="Arial" w:eastAsia="Arial"/>
          <w:b w:val="0"/>
          <w:i w:val="0"/>
          <w:color w:val="000000"/>
          <w:sz w:val="22"/>
        </w:rPr>
        <w:t>D. a repeated example</w:t>
      </w:r>
    </w:p>
    <w:p>
      <w:pPr>
        <w:keepNext/>
        <w:pageBreakBefore w:val="0"/>
        <w:spacing w:before="0" w:after="40" w:line="276" w:lineRule="auto"/>
      </w:pPr>
      <w:r>
        <w:rPr>
          <w:rFonts w:ascii="Arial" w:hAnsi="Arial" w:eastAsia="Arial"/>
          <w:b w:val="0"/>
          <w:i w:val="0"/>
          <w:color w:val="000000"/>
          <w:sz w:val="22"/>
        </w:rPr>
        <w:t>10. A final rereading helps a writer check</w:t>
      </w:r>
    </w:p>
    <w:p>
      <w:pPr>
        <w:keepNext/>
        <w:pageBreakBefore w:val="0"/>
        <w:spacing w:before="0" w:after="40" w:line="276" w:lineRule="auto"/>
      </w:pPr>
      <w:r>
        <w:rPr>
          <w:rFonts w:ascii="Arial" w:hAnsi="Arial" w:eastAsia="Arial"/>
          <w:b w:val="0"/>
          <w:i w:val="0"/>
          <w:color w:val="000000"/>
          <w:sz w:val="22"/>
        </w:rPr>
        <w:t>A. coherence and reference</w:t>
      </w:r>
    </w:p>
    <w:p>
      <w:pPr>
        <w:keepNext/>
        <w:pageBreakBefore w:val="0"/>
        <w:spacing w:before="0" w:after="40" w:line="276" w:lineRule="auto"/>
      </w:pPr>
      <w:r>
        <w:rPr>
          <w:rFonts w:ascii="Arial" w:hAnsi="Arial" w:eastAsia="Arial"/>
          <w:b w:val="0"/>
          <w:i w:val="0"/>
          <w:color w:val="000000"/>
          <w:sz w:val="22"/>
        </w:rPr>
        <w:t>B. font size only</w:t>
      </w:r>
    </w:p>
    <w:p>
      <w:pPr>
        <w:keepNext/>
        <w:pageBreakBefore w:val="0"/>
        <w:spacing w:before="0" w:after="40" w:line="276" w:lineRule="auto"/>
      </w:pPr>
      <w:r>
        <w:rPr>
          <w:rFonts w:ascii="Arial" w:hAnsi="Arial" w:eastAsia="Arial"/>
          <w:b w:val="0"/>
          <w:i w:val="0"/>
          <w:color w:val="000000"/>
          <w:sz w:val="22"/>
        </w:rPr>
        <w:t>C. page number only</w:t>
      </w:r>
    </w:p>
    <w:p>
      <w:pPr>
        <w:keepNext w:val="0"/>
        <w:pageBreakBefore w:val="0"/>
        <w:spacing w:before="0" w:after="180" w:line="276" w:lineRule="auto"/>
      </w:pPr>
      <w:r>
        <w:rPr>
          <w:rFonts w:ascii="Arial" w:hAnsi="Arial" w:eastAsia="Arial"/>
          <w:b w:val="0"/>
          <w:i w:val="0"/>
          <w:color w:val="000000"/>
          <w:sz w:val="22"/>
        </w:rPr>
        <w:t>D. handwriting</w:t>
      </w:r>
    </w:p>
    <w:p>
      <w:pPr>
        <w:keepNext/>
        <w:pageBreakBefore w:val="0"/>
        <w:spacing w:before="280" w:after="80" w:line="276" w:lineRule="auto"/>
      </w:pPr>
      <w:r>
        <w:rPr>
          <w:rFonts w:ascii="Arial" w:hAnsi="Arial" w:eastAsia="Arial"/>
          <w:b/>
          <w:i w:val="0"/>
          <w:color w:val="000000"/>
          <w:sz w:val="24"/>
        </w:rPr>
        <w:t>PHẦN 10. TẠO VĂN BẢN (10 điểm)</w:t>
      </w:r>
    </w:p>
    <w:p>
      <w:pPr>
        <w:keepNext w:val="0"/>
        <w:pageBreakBefore w:val="0"/>
        <w:spacing w:before="0" w:after="120" w:line="276" w:lineRule="auto"/>
      </w:pPr>
      <w:r>
        <w:rPr>
          <w:rFonts w:ascii="Arial" w:hAnsi="Arial" w:eastAsia="Arial"/>
          <w:b w:val="0"/>
          <w:i w:val="0"/>
          <w:color w:val="000000"/>
          <w:sz w:val="22"/>
        </w:rPr>
        <w:t>Viết theo yêu cầu, sau đó đặt 5 chỗ trống và cung cấp đáp án.</w:t>
      </w:r>
    </w:p>
    <w:p>
      <w:pPr>
        <w:keepNext w:val="0"/>
        <w:pageBreakBefore w:val="0"/>
        <w:spacing w:before="0" w:after="160" w:line="276" w:lineRule="auto"/>
      </w:pPr>
      <w:r>
        <w:rPr>
          <w:rFonts w:ascii="Arial" w:hAnsi="Arial" w:eastAsia="Arial"/>
          <w:b w:val="0"/>
          <w:i w:val="0"/>
          <w:color w:val="000000"/>
          <w:sz w:val="22"/>
        </w:rPr>
        <w:t>Viết một tờ rơi 110–130 từ mời tham gia Ngày An Toàn Số tại trường. Có tiêu đề, mục đích, thời gian–địa điểm, ít nhất ba hoạt động/lợi ích và lời kêu gọi. Sau đó đặt 5 chỗ trống và cung cấp đáp án.</w:t>
      </w:r>
    </w:p>
    <w:p>
      <w:pPr>
        <w:keepNext w:val="0"/>
        <w:pageBreakBefore/>
        <w:spacing w:before="0" w:after="200" w:line="276" w:lineRule="auto"/>
        <w:jc w:val="center"/>
      </w:pPr>
      <w:r>
        <w:rPr>
          <w:rFonts w:ascii="Arial" w:hAnsi="Arial" w:eastAsia="Arial"/>
          <w:b/>
          <w:i w:val="0"/>
          <w:color w:val="000000"/>
          <w:sz w:val="32"/>
        </w:rPr>
        <w:t>ĐÁP ÁN</w:t>
      </w:r>
    </w:p>
    <w:p>
      <w:pPr>
        <w:keepNext/>
        <w:pageBreakBefore w:val="0"/>
        <w:spacing w:before="240" w:after="80" w:line="276" w:lineRule="auto"/>
      </w:pPr>
      <w:r>
        <w:rPr>
          <w:rFonts w:ascii="Arial" w:hAnsi="Arial" w:eastAsia="Arial"/>
          <w:b/>
          <w:i w:val="0"/>
          <w:color w:val="000000"/>
          <w:sz w:val="24"/>
        </w:rPr>
        <w:t>PHẦN 1</w:t>
      </w:r>
    </w:p>
    <w:p>
      <w:pPr>
        <w:keepNext w:val="0"/>
        <w:pageBreakBefore w:val="0"/>
        <w:spacing w:before="0" w:after="140" w:line="276" w:lineRule="auto"/>
      </w:pPr>
      <w:r>
        <w:rPr>
          <w:rFonts w:ascii="Arial" w:hAnsi="Arial" w:eastAsia="Arial"/>
          <w:b w:val="0"/>
          <w:i w:val="0"/>
          <w:color w:val="000000"/>
          <w:sz w:val="22"/>
        </w:rPr>
        <w:t>Câu 1: C. to bring</w:t>
      </w:r>
    </w:p>
    <w:p>
      <w:pPr>
        <w:keepNext w:val="0"/>
        <w:pageBreakBefore w:val="0"/>
        <w:spacing w:before="0" w:after="140" w:line="276" w:lineRule="auto"/>
      </w:pPr>
      <w:r>
        <w:rPr>
          <w:rFonts w:ascii="Arial" w:hAnsi="Arial" w:eastAsia="Arial"/>
          <w:b w:val="0"/>
          <w:i w:val="0"/>
          <w:color w:val="000000"/>
          <w:sz w:val="22"/>
        </w:rPr>
        <w:t>Câu 2: B. from</w:t>
      </w:r>
    </w:p>
    <w:p>
      <w:pPr>
        <w:keepNext w:val="0"/>
        <w:pageBreakBefore w:val="0"/>
        <w:spacing w:before="0" w:after="140" w:line="276" w:lineRule="auto"/>
      </w:pPr>
      <w:r>
        <w:rPr>
          <w:rFonts w:ascii="Arial" w:hAnsi="Arial" w:eastAsia="Arial"/>
          <w:b w:val="0"/>
          <w:i w:val="0"/>
          <w:color w:val="000000"/>
          <w:sz w:val="22"/>
        </w:rPr>
        <w:t>Câu 3: A. to</w:t>
      </w:r>
    </w:p>
    <w:p>
      <w:pPr>
        <w:keepNext w:val="0"/>
        <w:pageBreakBefore w:val="0"/>
        <w:spacing w:before="0" w:after="140" w:line="276" w:lineRule="auto"/>
      </w:pPr>
      <w:r>
        <w:rPr>
          <w:rFonts w:ascii="Arial" w:hAnsi="Arial" w:eastAsia="Arial"/>
          <w:b w:val="0"/>
          <w:i w:val="0"/>
          <w:color w:val="000000"/>
          <w:sz w:val="22"/>
        </w:rPr>
        <w:t>Câu 4: B. from</w:t>
      </w:r>
    </w:p>
    <w:p>
      <w:pPr>
        <w:keepNext w:val="0"/>
        <w:pageBreakBefore w:val="0"/>
        <w:spacing w:before="0" w:after="140" w:line="276" w:lineRule="auto"/>
      </w:pPr>
      <w:r>
        <w:rPr>
          <w:rFonts w:ascii="Arial" w:hAnsi="Arial" w:eastAsia="Arial"/>
          <w:b w:val="0"/>
          <w:i w:val="0"/>
          <w:color w:val="000000"/>
          <w:sz w:val="22"/>
        </w:rPr>
        <w:t>Câu 5: B. using</w:t>
      </w:r>
    </w:p>
    <w:p>
      <w:pPr>
        <w:keepNext w:val="0"/>
        <w:pageBreakBefore w:val="0"/>
        <w:spacing w:before="0" w:after="140" w:line="276" w:lineRule="auto"/>
      </w:pPr>
      <w:r>
        <w:rPr>
          <w:rFonts w:ascii="Arial" w:hAnsi="Arial" w:eastAsia="Arial"/>
          <w:b w:val="0"/>
          <w:i w:val="0"/>
          <w:color w:val="000000"/>
          <w:sz w:val="22"/>
        </w:rPr>
        <w:t>Câu 6: A. in</w:t>
      </w:r>
    </w:p>
    <w:p>
      <w:pPr>
        <w:keepNext w:val="0"/>
        <w:pageBreakBefore w:val="0"/>
        <w:spacing w:before="0" w:after="140" w:line="276" w:lineRule="auto"/>
      </w:pPr>
      <w:r>
        <w:rPr>
          <w:rFonts w:ascii="Arial" w:hAnsi="Arial" w:eastAsia="Arial"/>
          <w:b w:val="0"/>
          <w:i w:val="0"/>
          <w:color w:val="000000"/>
          <w:sz w:val="22"/>
        </w:rPr>
        <w:t>Câu 7: B. by</w:t>
      </w:r>
    </w:p>
    <w:p>
      <w:pPr>
        <w:keepNext w:val="0"/>
        <w:pageBreakBefore w:val="0"/>
        <w:spacing w:before="0" w:after="140" w:line="276" w:lineRule="auto"/>
      </w:pPr>
      <w:r>
        <w:rPr>
          <w:rFonts w:ascii="Arial" w:hAnsi="Arial" w:eastAsia="Arial"/>
          <w:b w:val="0"/>
          <w:i w:val="0"/>
          <w:color w:val="000000"/>
          <w:sz w:val="22"/>
        </w:rPr>
        <w:t>Câu 8: C. of</w:t>
      </w:r>
    </w:p>
    <w:p>
      <w:pPr>
        <w:keepNext w:val="0"/>
        <w:pageBreakBefore w:val="0"/>
        <w:spacing w:before="0" w:after="140" w:line="276" w:lineRule="auto"/>
      </w:pPr>
      <w:r>
        <w:rPr>
          <w:rFonts w:ascii="Arial" w:hAnsi="Arial" w:eastAsia="Arial"/>
          <w:b w:val="0"/>
          <w:i w:val="0"/>
          <w:color w:val="000000"/>
          <w:sz w:val="22"/>
        </w:rPr>
        <w:t>Câu 9: A. by</w:t>
      </w:r>
    </w:p>
    <w:p>
      <w:pPr>
        <w:keepNext w:val="0"/>
        <w:pageBreakBefore w:val="0"/>
        <w:spacing w:before="0" w:after="140" w:line="276" w:lineRule="auto"/>
      </w:pPr>
      <w:r>
        <w:rPr>
          <w:rFonts w:ascii="Arial" w:hAnsi="Arial" w:eastAsia="Arial"/>
          <w:b w:val="0"/>
          <w:i w:val="0"/>
          <w:color w:val="000000"/>
          <w:sz w:val="22"/>
        </w:rPr>
        <w:t>Câu 10: A. more</w:t>
      </w:r>
    </w:p>
    <w:p>
      <w:pPr>
        <w:keepNext/>
        <w:pageBreakBefore w:val="0"/>
        <w:spacing w:before="240" w:after="80" w:line="276" w:lineRule="auto"/>
      </w:pPr>
      <w:r>
        <w:rPr>
          <w:rFonts w:ascii="Arial" w:hAnsi="Arial" w:eastAsia="Arial"/>
          <w:b/>
          <w:i w:val="0"/>
          <w:color w:val="000000"/>
          <w:sz w:val="24"/>
        </w:rPr>
        <w:t>PHẦN 2</w:t>
      </w:r>
    </w:p>
    <w:p>
      <w:pPr>
        <w:keepNext w:val="0"/>
        <w:pageBreakBefore w:val="0"/>
        <w:spacing w:before="0" w:after="140" w:line="276" w:lineRule="auto"/>
      </w:pPr>
      <w:r>
        <w:rPr>
          <w:rFonts w:ascii="Arial" w:hAnsi="Arial" w:eastAsia="Arial"/>
          <w:b w:val="0"/>
          <w:i w:val="0"/>
          <w:color w:val="000000"/>
          <w:sz w:val="22"/>
        </w:rPr>
        <w:t>Câu 1: A. private</w:t>
      </w:r>
    </w:p>
    <w:p>
      <w:pPr>
        <w:keepNext w:val="0"/>
        <w:pageBreakBefore w:val="0"/>
        <w:spacing w:before="0" w:after="140" w:line="276" w:lineRule="auto"/>
      </w:pPr>
      <w:r>
        <w:rPr>
          <w:rFonts w:ascii="Arial" w:hAnsi="Arial" w:eastAsia="Arial"/>
          <w:b w:val="0"/>
          <w:i w:val="0"/>
          <w:color w:val="000000"/>
          <w:sz w:val="22"/>
        </w:rPr>
        <w:t>Câu 2: A. except</w:t>
      </w:r>
    </w:p>
    <w:p>
      <w:pPr>
        <w:keepNext w:val="0"/>
        <w:pageBreakBefore w:val="0"/>
        <w:spacing w:before="0" w:after="140" w:line="276" w:lineRule="auto"/>
      </w:pPr>
      <w:r>
        <w:rPr>
          <w:rFonts w:ascii="Arial" w:hAnsi="Arial" w:eastAsia="Arial"/>
          <w:b w:val="0"/>
          <w:i w:val="0"/>
          <w:color w:val="000000"/>
          <w:sz w:val="22"/>
        </w:rPr>
        <w:t>Câu 3: B. be verified</w:t>
      </w:r>
    </w:p>
    <w:p>
      <w:pPr>
        <w:keepNext w:val="0"/>
        <w:pageBreakBefore w:val="0"/>
        <w:spacing w:before="0" w:after="140" w:line="276" w:lineRule="auto"/>
      </w:pPr>
      <w:r>
        <w:rPr>
          <w:rFonts w:ascii="Arial" w:hAnsi="Arial" w:eastAsia="Arial"/>
          <w:b w:val="0"/>
          <w:i w:val="0"/>
          <w:color w:val="000000"/>
          <w:sz w:val="22"/>
        </w:rPr>
        <w:t>Câu 4: A. the following</w:t>
      </w:r>
    </w:p>
    <w:p>
      <w:pPr>
        <w:keepNext w:val="0"/>
        <w:pageBreakBefore w:val="0"/>
        <w:spacing w:before="0" w:after="140" w:line="276" w:lineRule="auto"/>
      </w:pPr>
      <w:r>
        <w:rPr>
          <w:rFonts w:ascii="Arial" w:hAnsi="Arial" w:eastAsia="Arial"/>
          <w:b w:val="0"/>
          <w:i w:val="0"/>
          <w:color w:val="000000"/>
          <w:sz w:val="22"/>
        </w:rPr>
        <w:t>Câu 5: C. for</w:t>
      </w:r>
    </w:p>
    <w:p>
      <w:pPr>
        <w:keepNext w:val="0"/>
        <w:pageBreakBefore w:val="0"/>
        <w:spacing w:before="0" w:after="140" w:line="276" w:lineRule="auto"/>
      </w:pPr>
      <w:r>
        <w:rPr>
          <w:rFonts w:ascii="Arial" w:hAnsi="Arial" w:eastAsia="Arial"/>
          <w:b w:val="0"/>
          <w:i w:val="0"/>
          <w:color w:val="000000"/>
          <w:sz w:val="22"/>
        </w:rPr>
        <w:t>Câu 6: A. after</w:t>
      </w:r>
    </w:p>
    <w:p>
      <w:pPr>
        <w:keepNext w:val="0"/>
        <w:pageBreakBefore w:val="0"/>
        <w:spacing w:before="0" w:after="140" w:line="276" w:lineRule="auto"/>
      </w:pPr>
      <w:r>
        <w:rPr>
          <w:rFonts w:ascii="Arial" w:hAnsi="Arial" w:eastAsia="Arial"/>
          <w:b w:val="0"/>
          <w:i w:val="0"/>
          <w:color w:val="000000"/>
          <w:sz w:val="22"/>
        </w:rPr>
        <w:t>Câu 7: B. on</w:t>
      </w:r>
    </w:p>
    <w:p>
      <w:pPr>
        <w:keepNext w:val="0"/>
        <w:pageBreakBefore w:val="0"/>
        <w:spacing w:before="0" w:after="140" w:line="276" w:lineRule="auto"/>
      </w:pPr>
      <w:r>
        <w:rPr>
          <w:rFonts w:ascii="Arial" w:hAnsi="Arial" w:eastAsia="Arial"/>
          <w:b w:val="0"/>
          <w:i w:val="0"/>
          <w:color w:val="000000"/>
          <w:sz w:val="22"/>
        </w:rPr>
        <w:t>Câu 8: C. on</w:t>
      </w:r>
    </w:p>
    <w:p>
      <w:pPr>
        <w:keepNext w:val="0"/>
        <w:pageBreakBefore w:val="0"/>
        <w:spacing w:before="0" w:after="140" w:line="276" w:lineRule="auto"/>
      </w:pPr>
      <w:r>
        <w:rPr>
          <w:rFonts w:ascii="Arial" w:hAnsi="Arial" w:eastAsia="Arial"/>
          <w:b w:val="0"/>
          <w:i w:val="0"/>
          <w:color w:val="000000"/>
          <w:sz w:val="22"/>
        </w:rPr>
        <w:t>Câu 9: B. immediately</w:t>
      </w:r>
    </w:p>
    <w:p>
      <w:pPr>
        <w:keepNext w:val="0"/>
        <w:pageBreakBefore w:val="0"/>
        <w:spacing w:before="0" w:after="140" w:line="276" w:lineRule="auto"/>
      </w:pPr>
      <w:r>
        <w:rPr>
          <w:rFonts w:ascii="Arial" w:hAnsi="Arial" w:eastAsia="Arial"/>
          <w:b w:val="0"/>
          <w:i w:val="0"/>
          <w:color w:val="000000"/>
          <w:sz w:val="22"/>
        </w:rPr>
        <w:t>Câu 10: B. available</w:t>
      </w:r>
    </w:p>
    <w:p>
      <w:pPr>
        <w:keepNext/>
        <w:pageBreakBefore w:val="0"/>
        <w:spacing w:before="240" w:after="80" w:line="276" w:lineRule="auto"/>
      </w:pPr>
      <w:r>
        <w:rPr>
          <w:rFonts w:ascii="Arial" w:hAnsi="Arial" w:eastAsia="Arial"/>
          <w:b/>
          <w:i w:val="0"/>
          <w:color w:val="000000"/>
          <w:sz w:val="24"/>
        </w:rPr>
        <w:t>PHẦN 3</w:t>
      </w:r>
    </w:p>
    <w:p>
      <w:pPr>
        <w:keepNext w:val="0"/>
        <w:pageBreakBefore w:val="0"/>
        <w:spacing w:before="0" w:after="140" w:line="276" w:lineRule="auto"/>
      </w:pPr>
      <w:r>
        <w:rPr>
          <w:rFonts w:ascii="Arial" w:hAnsi="Arial" w:eastAsia="Arial"/>
          <w:b w:val="0"/>
          <w:i w:val="0"/>
          <w:color w:val="000000"/>
          <w:sz w:val="22"/>
        </w:rPr>
        <w:t>Câu 1: A. concern</w:t>
      </w:r>
    </w:p>
    <w:p>
      <w:pPr>
        <w:keepNext w:val="0"/>
        <w:pageBreakBefore w:val="0"/>
        <w:spacing w:before="0" w:after="140" w:line="276" w:lineRule="auto"/>
      </w:pPr>
      <w:r>
        <w:rPr>
          <w:rFonts w:ascii="Arial" w:hAnsi="Arial" w:eastAsia="Arial"/>
          <w:b w:val="0"/>
          <w:i w:val="0"/>
          <w:color w:val="000000"/>
          <w:sz w:val="22"/>
        </w:rPr>
        <w:t>Câu 2: A. difference</w:t>
      </w:r>
    </w:p>
    <w:p>
      <w:pPr>
        <w:keepNext w:val="0"/>
        <w:pageBreakBefore w:val="0"/>
        <w:spacing w:before="0" w:after="140" w:line="276" w:lineRule="auto"/>
      </w:pPr>
      <w:r>
        <w:rPr>
          <w:rFonts w:ascii="Arial" w:hAnsi="Arial" w:eastAsia="Arial"/>
          <w:b w:val="0"/>
          <w:i w:val="0"/>
          <w:color w:val="000000"/>
          <w:sz w:val="22"/>
        </w:rPr>
        <w:t>Câu 3: A. before</w:t>
      </w:r>
    </w:p>
    <w:p>
      <w:pPr>
        <w:keepNext w:val="0"/>
        <w:pageBreakBefore w:val="0"/>
        <w:spacing w:before="0" w:after="140" w:line="276" w:lineRule="auto"/>
      </w:pPr>
      <w:r>
        <w:rPr>
          <w:rFonts w:ascii="Arial" w:hAnsi="Arial" w:eastAsia="Arial"/>
          <w:b w:val="0"/>
          <w:i w:val="0"/>
          <w:color w:val="000000"/>
          <w:sz w:val="22"/>
        </w:rPr>
        <w:t>Câu 4: C. less</w:t>
      </w:r>
    </w:p>
    <w:p>
      <w:pPr>
        <w:keepNext w:val="0"/>
        <w:pageBreakBefore w:val="0"/>
        <w:spacing w:before="0" w:after="140" w:line="276" w:lineRule="auto"/>
      </w:pPr>
      <w:r>
        <w:rPr>
          <w:rFonts w:ascii="Arial" w:hAnsi="Arial" w:eastAsia="Arial"/>
          <w:b w:val="0"/>
          <w:i w:val="0"/>
          <w:color w:val="000000"/>
          <w:sz w:val="22"/>
        </w:rPr>
        <w:t>Câu 5: C. to organise</w:t>
      </w:r>
    </w:p>
    <w:p>
      <w:pPr>
        <w:keepNext w:val="0"/>
        <w:pageBreakBefore w:val="0"/>
        <w:spacing w:before="0" w:after="140" w:line="276" w:lineRule="auto"/>
      </w:pPr>
      <w:r>
        <w:rPr>
          <w:rFonts w:ascii="Arial" w:hAnsi="Arial" w:eastAsia="Arial"/>
          <w:b w:val="0"/>
          <w:i w:val="0"/>
          <w:color w:val="000000"/>
          <w:sz w:val="22"/>
        </w:rPr>
        <w:t>Câu 6: B. which</w:t>
      </w:r>
    </w:p>
    <w:p>
      <w:pPr>
        <w:keepNext w:val="0"/>
        <w:pageBreakBefore w:val="0"/>
        <w:spacing w:before="0" w:after="140" w:line="276" w:lineRule="auto"/>
      </w:pPr>
      <w:r>
        <w:rPr>
          <w:rFonts w:ascii="Arial" w:hAnsi="Arial" w:eastAsia="Arial"/>
          <w:b w:val="0"/>
          <w:i w:val="0"/>
          <w:color w:val="000000"/>
          <w:sz w:val="22"/>
        </w:rPr>
        <w:t>Câu 7: A. However</w:t>
      </w:r>
    </w:p>
    <w:p>
      <w:pPr>
        <w:keepNext w:val="0"/>
        <w:pageBreakBefore w:val="0"/>
        <w:spacing w:before="0" w:after="140" w:line="276" w:lineRule="auto"/>
      </w:pPr>
      <w:r>
        <w:rPr>
          <w:rFonts w:ascii="Arial" w:hAnsi="Arial" w:eastAsia="Arial"/>
          <w:b w:val="0"/>
          <w:i w:val="0"/>
          <w:color w:val="000000"/>
          <w:sz w:val="22"/>
        </w:rPr>
        <w:t>Câu 8: A. other</w:t>
      </w:r>
    </w:p>
    <w:p>
      <w:pPr>
        <w:keepNext w:val="0"/>
        <w:pageBreakBefore w:val="0"/>
        <w:spacing w:before="0" w:after="140" w:line="276" w:lineRule="auto"/>
      </w:pPr>
      <w:r>
        <w:rPr>
          <w:rFonts w:ascii="Arial" w:hAnsi="Arial" w:eastAsia="Arial"/>
          <w:b w:val="0"/>
          <w:i w:val="0"/>
          <w:color w:val="000000"/>
          <w:sz w:val="22"/>
        </w:rPr>
        <w:t>Câu 9: A. community</w:t>
      </w:r>
    </w:p>
    <w:p>
      <w:pPr>
        <w:keepNext w:val="0"/>
        <w:pageBreakBefore w:val="0"/>
        <w:spacing w:before="0" w:after="140" w:line="276" w:lineRule="auto"/>
      </w:pPr>
      <w:r>
        <w:rPr>
          <w:rFonts w:ascii="Arial" w:hAnsi="Arial" w:eastAsia="Arial"/>
          <w:b w:val="0"/>
          <w:i w:val="0"/>
          <w:color w:val="000000"/>
          <w:sz w:val="22"/>
        </w:rPr>
        <w:t>Câu 10: C. of</w:t>
      </w:r>
    </w:p>
    <w:p>
      <w:pPr>
        <w:keepNext/>
        <w:pageBreakBefore w:val="0"/>
        <w:spacing w:before="240" w:after="80" w:line="276" w:lineRule="auto"/>
      </w:pPr>
      <w:r>
        <w:rPr>
          <w:rFonts w:ascii="Arial" w:hAnsi="Arial" w:eastAsia="Arial"/>
          <w:b/>
          <w:i w:val="0"/>
          <w:color w:val="000000"/>
          <w:sz w:val="24"/>
        </w:rPr>
        <w:t>PHẦN 4</w:t>
      </w:r>
    </w:p>
    <w:p>
      <w:pPr>
        <w:keepNext w:val="0"/>
        <w:pageBreakBefore w:val="0"/>
        <w:spacing w:before="0" w:after="140" w:line="276" w:lineRule="auto"/>
      </w:pPr>
      <w:r>
        <w:rPr>
          <w:rFonts w:ascii="Arial" w:hAnsi="Arial" w:eastAsia="Arial"/>
          <w:b w:val="0"/>
          <w:i w:val="0"/>
          <w:color w:val="000000"/>
          <w:sz w:val="22"/>
        </w:rPr>
        <w:t>Câu 1: b-a-c</w:t>
      </w:r>
    </w:p>
    <w:p>
      <w:pPr>
        <w:keepNext w:val="0"/>
        <w:pageBreakBefore w:val="0"/>
        <w:spacing w:before="0" w:after="140" w:line="276" w:lineRule="auto"/>
      </w:pPr>
      <w:r>
        <w:rPr>
          <w:rFonts w:ascii="Arial" w:hAnsi="Arial" w:eastAsia="Arial"/>
          <w:b w:val="0"/>
          <w:i w:val="0"/>
          <w:color w:val="000000"/>
          <w:sz w:val="22"/>
        </w:rPr>
        <w:t>Câu 2: b-a-c</w:t>
      </w:r>
    </w:p>
    <w:p>
      <w:pPr>
        <w:keepNext w:val="0"/>
        <w:pageBreakBefore w:val="0"/>
        <w:spacing w:before="0" w:after="140" w:line="276" w:lineRule="auto"/>
      </w:pPr>
      <w:r>
        <w:rPr>
          <w:rFonts w:ascii="Arial" w:hAnsi="Arial" w:eastAsia="Arial"/>
          <w:b w:val="0"/>
          <w:i w:val="0"/>
          <w:color w:val="000000"/>
          <w:sz w:val="22"/>
        </w:rPr>
        <w:t>Câu 3: b-a-c</w:t>
      </w:r>
    </w:p>
    <w:p>
      <w:pPr>
        <w:keepNext w:val="0"/>
        <w:pageBreakBefore w:val="0"/>
        <w:spacing w:before="0" w:after="140" w:line="276" w:lineRule="auto"/>
      </w:pPr>
      <w:r>
        <w:rPr>
          <w:rFonts w:ascii="Arial" w:hAnsi="Arial" w:eastAsia="Arial"/>
          <w:b w:val="0"/>
          <w:i w:val="0"/>
          <w:color w:val="000000"/>
          <w:sz w:val="22"/>
        </w:rPr>
        <w:t>Câu 4: b-a-c</w:t>
      </w:r>
    </w:p>
    <w:p>
      <w:pPr>
        <w:keepNext w:val="0"/>
        <w:pageBreakBefore w:val="0"/>
        <w:spacing w:before="0" w:after="140" w:line="276" w:lineRule="auto"/>
      </w:pPr>
      <w:r>
        <w:rPr>
          <w:rFonts w:ascii="Arial" w:hAnsi="Arial" w:eastAsia="Arial"/>
          <w:b w:val="0"/>
          <w:i w:val="0"/>
          <w:color w:val="000000"/>
          <w:sz w:val="22"/>
        </w:rPr>
        <w:t>Câu 5: a-b-c</w:t>
      </w:r>
    </w:p>
    <w:p>
      <w:pPr>
        <w:keepNext w:val="0"/>
        <w:pageBreakBefore w:val="0"/>
        <w:spacing w:before="0" w:after="140" w:line="276" w:lineRule="auto"/>
      </w:pPr>
      <w:r>
        <w:rPr>
          <w:rFonts w:ascii="Arial" w:hAnsi="Arial" w:eastAsia="Arial"/>
          <w:b w:val="0"/>
          <w:i w:val="0"/>
          <w:color w:val="000000"/>
          <w:sz w:val="22"/>
        </w:rPr>
        <w:t>Câu 6: b-a-c-d</w:t>
      </w:r>
    </w:p>
    <w:p>
      <w:pPr>
        <w:keepNext w:val="0"/>
        <w:pageBreakBefore w:val="0"/>
        <w:spacing w:before="0" w:after="140" w:line="276" w:lineRule="auto"/>
      </w:pPr>
      <w:r>
        <w:rPr>
          <w:rFonts w:ascii="Arial" w:hAnsi="Arial" w:eastAsia="Arial"/>
          <w:b w:val="0"/>
          <w:i w:val="0"/>
          <w:color w:val="000000"/>
          <w:sz w:val="22"/>
        </w:rPr>
        <w:t>Câu 7: b-a-c-d</w:t>
      </w:r>
    </w:p>
    <w:p>
      <w:pPr>
        <w:keepNext w:val="0"/>
        <w:pageBreakBefore w:val="0"/>
        <w:spacing w:before="0" w:after="140" w:line="276" w:lineRule="auto"/>
      </w:pPr>
      <w:r>
        <w:rPr>
          <w:rFonts w:ascii="Arial" w:hAnsi="Arial" w:eastAsia="Arial"/>
          <w:b w:val="0"/>
          <w:i w:val="0"/>
          <w:color w:val="000000"/>
          <w:sz w:val="22"/>
        </w:rPr>
        <w:t>Câu 8: b-a-c-d</w:t>
      </w:r>
    </w:p>
    <w:p>
      <w:pPr>
        <w:keepNext w:val="0"/>
        <w:pageBreakBefore w:val="0"/>
        <w:spacing w:before="0" w:after="140" w:line="276" w:lineRule="auto"/>
      </w:pPr>
      <w:r>
        <w:rPr>
          <w:rFonts w:ascii="Arial" w:hAnsi="Arial" w:eastAsia="Arial"/>
          <w:b w:val="0"/>
          <w:i w:val="0"/>
          <w:color w:val="000000"/>
          <w:sz w:val="22"/>
        </w:rPr>
        <w:t>Câu 9: a-b-c-d</w:t>
      </w:r>
    </w:p>
    <w:p>
      <w:pPr>
        <w:keepNext w:val="0"/>
        <w:pageBreakBefore w:val="0"/>
        <w:spacing w:before="0" w:after="140" w:line="276" w:lineRule="auto"/>
      </w:pPr>
      <w:r>
        <w:rPr>
          <w:rFonts w:ascii="Arial" w:hAnsi="Arial" w:eastAsia="Arial"/>
          <w:b w:val="0"/>
          <w:i w:val="0"/>
          <w:color w:val="000000"/>
          <w:sz w:val="22"/>
        </w:rPr>
        <w:t>Câu 10: b-c-d-a</w:t>
      </w:r>
    </w:p>
    <w:p>
      <w:pPr>
        <w:keepNext/>
        <w:pageBreakBefore w:val="0"/>
        <w:spacing w:before="240" w:after="80" w:line="276" w:lineRule="auto"/>
      </w:pPr>
      <w:r>
        <w:rPr>
          <w:rFonts w:ascii="Arial" w:hAnsi="Arial" w:eastAsia="Arial"/>
          <w:b/>
          <w:i w:val="0"/>
          <w:color w:val="000000"/>
          <w:sz w:val="24"/>
        </w:rPr>
        <w:t>PHẦN 5</w:t>
      </w:r>
    </w:p>
    <w:p>
      <w:pPr>
        <w:keepNext w:val="0"/>
        <w:pageBreakBefore w:val="0"/>
        <w:spacing w:before="0" w:after="140" w:line="276" w:lineRule="auto"/>
      </w:pPr>
      <w:r>
        <w:rPr>
          <w:rFonts w:ascii="Arial" w:hAnsi="Arial" w:eastAsia="Arial"/>
          <w:b w:val="0"/>
          <w:i w:val="0"/>
          <w:color w:val="000000"/>
          <w:sz w:val="22"/>
        </w:rPr>
        <w:t>Câu 1: b-d-e-c-a</w:t>
      </w:r>
    </w:p>
    <w:p>
      <w:pPr>
        <w:keepNext w:val="0"/>
        <w:pageBreakBefore w:val="0"/>
        <w:spacing w:before="0" w:after="140" w:line="276" w:lineRule="auto"/>
      </w:pPr>
      <w:r>
        <w:rPr>
          <w:rFonts w:ascii="Arial" w:hAnsi="Arial" w:eastAsia="Arial"/>
          <w:b w:val="0"/>
          <w:i w:val="0"/>
          <w:color w:val="000000"/>
          <w:sz w:val="22"/>
        </w:rPr>
        <w:t>Câu 2: b-d-c-e-a</w:t>
      </w:r>
    </w:p>
    <w:p>
      <w:pPr>
        <w:keepNext w:val="0"/>
        <w:pageBreakBefore w:val="0"/>
        <w:spacing w:before="0" w:after="140" w:line="276" w:lineRule="auto"/>
      </w:pPr>
      <w:r>
        <w:rPr>
          <w:rFonts w:ascii="Arial" w:hAnsi="Arial" w:eastAsia="Arial"/>
          <w:b w:val="0"/>
          <w:i w:val="0"/>
          <w:color w:val="000000"/>
          <w:sz w:val="22"/>
        </w:rPr>
        <w:t>Câu 3: c-d-e-b-a</w:t>
      </w:r>
    </w:p>
    <w:p>
      <w:pPr>
        <w:keepNext w:val="0"/>
        <w:pageBreakBefore w:val="0"/>
        <w:spacing w:before="0" w:after="140" w:line="276" w:lineRule="auto"/>
      </w:pPr>
      <w:r>
        <w:rPr>
          <w:rFonts w:ascii="Arial" w:hAnsi="Arial" w:eastAsia="Arial"/>
          <w:b w:val="0"/>
          <w:i w:val="0"/>
          <w:color w:val="000000"/>
          <w:sz w:val="22"/>
        </w:rPr>
        <w:t>Câu 4: b-d-c-e-a</w:t>
      </w:r>
    </w:p>
    <w:p>
      <w:pPr>
        <w:keepNext w:val="0"/>
        <w:pageBreakBefore w:val="0"/>
        <w:spacing w:before="0" w:after="140" w:line="276" w:lineRule="auto"/>
      </w:pPr>
      <w:r>
        <w:rPr>
          <w:rFonts w:ascii="Arial" w:hAnsi="Arial" w:eastAsia="Arial"/>
          <w:b w:val="0"/>
          <w:i w:val="0"/>
          <w:color w:val="000000"/>
          <w:sz w:val="22"/>
        </w:rPr>
        <w:t>Câu 5: b-d-c-e-a</w:t>
      </w:r>
    </w:p>
    <w:p>
      <w:pPr>
        <w:keepNext w:val="0"/>
        <w:pageBreakBefore w:val="0"/>
        <w:spacing w:before="0" w:after="140" w:line="276" w:lineRule="auto"/>
      </w:pPr>
      <w:r>
        <w:rPr>
          <w:rFonts w:ascii="Arial" w:hAnsi="Arial" w:eastAsia="Arial"/>
          <w:b w:val="0"/>
          <w:i w:val="0"/>
          <w:color w:val="000000"/>
          <w:sz w:val="22"/>
        </w:rPr>
        <w:t>Câu 6: b-d-c-e-a</w:t>
      </w:r>
    </w:p>
    <w:p>
      <w:pPr>
        <w:keepNext w:val="0"/>
        <w:pageBreakBefore w:val="0"/>
        <w:spacing w:before="0" w:after="140" w:line="276" w:lineRule="auto"/>
      </w:pPr>
      <w:r>
        <w:rPr>
          <w:rFonts w:ascii="Arial" w:hAnsi="Arial" w:eastAsia="Arial"/>
          <w:b w:val="0"/>
          <w:i w:val="0"/>
          <w:color w:val="000000"/>
          <w:sz w:val="22"/>
        </w:rPr>
        <w:t>Câu 7: b-d-e-c-a</w:t>
      </w:r>
    </w:p>
    <w:p>
      <w:pPr>
        <w:keepNext w:val="0"/>
        <w:pageBreakBefore w:val="0"/>
        <w:spacing w:before="0" w:after="140" w:line="276" w:lineRule="auto"/>
      </w:pPr>
      <w:r>
        <w:rPr>
          <w:rFonts w:ascii="Arial" w:hAnsi="Arial" w:eastAsia="Arial"/>
          <w:b w:val="0"/>
          <w:i w:val="0"/>
          <w:color w:val="000000"/>
          <w:sz w:val="22"/>
        </w:rPr>
        <w:t>Câu 8: b-d-c-e-a</w:t>
      </w:r>
    </w:p>
    <w:p>
      <w:pPr>
        <w:keepNext w:val="0"/>
        <w:pageBreakBefore w:val="0"/>
        <w:spacing w:before="0" w:after="140" w:line="276" w:lineRule="auto"/>
      </w:pPr>
      <w:r>
        <w:rPr>
          <w:rFonts w:ascii="Arial" w:hAnsi="Arial" w:eastAsia="Arial"/>
          <w:b w:val="0"/>
          <w:i w:val="0"/>
          <w:color w:val="000000"/>
          <w:sz w:val="22"/>
        </w:rPr>
        <w:t>Câu 9: b-d-c-e-a</w:t>
      </w:r>
    </w:p>
    <w:p>
      <w:pPr>
        <w:keepNext w:val="0"/>
        <w:pageBreakBefore w:val="0"/>
        <w:spacing w:before="0" w:after="140" w:line="276" w:lineRule="auto"/>
      </w:pPr>
      <w:r>
        <w:rPr>
          <w:rFonts w:ascii="Arial" w:hAnsi="Arial" w:eastAsia="Arial"/>
          <w:b w:val="0"/>
          <w:i w:val="0"/>
          <w:color w:val="000000"/>
          <w:sz w:val="22"/>
        </w:rPr>
        <w:t>Câu 10: b-c-d-e-a</w:t>
      </w:r>
    </w:p>
    <w:p>
      <w:pPr>
        <w:keepNext/>
        <w:pageBreakBefore w:val="0"/>
        <w:spacing w:before="240" w:after="80" w:line="276" w:lineRule="auto"/>
      </w:pPr>
      <w:r>
        <w:rPr>
          <w:rFonts w:ascii="Arial" w:hAnsi="Arial" w:eastAsia="Arial"/>
          <w:b/>
          <w:i w:val="0"/>
          <w:color w:val="000000"/>
          <w:sz w:val="24"/>
        </w:rPr>
        <w:t>PHẦN 6</w:t>
      </w:r>
    </w:p>
    <w:p>
      <w:pPr>
        <w:keepNext w:val="0"/>
        <w:pageBreakBefore w:val="0"/>
        <w:spacing w:before="0" w:after="140" w:line="276" w:lineRule="auto"/>
      </w:pPr>
      <w:r>
        <w:rPr>
          <w:rFonts w:ascii="Arial" w:hAnsi="Arial" w:eastAsia="Arial"/>
          <w:b w:val="0"/>
          <w:i w:val="0"/>
          <w:color w:val="000000"/>
          <w:sz w:val="22"/>
        </w:rPr>
        <w:t>Câu 1: b-c-d-a</w:t>
      </w:r>
    </w:p>
    <w:p>
      <w:pPr>
        <w:keepNext w:val="0"/>
        <w:pageBreakBefore w:val="0"/>
        <w:spacing w:before="0" w:after="140" w:line="276" w:lineRule="auto"/>
      </w:pPr>
      <w:r>
        <w:rPr>
          <w:rFonts w:ascii="Arial" w:hAnsi="Arial" w:eastAsia="Arial"/>
          <w:b w:val="0"/>
          <w:i w:val="0"/>
          <w:color w:val="000000"/>
          <w:sz w:val="22"/>
        </w:rPr>
        <w:t>Câu 2: b-c-d-a</w:t>
      </w:r>
    </w:p>
    <w:p>
      <w:pPr>
        <w:keepNext w:val="0"/>
        <w:pageBreakBefore w:val="0"/>
        <w:spacing w:before="0" w:after="140" w:line="276" w:lineRule="auto"/>
      </w:pPr>
      <w:r>
        <w:rPr>
          <w:rFonts w:ascii="Arial" w:hAnsi="Arial" w:eastAsia="Arial"/>
          <w:b w:val="0"/>
          <w:i w:val="0"/>
          <w:color w:val="000000"/>
          <w:sz w:val="22"/>
        </w:rPr>
        <w:t>Câu 3: b-c-a-d</w:t>
      </w:r>
    </w:p>
    <w:p>
      <w:pPr>
        <w:keepNext w:val="0"/>
        <w:pageBreakBefore w:val="0"/>
        <w:spacing w:before="0" w:after="140" w:line="276" w:lineRule="auto"/>
      </w:pPr>
      <w:r>
        <w:rPr>
          <w:rFonts w:ascii="Arial" w:hAnsi="Arial" w:eastAsia="Arial"/>
          <w:b w:val="0"/>
          <w:i w:val="0"/>
          <w:color w:val="000000"/>
          <w:sz w:val="22"/>
        </w:rPr>
        <w:t>Câu 4: b-a-c-d</w:t>
      </w:r>
    </w:p>
    <w:p>
      <w:pPr>
        <w:keepNext w:val="0"/>
        <w:pageBreakBefore w:val="0"/>
        <w:spacing w:before="0" w:after="140" w:line="276" w:lineRule="auto"/>
      </w:pPr>
      <w:r>
        <w:rPr>
          <w:rFonts w:ascii="Arial" w:hAnsi="Arial" w:eastAsia="Arial"/>
          <w:b w:val="0"/>
          <w:i w:val="0"/>
          <w:color w:val="000000"/>
          <w:sz w:val="22"/>
        </w:rPr>
        <w:t>Câu 5: b-c-d-a</w:t>
      </w:r>
    </w:p>
    <w:p>
      <w:pPr>
        <w:keepNext w:val="0"/>
        <w:pageBreakBefore w:val="0"/>
        <w:spacing w:before="0" w:after="140" w:line="276" w:lineRule="auto"/>
      </w:pPr>
      <w:r>
        <w:rPr>
          <w:rFonts w:ascii="Arial" w:hAnsi="Arial" w:eastAsia="Arial"/>
          <w:b w:val="0"/>
          <w:i w:val="0"/>
          <w:color w:val="000000"/>
          <w:sz w:val="22"/>
        </w:rPr>
        <w:t>Câu 6: b-c-d-a</w:t>
      </w:r>
    </w:p>
    <w:p>
      <w:pPr>
        <w:keepNext w:val="0"/>
        <w:pageBreakBefore w:val="0"/>
        <w:spacing w:before="0" w:after="140" w:line="276" w:lineRule="auto"/>
      </w:pPr>
      <w:r>
        <w:rPr>
          <w:rFonts w:ascii="Arial" w:hAnsi="Arial" w:eastAsia="Arial"/>
          <w:b w:val="0"/>
          <w:i w:val="0"/>
          <w:color w:val="000000"/>
          <w:sz w:val="22"/>
        </w:rPr>
        <w:t>Câu 7: b-c-d-a</w:t>
      </w:r>
    </w:p>
    <w:p>
      <w:pPr>
        <w:keepNext w:val="0"/>
        <w:pageBreakBefore w:val="0"/>
        <w:spacing w:before="0" w:after="140" w:line="276" w:lineRule="auto"/>
      </w:pPr>
      <w:r>
        <w:rPr>
          <w:rFonts w:ascii="Arial" w:hAnsi="Arial" w:eastAsia="Arial"/>
          <w:b w:val="0"/>
          <w:i w:val="0"/>
          <w:color w:val="000000"/>
          <w:sz w:val="22"/>
        </w:rPr>
        <w:t>Câu 8: b-c-d-a</w:t>
      </w:r>
    </w:p>
    <w:p>
      <w:pPr>
        <w:keepNext w:val="0"/>
        <w:pageBreakBefore w:val="0"/>
        <w:spacing w:before="0" w:after="140" w:line="276" w:lineRule="auto"/>
      </w:pPr>
      <w:r>
        <w:rPr>
          <w:rFonts w:ascii="Arial" w:hAnsi="Arial" w:eastAsia="Arial"/>
          <w:b w:val="0"/>
          <w:i w:val="0"/>
          <w:color w:val="000000"/>
          <w:sz w:val="22"/>
        </w:rPr>
        <w:t>Câu 9: b-c-d-a</w:t>
      </w:r>
    </w:p>
    <w:p>
      <w:pPr>
        <w:keepNext w:val="0"/>
        <w:pageBreakBefore w:val="0"/>
        <w:spacing w:before="0" w:after="140" w:line="276" w:lineRule="auto"/>
      </w:pPr>
      <w:r>
        <w:rPr>
          <w:rFonts w:ascii="Arial" w:hAnsi="Arial" w:eastAsia="Arial"/>
          <w:b w:val="0"/>
          <w:i w:val="0"/>
          <w:color w:val="000000"/>
          <w:sz w:val="22"/>
        </w:rPr>
        <w:t>Câu 10: b-c-d-a</w:t>
      </w:r>
    </w:p>
    <w:p>
      <w:pPr>
        <w:keepNext/>
        <w:pageBreakBefore w:val="0"/>
        <w:spacing w:before="240" w:after="80" w:line="276" w:lineRule="auto"/>
      </w:pPr>
      <w:r>
        <w:rPr>
          <w:rFonts w:ascii="Arial" w:hAnsi="Arial" w:eastAsia="Arial"/>
          <w:b/>
          <w:i w:val="0"/>
          <w:color w:val="000000"/>
          <w:sz w:val="24"/>
        </w:rPr>
        <w:t>PHẦN 7</w:t>
      </w:r>
    </w:p>
    <w:p>
      <w:pPr>
        <w:keepNext w:val="0"/>
        <w:pageBreakBefore w:val="0"/>
        <w:spacing w:before="0" w:after="140" w:line="276" w:lineRule="auto"/>
      </w:pPr>
      <w:r>
        <w:rPr>
          <w:rFonts w:ascii="Arial" w:hAnsi="Arial" w:eastAsia="Arial"/>
          <w:b w:val="0"/>
          <w:i w:val="0"/>
          <w:color w:val="000000"/>
          <w:sz w:val="22"/>
        </w:rPr>
        <w:t>Câu 1: A. who</w:t>
      </w:r>
    </w:p>
    <w:p>
      <w:pPr>
        <w:keepNext w:val="0"/>
        <w:pageBreakBefore w:val="0"/>
        <w:spacing w:before="0" w:after="140" w:line="276" w:lineRule="auto"/>
      </w:pPr>
      <w:r>
        <w:rPr>
          <w:rFonts w:ascii="Arial" w:hAnsi="Arial" w:eastAsia="Arial"/>
          <w:b w:val="0"/>
          <w:i w:val="0"/>
          <w:color w:val="000000"/>
          <w:sz w:val="22"/>
        </w:rPr>
        <w:t>Câu 2: A. while</w:t>
      </w:r>
    </w:p>
    <w:p>
      <w:pPr>
        <w:keepNext w:val="0"/>
        <w:pageBreakBefore w:val="0"/>
        <w:spacing w:before="0" w:after="140" w:line="276" w:lineRule="auto"/>
      </w:pPr>
      <w:r>
        <w:rPr>
          <w:rFonts w:ascii="Arial" w:hAnsi="Arial" w:eastAsia="Arial"/>
          <w:b w:val="0"/>
          <w:i w:val="0"/>
          <w:color w:val="000000"/>
          <w:sz w:val="22"/>
        </w:rPr>
        <w:t>Câu 3: B. starting</w:t>
      </w:r>
    </w:p>
    <w:p>
      <w:pPr>
        <w:keepNext w:val="0"/>
        <w:pageBreakBefore w:val="0"/>
        <w:spacing w:before="0" w:after="140" w:line="276" w:lineRule="auto"/>
      </w:pPr>
      <w:r>
        <w:rPr>
          <w:rFonts w:ascii="Arial" w:hAnsi="Arial" w:eastAsia="Arial"/>
          <w:b w:val="0"/>
          <w:i w:val="0"/>
          <w:color w:val="000000"/>
          <w:sz w:val="22"/>
        </w:rPr>
        <w:t>Câu 4: B. practical</w:t>
      </w:r>
    </w:p>
    <w:p>
      <w:pPr>
        <w:keepNext w:val="0"/>
        <w:pageBreakBefore w:val="0"/>
        <w:spacing w:before="0" w:after="140" w:line="276" w:lineRule="auto"/>
      </w:pPr>
      <w:r>
        <w:rPr>
          <w:rFonts w:ascii="Arial" w:hAnsi="Arial" w:eastAsia="Arial"/>
          <w:b w:val="0"/>
          <w:i w:val="0"/>
          <w:color w:val="000000"/>
          <w:sz w:val="22"/>
        </w:rPr>
        <w:t>Câu 5: A. but</w:t>
      </w:r>
    </w:p>
    <w:p>
      <w:pPr>
        <w:keepNext w:val="0"/>
        <w:pageBreakBefore w:val="0"/>
        <w:spacing w:before="0" w:after="140" w:line="276" w:lineRule="auto"/>
      </w:pPr>
      <w:r>
        <w:rPr>
          <w:rFonts w:ascii="Arial" w:hAnsi="Arial" w:eastAsia="Arial"/>
          <w:b w:val="0"/>
          <w:i w:val="0"/>
          <w:color w:val="000000"/>
          <w:sz w:val="22"/>
        </w:rPr>
        <w:t>Câu 6: B. regularly</w:t>
      </w:r>
    </w:p>
    <w:p>
      <w:pPr>
        <w:keepNext w:val="0"/>
        <w:pageBreakBefore w:val="0"/>
        <w:spacing w:before="0" w:after="140" w:line="276" w:lineRule="auto"/>
      </w:pPr>
      <w:r>
        <w:rPr>
          <w:rFonts w:ascii="Arial" w:hAnsi="Arial" w:eastAsia="Arial"/>
          <w:b w:val="0"/>
          <w:i w:val="0"/>
          <w:color w:val="000000"/>
          <w:sz w:val="22"/>
        </w:rPr>
        <w:t>Câu 7: B. referred</w:t>
      </w:r>
    </w:p>
    <w:p>
      <w:pPr>
        <w:keepNext w:val="0"/>
        <w:pageBreakBefore w:val="0"/>
        <w:spacing w:before="0" w:after="140" w:line="276" w:lineRule="auto"/>
      </w:pPr>
      <w:r>
        <w:rPr>
          <w:rFonts w:ascii="Arial" w:hAnsi="Arial" w:eastAsia="Arial"/>
          <w:b w:val="0"/>
          <w:i w:val="0"/>
          <w:color w:val="000000"/>
          <w:sz w:val="22"/>
        </w:rPr>
        <w:t>Câu 8: A. so that</w:t>
      </w:r>
    </w:p>
    <w:p>
      <w:pPr>
        <w:keepNext w:val="0"/>
        <w:pageBreakBefore w:val="0"/>
        <w:spacing w:before="0" w:after="140" w:line="276" w:lineRule="auto"/>
      </w:pPr>
      <w:r>
        <w:rPr>
          <w:rFonts w:ascii="Arial" w:hAnsi="Arial" w:eastAsia="Arial"/>
          <w:b w:val="0"/>
          <w:i w:val="0"/>
          <w:color w:val="000000"/>
          <w:sz w:val="22"/>
        </w:rPr>
        <w:t>Câu 9: B. with</w:t>
      </w:r>
    </w:p>
    <w:p>
      <w:pPr>
        <w:keepNext w:val="0"/>
        <w:pageBreakBefore w:val="0"/>
        <w:spacing w:before="0" w:after="140" w:line="276" w:lineRule="auto"/>
      </w:pPr>
      <w:r>
        <w:rPr>
          <w:rFonts w:ascii="Arial" w:hAnsi="Arial" w:eastAsia="Arial"/>
          <w:b w:val="0"/>
          <w:i w:val="0"/>
          <w:color w:val="000000"/>
          <w:sz w:val="22"/>
        </w:rPr>
        <w:t>Câu 10: B. to</w:t>
      </w:r>
    </w:p>
    <w:p>
      <w:pPr>
        <w:keepNext/>
        <w:pageBreakBefore w:val="0"/>
        <w:spacing w:before="240" w:after="80" w:line="276" w:lineRule="auto"/>
      </w:pPr>
      <w:r>
        <w:rPr>
          <w:rFonts w:ascii="Arial" w:hAnsi="Arial" w:eastAsia="Arial"/>
          <w:b/>
          <w:i w:val="0"/>
          <w:color w:val="000000"/>
          <w:sz w:val="24"/>
        </w:rPr>
        <w:t>PHẦN 8</w:t>
      </w:r>
    </w:p>
    <w:p>
      <w:pPr>
        <w:keepNext w:val="0"/>
        <w:pageBreakBefore w:val="0"/>
        <w:spacing w:before="0" w:after="140" w:line="276" w:lineRule="auto"/>
      </w:pPr>
      <w:r>
        <w:rPr>
          <w:rFonts w:ascii="Arial" w:hAnsi="Arial" w:eastAsia="Arial"/>
          <w:b w:val="0"/>
          <w:i w:val="0"/>
          <w:color w:val="000000"/>
          <w:sz w:val="22"/>
        </w:rPr>
        <w:t>Câu 1: The centre provides learners with free materials.</w:t>
      </w:r>
    </w:p>
    <w:p>
      <w:pPr>
        <w:keepNext w:val="0"/>
        <w:pageBreakBefore w:val="0"/>
        <w:spacing w:before="0" w:after="140" w:line="276" w:lineRule="auto"/>
      </w:pPr>
      <w:r>
        <w:rPr>
          <w:rFonts w:ascii="Arial" w:hAnsi="Arial" w:eastAsia="Arial"/>
          <w:b w:val="0"/>
          <w:i w:val="0"/>
          <w:color w:val="000000"/>
          <w:sz w:val="22"/>
        </w:rPr>
        <w:t>Câu 2: Users should protect their privacy.</w:t>
      </w:r>
    </w:p>
    <w:p>
      <w:pPr>
        <w:keepNext w:val="0"/>
        <w:pageBreakBefore w:val="0"/>
        <w:spacing w:before="0" w:after="140" w:line="276" w:lineRule="auto"/>
      </w:pPr>
      <w:r>
        <w:rPr>
          <w:rFonts w:ascii="Arial" w:hAnsi="Arial" w:eastAsia="Arial"/>
          <w:b w:val="0"/>
          <w:i w:val="0"/>
          <w:color w:val="000000"/>
          <w:sz w:val="22"/>
        </w:rPr>
        <w:t>Câu 3: These settings are easy to change.</w:t>
      </w:r>
    </w:p>
    <w:p>
      <w:pPr>
        <w:keepNext w:val="0"/>
        <w:pageBreakBefore w:val="0"/>
        <w:spacing w:before="0" w:after="140" w:line="276" w:lineRule="auto"/>
      </w:pPr>
      <w:r>
        <w:rPr>
          <w:rFonts w:ascii="Arial" w:hAnsi="Arial" w:eastAsia="Arial"/>
          <w:b w:val="0"/>
          <w:i w:val="0"/>
          <w:color w:val="000000"/>
          <w:sz w:val="22"/>
        </w:rPr>
        <w:t>Câu 4: The app enables users to access the form.</w:t>
      </w:r>
    </w:p>
    <w:p>
      <w:pPr>
        <w:keepNext w:val="0"/>
        <w:pageBreakBefore w:val="0"/>
        <w:spacing w:before="0" w:after="140" w:line="276" w:lineRule="auto"/>
      </w:pPr>
      <w:r>
        <w:rPr>
          <w:rFonts w:ascii="Arial" w:hAnsi="Arial" w:eastAsia="Arial"/>
          <w:b w:val="0"/>
          <w:i w:val="0"/>
          <w:color w:val="000000"/>
          <w:sz w:val="22"/>
        </w:rPr>
        <w:t>Câu 5: There are fewer examples in the new guide.</w:t>
      </w:r>
    </w:p>
    <w:p>
      <w:pPr>
        <w:keepNext w:val="0"/>
        <w:pageBreakBefore w:val="0"/>
        <w:spacing w:before="0" w:after="140" w:line="276" w:lineRule="auto"/>
      </w:pPr>
      <w:r>
        <w:rPr>
          <w:rFonts w:ascii="Arial" w:hAnsi="Arial" w:eastAsia="Arial"/>
          <w:b w:val="0"/>
          <w:i w:val="0"/>
          <w:color w:val="000000"/>
          <w:sz w:val="22"/>
        </w:rPr>
        <w:t>Câu 6: The report discusses online safety.</w:t>
      </w:r>
    </w:p>
    <w:p>
      <w:pPr>
        <w:keepNext w:val="0"/>
        <w:pageBreakBefore w:val="0"/>
        <w:spacing w:before="0" w:after="140" w:line="276" w:lineRule="auto"/>
      </w:pPr>
      <w:r>
        <w:rPr>
          <w:rFonts w:ascii="Arial" w:hAnsi="Arial" w:eastAsia="Arial"/>
          <w:b w:val="0"/>
          <w:i w:val="0"/>
          <w:color w:val="000000"/>
          <w:sz w:val="22"/>
        </w:rPr>
        <w:t>Câu 7: The files must be saved in a secure folder.</w:t>
      </w:r>
    </w:p>
    <w:p>
      <w:pPr>
        <w:keepNext w:val="0"/>
        <w:pageBreakBefore w:val="0"/>
        <w:spacing w:before="0" w:after="140" w:line="276" w:lineRule="auto"/>
      </w:pPr>
      <w:r>
        <w:rPr>
          <w:rFonts w:ascii="Arial" w:hAnsi="Arial" w:eastAsia="Arial"/>
          <w:b w:val="0"/>
          <w:i w:val="0"/>
          <w:color w:val="000000"/>
          <w:sz w:val="22"/>
        </w:rPr>
        <w:t>Câu 8: The trainer suggested checking the sender.</w:t>
      </w:r>
    </w:p>
    <w:p>
      <w:pPr>
        <w:keepNext w:val="0"/>
        <w:pageBreakBefore w:val="0"/>
        <w:spacing w:before="0" w:after="140" w:line="276" w:lineRule="auto"/>
      </w:pPr>
      <w:r>
        <w:rPr>
          <w:rFonts w:ascii="Arial" w:hAnsi="Arial" w:eastAsia="Arial"/>
          <w:b w:val="0"/>
          <w:i w:val="0"/>
          <w:color w:val="000000"/>
          <w:sz w:val="22"/>
        </w:rPr>
        <w:t>Câu 9: Although the lesson was short, it was useful.</w:t>
      </w:r>
    </w:p>
    <w:p>
      <w:pPr>
        <w:keepNext w:val="0"/>
        <w:pageBreakBefore w:val="0"/>
        <w:spacing w:before="0" w:after="140" w:line="276" w:lineRule="auto"/>
      </w:pPr>
      <w:r>
        <w:rPr>
          <w:rFonts w:ascii="Arial" w:hAnsi="Arial" w:eastAsia="Arial"/>
          <w:b w:val="0"/>
          <w:i w:val="0"/>
          <w:color w:val="000000"/>
          <w:sz w:val="22"/>
        </w:rPr>
        <w:t>Câu 10: Please tell me where I can download the guide.</w:t>
      </w:r>
    </w:p>
    <w:p>
      <w:pPr>
        <w:keepNext/>
        <w:pageBreakBefore w:val="0"/>
        <w:spacing w:before="240" w:after="80" w:line="276" w:lineRule="auto"/>
      </w:pPr>
      <w:r>
        <w:rPr>
          <w:rFonts w:ascii="Arial" w:hAnsi="Arial" w:eastAsia="Arial"/>
          <w:b/>
          <w:i w:val="0"/>
          <w:color w:val="000000"/>
          <w:sz w:val="24"/>
        </w:rPr>
        <w:t>PHẦN 9</w:t>
      </w:r>
    </w:p>
    <w:p>
      <w:pPr>
        <w:keepNext w:val="0"/>
        <w:pageBreakBefore w:val="0"/>
        <w:spacing w:before="0" w:after="140" w:line="276" w:lineRule="auto"/>
      </w:pPr>
      <w:r>
        <w:rPr>
          <w:rFonts w:ascii="Arial" w:hAnsi="Arial" w:eastAsia="Arial"/>
          <w:b w:val="0"/>
          <w:i w:val="0"/>
          <w:color w:val="000000"/>
          <w:sz w:val="22"/>
        </w:rPr>
        <w:t>Câu 1: A. For example</w:t>
      </w:r>
    </w:p>
    <w:p>
      <w:pPr>
        <w:keepNext w:val="0"/>
        <w:pageBreakBefore w:val="0"/>
        <w:spacing w:before="0" w:after="140" w:line="276" w:lineRule="auto"/>
      </w:pPr>
      <w:r>
        <w:rPr>
          <w:rFonts w:ascii="Arial" w:hAnsi="Arial" w:eastAsia="Arial"/>
          <w:b w:val="0"/>
          <w:i w:val="0"/>
          <w:color w:val="000000"/>
          <w:sz w:val="22"/>
        </w:rPr>
        <w:t>Câu 2: B. computer lab</w:t>
      </w:r>
    </w:p>
    <w:p>
      <w:pPr>
        <w:keepNext w:val="0"/>
        <w:pageBreakBefore w:val="0"/>
        <w:spacing w:before="0" w:after="140" w:line="276" w:lineRule="auto"/>
      </w:pPr>
      <w:r>
        <w:rPr>
          <w:rFonts w:ascii="Arial" w:hAnsi="Arial" w:eastAsia="Arial"/>
          <w:b w:val="0"/>
          <w:i w:val="0"/>
          <w:color w:val="000000"/>
          <w:sz w:val="22"/>
        </w:rPr>
        <w:t>Câu 3: A. b-c-a</w:t>
      </w:r>
    </w:p>
    <w:p>
      <w:pPr>
        <w:keepNext w:val="0"/>
        <w:pageBreakBefore w:val="0"/>
        <w:spacing w:before="0" w:after="140" w:line="276" w:lineRule="auto"/>
      </w:pPr>
      <w:r>
        <w:rPr>
          <w:rFonts w:ascii="Arial" w:hAnsi="Arial" w:eastAsia="Arial"/>
          <w:b w:val="0"/>
          <w:i w:val="0"/>
          <w:color w:val="000000"/>
          <w:sz w:val="22"/>
        </w:rPr>
        <w:t>Câu 4: A. Of course. Click File and then Save As.</w:t>
      </w:r>
    </w:p>
    <w:p>
      <w:pPr>
        <w:keepNext w:val="0"/>
        <w:pageBreakBefore w:val="0"/>
        <w:spacing w:before="0" w:after="140" w:line="276" w:lineRule="auto"/>
      </w:pPr>
      <w:r>
        <w:rPr>
          <w:rFonts w:ascii="Arial" w:hAnsi="Arial" w:eastAsia="Arial"/>
          <w:b w:val="0"/>
          <w:i w:val="0"/>
          <w:color w:val="000000"/>
          <w:sz w:val="22"/>
        </w:rPr>
        <w:t>Câu 5: B. to</w:t>
      </w:r>
    </w:p>
    <w:p>
      <w:pPr>
        <w:keepNext w:val="0"/>
        <w:pageBreakBefore w:val="0"/>
        <w:spacing w:before="0" w:after="140" w:line="276" w:lineRule="auto"/>
      </w:pPr>
      <w:r>
        <w:rPr>
          <w:rFonts w:ascii="Arial" w:hAnsi="Arial" w:eastAsia="Arial"/>
          <w:b w:val="0"/>
          <w:i w:val="0"/>
          <w:color w:val="000000"/>
          <w:sz w:val="22"/>
        </w:rPr>
        <w:t>Câu 6: A. Although</w:t>
      </w:r>
    </w:p>
    <w:p>
      <w:pPr>
        <w:keepNext w:val="0"/>
        <w:pageBreakBefore w:val="0"/>
        <w:spacing w:before="0" w:after="140" w:line="276" w:lineRule="auto"/>
      </w:pPr>
      <w:r>
        <w:rPr>
          <w:rFonts w:ascii="Arial" w:hAnsi="Arial" w:eastAsia="Arial"/>
          <w:b w:val="0"/>
          <w:i w:val="0"/>
          <w:color w:val="000000"/>
          <w:sz w:val="22"/>
        </w:rPr>
        <w:t>Câu 7: A. c-b-a</w:t>
      </w:r>
    </w:p>
    <w:p>
      <w:pPr>
        <w:keepNext w:val="0"/>
        <w:pageBreakBefore w:val="0"/>
        <w:spacing w:before="0" w:after="140" w:line="276" w:lineRule="auto"/>
      </w:pPr>
      <w:r>
        <w:rPr>
          <w:rFonts w:ascii="Arial" w:hAnsi="Arial" w:eastAsia="Arial"/>
          <w:b w:val="0"/>
          <w:i w:val="0"/>
          <w:color w:val="000000"/>
          <w:sz w:val="22"/>
        </w:rPr>
        <w:t>Câu 8: A. a method described before it</w:t>
      </w:r>
    </w:p>
    <w:p>
      <w:pPr>
        <w:keepNext w:val="0"/>
        <w:pageBreakBefore w:val="0"/>
        <w:spacing w:before="0" w:after="140" w:line="276" w:lineRule="auto"/>
      </w:pPr>
      <w:r>
        <w:rPr>
          <w:rFonts w:ascii="Arial" w:hAnsi="Arial" w:eastAsia="Arial"/>
          <w:b w:val="0"/>
          <w:i w:val="0"/>
          <w:color w:val="000000"/>
          <w:sz w:val="22"/>
        </w:rPr>
        <w:t>Câu 9: A. a difference</w:t>
      </w:r>
    </w:p>
    <w:p>
      <w:pPr>
        <w:keepNext w:val="0"/>
        <w:pageBreakBefore w:val="0"/>
        <w:spacing w:before="0" w:after="140" w:line="276" w:lineRule="auto"/>
      </w:pPr>
      <w:r>
        <w:rPr>
          <w:rFonts w:ascii="Arial" w:hAnsi="Arial" w:eastAsia="Arial"/>
          <w:b w:val="0"/>
          <w:i w:val="0"/>
          <w:color w:val="000000"/>
          <w:sz w:val="22"/>
        </w:rPr>
        <w:t>Câu 10: A. coherence and reference</w:t>
      </w:r>
    </w:p>
    <w:p>
      <w:pPr>
        <w:keepNext/>
        <w:pageBreakBefore w:val="0"/>
        <w:spacing w:before="240" w:after="80" w:line="276" w:lineRule="auto"/>
      </w:pPr>
      <w:r>
        <w:rPr>
          <w:rFonts w:ascii="Arial" w:hAnsi="Arial" w:eastAsia="Arial"/>
          <w:b/>
          <w:i w:val="0"/>
          <w:color w:val="000000"/>
          <w:sz w:val="24"/>
        </w:rPr>
        <w:t>PHẦN 10</w:t>
      </w:r>
    </w:p>
    <w:p>
      <w:pPr>
        <w:keepNext/>
        <w:pageBreakBefore w:val="0"/>
        <w:spacing w:before="0" w:after="80" w:line="276" w:lineRule="auto"/>
      </w:pPr>
      <w:r>
        <w:rPr>
          <w:rFonts w:ascii="Arial" w:hAnsi="Arial" w:eastAsia="Arial"/>
          <w:b/>
          <w:i w:val="0"/>
          <w:color w:val="000000"/>
          <w:sz w:val="24"/>
        </w:rPr>
        <w:t>Nguyên tắc chấp nhận</w:t>
      </w:r>
    </w:p>
    <w:p>
      <w:pPr>
        <w:keepNext w:val="0"/>
        <w:pageBreakBefore w:val="0"/>
        <w:spacing w:before="0" w:after="140" w:line="276" w:lineRule="auto"/>
      </w:pPr>
      <w:r>
        <w:rPr>
          <w:rFonts w:ascii="Arial" w:hAnsi="Arial" w:eastAsia="Arial"/>
          <w:b w:val="0"/>
          <w:i w:val="0"/>
          <w:color w:val="000000"/>
          <w:sz w:val="22"/>
        </w:rPr>
        <w:t>Chấp nhận bài khác nếu đúng độ dài, đủ cấu trúc, nội dung phù hợp và năm chỗ trống có đáp án xác định.</w:t>
      </w:r>
    </w:p>
    <w:p>
      <w:pPr>
        <w:keepNext/>
        <w:pageBreakBefore w:val="0"/>
        <w:spacing w:before="0" w:after="80" w:line="276" w:lineRule="auto"/>
      </w:pPr>
      <w:r>
        <w:rPr>
          <w:rFonts w:ascii="Arial" w:hAnsi="Arial" w:eastAsia="Arial"/>
          <w:b/>
          <w:i w:val="0"/>
          <w:color w:val="000000"/>
          <w:sz w:val="22"/>
        </w:rPr>
        <w:t>BÀI MẪU (116 từ):</w:t>
      </w:r>
    </w:p>
    <w:p>
      <w:pPr>
        <w:keepNext w:val="0"/>
        <w:pageBreakBefore w:val="0"/>
        <w:spacing w:before="0" w:after="160" w:line="276" w:lineRule="auto"/>
      </w:pPr>
      <w:r>
        <w:rPr>
          <w:rFonts w:ascii="Arial" w:hAnsi="Arial" w:eastAsia="Arial"/>
          <w:b w:val="0"/>
          <w:i w:val="0"/>
          <w:color w:val="000000"/>
          <w:sz w:val="22"/>
        </w:rPr>
        <w:t>DIGITAL SAFETY DAY – PROTECT YOUR INFORMATION! Our school will hold a digital-safety workshop in the computer lab from 8:30 to 11 a.m. next Saturday. Students will learn how to create strong passwords, recognise suspicious links and adjust privacy settings. These skills are important because online mistakes can affect both study and personal life. Tutors will demonstrate safe file sharing, while volunteers will answer individual questions. Please bring a notebook; however, no previous experience is required. Register online by Wednesday, invite a classmate and take one practical step towards safer technology use. (1) ___ learners are welcome. The workshop encourages everyone (2) ___ practise. (3) ___, places are limited. (4) ___ activities are free, and bring (5) ___ identification.</w:t>
      </w:r>
    </w:p>
    <w:p>
      <w:pPr>
        <w:keepNext/>
        <w:pageBreakBefore w:val="0"/>
        <w:spacing w:before="80" w:after="80" w:line="276" w:lineRule="auto"/>
      </w:pPr>
      <w:r>
        <w:rPr>
          <w:rFonts w:ascii="Arial" w:hAnsi="Arial" w:eastAsia="Arial"/>
          <w:b/>
          <w:i w:val="0"/>
          <w:color w:val="000000"/>
          <w:sz w:val="24"/>
        </w:rPr>
        <w:t>Chỗ trống mẫu</w:t>
      </w:r>
    </w:p>
    <w:p>
      <w:pPr>
        <w:keepNext w:val="0"/>
        <w:pageBreakBefore w:val="0"/>
        <w:spacing w:before="0" w:after="140" w:line="276" w:lineRule="auto"/>
      </w:pPr>
      <w:r>
        <w:rPr>
          <w:rFonts w:ascii="Arial" w:hAnsi="Arial" w:eastAsia="Arial"/>
          <w:b w:val="0"/>
          <w:i w:val="0"/>
          <w:color w:val="000000"/>
          <w:sz w:val="22"/>
        </w:rPr>
        <w:t>Câu 1: All</w:t>
      </w:r>
    </w:p>
    <w:p>
      <w:pPr>
        <w:keepNext w:val="0"/>
        <w:pageBreakBefore w:val="0"/>
        <w:spacing w:before="0" w:after="140" w:line="276" w:lineRule="auto"/>
      </w:pPr>
      <w:r>
        <w:rPr>
          <w:rFonts w:ascii="Arial" w:hAnsi="Arial" w:eastAsia="Arial"/>
          <w:b w:val="0"/>
          <w:i w:val="0"/>
          <w:color w:val="000000"/>
          <w:sz w:val="22"/>
        </w:rPr>
        <w:t>Câu 2: to</w:t>
      </w:r>
    </w:p>
    <w:p>
      <w:pPr>
        <w:keepNext w:val="0"/>
        <w:pageBreakBefore w:val="0"/>
        <w:spacing w:before="0" w:after="140" w:line="276" w:lineRule="auto"/>
      </w:pPr>
      <w:r>
        <w:rPr>
          <w:rFonts w:ascii="Arial" w:hAnsi="Arial" w:eastAsia="Arial"/>
          <w:b w:val="0"/>
          <w:i w:val="0"/>
          <w:color w:val="000000"/>
          <w:sz w:val="22"/>
        </w:rPr>
        <w:t>Câu 3: Therefore</w:t>
      </w:r>
    </w:p>
    <w:p>
      <w:pPr>
        <w:keepNext w:val="0"/>
        <w:pageBreakBefore w:val="0"/>
        <w:spacing w:before="0" w:after="140" w:line="276" w:lineRule="auto"/>
      </w:pPr>
      <w:r>
        <w:rPr>
          <w:rFonts w:ascii="Arial" w:hAnsi="Arial" w:eastAsia="Arial"/>
          <w:b w:val="0"/>
          <w:i w:val="0"/>
          <w:color w:val="000000"/>
          <w:sz w:val="22"/>
        </w:rPr>
        <w:t>Câu 4: These</w:t>
      </w:r>
    </w:p>
    <w:p>
      <w:pPr>
        <w:keepNext w:val="0"/>
        <w:pageBreakBefore w:val="0"/>
        <w:spacing w:before="0" w:after="140" w:line="276" w:lineRule="auto"/>
      </w:pPr>
      <w:r>
        <w:rPr>
          <w:rFonts w:ascii="Arial" w:hAnsi="Arial" w:eastAsia="Arial"/>
          <w:b w:val="0"/>
          <w:i w:val="0"/>
          <w:color w:val="000000"/>
          <w:sz w:val="22"/>
        </w:rPr>
        <w:t>Câu 5: some</w:t>
      </w:r>
    </w:p>
    <w:p>
      <w:pPr>
        <w:keepNext/>
        <w:pageBreakBefore w:val="0"/>
        <w:spacing w:before="160" w:after="80" w:line="276" w:lineRule="auto"/>
      </w:pPr>
      <w:r>
        <w:rPr>
          <w:rFonts w:ascii="Arial" w:hAnsi="Arial" w:eastAsia="Arial"/>
          <w:b/>
          <w:i w:val="0"/>
          <w:color w:val="000000"/>
          <w:sz w:val="24"/>
        </w:rPr>
        <w:t>GỢI Ý CHẤM</w:t>
      </w:r>
    </w:p>
    <w:p>
      <w:pPr>
        <w:keepNext w:val="0"/>
        <w:pageBreakBefore w:val="0"/>
        <w:spacing w:before="0" w:after="120" w:line="276" w:lineRule="auto"/>
      </w:pPr>
      <w:r>
        <w:rPr>
          <w:rFonts w:ascii="Arial" w:hAnsi="Arial" w:eastAsia="Arial"/>
          <w:b w:val="0"/>
          <w:i w:val="0"/>
          <w:color w:val="000000"/>
          <w:sz w:val="22"/>
        </w:rPr>
        <w:t>Nội dung và cấu trúc 4 điểm; năm chỗ trống 2 điểm; từ vựng và liên kết 2 điểm; ngữ pháp, chính tả và trình bày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