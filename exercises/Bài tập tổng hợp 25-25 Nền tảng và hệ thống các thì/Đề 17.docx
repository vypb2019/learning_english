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17</w:t>
      </w:r>
    </w:p>
    <w:p>
      <w:pPr>
        <w:keepNext w:val="0"/>
        <w:spacing w:before="0" w:after="200"/>
        <w:jc w:val="center"/>
      </w:pPr>
      <w:r>
        <w:rPr>
          <w:rFonts w:ascii="Arial" w:hAnsi="Arial"/>
          <w:b w:val="0"/>
          <w:color w:val="000000"/>
          <w:sz w:val="22"/>
        </w:rPr>
        <w:t>Ôn tập kiến thức nền và các thì từ Present Simple đến Future Perfect Continuous</w:t>
      </w:r>
    </w:p>
    <w:p>
      <w:pPr>
        <w:keepNext w:val="0"/>
        <w:spacing w:before="0" w:after="60"/>
      </w:pPr>
      <w:r>
        <w:rPr>
          <w:rFonts w:ascii="Arial" w:hAnsi="Arial"/>
          <w:b w:val="0"/>
          <w:color w:val="000000"/>
        </w:rPr>
        <w:t>Họ và tên: _______________________________________________</w:t>
      </w:r>
    </w:p>
    <w:p>
      <w:pPr>
        <w:keepNext w:val="0"/>
        <w:spacing w:before="0" w:after="60"/>
      </w:pPr>
      <w:r>
        <w:rPr>
          <w:rFonts w:ascii="Arial" w:hAnsi="Arial"/>
          <w:b w:val="0"/>
          <w:color w:val="000000"/>
        </w:rPr>
        <w:t>Thời gian làm bài: 75 phút</w:t>
      </w:r>
    </w:p>
    <w:p>
      <w:pPr>
        <w:keepNext w:val="0"/>
        <w:spacing w:before="0" w:after="60"/>
      </w:pPr>
      <w:r>
        <w:rPr>
          <w:rFonts w:ascii="Arial" w:hAnsi="Arial"/>
          <w:b w:val="0"/>
          <w:color w:val="000000"/>
        </w:rPr>
        <w:t>Tổng số: 65 câu + 1 bài viết | Điểm: ________/100</w:t>
      </w:r>
    </w:p>
    <w:p>
      <w:pPr>
        <w:keepNext w:val="0"/>
        <w:spacing w:before="0" w:after="80"/>
      </w:pPr>
      <w:r>
        <w:rPr>
          <w:rFonts w:ascii="Arial" w:hAnsi="Arial"/>
          <w:b w:val="0"/>
          <w:color w:val="000000"/>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rPr>
        <w:t>1. Chọn từ có phần “ea” phát âm khác với các từ còn lại.</w:t>
      </w:r>
    </w:p>
    <w:p>
      <w:pPr>
        <w:keepNext/>
        <w:spacing w:before="0" w:after="40"/>
      </w:pPr>
      <w:r>
        <w:rPr>
          <w:rFonts w:ascii="Arial" w:hAnsi="Arial"/>
          <w:b w:val="0"/>
          <w:color w:val="000000"/>
        </w:rPr>
        <w:t>A. teacher</w:t>
      </w:r>
    </w:p>
    <w:p>
      <w:pPr>
        <w:keepNext/>
        <w:spacing w:before="0" w:after="40"/>
      </w:pPr>
      <w:r>
        <w:rPr>
          <w:rFonts w:ascii="Arial" w:hAnsi="Arial"/>
          <w:b w:val="0"/>
          <w:color w:val="000000"/>
        </w:rPr>
        <w:t>B. clean</w:t>
      </w:r>
    </w:p>
    <w:p>
      <w:pPr>
        <w:keepNext/>
        <w:spacing w:before="0" w:after="40"/>
      </w:pPr>
      <w:r>
        <w:rPr>
          <w:rFonts w:ascii="Arial" w:hAnsi="Arial"/>
          <w:b w:val="0"/>
          <w:color w:val="000000"/>
        </w:rPr>
        <w:t>C. bread</w:t>
      </w:r>
    </w:p>
    <w:p>
      <w:pPr>
        <w:keepNext w:val="0"/>
        <w:spacing w:before="0" w:after="160"/>
      </w:pPr>
      <w:r>
        <w:rPr>
          <w:rFonts w:ascii="Arial" w:hAnsi="Arial"/>
          <w:b w:val="0"/>
          <w:color w:val="000000"/>
        </w:rPr>
        <w:t>D. speak</w:t>
      </w:r>
    </w:p>
    <w:p>
      <w:pPr>
        <w:keepNext/>
        <w:spacing w:before="60" w:after="40"/>
      </w:pPr>
      <w:r>
        <w:rPr>
          <w:rFonts w:ascii="Arial" w:hAnsi="Arial"/>
          <w:b w:val="0"/>
          <w:color w:val="000000"/>
        </w:rPr>
        <w:t>2. Chọn từ có đuôi “-s” phát âm /z/.</w:t>
      </w:r>
    </w:p>
    <w:p>
      <w:pPr>
        <w:keepNext/>
        <w:spacing w:before="0" w:after="40"/>
      </w:pPr>
      <w:r>
        <w:rPr>
          <w:rFonts w:ascii="Arial" w:hAnsi="Arial"/>
          <w:b w:val="0"/>
          <w:color w:val="000000"/>
        </w:rPr>
        <w:t>A. books</w:t>
      </w:r>
    </w:p>
    <w:p>
      <w:pPr>
        <w:keepNext/>
        <w:spacing w:before="0" w:after="40"/>
      </w:pPr>
      <w:r>
        <w:rPr>
          <w:rFonts w:ascii="Arial" w:hAnsi="Arial"/>
          <w:b w:val="0"/>
          <w:color w:val="000000"/>
        </w:rPr>
        <w:t>B. maps</w:t>
      </w:r>
    </w:p>
    <w:p>
      <w:pPr>
        <w:keepNext/>
        <w:spacing w:before="0" w:after="40"/>
      </w:pPr>
      <w:r>
        <w:rPr>
          <w:rFonts w:ascii="Arial" w:hAnsi="Arial"/>
          <w:b w:val="0"/>
          <w:color w:val="000000"/>
        </w:rPr>
        <w:t>C. pens</w:t>
      </w:r>
    </w:p>
    <w:p>
      <w:pPr>
        <w:keepNext w:val="0"/>
        <w:spacing w:before="0" w:after="160"/>
      </w:pPr>
      <w:r>
        <w:rPr>
          <w:rFonts w:ascii="Arial" w:hAnsi="Arial"/>
          <w:b w:val="0"/>
          <w:color w:val="000000"/>
        </w:rPr>
        <w:t>D. desks</w:t>
      </w:r>
    </w:p>
    <w:p>
      <w:pPr>
        <w:keepNext/>
        <w:spacing w:before="60" w:after="40"/>
      </w:pPr>
      <w:r>
        <w:rPr>
          <w:rFonts w:ascii="Arial" w:hAnsi="Arial"/>
          <w:b w:val="0"/>
          <w:color w:val="000000"/>
        </w:rPr>
        <w:t>3. The school auditorium ______ next to the library.</w:t>
      </w:r>
    </w:p>
    <w:p>
      <w:pPr>
        <w:keepNext/>
        <w:spacing w:before="0" w:after="40"/>
      </w:pPr>
      <w:r>
        <w:rPr>
          <w:rFonts w:ascii="Arial" w:hAnsi="Arial"/>
          <w:b w:val="0"/>
          <w:color w:val="000000"/>
        </w:rPr>
        <w:t>A. am</w:t>
      </w:r>
    </w:p>
    <w:p>
      <w:pPr>
        <w:keepNext/>
        <w:spacing w:before="0" w:after="40"/>
      </w:pPr>
      <w:r>
        <w:rPr>
          <w:rFonts w:ascii="Arial" w:hAnsi="Arial"/>
          <w:b w:val="0"/>
          <w:color w:val="000000"/>
        </w:rPr>
        <w:t>B. is</w:t>
      </w:r>
    </w:p>
    <w:p>
      <w:pPr>
        <w:keepNext/>
        <w:spacing w:before="0" w:after="40"/>
      </w:pPr>
      <w:r>
        <w:rPr>
          <w:rFonts w:ascii="Arial" w:hAnsi="Arial"/>
          <w:b w:val="0"/>
          <w:color w:val="000000"/>
        </w:rPr>
        <w:t>C. are</w:t>
      </w:r>
    </w:p>
    <w:p>
      <w:pPr>
        <w:keepNext w:val="0"/>
        <w:spacing w:before="0" w:after="160"/>
      </w:pPr>
      <w:r>
        <w:rPr>
          <w:rFonts w:ascii="Arial" w:hAnsi="Arial"/>
          <w:b w:val="0"/>
          <w:color w:val="000000"/>
        </w:rPr>
        <w:t>D. be</w:t>
      </w:r>
    </w:p>
    <w:p>
      <w:pPr>
        <w:keepNext/>
        <w:spacing w:before="60" w:after="40"/>
      </w:pPr>
      <w:r>
        <w:rPr>
          <w:rFonts w:ascii="Arial" w:hAnsi="Arial"/>
          <w:b w:val="0"/>
          <w:color w:val="000000"/>
        </w:rPr>
        <w:t>4. Minh and I are in the school band. ______ practice together every Tuesday.</w:t>
      </w:r>
    </w:p>
    <w:p>
      <w:pPr>
        <w:keepNext/>
        <w:spacing w:before="0" w:after="40"/>
      </w:pPr>
      <w:r>
        <w:rPr>
          <w:rFonts w:ascii="Arial" w:hAnsi="Arial"/>
          <w:b w:val="0"/>
          <w:color w:val="000000"/>
        </w:rPr>
        <w:t>A. We</w:t>
      </w:r>
    </w:p>
    <w:p>
      <w:pPr>
        <w:keepNext/>
        <w:spacing w:before="0" w:after="40"/>
      </w:pPr>
      <w:r>
        <w:rPr>
          <w:rFonts w:ascii="Arial" w:hAnsi="Arial"/>
          <w:b w:val="0"/>
          <w:color w:val="000000"/>
        </w:rPr>
        <w:t>B. They</w:t>
      </w:r>
    </w:p>
    <w:p>
      <w:pPr>
        <w:keepNext/>
        <w:spacing w:before="0" w:after="40"/>
      </w:pPr>
      <w:r>
        <w:rPr>
          <w:rFonts w:ascii="Arial" w:hAnsi="Arial"/>
          <w:b w:val="0"/>
          <w:color w:val="000000"/>
        </w:rPr>
        <w:t>C. He</w:t>
      </w:r>
    </w:p>
    <w:p>
      <w:pPr>
        <w:keepNext w:val="0"/>
        <w:spacing w:before="0" w:after="160"/>
      </w:pPr>
      <w:r>
        <w:rPr>
          <w:rFonts w:ascii="Arial" w:hAnsi="Arial"/>
          <w:b w:val="0"/>
          <w:color w:val="000000"/>
        </w:rPr>
        <w:t>D. It</w:t>
      </w:r>
    </w:p>
    <w:p>
      <w:pPr>
        <w:keepNext/>
        <w:spacing w:before="60" w:after="40"/>
      </w:pPr>
      <w:r>
        <w:rPr>
          <w:rFonts w:ascii="Arial" w:hAnsi="Arial"/>
          <w:b w:val="0"/>
          <w:color w:val="000000"/>
        </w:rPr>
        <w:t>5. The final concert is on the ______ of November.</w:t>
      </w:r>
    </w:p>
    <w:p>
      <w:pPr>
        <w:keepNext/>
        <w:spacing w:before="0" w:after="40"/>
      </w:pPr>
      <w:r>
        <w:rPr>
          <w:rFonts w:ascii="Arial" w:hAnsi="Arial"/>
          <w:b w:val="0"/>
          <w:color w:val="000000"/>
        </w:rPr>
        <w:t>A. twenty-one</w:t>
      </w:r>
    </w:p>
    <w:p>
      <w:pPr>
        <w:keepNext/>
        <w:spacing w:before="0" w:after="40"/>
      </w:pPr>
      <w:r>
        <w:rPr>
          <w:rFonts w:ascii="Arial" w:hAnsi="Arial"/>
          <w:b w:val="0"/>
          <w:color w:val="000000"/>
        </w:rPr>
        <w:t>B. twentieth-one</w:t>
      </w:r>
    </w:p>
    <w:p>
      <w:pPr>
        <w:keepNext/>
        <w:spacing w:before="0" w:after="40"/>
      </w:pPr>
      <w:r>
        <w:rPr>
          <w:rFonts w:ascii="Arial" w:hAnsi="Arial"/>
          <w:b w:val="0"/>
          <w:color w:val="000000"/>
        </w:rPr>
        <w:t>C. twenty-oneth</w:t>
      </w:r>
    </w:p>
    <w:p>
      <w:pPr>
        <w:keepNext w:val="0"/>
        <w:spacing w:before="0" w:after="160"/>
      </w:pPr>
      <w:r>
        <w:rPr>
          <w:rFonts w:ascii="Arial" w:hAnsi="Arial"/>
          <w:b w:val="0"/>
          <w:color w:val="000000"/>
        </w:rPr>
        <w:t>D. twenty-first</w:t>
      </w:r>
    </w:p>
    <w:p>
      <w:pPr>
        <w:keepNext/>
        <w:spacing w:before="60" w:after="40"/>
      </w:pPr>
      <w:r>
        <w:rPr>
          <w:rFonts w:ascii="Arial" w:hAnsi="Arial"/>
          <w:b w:val="0"/>
          <w:color w:val="000000"/>
        </w:rPr>
        <w:t>6. 7:15 is ______.</w:t>
      </w:r>
    </w:p>
    <w:p>
      <w:pPr>
        <w:keepNext/>
        <w:spacing w:before="0" w:after="40"/>
      </w:pPr>
      <w:r>
        <w:rPr>
          <w:rFonts w:ascii="Arial" w:hAnsi="Arial"/>
          <w:b w:val="0"/>
          <w:color w:val="000000"/>
        </w:rPr>
        <w:t>A. a quarter to seven</w:t>
      </w:r>
    </w:p>
    <w:p>
      <w:pPr>
        <w:keepNext/>
        <w:spacing w:before="0" w:after="40"/>
      </w:pPr>
      <w:r>
        <w:rPr>
          <w:rFonts w:ascii="Arial" w:hAnsi="Arial"/>
          <w:b w:val="0"/>
          <w:color w:val="000000"/>
        </w:rPr>
        <w:t>B. a quarter past seven</w:t>
      </w:r>
    </w:p>
    <w:p>
      <w:pPr>
        <w:keepNext/>
        <w:spacing w:before="0" w:after="40"/>
      </w:pPr>
      <w:r>
        <w:rPr>
          <w:rFonts w:ascii="Arial" w:hAnsi="Arial"/>
          <w:b w:val="0"/>
          <w:color w:val="000000"/>
        </w:rPr>
        <w:t>C. half past seven</w:t>
      </w:r>
    </w:p>
    <w:p>
      <w:pPr>
        <w:keepNext w:val="0"/>
        <w:spacing w:before="0" w:after="160"/>
      </w:pPr>
      <w:r>
        <w:rPr>
          <w:rFonts w:ascii="Arial" w:hAnsi="Arial"/>
          <w:b w:val="0"/>
          <w:color w:val="000000"/>
        </w:rPr>
        <w:t>D. fifteen to eight</w:t>
      </w:r>
    </w:p>
    <w:p>
      <w:pPr>
        <w:keepNext/>
        <w:spacing w:before="60" w:after="40"/>
      </w:pPr>
      <w:r>
        <w:rPr>
          <w:rFonts w:ascii="Arial" w:hAnsi="Arial"/>
          <w:b w:val="0"/>
          <w:color w:val="000000"/>
        </w:rPr>
        <w:t>7. One child, two ______.</w:t>
      </w:r>
    </w:p>
    <w:p>
      <w:pPr>
        <w:keepNext/>
        <w:spacing w:before="0" w:after="40"/>
      </w:pPr>
      <w:r>
        <w:rPr>
          <w:rFonts w:ascii="Arial" w:hAnsi="Arial"/>
          <w:b w:val="0"/>
          <w:color w:val="000000"/>
        </w:rPr>
        <w:t>A. childs</w:t>
      </w:r>
    </w:p>
    <w:p>
      <w:pPr>
        <w:keepNext/>
        <w:spacing w:before="0" w:after="40"/>
      </w:pPr>
      <w:r>
        <w:rPr>
          <w:rFonts w:ascii="Arial" w:hAnsi="Arial"/>
          <w:b w:val="0"/>
          <w:color w:val="000000"/>
        </w:rPr>
        <w:t>B. childes</w:t>
      </w:r>
    </w:p>
    <w:p>
      <w:pPr>
        <w:keepNext/>
        <w:spacing w:before="0" w:after="40"/>
      </w:pPr>
      <w:r>
        <w:rPr>
          <w:rFonts w:ascii="Arial" w:hAnsi="Arial"/>
          <w:b w:val="0"/>
          <w:color w:val="000000"/>
        </w:rPr>
        <w:t>C. children</w:t>
      </w:r>
    </w:p>
    <w:p>
      <w:pPr>
        <w:keepNext w:val="0"/>
        <w:spacing w:before="0" w:after="160"/>
      </w:pPr>
      <w:r>
        <w:rPr>
          <w:rFonts w:ascii="Arial" w:hAnsi="Arial"/>
          <w:b w:val="0"/>
          <w:color w:val="000000"/>
        </w:rPr>
        <w:t>D. child</w:t>
      </w:r>
    </w:p>
    <w:p>
      <w:pPr>
        <w:keepNext/>
        <w:spacing w:before="60" w:after="40"/>
      </w:pPr>
      <w:r>
        <w:rPr>
          <w:rFonts w:ascii="Arial" w:hAnsi="Arial"/>
          <w:b w:val="0"/>
          <w:color w:val="000000"/>
        </w:rPr>
        <w:t>8. These instruments belong to the band. They are the ______ instruments.</w:t>
      </w:r>
    </w:p>
    <w:p>
      <w:pPr>
        <w:keepNext/>
        <w:spacing w:before="0" w:after="40"/>
      </w:pPr>
      <w:r>
        <w:rPr>
          <w:rFonts w:ascii="Arial" w:hAnsi="Arial"/>
          <w:b w:val="0"/>
          <w:color w:val="000000"/>
        </w:rPr>
        <w:t>A. band’s</w:t>
      </w:r>
    </w:p>
    <w:p>
      <w:pPr>
        <w:keepNext/>
        <w:spacing w:before="0" w:after="40"/>
      </w:pPr>
      <w:r>
        <w:rPr>
          <w:rFonts w:ascii="Arial" w:hAnsi="Arial"/>
          <w:b w:val="0"/>
          <w:color w:val="000000"/>
        </w:rPr>
        <w:t>B. bands</w:t>
      </w:r>
    </w:p>
    <w:p>
      <w:pPr>
        <w:keepNext/>
        <w:spacing w:before="0" w:after="40"/>
      </w:pPr>
      <w:r>
        <w:rPr>
          <w:rFonts w:ascii="Arial" w:hAnsi="Arial"/>
          <w:b w:val="0"/>
          <w:color w:val="000000"/>
        </w:rPr>
        <w:t>C. bands’</w:t>
      </w:r>
    </w:p>
    <w:p>
      <w:pPr>
        <w:keepNext w:val="0"/>
        <w:spacing w:before="0" w:after="160"/>
      </w:pPr>
      <w:r>
        <w:rPr>
          <w:rFonts w:ascii="Arial" w:hAnsi="Arial"/>
          <w:b w:val="0"/>
          <w:color w:val="000000"/>
        </w:rPr>
        <w:t>D. band</w:t>
      </w:r>
    </w:p>
    <w:p>
      <w:pPr>
        <w:keepNext/>
        <w:spacing w:before="60" w:after="40"/>
      </w:pPr>
      <w:r>
        <w:rPr>
          <w:rFonts w:ascii="Arial" w:hAnsi="Arial"/>
          <w:b w:val="0"/>
          <w:color w:val="000000"/>
        </w:rPr>
        <w:t>9. Lan sings very ______ during the school concert.</w:t>
      </w:r>
    </w:p>
    <w:p>
      <w:pPr>
        <w:keepNext/>
        <w:spacing w:before="0" w:after="40"/>
      </w:pPr>
      <w:r>
        <w:rPr>
          <w:rFonts w:ascii="Arial" w:hAnsi="Arial"/>
          <w:b w:val="0"/>
          <w:color w:val="000000"/>
        </w:rPr>
        <w:t>A. beautiful</w:t>
      </w:r>
    </w:p>
    <w:p>
      <w:pPr>
        <w:keepNext/>
        <w:spacing w:before="0" w:after="40"/>
      </w:pPr>
      <w:r>
        <w:rPr>
          <w:rFonts w:ascii="Arial" w:hAnsi="Arial"/>
          <w:b w:val="0"/>
          <w:color w:val="000000"/>
        </w:rPr>
        <w:t>B. beauty</w:t>
      </w:r>
    </w:p>
    <w:p>
      <w:pPr>
        <w:keepNext/>
        <w:spacing w:before="0" w:after="40"/>
      </w:pPr>
      <w:r>
        <w:rPr>
          <w:rFonts w:ascii="Arial" w:hAnsi="Arial"/>
          <w:b w:val="0"/>
          <w:color w:val="000000"/>
        </w:rPr>
        <w:t>C. more beautiful</w:t>
      </w:r>
    </w:p>
    <w:p>
      <w:pPr>
        <w:keepNext w:val="0"/>
        <w:spacing w:before="0" w:after="160"/>
      </w:pPr>
      <w:r>
        <w:rPr>
          <w:rFonts w:ascii="Arial" w:hAnsi="Arial"/>
          <w:b w:val="0"/>
          <w:color w:val="000000"/>
        </w:rPr>
        <w:t>D. beautifully</w:t>
      </w:r>
    </w:p>
    <w:p>
      <w:pPr>
        <w:keepNext/>
        <w:spacing w:before="60" w:after="40"/>
      </w:pPr>
      <w:r>
        <w:rPr>
          <w:rFonts w:ascii="Arial" w:hAnsi="Arial"/>
          <w:b w:val="0"/>
          <w:color w:val="000000"/>
        </w:rPr>
        <w:t>10. A: How was the school concert last night?</w:t>
        <w:br/>
        <w:t>B: ______</w:t>
      </w:r>
    </w:p>
    <w:p>
      <w:pPr>
        <w:keepNext/>
        <w:spacing w:before="0" w:after="40"/>
      </w:pPr>
      <w:r>
        <w:rPr>
          <w:rFonts w:ascii="Arial" w:hAnsi="Arial"/>
          <w:b w:val="0"/>
          <w:color w:val="000000"/>
        </w:rPr>
        <w:t>A. At seven o’clock.</w:t>
      </w:r>
    </w:p>
    <w:p>
      <w:pPr>
        <w:keepNext/>
        <w:spacing w:before="0" w:after="40"/>
      </w:pPr>
      <w:r>
        <w:rPr>
          <w:rFonts w:ascii="Arial" w:hAnsi="Arial"/>
          <w:b w:val="0"/>
          <w:color w:val="000000"/>
        </w:rPr>
        <w:t>B. It was wonderful.</w:t>
      </w:r>
    </w:p>
    <w:p>
      <w:pPr>
        <w:keepNext/>
        <w:spacing w:before="0" w:after="40"/>
      </w:pPr>
      <w:r>
        <w:rPr>
          <w:rFonts w:ascii="Arial" w:hAnsi="Arial"/>
          <w:b w:val="0"/>
          <w:color w:val="000000"/>
        </w:rPr>
        <w:t>C. For two hours.</w:t>
      </w:r>
    </w:p>
    <w:p>
      <w:pPr>
        <w:keepNext w:val="0"/>
        <w:spacing w:before="0" w:after="160"/>
      </w:pPr>
      <w:r>
        <w:rPr>
          <w:rFonts w:ascii="Arial" w:hAnsi="Arial"/>
          <w:b w:val="0"/>
          <w:color w:val="000000"/>
        </w:rPr>
        <w:t>D. In the auditorium.</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rPr>
        <w:t>11. Our music teacher usually ______ the rehearsal at 4 p.m.</w:t>
      </w:r>
    </w:p>
    <w:p>
      <w:pPr>
        <w:keepNext/>
        <w:spacing w:before="0" w:after="40"/>
      </w:pPr>
      <w:r>
        <w:rPr>
          <w:rFonts w:ascii="Arial" w:hAnsi="Arial"/>
          <w:b w:val="0"/>
          <w:color w:val="000000"/>
        </w:rPr>
        <w:t>A. start</w:t>
      </w:r>
    </w:p>
    <w:p>
      <w:pPr>
        <w:keepNext/>
        <w:spacing w:before="0" w:after="40"/>
      </w:pPr>
      <w:r>
        <w:rPr>
          <w:rFonts w:ascii="Arial" w:hAnsi="Arial"/>
          <w:b w:val="0"/>
          <w:color w:val="000000"/>
        </w:rPr>
        <w:t>B. starts</w:t>
      </w:r>
    </w:p>
    <w:p>
      <w:pPr>
        <w:keepNext/>
        <w:spacing w:before="0" w:after="40"/>
      </w:pPr>
      <w:r>
        <w:rPr>
          <w:rFonts w:ascii="Arial" w:hAnsi="Arial"/>
          <w:b w:val="0"/>
          <w:color w:val="000000"/>
        </w:rPr>
        <w:t>C. is starting</w:t>
      </w:r>
    </w:p>
    <w:p>
      <w:pPr>
        <w:keepNext w:val="0"/>
        <w:spacing w:before="0" w:after="160"/>
      </w:pPr>
      <w:r>
        <w:rPr>
          <w:rFonts w:ascii="Arial" w:hAnsi="Arial"/>
          <w:b w:val="0"/>
          <w:color w:val="000000"/>
        </w:rPr>
        <w:t>D. started</w:t>
      </w:r>
    </w:p>
    <w:p>
      <w:pPr>
        <w:keepNext/>
        <w:spacing w:before="60" w:after="40"/>
      </w:pPr>
      <w:r>
        <w:rPr>
          <w:rFonts w:ascii="Arial" w:hAnsi="Arial"/>
          <w:b w:val="0"/>
          <w:color w:val="000000"/>
        </w:rPr>
        <w:t>12. Listen! The school choir ______ in the music room.</w:t>
      </w:r>
    </w:p>
    <w:p>
      <w:pPr>
        <w:keepNext/>
        <w:spacing w:before="0" w:after="40"/>
      </w:pPr>
      <w:r>
        <w:rPr>
          <w:rFonts w:ascii="Arial" w:hAnsi="Arial"/>
          <w:b w:val="0"/>
          <w:color w:val="000000"/>
        </w:rPr>
        <w:t>A. sings</w:t>
      </w:r>
    </w:p>
    <w:p>
      <w:pPr>
        <w:keepNext/>
        <w:spacing w:before="0" w:after="40"/>
      </w:pPr>
      <w:r>
        <w:rPr>
          <w:rFonts w:ascii="Arial" w:hAnsi="Arial"/>
          <w:b w:val="0"/>
          <w:color w:val="000000"/>
        </w:rPr>
        <w:t>B. sang</w:t>
      </w:r>
    </w:p>
    <w:p>
      <w:pPr>
        <w:keepNext/>
        <w:spacing w:before="0" w:after="40"/>
      </w:pPr>
      <w:r>
        <w:rPr>
          <w:rFonts w:ascii="Arial" w:hAnsi="Arial"/>
          <w:b w:val="0"/>
          <w:color w:val="000000"/>
        </w:rPr>
        <w:t>C. is singing</w:t>
      </w:r>
    </w:p>
    <w:p>
      <w:pPr>
        <w:keepNext w:val="0"/>
        <w:spacing w:before="0" w:after="160"/>
      </w:pPr>
      <w:r>
        <w:rPr>
          <w:rFonts w:ascii="Arial" w:hAnsi="Arial"/>
          <w:b w:val="0"/>
          <w:color w:val="000000"/>
        </w:rPr>
        <w:t>D. has sung</w:t>
      </w:r>
    </w:p>
    <w:p>
      <w:pPr>
        <w:keepNext/>
        <w:spacing w:before="60" w:after="40"/>
      </w:pPr>
      <w:r>
        <w:rPr>
          <w:rFonts w:ascii="Arial" w:hAnsi="Arial"/>
          <w:b w:val="0"/>
          <w:color w:val="000000"/>
        </w:rPr>
        <w:t>13. Our band ______ at the school festival last Friday.</w:t>
      </w:r>
    </w:p>
    <w:p>
      <w:pPr>
        <w:keepNext/>
        <w:spacing w:before="0" w:after="40"/>
      </w:pPr>
      <w:r>
        <w:rPr>
          <w:rFonts w:ascii="Arial" w:hAnsi="Arial"/>
          <w:b w:val="0"/>
          <w:color w:val="000000"/>
        </w:rPr>
        <w:t>A. performed</w:t>
      </w:r>
    </w:p>
    <w:p>
      <w:pPr>
        <w:keepNext/>
        <w:spacing w:before="0" w:after="40"/>
      </w:pPr>
      <w:r>
        <w:rPr>
          <w:rFonts w:ascii="Arial" w:hAnsi="Arial"/>
          <w:b w:val="0"/>
          <w:color w:val="000000"/>
        </w:rPr>
        <w:t>B. performs</w:t>
      </w:r>
    </w:p>
    <w:p>
      <w:pPr>
        <w:keepNext/>
        <w:spacing w:before="0" w:after="40"/>
      </w:pPr>
      <w:r>
        <w:rPr>
          <w:rFonts w:ascii="Arial" w:hAnsi="Arial"/>
          <w:b w:val="0"/>
          <w:color w:val="000000"/>
        </w:rPr>
        <w:t>C. is performing</w:t>
      </w:r>
    </w:p>
    <w:p>
      <w:pPr>
        <w:keepNext w:val="0"/>
        <w:spacing w:before="0" w:after="160"/>
      </w:pPr>
      <w:r>
        <w:rPr>
          <w:rFonts w:ascii="Arial" w:hAnsi="Arial"/>
          <w:b w:val="0"/>
          <w:color w:val="000000"/>
        </w:rPr>
        <w:t>D. has performed</w:t>
      </w:r>
    </w:p>
    <w:p>
      <w:pPr>
        <w:keepNext/>
        <w:spacing w:before="60" w:after="40"/>
      </w:pPr>
      <w:r>
        <w:rPr>
          <w:rFonts w:ascii="Arial" w:hAnsi="Arial"/>
          <w:b w:val="0"/>
          <w:color w:val="000000"/>
        </w:rPr>
        <w:t>14. At 8 p.m. yesterday, Mai ______ the piano for the concert.</w:t>
      </w:r>
    </w:p>
    <w:p>
      <w:pPr>
        <w:keepNext/>
        <w:spacing w:before="0" w:after="40"/>
      </w:pPr>
      <w:r>
        <w:rPr>
          <w:rFonts w:ascii="Arial" w:hAnsi="Arial"/>
          <w:b w:val="0"/>
          <w:color w:val="000000"/>
        </w:rPr>
        <w:t>A. practices</w:t>
      </w:r>
    </w:p>
    <w:p>
      <w:pPr>
        <w:keepNext/>
        <w:spacing w:before="0" w:after="40"/>
      </w:pPr>
      <w:r>
        <w:rPr>
          <w:rFonts w:ascii="Arial" w:hAnsi="Arial"/>
          <w:b w:val="0"/>
          <w:color w:val="000000"/>
        </w:rPr>
        <w:t>B. practiced</w:t>
      </w:r>
    </w:p>
    <w:p>
      <w:pPr>
        <w:keepNext/>
        <w:spacing w:before="0" w:after="40"/>
      </w:pPr>
      <w:r>
        <w:rPr>
          <w:rFonts w:ascii="Arial" w:hAnsi="Arial"/>
          <w:b w:val="0"/>
          <w:color w:val="000000"/>
        </w:rPr>
        <w:t>C. has practiced</w:t>
      </w:r>
    </w:p>
    <w:p>
      <w:pPr>
        <w:keepNext w:val="0"/>
        <w:spacing w:before="0" w:after="160"/>
      </w:pPr>
      <w:r>
        <w:rPr>
          <w:rFonts w:ascii="Arial" w:hAnsi="Arial"/>
          <w:b w:val="0"/>
          <w:color w:val="000000"/>
        </w:rPr>
        <w:t>D. was practicing</w:t>
      </w:r>
    </w:p>
    <w:p>
      <w:pPr>
        <w:keepNext/>
        <w:spacing w:before="60" w:after="40"/>
      </w:pPr>
      <w:r>
        <w:rPr>
          <w:rFonts w:ascii="Arial" w:hAnsi="Arial"/>
          <w:b w:val="0"/>
          <w:color w:val="000000"/>
        </w:rPr>
        <w:t>15. I think the audience ______ our new song.</w:t>
      </w:r>
    </w:p>
    <w:p>
      <w:pPr>
        <w:keepNext/>
        <w:spacing w:before="0" w:after="40"/>
      </w:pPr>
      <w:r>
        <w:rPr>
          <w:rFonts w:ascii="Arial" w:hAnsi="Arial"/>
          <w:b w:val="0"/>
          <w:color w:val="000000"/>
        </w:rPr>
        <w:t>A. enjoys</w:t>
      </w:r>
    </w:p>
    <w:p>
      <w:pPr>
        <w:keepNext/>
        <w:spacing w:before="0" w:after="40"/>
      </w:pPr>
      <w:r>
        <w:rPr>
          <w:rFonts w:ascii="Arial" w:hAnsi="Arial"/>
          <w:b w:val="0"/>
          <w:color w:val="000000"/>
        </w:rPr>
        <w:t>B. will enjoy</w:t>
      </w:r>
    </w:p>
    <w:p>
      <w:pPr>
        <w:keepNext/>
        <w:spacing w:before="0" w:after="40"/>
      </w:pPr>
      <w:r>
        <w:rPr>
          <w:rFonts w:ascii="Arial" w:hAnsi="Arial"/>
          <w:b w:val="0"/>
          <w:color w:val="000000"/>
        </w:rPr>
        <w:t>C. enjoyed</w:t>
      </w:r>
    </w:p>
    <w:p>
      <w:pPr>
        <w:keepNext w:val="0"/>
        <w:spacing w:before="0" w:after="160"/>
      </w:pPr>
      <w:r>
        <w:rPr>
          <w:rFonts w:ascii="Arial" w:hAnsi="Arial"/>
          <w:b w:val="0"/>
          <w:color w:val="000000"/>
        </w:rPr>
        <w:t>D. has enjoyed</w:t>
      </w:r>
    </w:p>
    <w:p>
      <w:pPr>
        <w:keepNext/>
        <w:spacing w:before="60" w:after="40"/>
      </w:pPr>
      <w:r>
        <w:rPr>
          <w:rFonts w:ascii="Arial" w:hAnsi="Arial"/>
          <w:b w:val="0"/>
          <w:color w:val="000000"/>
        </w:rPr>
        <w:t>16. We have already bought our tickets, so we ______ the final performance on Saturday.</w:t>
      </w:r>
    </w:p>
    <w:p>
      <w:pPr>
        <w:keepNext/>
        <w:spacing w:before="0" w:after="40"/>
      </w:pPr>
      <w:r>
        <w:rPr>
          <w:rFonts w:ascii="Arial" w:hAnsi="Arial"/>
          <w:b w:val="0"/>
          <w:color w:val="000000"/>
        </w:rPr>
        <w:t>A. attend</w:t>
      </w:r>
    </w:p>
    <w:p>
      <w:pPr>
        <w:keepNext/>
        <w:spacing w:before="0" w:after="40"/>
      </w:pPr>
      <w:r>
        <w:rPr>
          <w:rFonts w:ascii="Arial" w:hAnsi="Arial"/>
          <w:b w:val="0"/>
          <w:color w:val="000000"/>
        </w:rPr>
        <w:t>B. attended</w:t>
      </w:r>
    </w:p>
    <w:p>
      <w:pPr>
        <w:keepNext/>
        <w:spacing w:before="0" w:after="40"/>
      </w:pPr>
      <w:r>
        <w:rPr>
          <w:rFonts w:ascii="Arial" w:hAnsi="Arial"/>
          <w:b w:val="0"/>
          <w:color w:val="000000"/>
        </w:rPr>
        <w:t>C. are going to attend</w:t>
      </w:r>
    </w:p>
    <w:p>
      <w:pPr>
        <w:keepNext w:val="0"/>
        <w:spacing w:before="0" w:after="160"/>
      </w:pPr>
      <w:r>
        <w:rPr>
          <w:rFonts w:ascii="Arial" w:hAnsi="Arial"/>
          <w:b w:val="0"/>
          <w:color w:val="000000"/>
        </w:rPr>
        <w:t>D. have attended</w:t>
      </w:r>
    </w:p>
    <w:p>
      <w:pPr>
        <w:keepNext/>
        <w:spacing w:before="60" w:after="40"/>
      </w:pPr>
      <w:r>
        <w:rPr>
          <w:rFonts w:ascii="Arial" w:hAnsi="Arial"/>
          <w:b w:val="0"/>
          <w:color w:val="000000"/>
        </w:rPr>
        <w:t>17. Nam ______ on stage three times so far this school year.</w:t>
      </w:r>
    </w:p>
    <w:p>
      <w:pPr>
        <w:keepNext/>
        <w:spacing w:before="0" w:after="40"/>
      </w:pPr>
      <w:r>
        <w:rPr>
          <w:rFonts w:ascii="Arial" w:hAnsi="Arial"/>
          <w:b w:val="0"/>
          <w:color w:val="000000"/>
        </w:rPr>
        <w:t>A. performs</w:t>
      </w:r>
    </w:p>
    <w:p>
      <w:pPr>
        <w:keepNext/>
        <w:spacing w:before="0" w:after="40"/>
      </w:pPr>
      <w:r>
        <w:rPr>
          <w:rFonts w:ascii="Arial" w:hAnsi="Arial"/>
          <w:b w:val="0"/>
          <w:color w:val="000000"/>
        </w:rPr>
        <w:t>B. performed</w:t>
      </w:r>
    </w:p>
    <w:p>
      <w:pPr>
        <w:keepNext/>
        <w:spacing w:before="0" w:after="40"/>
      </w:pPr>
      <w:r>
        <w:rPr>
          <w:rFonts w:ascii="Arial" w:hAnsi="Arial"/>
          <w:b w:val="0"/>
          <w:color w:val="000000"/>
        </w:rPr>
        <w:t>C. had performed</w:t>
      </w:r>
    </w:p>
    <w:p>
      <w:pPr>
        <w:keepNext w:val="0"/>
        <w:spacing w:before="0" w:after="160"/>
      </w:pPr>
      <w:r>
        <w:rPr>
          <w:rFonts w:ascii="Arial" w:hAnsi="Arial"/>
          <w:b w:val="0"/>
          <w:color w:val="000000"/>
        </w:rPr>
        <w:t>D. has performed</w:t>
      </w:r>
    </w:p>
    <w:p>
      <w:pPr>
        <w:keepNext/>
        <w:spacing w:before="60" w:after="40"/>
      </w:pPr>
      <w:r>
        <w:rPr>
          <w:rFonts w:ascii="Arial" w:hAnsi="Arial"/>
          <w:b w:val="0"/>
          <w:color w:val="000000"/>
        </w:rPr>
        <w:t>18. Have you ______ played a musical instrument in front of an audience?</w:t>
      </w:r>
    </w:p>
    <w:p>
      <w:pPr>
        <w:keepNext/>
        <w:spacing w:before="0" w:after="40"/>
      </w:pPr>
      <w:r>
        <w:rPr>
          <w:rFonts w:ascii="Arial" w:hAnsi="Arial"/>
          <w:b w:val="0"/>
          <w:color w:val="000000"/>
        </w:rPr>
        <w:t>A. ever</w:t>
      </w:r>
    </w:p>
    <w:p>
      <w:pPr>
        <w:keepNext/>
        <w:spacing w:before="0" w:after="40"/>
      </w:pPr>
      <w:r>
        <w:rPr>
          <w:rFonts w:ascii="Arial" w:hAnsi="Arial"/>
          <w:b w:val="0"/>
          <w:color w:val="000000"/>
        </w:rPr>
        <w:t>B. yet</w:t>
      </w:r>
    </w:p>
    <w:p>
      <w:pPr>
        <w:keepNext/>
        <w:spacing w:before="0" w:after="40"/>
      </w:pPr>
      <w:r>
        <w:rPr>
          <w:rFonts w:ascii="Arial" w:hAnsi="Arial"/>
          <w:b w:val="0"/>
          <w:color w:val="000000"/>
        </w:rPr>
        <w:t>C. just</w:t>
      </w:r>
    </w:p>
    <w:p>
      <w:pPr>
        <w:keepNext w:val="0"/>
        <w:spacing w:before="0" w:after="160"/>
      </w:pPr>
      <w:r>
        <w:rPr>
          <w:rFonts w:ascii="Arial" w:hAnsi="Arial"/>
          <w:b w:val="0"/>
          <w:color w:val="000000"/>
        </w:rPr>
        <w:t>D. already</w:t>
      </w:r>
    </w:p>
    <w:p>
      <w:pPr>
        <w:keepNext/>
        <w:spacing w:before="60" w:after="40"/>
      </w:pPr>
      <w:r>
        <w:rPr>
          <w:rFonts w:ascii="Arial" w:hAnsi="Arial"/>
          <w:b w:val="0"/>
          <w:color w:val="000000"/>
        </w:rPr>
        <w:t>19. The dancers ______ since 2 p.m., and they are still rehearsing now.</w:t>
      </w:r>
    </w:p>
    <w:p>
      <w:pPr>
        <w:keepNext/>
        <w:spacing w:before="0" w:after="40"/>
      </w:pPr>
      <w:r>
        <w:rPr>
          <w:rFonts w:ascii="Arial" w:hAnsi="Arial"/>
          <w:b w:val="0"/>
          <w:color w:val="000000"/>
        </w:rPr>
        <w:t>A. practiced</w:t>
      </w:r>
    </w:p>
    <w:p>
      <w:pPr>
        <w:keepNext/>
        <w:spacing w:before="0" w:after="40"/>
      </w:pPr>
      <w:r>
        <w:rPr>
          <w:rFonts w:ascii="Arial" w:hAnsi="Arial"/>
          <w:b w:val="0"/>
          <w:color w:val="000000"/>
        </w:rPr>
        <w:t>B. had practiced</w:t>
      </w:r>
    </w:p>
    <w:p>
      <w:pPr>
        <w:keepNext/>
        <w:spacing w:before="0" w:after="40"/>
      </w:pPr>
      <w:r>
        <w:rPr>
          <w:rFonts w:ascii="Arial" w:hAnsi="Arial"/>
          <w:b w:val="0"/>
          <w:color w:val="000000"/>
        </w:rPr>
        <w:t>C. have been practicing</w:t>
      </w:r>
    </w:p>
    <w:p>
      <w:pPr>
        <w:keepNext w:val="0"/>
        <w:spacing w:before="0" w:after="160"/>
      </w:pPr>
      <w:r>
        <w:rPr>
          <w:rFonts w:ascii="Arial" w:hAnsi="Arial"/>
          <w:b w:val="0"/>
          <w:color w:val="000000"/>
        </w:rPr>
        <w:t>D. will practice</w:t>
      </w:r>
    </w:p>
    <w:p>
      <w:pPr>
        <w:keepNext/>
        <w:spacing w:before="60" w:after="40"/>
      </w:pPr>
      <w:r>
        <w:rPr>
          <w:rFonts w:ascii="Arial" w:hAnsi="Arial"/>
          <w:b w:val="0"/>
          <w:color w:val="000000"/>
        </w:rPr>
        <w:t>20. Before the audience entered the hall, the musicians ______ their instruments.</w:t>
      </w:r>
    </w:p>
    <w:p>
      <w:pPr>
        <w:keepNext/>
        <w:spacing w:before="0" w:after="40"/>
      </w:pPr>
      <w:r>
        <w:rPr>
          <w:rFonts w:ascii="Arial" w:hAnsi="Arial"/>
          <w:b w:val="0"/>
          <w:color w:val="000000"/>
        </w:rPr>
        <w:t>A. tuned</w:t>
      </w:r>
    </w:p>
    <w:p>
      <w:pPr>
        <w:keepNext/>
        <w:spacing w:before="0" w:after="40"/>
      </w:pPr>
      <w:r>
        <w:rPr>
          <w:rFonts w:ascii="Arial" w:hAnsi="Arial"/>
          <w:b w:val="0"/>
          <w:color w:val="000000"/>
        </w:rPr>
        <w:t>B. had tuned</w:t>
      </w:r>
    </w:p>
    <w:p>
      <w:pPr>
        <w:keepNext/>
        <w:spacing w:before="0" w:after="40"/>
      </w:pPr>
      <w:r>
        <w:rPr>
          <w:rFonts w:ascii="Arial" w:hAnsi="Arial"/>
          <w:b w:val="0"/>
          <w:color w:val="000000"/>
        </w:rPr>
        <w:t>C. have tuned</w:t>
      </w:r>
    </w:p>
    <w:p>
      <w:pPr>
        <w:keepNext w:val="0"/>
        <w:spacing w:before="0" w:after="160"/>
      </w:pPr>
      <w:r>
        <w:rPr>
          <w:rFonts w:ascii="Arial" w:hAnsi="Arial"/>
          <w:b w:val="0"/>
          <w:color w:val="000000"/>
        </w:rPr>
        <w:t>D. were tuning</w:t>
      </w:r>
    </w:p>
    <w:p>
      <w:pPr>
        <w:keepNext/>
        <w:spacing w:before="60" w:after="40"/>
      </w:pPr>
      <w:r>
        <w:rPr>
          <w:rFonts w:ascii="Arial" w:hAnsi="Arial"/>
          <w:b w:val="0"/>
          <w:color w:val="000000"/>
        </w:rPr>
        <w:t>21. The singer was tired because she ______ for four hours before the rehearsal ended.</w:t>
      </w:r>
    </w:p>
    <w:p>
      <w:pPr>
        <w:keepNext/>
        <w:spacing w:before="0" w:after="40"/>
      </w:pPr>
      <w:r>
        <w:rPr>
          <w:rFonts w:ascii="Arial" w:hAnsi="Arial"/>
          <w:b w:val="0"/>
          <w:color w:val="000000"/>
        </w:rPr>
        <w:t>A. practiced</w:t>
      </w:r>
    </w:p>
    <w:p>
      <w:pPr>
        <w:keepNext/>
        <w:spacing w:before="0" w:after="40"/>
      </w:pPr>
      <w:r>
        <w:rPr>
          <w:rFonts w:ascii="Arial" w:hAnsi="Arial"/>
          <w:b w:val="0"/>
          <w:color w:val="000000"/>
        </w:rPr>
        <w:t>B. has been practicing</w:t>
      </w:r>
    </w:p>
    <w:p>
      <w:pPr>
        <w:keepNext/>
        <w:spacing w:before="0" w:after="40"/>
      </w:pPr>
      <w:r>
        <w:rPr>
          <w:rFonts w:ascii="Arial" w:hAnsi="Arial"/>
          <w:b w:val="0"/>
          <w:color w:val="000000"/>
        </w:rPr>
        <w:t>C. will be practicing</w:t>
      </w:r>
    </w:p>
    <w:p>
      <w:pPr>
        <w:keepNext w:val="0"/>
        <w:spacing w:before="0" w:after="160"/>
      </w:pPr>
      <w:r>
        <w:rPr>
          <w:rFonts w:ascii="Arial" w:hAnsi="Arial"/>
          <w:b w:val="0"/>
          <w:color w:val="000000"/>
        </w:rPr>
        <w:t>D. had been practicing</w:t>
      </w:r>
    </w:p>
    <w:p>
      <w:pPr>
        <w:keepNext/>
        <w:spacing w:before="60" w:after="40"/>
      </w:pPr>
      <w:r>
        <w:rPr>
          <w:rFonts w:ascii="Arial" w:hAnsi="Arial"/>
          <w:b w:val="0"/>
          <w:color w:val="000000"/>
        </w:rPr>
        <w:t>22. This time tomorrow, our class ______ in the school music festival.</w:t>
      </w:r>
    </w:p>
    <w:p>
      <w:pPr>
        <w:keepNext/>
        <w:spacing w:before="0" w:after="40"/>
      </w:pPr>
      <w:r>
        <w:rPr>
          <w:rFonts w:ascii="Arial" w:hAnsi="Arial"/>
          <w:b w:val="0"/>
          <w:color w:val="000000"/>
        </w:rPr>
        <w:t>A. will be performing</w:t>
      </w:r>
    </w:p>
    <w:p>
      <w:pPr>
        <w:keepNext/>
        <w:spacing w:before="0" w:after="40"/>
      </w:pPr>
      <w:r>
        <w:rPr>
          <w:rFonts w:ascii="Arial" w:hAnsi="Arial"/>
          <w:b w:val="0"/>
          <w:color w:val="000000"/>
        </w:rPr>
        <w:t>B. performs</w:t>
      </w:r>
    </w:p>
    <w:p>
      <w:pPr>
        <w:keepNext/>
        <w:spacing w:before="0" w:after="40"/>
      </w:pPr>
      <w:r>
        <w:rPr>
          <w:rFonts w:ascii="Arial" w:hAnsi="Arial"/>
          <w:b w:val="0"/>
          <w:color w:val="000000"/>
        </w:rPr>
        <w:t>C. will have performed</w:t>
      </w:r>
    </w:p>
    <w:p>
      <w:pPr>
        <w:keepNext w:val="0"/>
        <w:spacing w:before="0" w:after="160"/>
      </w:pPr>
      <w:r>
        <w:rPr>
          <w:rFonts w:ascii="Arial" w:hAnsi="Arial"/>
          <w:b w:val="0"/>
          <w:color w:val="000000"/>
        </w:rPr>
        <w:t>D. performed</w:t>
      </w:r>
    </w:p>
    <w:p>
      <w:pPr>
        <w:keepNext/>
        <w:spacing w:before="60" w:after="40"/>
      </w:pPr>
      <w:r>
        <w:rPr>
          <w:rFonts w:ascii="Arial" w:hAnsi="Arial"/>
          <w:b w:val="0"/>
          <w:color w:val="000000"/>
        </w:rPr>
        <w:t>23. By Friday evening, the choir ______ all six songs for the final concert.</w:t>
      </w:r>
    </w:p>
    <w:p>
      <w:pPr>
        <w:keepNext/>
        <w:spacing w:before="0" w:after="40"/>
      </w:pPr>
      <w:r>
        <w:rPr>
          <w:rFonts w:ascii="Arial" w:hAnsi="Arial"/>
          <w:b w:val="0"/>
          <w:color w:val="000000"/>
        </w:rPr>
        <w:t>A. learns</w:t>
      </w:r>
    </w:p>
    <w:p>
      <w:pPr>
        <w:keepNext/>
        <w:spacing w:before="0" w:after="40"/>
      </w:pPr>
      <w:r>
        <w:rPr>
          <w:rFonts w:ascii="Arial" w:hAnsi="Arial"/>
          <w:b w:val="0"/>
          <w:color w:val="000000"/>
        </w:rPr>
        <w:t>B. will be learning</w:t>
      </w:r>
    </w:p>
    <w:p>
      <w:pPr>
        <w:keepNext/>
        <w:spacing w:before="0" w:after="40"/>
      </w:pPr>
      <w:r>
        <w:rPr>
          <w:rFonts w:ascii="Arial" w:hAnsi="Arial"/>
          <w:b w:val="0"/>
          <w:color w:val="000000"/>
        </w:rPr>
        <w:t>C. will have learned</w:t>
      </w:r>
    </w:p>
    <w:p>
      <w:pPr>
        <w:keepNext w:val="0"/>
        <w:spacing w:before="0" w:after="160"/>
      </w:pPr>
      <w:r>
        <w:rPr>
          <w:rFonts w:ascii="Arial" w:hAnsi="Arial"/>
          <w:b w:val="0"/>
          <w:color w:val="000000"/>
        </w:rPr>
        <w:t>D. has learned</w:t>
      </w:r>
    </w:p>
    <w:p>
      <w:pPr>
        <w:keepNext/>
        <w:spacing w:before="60" w:after="40"/>
      </w:pPr>
      <w:r>
        <w:rPr>
          <w:rFonts w:ascii="Arial" w:hAnsi="Arial"/>
          <w:b w:val="0"/>
          <w:color w:val="000000"/>
        </w:rPr>
        <w:t>24. By next June, Ms. Hanh ______ the school choir continuously for eight years.</w:t>
      </w:r>
    </w:p>
    <w:p>
      <w:pPr>
        <w:keepNext/>
        <w:spacing w:before="0" w:after="40"/>
      </w:pPr>
      <w:r>
        <w:rPr>
          <w:rFonts w:ascii="Arial" w:hAnsi="Arial"/>
          <w:b w:val="0"/>
          <w:color w:val="000000"/>
        </w:rPr>
        <w:t>A. will lead</w:t>
      </w:r>
    </w:p>
    <w:p>
      <w:pPr>
        <w:keepNext/>
        <w:spacing w:before="0" w:after="40"/>
      </w:pPr>
      <w:r>
        <w:rPr>
          <w:rFonts w:ascii="Arial" w:hAnsi="Arial"/>
          <w:b w:val="0"/>
          <w:color w:val="000000"/>
        </w:rPr>
        <w:t>B. will have been leading</w:t>
      </w:r>
    </w:p>
    <w:p>
      <w:pPr>
        <w:keepNext/>
        <w:spacing w:before="0" w:after="40"/>
      </w:pPr>
      <w:r>
        <w:rPr>
          <w:rFonts w:ascii="Arial" w:hAnsi="Arial"/>
          <w:b w:val="0"/>
          <w:color w:val="000000"/>
        </w:rPr>
        <w:t>C. will be leading</w:t>
      </w:r>
    </w:p>
    <w:p>
      <w:pPr>
        <w:keepNext w:val="0"/>
        <w:spacing w:before="0" w:after="160"/>
      </w:pPr>
      <w:r>
        <w:rPr>
          <w:rFonts w:ascii="Arial" w:hAnsi="Arial"/>
          <w:b w:val="0"/>
          <w:color w:val="000000"/>
        </w:rPr>
        <w:t>D. has led</w:t>
      </w:r>
    </w:p>
    <w:p>
      <w:pPr>
        <w:keepNext/>
        <w:spacing w:before="60" w:after="40"/>
      </w:pPr>
      <w:r>
        <w:rPr>
          <w:rFonts w:ascii="Arial" w:hAnsi="Arial"/>
          <w:b w:val="0"/>
          <w:color w:val="000000"/>
        </w:rPr>
        <w:t>25. My cousin ______ to two school concerts this term.</w:t>
      </w:r>
    </w:p>
    <w:p>
      <w:pPr>
        <w:keepNext/>
        <w:spacing w:before="0" w:after="40"/>
      </w:pPr>
      <w:r>
        <w:rPr>
          <w:rFonts w:ascii="Arial" w:hAnsi="Arial"/>
          <w:b w:val="0"/>
          <w:color w:val="000000"/>
        </w:rPr>
        <w:t>A. goes</w:t>
      </w:r>
    </w:p>
    <w:p>
      <w:pPr>
        <w:keepNext/>
        <w:spacing w:before="0" w:after="40"/>
      </w:pPr>
      <w:r>
        <w:rPr>
          <w:rFonts w:ascii="Arial" w:hAnsi="Arial"/>
          <w:b w:val="0"/>
          <w:color w:val="000000"/>
        </w:rPr>
        <w:t>B. went</w:t>
      </w:r>
    </w:p>
    <w:p>
      <w:pPr>
        <w:keepNext/>
        <w:spacing w:before="0" w:after="40"/>
      </w:pPr>
      <w:r>
        <w:rPr>
          <w:rFonts w:ascii="Arial" w:hAnsi="Arial"/>
          <w:b w:val="0"/>
          <w:color w:val="000000"/>
        </w:rPr>
        <w:t>C. had gone</w:t>
      </w:r>
    </w:p>
    <w:p>
      <w:pPr>
        <w:keepNext w:val="0"/>
        <w:spacing w:before="0" w:after="160"/>
      </w:pPr>
      <w:r>
        <w:rPr>
          <w:rFonts w:ascii="Arial" w:hAnsi="Arial"/>
          <w:b w:val="0"/>
          <w:color w:val="000000"/>
        </w:rPr>
        <w:t>D. has been</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rPr>
        <w:t>26. My brother doesn't plays the guitar after dinner.</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27. The students is practicing a new song in the music room now.</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28. We didn't performed at the school festival last weekend.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29. I was sing on stage when the lights suddenly went out.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30. I think everyone will enjoys the final concert.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31. They are going perform a new dance tomorrow evening.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32. Lan has sang in three school concerts this year.</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33. We have been rehearse together since Monday.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34. The band had forgot one of the microphones before the show started.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35. By next April, he will have been play the violin for five years.</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b w:val="0"/>
          <w:color w:val="000000"/>
        </w:rPr>
        <w:t>36. Hoa became a member of the school choir in January. (Use since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37. I was arranging the chairs. Then the music teacher called me. (Use when)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38. The musicians tuned all their instruments. Then the audience entered the hall. (Use before / Past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39. The dancers started rehearsing at 1 p.m. The director arrived at 3 p.m. (Use Past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40. Our class plans to perform a new song next Friday. (Use be going to)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41. At 7 p.m. tomorrow, we will rehearse for the final concert. (Use Future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42. The choir will learn all the songs before the final performance. (Use Future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43. Next October, Ms. Hoa will reach ten years of directing the school band. (Use Future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44. Nam finished his piano practice a moment ago. (Use just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45. This is my first time hearing a live violin performance. (Use never / Present Perfect)</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rPr>
        <w:t>46. Nam: Have you ever sung on stage?</w:t>
        <w:br/>
        <w:t>Linh: ______</w:t>
      </w:r>
    </w:p>
    <w:p>
      <w:pPr>
        <w:keepNext/>
        <w:spacing w:before="0" w:after="40"/>
      </w:pPr>
      <w:r>
        <w:rPr>
          <w:rFonts w:ascii="Arial" w:hAnsi="Arial"/>
          <w:b w:val="0"/>
          <w:color w:val="000000"/>
        </w:rPr>
        <w:t>A. No, I sing tomorrow.</w:t>
      </w:r>
    </w:p>
    <w:p>
      <w:pPr>
        <w:keepNext/>
        <w:spacing w:before="0" w:after="40"/>
      </w:pPr>
      <w:r>
        <w:rPr>
          <w:rFonts w:ascii="Arial" w:hAnsi="Arial"/>
          <w:b w:val="0"/>
          <w:color w:val="000000"/>
        </w:rPr>
        <w:t>B. Yes, I have. I sang at last year’s festival.</w:t>
      </w:r>
    </w:p>
    <w:p>
      <w:pPr>
        <w:keepNext/>
        <w:spacing w:before="0" w:after="40"/>
      </w:pPr>
      <w:r>
        <w:rPr>
          <w:rFonts w:ascii="Arial" w:hAnsi="Arial"/>
          <w:b w:val="0"/>
          <w:color w:val="000000"/>
        </w:rPr>
        <w:t>C. Yes, I was singing next week.</w:t>
      </w:r>
    </w:p>
    <w:p>
      <w:pPr>
        <w:keepNext w:val="0"/>
        <w:spacing w:before="0" w:after="160"/>
      </w:pPr>
      <w:r>
        <w:rPr>
          <w:rFonts w:ascii="Arial" w:hAnsi="Arial"/>
          <w:b w:val="0"/>
          <w:color w:val="000000"/>
        </w:rPr>
        <w:t>D. No, I will have.</w:t>
      </w:r>
    </w:p>
    <w:p>
      <w:pPr>
        <w:keepNext/>
        <w:spacing w:before="60" w:after="40"/>
      </w:pPr>
      <w:r>
        <w:rPr>
          <w:rFonts w:ascii="Arial" w:hAnsi="Arial"/>
          <w:b w:val="0"/>
          <w:color w:val="000000"/>
        </w:rPr>
        <w:t>47. Teacher: What were you doing when the lights went out?</w:t>
        <w:br/>
        <w:t>Student: ______</w:t>
      </w:r>
    </w:p>
    <w:p>
      <w:pPr>
        <w:keepNext/>
        <w:spacing w:before="0" w:after="40"/>
      </w:pPr>
      <w:r>
        <w:rPr>
          <w:rFonts w:ascii="Arial" w:hAnsi="Arial"/>
          <w:b w:val="0"/>
          <w:color w:val="000000"/>
        </w:rPr>
        <w:t>A. I practice every Tuesday.</w:t>
      </w:r>
    </w:p>
    <w:p>
      <w:pPr>
        <w:keepNext/>
        <w:spacing w:before="0" w:after="40"/>
      </w:pPr>
      <w:r>
        <w:rPr>
          <w:rFonts w:ascii="Arial" w:hAnsi="Arial"/>
          <w:b w:val="0"/>
          <w:color w:val="000000"/>
        </w:rPr>
        <w:t>B. I have practiced tomorrow.</w:t>
      </w:r>
    </w:p>
    <w:p>
      <w:pPr>
        <w:keepNext/>
        <w:spacing w:before="0" w:after="40"/>
      </w:pPr>
      <w:r>
        <w:rPr>
          <w:rFonts w:ascii="Arial" w:hAnsi="Arial"/>
          <w:b w:val="0"/>
          <w:color w:val="000000"/>
        </w:rPr>
        <w:t>C. I will be practice later.</w:t>
      </w:r>
    </w:p>
    <w:p>
      <w:pPr>
        <w:keepNext w:val="0"/>
        <w:spacing w:before="0" w:after="160"/>
      </w:pPr>
      <w:r>
        <w:rPr>
          <w:rFonts w:ascii="Arial" w:hAnsi="Arial"/>
          <w:b w:val="0"/>
          <w:color w:val="000000"/>
        </w:rPr>
        <w:t>D. I was playing the keyboard.</w:t>
      </w:r>
    </w:p>
    <w:p>
      <w:pPr>
        <w:keepNext/>
        <w:spacing w:before="60" w:after="40"/>
      </w:pPr>
      <w:r>
        <w:rPr>
          <w:rFonts w:ascii="Arial" w:hAnsi="Arial"/>
          <w:b w:val="0"/>
          <w:color w:val="000000"/>
        </w:rPr>
        <w:t>48. Mai: Why was the choir so tired before the concert?</w:t>
        <w:br/>
        <w:t>Hoa: ______</w:t>
      </w:r>
    </w:p>
    <w:p>
      <w:pPr>
        <w:keepNext/>
        <w:spacing w:before="0" w:after="40"/>
      </w:pPr>
      <w:r>
        <w:rPr>
          <w:rFonts w:ascii="Arial" w:hAnsi="Arial"/>
          <w:b w:val="0"/>
          <w:color w:val="000000"/>
        </w:rPr>
        <w:t>A. They had been rehearsing for several hours.</w:t>
      </w:r>
    </w:p>
    <w:p>
      <w:pPr>
        <w:keepNext/>
        <w:spacing w:before="0" w:after="40"/>
      </w:pPr>
      <w:r>
        <w:rPr>
          <w:rFonts w:ascii="Arial" w:hAnsi="Arial"/>
          <w:b w:val="0"/>
          <w:color w:val="000000"/>
        </w:rPr>
        <w:t>B. They rehearse next week.</w:t>
      </w:r>
    </w:p>
    <w:p>
      <w:pPr>
        <w:keepNext/>
        <w:spacing w:before="0" w:after="40"/>
      </w:pPr>
      <w:r>
        <w:rPr>
          <w:rFonts w:ascii="Arial" w:hAnsi="Arial"/>
          <w:b w:val="0"/>
          <w:color w:val="000000"/>
        </w:rPr>
        <w:t>C. They have rehearse yesterday.</w:t>
      </w:r>
    </w:p>
    <w:p>
      <w:pPr>
        <w:keepNext w:val="0"/>
        <w:spacing w:before="0" w:after="160"/>
      </w:pPr>
      <w:r>
        <w:rPr>
          <w:rFonts w:ascii="Arial" w:hAnsi="Arial"/>
          <w:b w:val="0"/>
          <w:color w:val="000000"/>
        </w:rPr>
        <w:t>D. They will practiced later.</w:t>
      </w:r>
    </w:p>
    <w:p>
      <w:pPr>
        <w:keepNext/>
        <w:spacing w:before="60" w:after="40"/>
      </w:pPr>
      <w:r>
        <w:rPr>
          <w:rFonts w:ascii="Arial" w:hAnsi="Arial"/>
          <w:b w:val="0"/>
          <w:color w:val="000000"/>
        </w:rPr>
        <w:t>49. Dad: What will you be doing at 8 p.m. tomorrow?</w:t>
        <w:br/>
        <w:t>Son: ______</w:t>
      </w:r>
    </w:p>
    <w:p>
      <w:pPr>
        <w:keepNext/>
        <w:spacing w:before="0" w:after="40"/>
      </w:pPr>
      <w:r>
        <w:rPr>
          <w:rFonts w:ascii="Arial" w:hAnsi="Arial"/>
          <w:b w:val="0"/>
          <w:color w:val="000000"/>
        </w:rPr>
        <w:t>A. I played yesterday.</w:t>
      </w:r>
    </w:p>
    <w:p>
      <w:pPr>
        <w:keepNext/>
        <w:spacing w:before="0" w:after="40"/>
      </w:pPr>
      <w:r>
        <w:rPr>
          <w:rFonts w:ascii="Arial" w:hAnsi="Arial"/>
          <w:b w:val="0"/>
          <w:color w:val="000000"/>
        </w:rPr>
        <w:t>B. I have performed last week.</w:t>
      </w:r>
    </w:p>
    <w:p>
      <w:pPr>
        <w:keepNext/>
        <w:spacing w:before="0" w:after="40"/>
      </w:pPr>
      <w:r>
        <w:rPr>
          <w:rFonts w:ascii="Arial" w:hAnsi="Arial"/>
          <w:b w:val="0"/>
          <w:color w:val="000000"/>
        </w:rPr>
        <w:t>C. I will be performing with the school band.</w:t>
      </w:r>
    </w:p>
    <w:p>
      <w:pPr>
        <w:keepNext w:val="0"/>
        <w:spacing w:before="0" w:after="160"/>
      </w:pPr>
      <w:r>
        <w:rPr>
          <w:rFonts w:ascii="Arial" w:hAnsi="Arial"/>
          <w:b w:val="0"/>
          <w:color w:val="000000"/>
        </w:rPr>
        <w:t>D. I perform last night.</w:t>
      </w:r>
    </w:p>
    <w:p>
      <w:pPr>
        <w:keepNext/>
        <w:spacing w:before="60" w:after="40"/>
      </w:pPr>
      <w:r>
        <w:rPr>
          <w:rFonts w:ascii="Arial" w:hAnsi="Arial"/>
          <w:b w:val="0"/>
          <w:color w:val="000000"/>
        </w:rPr>
        <w:t>50. Lan: By next April, how long will you have been learning the violin?</w:t>
        <w:br/>
        <w:t>Mai: ______</w:t>
      </w:r>
    </w:p>
    <w:p>
      <w:pPr>
        <w:keepNext/>
        <w:spacing w:before="0" w:after="40"/>
      </w:pPr>
      <w:r>
        <w:rPr>
          <w:rFonts w:ascii="Arial" w:hAnsi="Arial"/>
          <w:b w:val="0"/>
          <w:color w:val="000000"/>
        </w:rPr>
        <w:t>A. Since four years.</w:t>
      </w:r>
    </w:p>
    <w:p>
      <w:pPr>
        <w:keepNext/>
        <w:spacing w:before="0" w:after="40"/>
      </w:pPr>
      <w:r>
        <w:rPr>
          <w:rFonts w:ascii="Arial" w:hAnsi="Arial"/>
          <w:b w:val="0"/>
          <w:color w:val="000000"/>
        </w:rPr>
        <w:t>B. For four years.</w:t>
      </w:r>
    </w:p>
    <w:p>
      <w:pPr>
        <w:keepNext/>
        <w:spacing w:before="0" w:after="40"/>
      </w:pPr>
      <w:r>
        <w:rPr>
          <w:rFonts w:ascii="Arial" w:hAnsi="Arial"/>
          <w:b w:val="0"/>
          <w:color w:val="000000"/>
        </w:rPr>
        <w:t>C. Four years ago.</w:t>
      </w:r>
    </w:p>
    <w:p>
      <w:pPr>
        <w:keepNext w:val="0"/>
        <w:spacing w:before="0" w:after="160"/>
      </w:pPr>
      <w:r>
        <w:rPr>
          <w:rFonts w:ascii="Arial" w:hAnsi="Arial"/>
          <w:b w:val="0"/>
          <w:color w:val="000000"/>
        </w:rPr>
        <w:t>D. At four o’clock.</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b w:val="0"/>
          <w:color w:val="000000"/>
        </w:rPr>
        <w:t>Our school started Music &amp; Performance Week at the beginning of this month. Students have joined short workshops on singing, dancing and stage performance. The school choir has been preparing for the final concert since Monday. Last Wednesday, our class visited the auditorium. While the band was rehearsing, the drama group was setting up the stage. Before the rehearsal started, the music teacher had checked the microphones and had arranged the chairs. One singer was tired because she had been practicing for two hours. This time next Friday, the students will be performing at the final concert. By the end of the week, the music club will have presented five different performances. By next July, Ms. Hanh will have been leading the school choir for eight years.</w:t>
      </w:r>
    </w:p>
    <w:p>
      <w:pPr>
        <w:keepNext/>
        <w:spacing w:before="80" w:after="40"/>
      </w:pPr>
      <w:r>
        <w:rPr>
          <w:rFonts w:ascii="Arial" w:hAnsi="Arial"/>
          <w:b w:val="0"/>
          <w:color w:val="000000"/>
        </w:rPr>
        <w:t>51. What did the school start at the beginning of this month?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52. How long has the school choir been preparing for the final concert?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53. What was the band doing while the drama group was setting up the stage?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54. What had the music teacher done before the rehearsal started?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55. What will the students be doing this time next Friday?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56. How long will Ms. Hanh have been leading the school choir by next July?</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rPr>
        <w:t>57. Dịch sang tiếng Anh: Tôi thường luyện đàn khoảng ba mươi phút sau bữa tối.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58. Dịch sang tiếng Anh: Khi chúng tôi đang biểu diễn, đèn sân khấu đột nhiên tắt.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59. Dịch sang tiếng Anh: Lan vừa hoàn thành buổi luyện hát của mình.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60. Dịch sang tiếng Anh: Chúng tôi đã luyện tập liên tục từ đầu tuần.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61. Dịch sang tiếng Anh: Trước khi khán giả vào hội trường, ban nhạc đã chuẩn bị tất cả nhạc cụ.</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62. Dịch sang tiếng Anh: Vào giờ này ngày mai, lớp tôi sẽ đang biểu diễn trong lễ hội âm nhạc.</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63. Dịch sang tiếng Anh: Đến tối thứ Sáu, dàn hợp xướng sẽ học xong tất cả sáu bài hát.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64. Dịch sang tiếng Việt: By next October, she will have been directing the school band for ten years.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65. Dịch sang tiếng Việt: The dancers had been rehearsing for two hours before the director arrived.</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My Favorite Creative Activity and My Future Goal</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rPr>
        <w:t>• Hoạt động sáng tạo em yêu thích là gì và em thường làm khi nào?</w:t>
      </w:r>
    </w:p>
    <w:p>
      <w:pPr>
        <w:keepNext w:val="0"/>
        <w:spacing w:before="0" w:after="40"/>
      </w:pPr>
      <w:r>
        <w:rPr>
          <w:rFonts w:ascii="Arial" w:hAnsi="Arial"/>
          <w:b w:val="0"/>
          <w:color w:val="000000"/>
        </w:rPr>
        <w:t>• Em bắt đầu hoạt động đó từ khi nào?</w:t>
      </w:r>
    </w:p>
    <w:p>
      <w:pPr>
        <w:keepNext w:val="0"/>
        <w:spacing w:before="0" w:after="40"/>
      </w:pPr>
      <w:r>
        <w:rPr>
          <w:rFonts w:ascii="Arial" w:hAnsi="Arial"/>
          <w:b w:val="0"/>
          <w:color w:val="000000"/>
        </w:rPr>
        <w:t>• Một buổi biểu diễn hoặc trải nghiệm đáng nhớ trong quá khứ.</w:t>
      </w:r>
    </w:p>
    <w:p>
      <w:pPr>
        <w:keepNext w:val="0"/>
        <w:spacing w:before="0" w:after="40"/>
      </w:pPr>
      <w:r>
        <w:rPr>
          <w:rFonts w:ascii="Arial" w:hAnsi="Arial"/>
          <w:b w:val="0"/>
          <w:color w:val="000000"/>
        </w:rPr>
        <w:t>• Gần đây em đã làm gì để cải thiện kỹ năng của mình?</w:t>
      </w:r>
    </w:p>
    <w:p>
      <w:pPr>
        <w:keepNext w:val="0"/>
        <w:spacing w:before="0" w:after="40"/>
      </w:pPr>
      <w:r>
        <w:rPr>
          <w:rFonts w:ascii="Arial" w:hAnsi="Arial"/>
          <w:b w:val="0"/>
          <w:color w:val="000000"/>
        </w:rPr>
        <w:t>• Trong tương lai em dự định làm gì và hy vọng đạt được điều gì?</w:t>
      </w:r>
    </w:p>
    <w:p>
      <w:pPr>
        <w:keepNext w:val="0"/>
        <w:spacing w:before="0" w:after="120"/>
      </w:pPr>
      <w:r>
        <w:rPr>
          <w:rFonts w:ascii="Arial" w:hAnsi="Arial"/>
          <w:b w:val="0"/>
          <w:color w:val="000000"/>
        </w:rPr>
        <w:t>Yêu cầu: sử dụng ít nhất 5 thì khác nhau trong phạm vi Ngày 1–25, trong đó có ít nhất 1 thì hoàn thành và 1 thì tương lai.</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r>
        <w:rPr>
          <w:rFonts w:ascii="Arial" w:hAnsi="Arial"/>
          <w:color w:val="000000"/>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rPr>
        <w:t>Câu 1: C. bread</w:t>
      </w:r>
    </w:p>
    <w:p>
      <w:pPr>
        <w:keepNext w:val="0"/>
        <w:spacing w:before="0" w:after="120"/>
      </w:pPr>
      <w:r>
        <w:rPr>
          <w:rFonts w:ascii="Arial" w:hAnsi="Arial"/>
          <w:b w:val="0"/>
          <w:color w:val="000000"/>
        </w:rPr>
        <w:t>Câu 2: C. pens</w:t>
      </w:r>
    </w:p>
    <w:p>
      <w:pPr>
        <w:keepNext w:val="0"/>
        <w:spacing w:before="0" w:after="120"/>
      </w:pPr>
      <w:r>
        <w:rPr>
          <w:rFonts w:ascii="Arial" w:hAnsi="Arial"/>
          <w:b w:val="0"/>
          <w:color w:val="000000"/>
        </w:rPr>
        <w:t>Câu 3: B. is</w:t>
      </w:r>
    </w:p>
    <w:p>
      <w:pPr>
        <w:keepNext w:val="0"/>
        <w:spacing w:before="0" w:after="120"/>
      </w:pPr>
      <w:r>
        <w:rPr>
          <w:rFonts w:ascii="Arial" w:hAnsi="Arial"/>
          <w:b w:val="0"/>
          <w:color w:val="000000"/>
        </w:rPr>
        <w:t>Câu 4: A. We</w:t>
      </w:r>
    </w:p>
    <w:p>
      <w:pPr>
        <w:keepNext w:val="0"/>
        <w:spacing w:before="0" w:after="120"/>
      </w:pPr>
      <w:r>
        <w:rPr>
          <w:rFonts w:ascii="Arial" w:hAnsi="Arial"/>
          <w:b w:val="0"/>
          <w:color w:val="000000"/>
        </w:rPr>
        <w:t>Câu 5: D. twenty-first</w:t>
      </w:r>
    </w:p>
    <w:p>
      <w:pPr>
        <w:keepNext w:val="0"/>
        <w:spacing w:before="0" w:after="120"/>
      </w:pPr>
      <w:r>
        <w:rPr>
          <w:rFonts w:ascii="Arial" w:hAnsi="Arial"/>
          <w:b w:val="0"/>
          <w:color w:val="000000"/>
        </w:rPr>
        <w:t>Câu 6: B. a quarter past seven</w:t>
      </w:r>
    </w:p>
    <w:p>
      <w:pPr>
        <w:keepNext w:val="0"/>
        <w:spacing w:before="0" w:after="120"/>
      </w:pPr>
      <w:r>
        <w:rPr>
          <w:rFonts w:ascii="Arial" w:hAnsi="Arial"/>
          <w:b w:val="0"/>
          <w:color w:val="000000"/>
        </w:rPr>
        <w:t>Câu 7: C. children</w:t>
      </w:r>
    </w:p>
    <w:p>
      <w:pPr>
        <w:keepNext w:val="0"/>
        <w:spacing w:before="0" w:after="120"/>
      </w:pPr>
      <w:r>
        <w:rPr>
          <w:rFonts w:ascii="Arial" w:hAnsi="Arial"/>
          <w:b w:val="0"/>
          <w:color w:val="000000"/>
        </w:rPr>
        <w:t>Câu 8: A. band’s</w:t>
      </w:r>
    </w:p>
    <w:p>
      <w:pPr>
        <w:keepNext w:val="0"/>
        <w:spacing w:before="0" w:after="120"/>
      </w:pPr>
      <w:r>
        <w:rPr>
          <w:rFonts w:ascii="Arial" w:hAnsi="Arial"/>
          <w:b w:val="0"/>
          <w:color w:val="000000"/>
        </w:rPr>
        <w:t>Câu 9: D. beautifully</w:t>
      </w:r>
    </w:p>
    <w:p>
      <w:pPr>
        <w:keepNext w:val="0"/>
        <w:spacing w:before="0" w:after="120"/>
      </w:pPr>
      <w:r>
        <w:rPr>
          <w:rFonts w:ascii="Arial" w:hAnsi="Arial"/>
          <w:b w:val="0"/>
          <w:color w:val="000000"/>
        </w:rPr>
        <w:t>Câu 10: B. It was wonderful.</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rPr>
        <w:t>Câu 11: B. starts</w:t>
      </w:r>
    </w:p>
    <w:p>
      <w:pPr>
        <w:keepNext w:val="0"/>
        <w:spacing w:before="0" w:after="120"/>
      </w:pPr>
      <w:r>
        <w:rPr>
          <w:rFonts w:ascii="Arial" w:hAnsi="Arial"/>
          <w:b w:val="0"/>
          <w:color w:val="000000"/>
        </w:rPr>
        <w:t>Câu 12: C. is singing</w:t>
      </w:r>
    </w:p>
    <w:p>
      <w:pPr>
        <w:keepNext w:val="0"/>
        <w:spacing w:before="0" w:after="120"/>
      </w:pPr>
      <w:r>
        <w:rPr>
          <w:rFonts w:ascii="Arial" w:hAnsi="Arial"/>
          <w:b w:val="0"/>
          <w:color w:val="000000"/>
        </w:rPr>
        <w:t>Câu 13: A. performed</w:t>
      </w:r>
    </w:p>
    <w:p>
      <w:pPr>
        <w:keepNext w:val="0"/>
        <w:spacing w:before="0" w:after="120"/>
      </w:pPr>
      <w:r>
        <w:rPr>
          <w:rFonts w:ascii="Arial" w:hAnsi="Arial"/>
          <w:b w:val="0"/>
          <w:color w:val="000000"/>
        </w:rPr>
        <w:t>Câu 14: D. was practicing</w:t>
      </w:r>
    </w:p>
    <w:p>
      <w:pPr>
        <w:keepNext w:val="0"/>
        <w:spacing w:before="0" w:after="120"/>
      </w:pPr>
      <w:r>
        <w:rPr>
          <w:rFonts w:ascii="Arial" w:hAnsi="Arial"/>
          <w:b w:val="0"/>
          <w:color w:val="000000"/>
        </w:rPr>
        <w:t>Câu 15: B. will enjoy</w:t>
      </w:r>
    </w:p>
    <w:p>
      <w:pPr>
        <w:keepNext w:val="0"/>
        <w:spacing w:before="0" w:after="120"/>
      </w:pPr>
      <w:r>
        <w:rPr>
          <w:rFonts w:ascii="Arial" w:hAnsi="Arial"/>
          <w:b w:val="0"/>
          <w:color w:val="000000"/>
        </w:rPr>
        <w:t>Câu 16: C. are going to attend</w:t>
      </w:r>
    </w:p>
    <w:p>
      <w:pPr>
        <w:keepNext w:val="0"/>
        <w:spacing w:before="0" w:after="120"/>
      </w:pPr>
      <w:r>
        <w:rPr>
          <w:rFonts w:ascii="Arial" w:hAnsi="Arial"/>
          <w:b w:val="0"/>
          <w:color w:val="000000"/>
        </w:rPr>
        <w:t>Câu 17: D. has performed</w:t>
      </w:r>
    </w:p>
    <w:p>
      <w:pPr>
        <w:keepNext w:val="0"/>
        <w:spacing w:before="0" w:after="120"/>
      </w:pPr>
      <w:r>
        <w:rPr>
          <w:rFonts w:ascii="Arial" w:hAnsi="Arial"/>
          <w:b w:val="0"/>
          <w:color w:val="000000"/>
        </w:rPr>
        <w:t>Câu 18: A. ever</w:t>
      </w:r>
    </w:p>
    <w:p>
      <w:pPr>
        <w:keepNext w:val="0"/>
        <w:spacing w:before="0" w:after="120"/>
      </w:pPr>
      <w:r>
        <w:rPr>
          <w:rFonts w:ascii="Arial" w:hAnsi="Arial"/>
          <w:b w:val="0"/>
          <w:color w:val="000000"/>
        </w:rPr>
        <w:t>Câu 19: C. have been practicing</w:t>
      </w:r>
    </w:p>
    <w:p>
      <w:pPr>
        <w:keepNext w:val="0"/>
        <w:spacing w:before="0" w:after="120"/>
      </w:pPr>
      <w:r>
        <w:rPr>
          <w:rFonts w:ascii="Arial" w:hAnsi="Arial"/>
          <w:b w:val="0"/>
          <w:color w:val="000000"/>
        </w:rPr>
        <w:t>Câu 20: B. had tuned</w:t>
      </w:r>
    </w:p>
    <w:p>
      <w:pPr>
        <w:keepNext w:val="0"/>
        <w:spacing w:before="0" w:after="120"/>
      </w:pPr>
      <w:r>
        <w:rPr>
          <w:rFonts w:ascii="Arial" w:hAnsi="Arial"/>
          <w:b w:val="0"/>
          <w:color w:val="000000"/>
        </w:rPr>
        <w:t>Câu 21: D. had been practicing</w:t>
      </w:r>
    </w:p>
    <w:p>
      <w:pPr>
        <w:keepNext w:val="0"/>
        <w:spacing w:before="0" w:after="120"/>
      </w:pPr>
      <w:r>
        <w:rPr>
          <w:rFonts w:ascii="Arial" w:hAnsi="Arial"/>
          <w:b w:val="0"/>
          <w:color w:val="000000"/>
        </w:rPr>
        <w:t>Câu 22: A. will be performing</w:t>
      </w:r>
    </w:p>
    <w:p>
      <w:pPr>
        <w:keepNext w:val="0"/>
        <w:spacing w:before="0" w:after="120"/>
      </w:pPr>
      <w:r>
        <w:rPr>
          <w:rFonts w:ascii="Arial" w:hAnsi="Arial"/>
          <w:b w:val="0"/>
          <w:color w:val="000000"/>
        </w:rPr>
        <w:t>Câu 23: C. will have learned</w:t>
      </w:r>
    </w:p>
    <w:p>
      <w:pPr>
        <w:keepNext w:val="0"/>
        <w:spacing w:before="0" w:after="120"/>
      </w:pPr>
      <w:r>
        <w:rPr>
          <w:rFonts w:ascii="Arial" w:hAnsi="Arial"/>
          <w:b w:val="0"/>
          <w:color w:val="000000"/>
        </w:rPr>
        <w:t>Câu 24: B. will have been leading</w:t>
      </w:r>
    </w:p>
    <w:p>
      <w:pPr>
        <w:keepNext w:val="0"/>
        <w:spacing w:before="0" w:after="120"/>
      </w:pPr>
      <w:r>
        <w:rPr>
          <w:rFonts w:ascii="Arial" w:hAnsi="Arial"/>
          <w:b w:val="0"/>
          <w:color w:val="000000"/>
        </w:rPr>
        <w:t>Câu 25: D. has been</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rPr>
        <w:t>Câu 26: My brother doesn't play the guitar after dinner.</w:t>
      </w:r>
    </w:p>
    <w:p>
      <w:pPr>
        <w:keepNext w:val="0"/>
        <w:spacing w:before="0" w:after="120"/>
      </w:pPr>
      <w:r>
        <w:rPr>
          <w:rFonts w:ascii="Arial" w:hAnsi="Arial"/>
          <w:b w:val="0"/>
          <w:color w:val="000000"/>
        </w:rPr>
        <w:t>Câu 27: The students are practicing a new song in the music room now.</w:t>
      </w:r>
    </w:p>
    <w:p>
      <w:pPr>
        <w:keepNext w:val="0"/>
        <w:spacing w:before="0" w:after="120"/>
      </w:pPr>
      <w:r>
        <w:rPr>
          <w:rFonts w:ascii="Arial" w:hAnsi="Arial"/>
          <w:b w:val="0"/>
          <w:color w:val="000000"/>
        </w:rPr>
        <w:t>Câu 28: We didn't perform at the school festival last weekend.</w:t>
      </w:r>
    </w:p>
    <w:p>
      <w:pPr>
        <w:keepNext w:val="0"/>
        <w:spacing w:before="0" w:after="120"/>
      </w:pPr>
      <w:r>
        <w:rPr>
          <w:rFonts w:ascii="Arial" w:hAnsi="Arial"/>
          <w:b w:val="0"/>
          <w:color w:val="000000"/>
        </w:rPr>
        <w:t>Câu 29: I was singing on stage when the lights suddenly went out.</w:t>
      </w:r>
    </w:p>
    <w:p>
      <w:pPr>
        <w:keepNext w:val="0"/>
        <w:spacing w:before="0" w:after="120"/>
      </w:pPr>
      <w:r>
        <w:rPr>
          <w:rFonts w:ascii="Arial" w:hAnsi="Arial"/>
          <w:b w:val="0"/>
          <w:color w:val="000000"/>
        </w:rPr>
        <w:t>Câu 30: I think everyone will enjoy the final concert.</w:t>
      </w:r>
    </w:p>
    <w:p>
      <w:pPr>
        <w:keepNext w:val="0"/>
        <w:spacing w:before="0" w:after="120"/>
      </w:pPr>
      <w:r>
        <w:rPr>
          <w:rFonts w:ascii="Arial" w:hAnsi="Arial"/>
          <w:b w:val="0"/>
          <w:color w:val="000000"/>
        </w:rPr>
        <w:t>Câu 31: They are going to perform a new dance tomorrow evening.</w:t>
      </w:r>
    </w:p>
    <w:p>
      <w:pPr>
        <w:keepNext w:val="0"/>
        <w:spacing w:before="0" w:after="120"/>
      </w:pPr>
      <w:r>
        <w:rPr>
          <w:rFonts w:ascii="Arial" w:hAnsi="Arial"/>
          <w:b w:val="0"/>
          <w:color w:val="000000"/>
        </w:rPr>
        <w:t>Câu 32: Lan has sung in three school concerts this year.</w:t>
      </w:r>
    </w:p>
    <w:p>
      <w:pPr>
        <w:keepNext w:val="0"/>
        <w:spacing w:before="0" w:after="120"/>
      </w:pPr>
      <w:r>
        <w:rPr>
          <w:rFonts w:ascii="Arial" w:hAnsi="Arial"/>
          <w:b w:val="0"/>
          <w:color w:val="000000"/>
        </w:rPr>
        <w:t>Câu 33: We have been rehearsing together since Monday.</w:t>
      </w:r>
    </w:p>
    <w:p>
      <w:pPr>
        <w:keepNext w:val="0"/>
        <w:spacing w:before="0" w:after="120"/>
      </w:pPr>
      <w:r>
        <w:rPr>
          <w:rFonts w:ascii="Arial" w:hAnsi="Arial"/>
          <w:b w:val="0"/>
          <w:color w:val="000000"/>
        </w:rPr>
        <w:t>Câu 34: The band had forgotten one of the microphones before the show started.</w:t>
      </w:r>
    </w:p>
    <w:p>
      <w:pPr>
        <w:keepNext w:val="0"/>
        <w:spacing w:before="0" w:after="120"/>
      </w:pPr>
      <w:r>
        <w:rPr>
          <w:rFonts w:ascii="Arial" w:hAnsi="Arial"/>
          <w:b w:val="0"/>
          <w:color w:val="000000"/>
        </w:rPr>
        <w:t>Câu 35: By next April, he will have been playing the violin for five years.</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rPr>
        <w:t>Câu 36: Hoa has been a member of the school choir since January.</w:t>
      </w:r>
    </w:p>
    <w:p>
      <w:pPr>
        <w:keepNext w:val="0"/>
        <w:spacing w:before="0" w:after="120"/>
      </w:pPr>
      <w:r>
        <w:rPr>
          <w:rFonts w:ascii="Arial" w:hAnsi="Arial"/>
          <w:b w:val="0"/>
          <w:color w:val="000000"/>
        </w:rPr>
        <w:t>Câu 37: I was arranging the chairs when the music teacher called me.</w:t>
      </w:r>
    </w:p>
    <w:p>
      <w:pPr>
        <w:keepNext w:val="0"/>
        <w:spacing w:before="0" w:after="120"/>
      </w:pPr>
      <w:r>
        <w:rPr>
          <w:rFonts w:ascii="Arial" w:hAnsi="Arial"/>
          <w:b w:val="0"/>
          <w:color w:val="000000"/>
        </w:rPr>
        <w:t>Câu 38: The musicians had tuned all their instruments before the audience entered the hall.</w:t>
      </w:r>
    </w:p>
    <w:p>
      <w:pPr>
        <w:keepNext w:val="0"/>
        <w:spacing w:before="0" w:after="120"/>
      </w:pPr>
      <w:r>
        <w:rPr>
          <w:rFonts w:ascii="Arial" w:hAnsi="Arial"/>
          <w:b w:val="0"/>
          <w:color w:val="000000"/>
        </w:rPr>
        <w:t>Câu 39: The dancers had been rehearsing for two hours when the director arrived.</w:t>
      </w:r>
    </w:p>
    <w:p>
      <w:pPr>
        <w:keepNext w:val="0"/>
        <w:spacing w:before="0" w:after="120"/>
      </w:pPr>
      <w:r>
        <w:rPr>
          <w:rFonts w:ascii="Arial" w:hAnsi="Arial"/>
          <w:b w:val="0"/>
          <w:color w:val="000000"/>
        </w:rPr>
        <w:t>Câu 40: Our class is going to perform a new song next Friday.</w:t>
      </w:r>
    </w:p>
    <w:p>
      <w:pPr>
        <w:keepNext w:val="0"/>
        <w:spacing w:before="0" w:after="120"/>
      </w:pPr>
      <w:r>
        <w:rPr>
          <w:rFonts w:ascii="Arial" w:hAnsi="Arial"/>
          <w:b w:val="0"/>
          <w:color w:val="000000"/>
        </w:rPr>
        <w:t>Câu 41: At 7 p.m. tomorrow, we will be rehearsing for the final concert.</w:t>
      </w:r>
    </w:p>
    <w:p>
      <w:pPr>
        <w:keepNext w:val="0"/>
        <w:spacing w:before="0" w:after="120"/>
      </w:pPr>
      <w:r>
        <w:rPr>
          <w:rFonts w:ascii="Arial" w:hAnsi="Arial"/>
          <w:b w:val="0"/>
          <w:color w:val="000000"/>
        </w:rPr>
        <w:t>Câu 42: The choir will have learned all the songs before the final performance.</w:t>
      </w:r>
    </w:p>
    <w:p>
      <w:pPr>
        <w:keepNext w:val="0"/>
        <w:spacing w:before="0" w:after="120"/>
      </w:pPr>
      <w:r>
        <w:rPr>
          <w:rFonts w:ascii="Arial" w:hAnsi="Arial"/>
          <w:b w:val="0"/>
          <w:color w:val="000000"/>
        </w:rPr>
        <w:t>Câu 43: Next October, Ms. Hoa will have been directing the school band for ten years.</w:t>
      </w:r>
    </w:p>
    <w:p>
      <w:pPr>
        <w:keepNext w:val="0"/>
        <w:spacing w:before="0" w:after="120"/>
      </w:pPr>
      <w:r>
        <w:rPr>
          <w:rFonts w:ascii="Arial" w:hAnsi="Arial"/>
          <w:b w:val="0"/>
          <w:color w:val="000000"/>
        </w:rPr>
        <w:t>Câu 44: Nam has just finished his piano practice.</w:t>
      </w:r>
    </w:p>
    <w:p>
      <w:pPr>
        <w:keepNext w:val="0"/>
        <w:spacing w:before="0" w:after="120"/>
      </w:pPr>
      <w:r>
        <w:rPr>
          <w:rFonts w:ascii="Arial" w:hAnsi="Arial"/>
          <w:b w:val="0"/>
          <w:color w:val="000000"/>
        </w:rPr>
        <w:t>Câu 45: I have never heard a live violin performance before.</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b w:val="0"/>
          <w:color w:val="000000"/>
        </w:rPr>
        <w:t>Câu 46: B. Yes, I have. I sang at last year’s festival.</w:t>
      </w:r>
    </w:p>
    <w:p>
      <w:pPr>
        <w:keepNext w:val="0"/>
        <w:spacing w:before="0" w:after="120"/>
      </w:pPr>
      <w:r>
        <w:rPr>
          <w:rFonts w:ascii="Arial" w:hAnsi="Arial"/>
          <w:b w:val="0"/>
          <w:color w:val="000000"/>
        </w:rPr>
        <w:t>Câu 47: D. I was playing the keyboard.</w:t>
      </w:r>
    </w:p>
    <w:p>
      <w:pPr>
        <w:keepNext w:val="0"/>
        <w:spacing w:before="0" w:after="120"/>
      </w:pPr>
      <w:r>
        <w:rPr>
          <w:rFonts w:ascii="Arial" w:hAnsi="Arial"/>
          <w:b w:val="0"/>
          <w:color w:val="000000"/>
        </w:rPr>
        <w:t>Câu 48: A. They had been rehearsing for several hours.</w:t>
      </w:r>
    </w:p>
    <w:p>
      <w:pPr>
        <w:keepNext w:val="0"/>
        <w:spacing w:before="0" w:after="120"/>
      </w:pPr>
      <w:r>
        <w:rPr>
          <w:rFonts w:ascii="Arial" w:hAnsi="Arial"/>
          <w:b w:val="0"/>
          <w:color w:val="000000"/>
        </w:rPr>
        <w:t>Câu 49: C. I will be performing with the school band.</w:t>
      </w:r>
    </w:p>
    <w:p>
      <w:pPr>
        <w:keepNext w:val="0"/>
        <w:spacing w:before="0" w:after="120"/>
      </w:pPr>
      <w:r>
        <w:rPr>
          <w:rFonts w:ascii="Arial" w:hAnsi="Arial"/>
          <w:b w:val="0"/>
          <w:color w:val="000000"/>
        </w:rPr>
        <w:t>Câu 50: B. For four years.</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rPr>
        <w:t>Câu 51: It started Music &amp; Performance Week.</w:t>
      </w:r>
    </w:p>
    <w:p>
      <w:pPr>
        <w:keepNext w:val="0"/>
        <w:spacing w:before="0" w:after="120"/>
      </w:pPr>
      <w:r>
        <w:rPr>
          <w:rFonts w:ascii="Arial" w:hAnsi="Arial"/>
          <w:b w:val="0"/>
          <w:color w:val="000000"/>
        </w:rPr>
        <w:t>Câu 52: It has been preparing since Monday.</w:t>
      </w:r>
    </w:p>
    <w:p>
      <w:pPr>
        <w:keepNext w:val="0"/>
        <w:spacing w:before="0" w:after="120"/>
      </w:pPr>
      <w:r>
        <w:rPr>
          <w:rFonts w:ascii="Arial" w:hAnsi="Arial"/>
          <w:b w:val="0"/>
          <w:color w:val="000000"/>
        </w:rPr>
        <w:t>Câu 53: The band was rehearsing.</w:t>
      </w:r>
    </w:p>
    <w:p>
      <w:pPr>
        <w:keepNext w:val="0"/>
        <w:spacing w:before="0" w:after="120"/>
      </w:pPr>
      <w:r>
        <w:rPr>
          <w:rFonts w:ascii="Arial" w:hAnsi="Arial"/>
          <w:b w:val="0"/>
          <w:color w:val="000000"/>
        </w:rPr>
        <w:t>Câu 54: The music teacher had checked the microphones and had arranged the chairs.</w:t>
      </w:r>
    </w:p>
    <w:p>
      <w:pPr>
        <w:keepNext w:val="0"/>
        <w:spacing w:before="0" w:after="120"/>
      </w:pPr>
      <w:r>
        <w:rPr>
          <w:rFonts w:ascii="Arial" w:hAnsi="Arial"/>
          <w:b w:val="0"/>
          <w:color w:val="000000"/>
        </w:rPr>
        <w:t>Câu 55: They will be performing at the final concert.</w:t>
      </w:r>
    </w:p>
    <w:p>
      <w:pPr>
        <w:keepNext w:val="0"/>
        <w:spacing w:before="0" w:after="120"/>
      </w:pPr>
      <w:r>
        <w:rPr>
          <w:rFonts w:ascii="Arial" w:hAnsi="Arial"/>
          <w:b w:val="0"/>
          <w:color w:val="000000"/>
        </w:rPr>
        <w:t>Câu 56: She will have been leading it for eight years.</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rPr>
        <w:t>Câu 57: I usually practice my instrument for about thirty minutes after dinner.</w:t>
      </w:r>
    </w:p>
    <w:p>
      <w:pPr>
        <w:keepNext w:val="0"/>
        <w:spacing w:before="0" w:after="120"/>
      </w:pPr>
      <w:r>
        <w:rPr>
          <w:rFonts w:ascii="Arial" w:hAnsi="Arial"/>
          <w:b w:val="0"/>
          <w:color w:val="000000"/>
        </w:rPr>
        <w:t>Câu 58: While we were performing, the stage lights suddenly went out.</w:t>
      </w:r>
    </w:p>
    <w:p>
      <w:pPr>
        <w:keepNext w:val="0"/>
        <w:spacing w:before="0" w:after="120"/>
      </w:pPr>
      <w:r>
        <w:rPr>
          <w:rFonts w:ascii="Arial" w:hAnsi="Arial"/>
          <w:b w:val="0"/>
          <w:color w:val="000000"/>
        </w:rPr>
        <w:t>Câu 59: Lan has just finished her singing practice.</w:t>
      </w:r>
    </w:p>
    <w:p>
      <w:pPr>
        <w:keepNext w:val="0"/>
        <w:spacing w:before="0" w:after="120"/>
      </w:pPr>
      <w:r>
        <w:rPr>
          <w:rFonts w:ascii="Arial" w:hAnsi="Arial"/>
          <w:b w:val="0"/>
          <w:color w:val="000000"/>
        </w:rPr>
        <w:t>Câu 60: We have been practicing since the beginning of the week.</w:t>
      </w:r>
    </w:p>
    <w:p>
      <w:pPr>
        <w:keepNext w:val="0"/>
        <w:spacing w:before="0" w:after="120"/>
      </w:pPr>
      <w:r>
        <w:rPr>
          <w:rFonts w:ascii="Arial" w:hAnsi="Arial"/>
          <w:b w:val="0"/>
          <w:color w:val="000000"/>
        </w:rPr>
        <w:t>Câu 61: Before the audience entered the auditorium, the band had prepared all the instruments.</w:t>
      </w:r>
    </w:p>
    <w:p>
      <w:pPr>
        <w:keepNext w:val="0"/>
        <w:spacing w:before="0" w:after="120"/>
      </w:pPr>
      <w:r>
        <w:rPr>
          <w:rFonts w:ascii="Arial" w:hAnsi="Arial"/>
          <w:b w:val="0"/>
          <w:color w:val="000000"/>
        </w:rPr>
        <w:t>Câu 62: This time tomorrow, my class will be performing at the music festival.</w:t>
      </w:r>
    </w:p>
    <w:p>
      <w:pPr>
        <w:keepNext w:val="0"/>
        <w:spacing w:before="0" w:after="120"/>
      </w:pPr>
      <w:r>
        <w:rPr>
          <w:rFonts w:ascii="Arial" w:hAnsi="Arial"/>
          <w:b w:val="0"/>
          <w:color w:val="000000"/>
        </w:rPr>
        <w:t>Câu 63: By Friday evening, the choir will have learned all six songs.</w:t>
      </w:r>
    </w:p>
    <w:p>
      <w:pPr>
        <w:keepNext w:val="0"/>
        <w:spacing w:before="0" w:after="120"/>
      </w:pPr>
      <w:r>
        <w:rPr>
          <w:rFonts w:ascii="Arial" w:hAnsi="Arial"/>
          <w:b w:val="0"/>
          <w:color w:val="000000"/>
        </w:rPr>
        <w:t>Câu 64: Đến tháng Mười năm sau, cô ấy sẽ chỉ huy ban nhạc của trường được mười năm.</w:t>
      </w:r>
    </w:p>
    <w:p>
      <w:pPr>
        <w:keepNext w:val="0"/>
        <w:spacing w:before="0" w:after="120"/>
      </w:pPr>
      <w:r>
        <w:rPr>
          <w:rFonts w:ascii="Arial" w:hAnsi="Arial"/>
          <w:b w:val="0"/>
          <w:color w:val="000000"/>
        </w:rPr>
        <w:t>Câu 65: Các vũ công đã luyện tập được hai giờ trước khi đạo diễn đến.</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rPr>
        <w:t>Music is my favorite creative activity because it helps me relax and express my feelings. I usually practice the keyboard after dinner and play with my friends on weekends. I have been a member of the school music club since January, and recently I have been practicing more regularly for our final concert. Last month, our group performed at a school event. While we were playing, the audience clapped along with the music, which made us very happy. Next term, I am going to learn the guitar. This time next year, I will be performing more confidently. By the end of the school year, I will have completed several performances, and I hope music will remain an important part of my life.</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rPr>
        <w:t>• Đúng chủ đề và đủ ý: 2 điểm</w:t>
      </w:r>
    </w:p>
    <w:p>
      <w:pPr>
        <w:keepNext w:val="0"/>
        <w:spacing w:before="0" w:after="60"/>
      </w:pPr>
      <w:r>
        <w:rPr>
          <w:rFonts w:ascii="Arial" w:hAnsi="Arial"/>
          <w:b w:val="0"/>
          <w:color w:val="000000"/>
        </w:rPr>
        <w:t>• Ngữ pháp và sử dụng đa dạng các thì đã học: 4 điểm</w:t>
      </w:r>
    </w:p>
    <w:p>
      <w:pPr>
        <w:keepNext w:val="0"/>
        <w:spacing w:before="0" w:after="60"/>
      </w:pPr>
      <w:r>
        <w:rPr>
          <w:rFonts w:ascii="Arial" w:hAnsi="Arial"/>
          <w:b w:val="0"/>
          <w:color w:val="000000"/>
        </w:rPr>
        <w:t>• Từ vựng phù hợp: 2 điểm</w:t>
      </w:r>
    </w:p>
    <w:p>
      <w:pPr>
        <w:keepNext w:val="0"/>
        <w:spacing w:before="0" w:after="60"/>
      </w:pPr>
      <w:r>
        <w:rPr>
          <w:rFonts w:ascii="Arial" w:hAnsi="Arial"/>
          <w:b w:val="0"/>
          <w:color w:val="000000"/>
        </w:rPr>
        <w:t>• Mạch lạc, chính tả và dấu câu: 2 điểm</w:t>
      </w:r>
    </w:p>
    <w:p>
      <w:pPr>
        <w:keepNext w:val="0"/>
        <w:spacing w:before="0" w:after="120"/>
      </w:pPr>
      <w:r>
        <w:rPr>
          <w:rFonts w:ascii="Arial" w:hAnsi="Arial"/>
          <w:b w:val="0"/>
          <w:color w:val="000000"/>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15</dc:title>
  <dc:subject>English review exercises</dc:subject>
  <dc:creator/>
  <cp:keywords/>
  <dc:description/>
  <cp:lastModifiedBy/>
  <cp:revision>1</cp:revision>
  <dcterms:created xsi:type="dcterms:W3CDTF">2013-12-23T23:15:00Z</dcterms:created>
  <dcterms:modified xsi:type="dcterms:W3CDTF">2013-12-23T23:15:00Z</dcterms:modified>
  <cp:category/>
</cp:coreProperties>
</file>