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19</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“ea” phát âm khác với các từ còn lại.</w:t>
      </w:r>
    </w:p>
    <w:p>
      <w:pPr>
        <w:keepNext/>
        <w:spacing w:before="0" w:after="40"/>
      </w:pPr>
      <w:r>
        <w:rPr>
          <w:rFonts w:ascii="Arial" w:hAnsi="Arial"/>
          <w:b w:val="0"/>
          <w:color w:val="000000"/>
        </w:rPr>
        <w:t>A. clean</w:t>
      </w:r>
    </w:p>
    <w:p>
      <w:pPr>
        <w:keepNext/>
        <w:spacing w:before="0" w:after="40"/>
      </w:pPr>
      <w:r>
        <w:rPr>
          <w:rFonts w:ascii="Arial" w:hAnsi="Arial"/>
          <w:b w:val="0"/>
          <w:color w:val="000000"/>
        </w:rPr>
        <w:t>B. speak</w:t>
      </w:r>
    </w:p>
    <w:p>
      <w:pPr>
        <w:keepNext/>
        <w:spacing w:before="0" w:after="40"/>
      </w:pPr>
      <w:r>
        <w:rPr>
          <w:rFonts w:ascii="Arial" w:hAnsi="Arial"/>
          <w:b w:val="0"/>
          <w:color w:val="000000"/>
        </w:rPr>
        <w:t>C. bread</w:t>
      </w:r>
    </w:p>
    <w:p>
      <w:pPr>
        <w:keepNext w:val="0"/>
        <w:spacing w:before="0" w:after="160"/>
      </w:pPr>
      <w:r>
        <w:rPr>
          <w:rFonts w:ascii="Arial" w:hAnsi="Arial"/>
          <w:b w:val="0"/>
          <w:color w:val="000000"/>
        </w:rPr>
        <w:t>D. team</w:t>
      </w:r>
    </w:p>
    <w:p>
      <w:pPr>
        <w:keepNext/>
        <w:spacing w:before="60" w:after="40"/>
      </w:pPr>
      <w:r>
        <w:rPr>
          <w:rFonts w:ascii="Arial" w:hAnsi="Arial"/>
          <w:b w:val="0"/>
          <w:color w:val="000000"/>
        </w:rPr>
        <w:t>2. Chọn từ có đuôi “-s” phát âm /z/.</w:t>
      </w:r>
    </w:p>
    <w:p>
      <w:pPr>
        <w:keepNext/>
        <w:spacing w:before="0" w:after="40"/>
      </w:pPr>
      <w:r>
        <w:rPr>
          <w:rFonts w:ascii="Arial" w:hAnsi="Arial"/>
          <w:b w:val="0"/>
          <w:color w:val="000000"/>
        </w:rPr>
        <w:t>A. cups</w:t>
      </w:r>
    </w:p>
    <w:p>
      <w:pPr>
        <w:keepNext/>
        <w:spacing w:before="0" w:after="40"/>
      </w:pPr>
      <w:r>
        <w:rPr>
          <w:rFonts w:ascii="Arial" w:hAnsi="Arial"/>
          <w:b w:val="0"/>
          <w:color w:val="000000"/>
        </w:rPr>
        <w:t>B. books</w:t>
      </w:r>
    </w:p>
    <w:p>
      <w:pPr>
        <w:keepNext/>
        <w:spacing w:before="0" w:after="40"/>
      </w:pPr>
      <w:r>
        <w:rPr>
          <w:rFonts w:ascii="Arial" w:hAnsi="Arial"/>
          <w:b w:val="0"/>
          <w:color w:val="000000"/>
        </w:rPr>
        <w:t>C. hats</w:t>
      </w:r>
    </w:p>
    <w:p>
      <w:pPr>
        <w:keepNext w:val="0"/>
        <w:spacing w:before="0" w:after="160"/>
      </w:pPr>
      <w:r>
        <w:rPr>
          <w:rFonts w:ascii="Arial" w:hAnsi="Arial"/>
          <w:b w:val="0"/>
          <w:color w:val="000000"/>
        </w:rPr>
        <w:t>D. bags</w:t>
      </w:r>
    </w:p>
    <w:p>
      <w:pPr>
        <w:keepNext/>
        <w:spacing w:before="60" w:after="40"/>
      </w:pPr>
      <w:r>
        <w:rPr>
          <w:rFonts w:ascii="Arial" w:hAnsi="Arial"/>
          <w:b w:val="0"/>
          <w:color w:val="000000"/>
        </w:rPr>
        <w:t>3. The school fair ______ in the main hall today.</w:t>
      </w:r>
    </w:p>
    <w:p>
      <w:pPr>
        <w:keepNext/>
        <w:spacing w:before="0" w:after="40"/>
      </w:pPr>
      <w:r>
        <w:rPr>
          <w:rFonts w:ascii="Arial" w:hAnsi="Arial"/>
          <w:b w:val="0"/>
          <w:color w:val="000000"/>
        </w:rPr>
        <w:t>A. am</w:t>
      </w:r>
    </w:p>
    <w:p>
      <w:pPr>
        <w:keepNext/>
        <w:spacing w:before="0" w:after="40"/>
      </w:pPr>
      <w:r>
        <w:rPr>
          <w:rFonts w:ascii="Arial" w:hAnsi="Arial"/>
          <w:b w:val="0"/>
          <w:color w:val="000000"/>
        </w:rPr>
        <w:t>B. are</w:t>
      </w:r>
    </w:p>
    <w:p>
      <w:pPr>
        <w:keepNext/>
        <w:spacing w:before="0" w:after="40"/>
      </w:pPr>
      <w:r>
        <w:rPr>
          <w:rFonts w:ascii="Arial" w:hAnsi="Arial"/>
          <w:b w:val="0"/>
          <w:color w:val="000000"/>
        </w:rPr>
        <w:t>C. is</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Minh and I are making posters. ______ are working together.</w:t>
      </w:r>
    </w:p>
    <w:p>
      <w:pPr>
        <w:keepNext/>
        <w:spacing w:before="0" w:after="40"/>
      </w:pPr>
      <w:r>
        <w:rPr>
          <w:rFonts w:ascii="Arial" w:hAnsi="Arial"/>
          <w:b w:val="0"/>
          <w:color w:val="000000"/>
        </w:rPr>
        <w:t>A. We</w:t>
      </w:r>
    </w:p>
    <w:p>
      <w:pPr>
        <w:keepNext/>
        <w:spacing w:before="0" w:after="40"/>
      </w:pPr>
      <w:r>
        <w:rPr>
          <w:rFonts w:ascii="Arial" w:hAnsi="Arial"/>
          <w:b w:val="0"/>
          <w:color w:val="000000"/>
        </w:rPr>
        <w:t>B. They</w:t>
      </w:r>
    </w:p>
    <w:p>
      <w:pPr>
        <w:keepNext/>
        <w:spacing w:before="0" w:after="40"/>
      </w:pPr>
      <w:r>
        <w:rPr>
          <w:rFonts w:ascii="Arial" w:hAnsi="Arial"/>
          <w:b w:val="0"/>
          <w:color w:val="000000"/>
        </w:rPr>
        <w:t>C. He</w:t>
      </w:r>
    </w:p>
    <w:p>
      <w:pPr>
        <w:keepNext w:val="0"/>
        <w:spacing w:before="0" w:after="160"/>
      </w:pPr>
      <w:r>
        <w:rPr>
          <w:rFonts w:ascii="Arial" w:hAnsi="Arial"/>
          <w:b w:val="0"/>
          <w:color w:val="000000"/>
        </w:rPr>
        <w:t>D. You</w:t>
      </w:r>
    </w:p>
    <w:p>
      <w:pPr>
        <w:keepNext/>
        <w:spacing w:before="60" w:after="40"/>
      </w:pPr>
      <w:r>
        <w:rPr>
          <w:rFonts w:ascii="Arial" w:hAnsi="Arial"/>
          <w:b w:val="0"/>
          <w:color w:val="000000"/>
        </w:rPr>
        <w:t>5. Our charity sale is on the ______ of November.</w:t>
      </w:r>
    </w:p>
    <w:p>
      <w:pPr>
        <w:keepNext/>
        <w:spacing w:before="0" w:after="40"/>
      </w:pPr>
      <w:r>
        <w:rPr>
          <w:rFonts w:ascii="Arial" w:hAnsi="Arial"/>
          <w:b w:val="0"/>
          <w:color w:val="000000"/>
        </w:rPr>
        <w:t>A. twenty</w:t>
      </w:r>
    </w:p>
    <w:p>
      <w:pPr>
        <w:keepNext/>
        <w:spacing w:before="0" w:after="40"/>
      </w:pPr>
      <w:r>
        <w:rPr>
          <w:rFonts w:ascii="Arial" w:hAnsi="Arial"/>
          <w:b w:val="0"/>
          <w:color w:val="000000"/>
        </w:rPr>
        <w:t>B. twentieth</w:t>
      </w:r>
    </w:p>
    <w:p>
      <w:pPr>
        <w:keepNext/>
        <w:spacing w:before="0" w:after="40"/>
      </w:pPr>
      <w:r>
        <w:rPr>
          <w:rFonts w:ascii="Arial" w:hAnsi="Arial"/>
          <w:b w:val="0"/>
          <w:color w:val="000000"/>
        </w:rPr>
        <w:t>C. twentyth</w:t>
      </w:r>
    </w:p>
    <w:p>
      <w:pPr>
        <w:keepNext w:val="0"/>
        <w:spacing w:before="0" w:after="160"/>
      </w:pPr>
      <w:r>
        <w:rPr>
          <w:rFonts w:ascii="Arial" w:hAnsi="Arial"/>
          <w:b w:val="0"/>
          <w:color w:val="000000"/>
        </w:rPr>
        <w:t>D. twentietheth</w:t>
      </w:r>
    </w:p>
    <w:p>
      <w:pPr>
        <w:keepNext/>
        <w:spacing w:before="60" w:after="40"/>
      </w:pPr>
      <w:r>
        <w:rPr>
          <w:rFonts w:ascii="Arial" w:hAnsi="Arial"/>
          <w:b w:val="0"/>
          <w:color w:val="000000"/>
        </w:rPr>
        <w:t>6. 3:30 is ______.</w:t>
      </w:r>
    </w:p>
    <w:p>
      <w:pPr>
        <w:keepNext/>
        <w:spacing w:before="0" w:after="40"/>
      </w:pPr>
      <w:r>
        <w:rPr>
          <w:rFonts w:ascii="Arial" w:hAnsi="Arial"/>
          <w:b w:val="0"/>
          <w:color w:val="000000"/>
        </w:rPr>
        <w:t>A. half past three</w:t>
      </w:r>
    </w:p>
    <w:p>
      <w:pPr>
        <w:keepNext/>
        <w:spacing w:before="0" w:after="40"/>
      </w:pPr>
      <w:r>
        <w:rPr>
          <w:rFonts w:ascii="Arial" w:hAnsi="Arial"/>
          <w:b w:val="0"/>
          <w:color w:val="000000"/>
        </w:rPr>
        <w:t>B. a quarter past three</w:t>
      </w:r>
    </w:p>
    <w:p>
      <w:pPr>
        <w:keepNext/>
        <w:spacing w:before="0" w:after="40"/>
      </w:pPr>
      <w:r>
        <w:rPr>
          <w:rFonts w:ascii="Arial" w:hAnsi="Arial"/>
          <w:b w:val="0"/>
          <w:color w:val="000000"/>
        </w:rPr>
        <w:t>C. a quarter to three</w:t>
      </w:r>
    </w:p>
    <w:p>
      <w:pPr>
        <w:keepNext w:val="0"/>
        <w:spacing w:before="0" w:after="160"/>
      </w:pPr>
      <w:r>
        <w:rPr>
          <w:rFonts w:ascii="Arial" w:hAnsi="Arial"/>
          <w:b w:val="0"/>
          <w:color w:val="000000"/>
        </w:rPr>
        <w:t>D. half to four</w:t>
      </w:r>
    </w:p>
    <w:p>
      <w:pPr>
        <w:keepNext/>
        <w:spacing w:before="60" w:after="40"/>
      </w:pPr>
      <w:r>
        <w:rPr>
          <w:rFonts w:ascii="Arial" w:hAnsi="Arial"/>
          <w:b w:val="0"/>
          <w:color w:val="000000"/>
        </w:rPr>
        <w:t>7. One child, three ______.</w:t>
      </w:r>
    </w:p>
    <w:p>
      <w:pPr>
        <w:keepNext/>
        <w:spacing w:before="0" w:after="40"/>
      </w:pPr>
      <w:r>
        <w:rPr>
          <w:rFonts w:ascii="Arial" w:hAnsi="Arial"/>
          <w:b w:val="0"/>
          <w:color w:val="000000"/>
        </w:rPr>
        <w:t>A. childs</w:t>
      </w:r>
    </w:p>
    <w:p>
      <w:pPr>
        <w:keepNext/>
        <w:spacing w:before="0" w:after="40"/>
      </w:pPr>
      <w:r>
        <w:rPr>
          <w:rFonts w:ascii="Arial" w:hAnsi="Arial"/>
          <w:b w:val="0"/>
          <w:color w:val="000000"/>
        </w:rPr>
        <w:t>B. childrens</w:t>
      </w:r>
    </w:p>
    <w:p>
      <w:pPr>
        <w:keepNext/>
        <w:spacing w:before="0" w:after="40"/>
      </w:pPr>
      <w:r>
        <w:rPr>
          <w:rFonts w:ascii="Arial" w:hAnsi="Arial"/>
          <w:b w:val="0"/>
          <w:color w:val="000000"/>
        </w:rPr>
        <w:t>C. childes</w:t>
      </w:r>
    </w:p>
    <w:p>
      <w:pPr>
        <w:keepNext w:val="0"/>
        <w:spacing w:before="0" w:after="160"/>
      </w:pPr>
      <w:r>
        <w:rPr>
          <w:rFonts w:ascii="Arial" w:hAnsi="Arial"/>
          <w:b w:val="0"/>
          <w:color w:val="000000"/>
        </w:rPr>
        <w:t>D. children</w:t>
      </w:r>
    </w:p>
    <w:p>
      <w:pPr>
        <w:keepNext/>
        <w:spacing w:before="60" w:after="40"/>
      </w:pPr>
      <w:r>
        <w:rPr>
          <w:rFonts w:ascii="Arial" w:hAnsi="Arial"/>
          <w:b w:val="0"/>
          <w:color w:val="000000"/>
        </w:rPr>
        <w:t>8. These handmade cards belong to Lan. They are ______ cards.</w:t>
      </w:r>
    </w:p>
    <w:p>
      <w:pPr>
        <w:keepNext/>
        <w:spacing w:before="0" w:after="40"/>
      </w:pPr>
      <w:r>
        <w:rPr>
          <w:rFonts w:ascii="Arial" w:hAnsi="Arial"/>
          <w:b w:val="0"/>
          <w:color w:val="000000"/>
        </w:rPr>
        <w:t>A. Lans</w:t>
      </w:r>
    </w:p>
    <w:p>
      <w:pPr>
        <w:keepNext/>
        <w:spacing w:before="0" w:after="40"/>
      </w:pPr>
      <w:r>
        <w:rPr>
          <w:rFonts w:ascii="Arial" w:hAnsi="Arial"/>
          <w:b w:val="0"/>
          <w:color w:val="000000"/>
        </w:rPr>
        <w:t>B. Lan’s</w:t>
      </w:r>
    </w:p>
    <w:p>
      <w:pPr>
        <w:keepNext/>
        <w:spacing w:before="0" w:after="40"/>
      </w:pPr>
      <w:r>
        <w:rPr>
          <w:rFonts w:ascii="Arial" w:hAnsi="Arial"/>
          <w:b w:val="0"/>
          <w:color w:val="000000"/>
        </w:rPr>
        <w:t>C. Lans’</w:t>
      </w:r>
    </w:p>
    <w:p>
      <w:pPr>
        <w:keepNext w:val="0"/>
        <w:spacing w:before="0" w:after="160"/>
      </w:pPr>
      <w:r>
        <w:rPr>
          <w:rFonts w:ascii="Arial" w:hAnsi="Arial"/>
          <w:b w:val="0"/>
          <w:color w:val="000000"/>
        </w:rPr>
        <w:t>D. Lan</w:t>
      </w:r>
    </w:p>
    <w:p>
      <w:pPr>
        <w:keepNext/>
        <w:spacing w:before="60" w:after="40"/>
      </w:pPr>
      <w:r>
        <w:rPr>
          <w:rFonts w:ascii="Arial" w:hAnsi="Arial"/>
          <w:b w:val="0"/>
          <w:color w:val="000000"/>
        </w:rPr>
        <w:t>9. The students decorated their stall very ______.</w:t>
      </w:r>
    </w:p>
    <w:p>
      <w:pPr>
        <w:keepNext/>
        <w:spacing w:before="0" w:after="40"/>
      </w:pPr>
      <w:r>
        <w:rPr>
          <w:rFonts w:ascii="Arial" w:hAnsi="Arial"/>
          <w:b w:val="0"/>
          <w:color w:val="000000"/>
        </w:rPr>
        <w:t>A. careful</w:t>
      </w:r>
    </w:p>
    <w:p>
      <w:pPr>
        <w:keepNext/>
        <w:spacing w:before="0" w:after="40"/>
      </w:pPr>
      <w:r>
        <w:rPr>
          <w:rFonts w:ascii="Arial" w:hAnsi="Arial"/>
          <w:b w:val="0"/>
          <w:color w:val="000000"/>
        </w:rPr>
        <w:t>B. more careful</w:t>
      </w:r>
    </w:p>
    <w:p>
      <w:pPr>
        <w:keepNext/>
        <w:spacing w:before="0" w:after="40"/>
      </w:pPr>
      <w:r>
        <w:rPr>
          <w:rFonts w:ascii="Arial" w:hAnsi="Arial"/>
          <w:b w:val="0"/>
          <w:color w:val="000000"/>
        </w:rPr>
        <w:t>C. carefully</w:t>
      </w:r>
    </w:p>
    <w:p>
      <w:pPr>
        <w:keepNext w:val="0"/>
        <w:spacing w:before="0" w:after="160"/>
      </w:pPr>
      <w:r>
        <w:rPr>
          <w:rFonts w:ascii="Arial" w:hAnsi="Arial"/>
          <w:b w:val="0"/>
          <w:color w:val="000000"/>
        </w:rPr>
        <w:t>D. care</w:t>
      </w:r>
    </w:p>
    <w:p>
      <w:pPr>
        <w:keepNext/>
        <w:spacing w:before="60" w:after="40"/>
      </w:pPr>
      <w:r>
        <w:rPr>
          <w:rFonts w:ascii="Arial" w:hAnsi="Arial"/>
          <w:b w:val="0"/>
          <w:color w:val="000000"/>
        </w:rPr>
        <w:t>10. A: How was the school fair yesterday?</w:t>
        <w:br/>
        <w:t>B: ______</w:t>
      </w:r>
    </w:p>
    <w:p>
      <w:pPr>
        <w:keepNext/>
        <w:spacing w:before="0" w:after="40"/>
      </w:pPr>
      <w:r>
        <w:rPr>
          <w:rFonts w:ascii="Arial" w:hAnsi="Arial"/>
          <w:b w:val="0"/>
          <w:color w:val="000000"/>
        </w:rPr>
        <w:t>A. At eight o’clock.</w:t>
      </w:r>
    </w:p>
    <w:p>
      <w:pPr>
        <w:keepNext/>
        <w:spacing w:before="0" w:after="40"/>
      </w:pPr>
      <w:r>
        <w:rPr>
          <w:rFonts w:ascii="Arial" w:hAnsi="Arial"/>
          <w:b w:val="0"/>
          <w:color w:val="000000"/>
        </w:rPr>
        <w:t>B. It was busy but exciting.</w:t>
      </w:r>
    </w:p>
    <w:p>
      <w:pPr>
        <w:keepNext/>
        <w:spacing w:before="0" w:after="40"/>
      </w:pPr>
      <w:r>
        <w:rPr>
          <w:rFonts w:ascii="Arial" w:hAnsi="Arial"/>
          <w:b w:val="0"/>
          <w:color w:val="000000"/>
        </w:rPr>
        <w:t>C. For two days.</w:t>
      </w:r>
    </w:p>
    <w:p>
      <w:pPr>
        <w:keepNext w:val="0"/>
        <w:spacing w:before="0" w:after="160"/>
      </w:pPr>
      <w:r>
        <w:rPr>
          <w:rFonts w:ascii="Arial" w:hAnsi="Arial"/>
          <w:b w:val="0"/>
          <w:color w:val="000000"/>
        </w:rPr>
        <w:t>D. In the school yard.</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class usually ______ handmade bookmarks before the school fair.</w:t>
      </w:r>
    </w:p>
    <w:p>
      <w:pPr>
        <w:keepNext/>
        <w:spacing w:before="0" w:after="40"/>
      </w:pPr>
      <w:r>
        <w:rPr>
          <w:rFonts w:ascii="Arial" w:hAnsi="Arial"/>
          <w:b w:val="0"/>
          <w:color w:val="000000"/>
        </w:rPr>
        <w:t>A. makes</w:t>
      </w:r>
    </w:p>
    <w:p>
      <w:pPr>
        <w:keepNext/>
        <w:spacing w:before="0" w:after="40"/>
      </w:pPr>
      <w:r>
        <w:rPr>
          <w:rFonts w:ascii="Arial" w:hAnsi="Arial"/>
          <w:b w:val="0"/>
          <w:color w:val="000000"/>
        </w:rPr>
        <w:t>B. make</w:t>
      </w:r>
    </w:p>
    <w:p>
      <w:pPr>
        <w:keepNext/>
        <w:spacing w:before="0" w:after="40"/>
      </w:pPr>
      <w:r>
        <w:rPr>
          <w:rFonts w:ascii="Arial" w:hAnsi="Arial"/>
          <w:b w:val="0"/>
          <w:color w:val="000000"/>
        </w:rPr>
        <w:t>C. is making</w:t>
      </w:r>
    </w:p>
    <w:p>
      <w:pPr>
        <w:keepNext w:val="0"/>
        <w:spacing w:before="0" w:after="160"/>
      </w:pPr>
      <w:r>
        <w:rPr>
          <w:rFonts w:ascii="Arial" w:hAnsi="Arial"/>
          <w:b w:val="0"/>
          <w:color w:val="000000"/>
        </w:rPr>
        <w:t>D. made</w:t>
      </w:r>
    </w:p>
    <w:p>
      <w:pPr>
        <w:keepNext/>
        <w:spacing w:before="60" w:after="40"/>
      </w:pPr>
      <w:r>
        <w:rPr>
          <w:rFonts w:ascii="Arial" w:hAnsi="Arial"/>
          <w:b w:val="0"/>
          <w:color w:val="000000"/>
        </w:rPr>
        <w:t>12. Listen! The music club ______ on the small stage now.</w:t>
      </w:r>
    </w:p>
    <w:p>
      <w:pPr>
        <w:keepNext/>
        <w:spacing w:before="0" w:after="40"/>
      </w:pPr>
      <w:r>
        <w:rPr>
          <w:rFonts w:ascii="Arial" w:hAnsi="Arial"/>
          <w:b w:val="0"/>
          <w:color w:val="000000"/>
        </w:rPr>
        <w:t>A. performed</w:t>
      </w:r>
    </w:p>
    <w:p>
      <w:pPr>
        <w:keepNext/>
        <w:spacing w:before="0" w:after="40"/>
      </w:pPr>
      <w:r>
        <w:rPr>
          <w:rFonts w:ascii="Arial" w:hAnsi="Arial"/>
          <w:b w:val="0"/>
          <w:color w:val="000000"/>
        </w:rPr>
        <w:t>B. performs</w:t>
      </w:r>
    </w:p>
    <w:p>
      <w:pPr>
        <w:keepNext/>
        <w:spacing w:before="0" w:after="40"/>
      </w:pPr>
      <w:r>
        <w:rPr>
          <w:rFonts w:ascii="Arial" w:hAnsi="Arial"/>
          <w:b w:val="0"/>
          <w:color w:val="000000"/>
        </w:rPr>
        <w:t>C. is performing</w:t>
      </w:r>
    </w:p>
    <w:p>
      <w:pPr>
        <w:keepNext w:val="0"/>
        <w:spacing w:before="0" w:after="160"/>
      </w:pPr>
      <w:r>
        <w:rPr>
          <w:rFonts w:ascii="Arial" w:hAnsi="Arial"/>
          <w:b w:val="0"/>
          <w:color w:val="000000"/>
        </w:rPr>
        <w:t>D. has performed</w:t>
      </w:r>
    </w:p>
    <w:p>
      <w:pPr>
        <w:keepNext/>
        <w:spacing w:before="60" w:after="40"/>
      </w:pPr>
      <w:r>
        <w:rPr>
          <w:rFonts w:ascii="Arial" w:hAnsi="Arial"/>
          <w:b w:val="0"/>
          <w:color w:val="000000"/>
        </w:rPr>
        <w:t>13. We ______ more than fifty books at the charity sale last Saturday.</w:t>
      </w:r>
    </w:p>
    <w:p>
      <w:pPr>
        <w:keepNext/>
        <w:spacing w:before="0" w:after="40"/>
      </w:pPr>
      <w:r>
        <w:rPr>
          <w:rFonts w:ascii="Arial" w:hAnsi="Arial"/>
          <w:b w:val="0"/>
          <w:color w:val="000000"/>
        </w:rPr>
        <w:t>A. sell</w:t>
      </w:r>
    </w:p>
    <w:p>
      <w:pPr>
        <w:keepNext/>
        <w:spacing w:before="0" w:after="40"/>
      </w:pPr>
      <w:r>
        <w:rPr>
          <w:rFonts w:ascii="Arial" w:hAnsi="Arial"/>
          <w:b w:val="0"/>
          <w:color w:val="000000"/>
        </w:rPr>
        <w:t>B. sold</w:t>
      </w:r>
    </w:p>
    <w:p>
      <w:pPr>
        <w:keepNext/>
        <w:spacing w:before="0" w:after="40"/>
      </w:pPr>
      <w:r>
        <w:rPr>
          <w:rFonts w:ascii="Arial" w:hAnsi="Arial"/>
          <w:b w:val="0"/>
          <w:color w:val="000000"/>
        </w:rPr>
        <w:t>C. are selling</w:t>
      </w:r>
    </w:p>
    <w:p>
      <w:pPr>
        <w:keepNext w:val="0"/>
        <w:spacing w:before="0" w:after="160"/>
      </w:pPr>
      <w:r>
        <w:rPr>
          <w:rFonts w:ascii="Arial" w:hAnsi="Arial"/>
          <w:b w:val="0"/>
          <w:color w:val="000000"/>
        </w:rPr>
        <w:t>D. have sold</w:t>
      </w:r>
    </w:p>
    <w:p>
      <w:pPr>
        <w:keepNext/>
        <w:spacing w:before="60" w:after="40"/>
      </w:pPr>
      <w:r>
        <w:rPr>
          <w:rFonts w:ascii="Arial" w:hAnsi="Arial"/>
          <w:b w:val="0"/>
          <w:color w:val="000000"/>
        </w:rPr>
        <w:t>14. At 9 a.m. yesterday, my friends ______ the food stall.</w:t>
      </w:r>
    </w:p>
    <w:p>
      <w:pPr>
        <w:keepNext/>
        <w:spacing w:before="0" w:after="40"/>
      </w:pPr>
      <w:r>
        <w:rPr>
          <w:rFonts w:ascii="Arial" w:hAnsi="Arial"/>
          <w:b w:val="0"/>
          <w:color w:val="000000"/>
        </w:rPr>
        <w:t>A. prepared</w:t>
      </w:r>
    </w:p>
    <w:p>
      <w:pPr>
        <w:keepNext/>
        <w:spacing w:before="0" w:after="40"/>
      </w:pPr>
      <w:r>
        <w:rPr>
          <w:rFonts w:ascii="Arial" w:hAnsi="Arial"/>
          <w:b w:val="0"/>
          <w:color w:val="000000"/>
        </w:rPr>
        <w:t>B. prepare</w:t>
      </w:r>
    </w:p>
    <w:p>
      <w:pPr>
        <w:keepNext/>
        <w:spacing w:before="0" w:after="40"/>
      </w:pPr>
      <w:r>
        <w:rPr>
          <w:rFonts w:ascii="Arial" w:hAnsi="Arial"/>
          <w:b w:val="0"/>
          <w:color w:val="000000"/>
        </w:rPr>
        <w:t>C. have prepared</w:t>
      </w:r>
    </w:p>
    <w:p>
      <w:pPr>
        <w:keepNext w:val="0"/>
        <w:spacing w:before="0" w:after="160"/>
      </w:pPr>
      <w:r>
        <w:rPr>
          <w:rFonts w:ascii="Arial" w:hAnsi="Arial"/>
          <w:b w:val="0"/>
          <w:color w:val="000000"/>
        </w:rPr>
        <w:t>D. were preparing</w:t>
      </w:r>
    </w:p>
    <w:p>
      <w:pPr>
        <w:keepNext/>
        <w:spacing w:before="60" w:after="40"/>
      </w:pPr>
      <w:r>
        <w:rPr>
          <w:rFonts w:ascii="Arial" w:hAnsi="Arial"/>
          <w:b w:val="0"/>
          <w:color w:val="000000"/>
        </w:rPr>
        <w:t>15. I think many parents ______ our fair next year.</w:t>
      </w:r>
    </w:p>
    <w:p>
      <w:pPr>
        <w:keepNext/>
        <w:spacing w:before="0" w:after="40"/>
      </w:pPr>
      <w:r>
        <w:rPr>
          <w:rFonts w:ascii="Arial" w:hAnsi="Arial"/>
          <w:b w:val="0"/>
          <w:color w:val="000000"/>
        </w:rPr>
        <w:t>A. will support</w:t>
      </w:r>
    </w:p>
    <w:p>
      <w:pPr>
        <w:keepNext/>
        <w:spacing w:before="0" w:after="40"/>
      </w:pPr>
      <w:r>
        <w:rPr>
          <w:rFonts w:ascii="Arial" w:hAnsi="Arial"/>
          <w:b w:val="0"/>
          <w:color w:val="000000"/>
        </w:rPr>
        <w:t>B. supported</w:t>
      </w:r>
    </w:p>
    <w:p>
      <w:pPr>
        <w:keepNext/>
        <w:spacing w:before="0" w:after="40"/>
      </w:pPr>
      <w:r>
        <w:rPr>
          <w:rFonts w:ascii="Arial" w:hAnsi="Arial"/>
          <w:b w:val="0"/>
          <w:color w:val="000000"/>
        </w:rPr>
        <w:t>C. are supporting</w:t>
      </w:r>
    </w:p>
    <w:p>
      <w:pPr>
        <w:keepNext w:val="0"/>
        <w:spacing w:before="0" w:after="160"/>
      </w:pPr>
      <w:r>
        <w:rPr>
          <w:rFonts w:ascii="Arial" w:hAnsi="Arial"/>
          <w:b w:val="0"/>
          <w:color w:val="000000"/>
        </w:rPr>
        <w:t>D. have supported</w:t>
      </w:r>
    </w:p>
    <w:p>
      <w:pPr>
        <w:keepNext/>
        <w:spacing w:before="60" w:after="40"/>
      </w:pPr>
      <w:r>
        <w:rPr>
          <w:rFonts w:ascii="Arial" w:hAnsi="Arial"/>
          <w:b w:val="0"/>
          <w:color w:val="000000"/>
        </w:rPr>
        <w:t>16. We have already chosen the date, so the class ______ another sale next month.</w:t>
      </w:r>
    </w:p>
    <w:p>
      <w:pPr>
        <w:keepNext/>
        <w:spacing w:before="0" w:after="40"/>
      </w:pPr>
      <w:r>
        <w:rPr>
          <w:rFonts w:ascii="Arial" w:hAnsi="Arial"/>
          <w:b w:val="0"/>
          <w:color w:val="000000"/>
        </w:rPr>
        <w:t>A. held</w:t>
      </w:r>
    </w:p>
    <w:p>
      <w:pPr>
        <w:keepNext/>
        <w:spacing w:before="0" w:after="40"/>
      </w:pPr>
      <w:r>
        <w:rPr>
          <w:rFonts w:ascii="Arial" w:hAnsi="Arial"/>
          <w:b w:val="0"/>
          <w:color w:val="000000"/>
        </w:rPr>
        <w:t>B. is going to hold</w:t>
      </w:r>
    </w:p>
    <w:p>
      <w:pPr>
        <w:keepNext/>
        <w:spacing w:before="0" w:after="40"/>
      </w:pPr>
      <w:r>
        <w:rPr>
          <w:rFonts w:ascii="Arial" w:hAnsi="Arial"/>
          <w:b w:val="0"/>
          <w:color w:val="000000"/>
        </w:rPr>
        <w:t>C. holds</w:t>
      </w:r>
    </w:p>
    <w:p>
      <w:pPr>
        <w:keepNext w:val="0"/>
        <w:spacing w:before="0" w:after="160"/>
      </w:pPr>
      <w:r>
        <w:rPr>
          <w:rFonts w:ascii="Arial" w:hAnsi="Arial"/>
          <w:b w:val="0"/>
          <w:color w:val="000000"/>
        </w:rPr>
        <w:t>D. has held</w:t>
      </w:r>
    </w:p>
    <w:p>
      <w:pPr>
        <w:keepNext/>
        <w:spacing w:before="60" w:after="40"/>
      </w:pPr>
      <w:r>
        <w:rPr>
          <w:rFonts w:ascii="Arial" w:hAnsi="Arial"/>
          <w:b w:val="0"/>
          <w:color w:val="000000"/>
        </w:rPr>
        <w:t>17. Our team ______ three posters for the fair this week.</w:t>
      </w:r>
    </w:p>
    <w:p>
      <w:pPr>
        <w:keepNext/>
        <w:spacing w:before="0" w:after="40"/>
      </w:pPr>
      <w:r>
        <w:rPr>
          <w:rFonts w:ascii="Arial" w:hAnsi="Arial"/>
          <w:b w:val="0"/>
          <w:color w:val="000000"/>
        </w:rPr>
        <w:t>A. designed</w:t>
      </w:r>
    </w:p>
    <w:p>
      <w:pPr>
        <w:keepNext/>
        <w:spacing w:before="0" w:after="40"/>
      </w:pPr>
      <w:r>
        <w:rPr>
          <w:rFonts w:ascii="Arial" w:hAnsi="Arial"/>
          <w:b w:val="0"/>
          <w:color w:val="000000"/>
        </w:rPr>
        <w:t>B. designs</w:t>
      </w:r>
    </w:p>
    <w:p>
      <w:pPr>
        <w:keepNext/>
        <w:spacing w:before="0" w:after="40"/>
      </w:pPr>
      <w:r>
        <w:rPr>
          <w:rFonts w:ascii="Arial" w:hAnsi="Arial"/>
          <w:b w:val="0"/>
          <w:color w:val="000000"/>
        </w:rPr>
        <w:t>C. has designed</w:t>
      </w:r>
    </w:p>
    <w:p>
      <w:pPr>
        <w:keepNext w:val="0"/>
        <w:spacing w:before="0" w:after="160"/>
      </w:pPr>
      <w:r>
        <w:rPr>
          <w:rFonts w:ascii="Arial" w:hAnsi="Arial"/>
          <w:b w:val="0"/>
          <w:color w:val="000000"/>
        </w:rPr>
        <w:t>D. had designed</w:t>
      </w:r>
    </w:p>
    <w:p>
      <w:pPr>
        <w:keepNext/>
        <w:spacing w:before="60" w:after="40"/>
      </w:pPr>
      <w:r>
        <w:rPr>
          <w:rFonts w:ascii="Arial" w:hAnsi="Arial"/>
          <w:b w:val="0"/>
          <w:color w:val="000000"/>
        </w:rPr>
        <w:t>18. Have you counted all the tickets ______?</w:t>
      </w:r>
    </w:p>
    <w:p>
      <w:pPr>
        <w:keepNext/>
        <w:spacing w:before="0" w:after="40"/>
      </w:pPr>
      <w:r>
        <w:rPr>
          <w:rFonts w:ascii="Arial" w:hAnsi="Arial"/>
          <w:b w:val="0"/>
          <w:color w:val="000000"/>
        </w:rPr>
        <w:t>A. already</w:t>
      </w:r>
    </w:p>
    <w:p>
      <w:pPr>
        <w:keepNext/>
        <w:spacing w:before="0" w:after="40"/>
      </w:pPr>
      <w:r>
        <w:rPr>
          <w:rFonts w:ascii="Arial" w:hAnsi="Arial"/>
          <w:b w:val="0"/>
          <w:color w:val="000000"/>
        </w:rPr>
        <w:t>B. ever</w:t>
      </w:r>
    </w:p>
    <w:p>
      <w:pPr>
        <w:keepNext/>
        <w:spacing w:before="0" w:after="40"/>
      </w:pPr>
      <w:r>
        <w:rPr>
          <w:rFonts w:ascii="Arial" w:hAnsi="Arial"/>
          <w:b w:val="0"/>
          <w:color w:val="000000"/>
        </w:rPr>
        <w:t>C. just</w:t>
      </w:r>
    </w:p>
    <w:p>
      <w:pPr>
        <w:keepNext w:val="0"/>
        <w:spacing w:before="0" w:after="160"/>
      </w:pPr>
      <w:r>
        <w:rPr>
          <w:rFonts w:ascii="Arial" w:hAnsi="Arial"/>
          <w:b w:val="0"/>
          <w:color w:val="000000"/>
        </w:rPr>
        <w:t>D. yet</w:t>
      </w:r>
    </w:p>
    <w:p>
      <w:pPr>
        <w:keepNext/>
        <w:spacing w:before="60" w:after="40"/>
      </w:pPr>
      <w:r>
        <w:rPr>
          <w:rFonts w:ascii="Arial" w:hAnsi="Arial"/>
          <w:b w:val="0"/>
          <w:color w:val="000000"/>
        </w:rPr>
        <w:t>19. The students ______ handmade bags since this morning, and they are still working.</w:t>
      </w:r>
    </w:p>
    <w:p>
      <w:pPr>
        <w:keepNext/>
        <w:spacing w:before="0" w:after="40"/>
      </w:pPr>
      <w:r>
        <w:rPr>
          <w:rFonts w:ascii="Arial" w:hAnsi="Arial"/>
          <w:b w:val="0"/>
          <w:color w:val="000000"/>
        </w:rPr>
        <w:t>A. have been making</w:t>
      </w:r>
    </w:p>
    <w:p>
      <w:pPr>
        <w:keepNext/>
        <w:spacing w:before="0" w:after="40"/>
      </w:pPr>
      <w:r>
        <w:rPr>
          <w:rFonts w:ascii="Arial" w:hAnsi="Arial"/>
          <w:b w:val="0"/>
          <w:color w:val="000000"/>
        </w:rPr>
        <w:t>B. made</w:t>
      </w:r>
    </w:p>
    <w:p>
      <w:pPr>
        <w:keepNext/>
        <w:spacing w:before="0" w:after="40"/>
      </w:pPr>
      <w:r>
        <w:rPr>
          <w:rFonts w:ascii="Arial" w:hAnsi="Arial"/>
          <w:b w:val="0"/>
          <w:color w:val="000000"/>
        </w:rPr>
        <w:t>C. had made</w:t>
      </w:r>
    </w:p>
    <w:p>
      <w:pPr>
        <w:keepNext w:val="0"/>
        <w:spacing w:before="0" w:after="160"/>
      </w:pPr>
      <w:r>
        <w:rPr>
          <w:rFonts w:ascii="Arial" w:hAnsi="Arial"/>
          <w:b w:val="0"/>
          <w:color w:val="000000"/>
        </w:rPr>
        <w:t>D. will make</w:t>
      </w:r>
    </w:p>
    <w:p>
      <w:pPr>
        <w:keepNext/>
        <w:spacing w:before="60" w:after="40"/>
      </w:pPr>
      <w:r>
        <w:rPr>
          <w:rFonts w:ascii="Arial" w:hAnsi="Arial"/>
          <w:b w:val="0"/>
          <w:color w:val="000000"/>
        </w:rPr>
        <w:t>20. Before the visitors arrived, the class ______ all the tables near the entrance.</w:t>
      </w:r>
    </w:p>
    <w:p>
      <w:pPr>
        <w:keepNext/>
        <w:spacing w:before="0" w:after="40"/>
      </w:pPr>
      <w:r>
        <w:rPr>
          <w:rFonts w:ascii="Arial" w:hAnsi="Arial"/>
          <w:b w:val="0"/>
          <w:color w:val="000000"/>
        </w:rPr>
        <w:t>A. arranged</w:t>
      </w:r>
    </w:p>
    <w:p>
      <w:pPr>
        <w:keepNext/>
        <w:spacing w:before="0" w:after="40"/>
      </w:pPr>
      <w:r>
        <w:rPr>
          <w:rFonts w:ascii="Arial" w:hAnsi="Arial"/>
          <w:b w:val="0"/>
          <w:color w:val="000000"/>
        </w:rPr>
        <w:t>B. has arranged</w:t>
      </w:r>
    </w:p>
    <w:p>
      <w:pPr>
        <w:keepNext/>
        <w:spacing w:before="0" w:after="40"/>
      </w:pPr>
      <w:r>
        <w:rPr>
          <w:rFonts w:ascii="Arial" w:hAnsi="Arial"/>
          <w:b w:val="0"/>
          <w:color w:val="000000"/>
        </w:rPr>
        <w:t>C. had arranged</w:t>
      </w:r>
    </w:p>
    <w:p>
      <w:pPr>
        <w:keepNext w:val="0"/>
        <w:spacing w:before="0" w:after="160"/>
      </w:pPr>
      <w:r>
        <w:rPr>
          <w:rFonts w:ascii="Arial" w:hAnsi="Arial"/>
          <w:b w:val="0"/>
          <w:color w:val="000000"/>
        </w:rPr>
        <w:t>D. was arranging</w:t>
      </w:r>
    </w:p>
    <w:p>
      <w:pPr>
        <w:keepNext/>
        <w:spacing w:before="60" w:after="40"/>
      </w:pPr>
      <w:r>
        <w:rPr>
          <w:rFonts w:ascii="Arial" w:hAnsi="Arial"/>
          <w:b w:val="0"/>
          <w:color w:val="000000"/>
        </w:rPr>
        <w:t>21. Hoa was tired because she ______ decorations for four hours before the fair opened.</w:t>
      </w:r>
    </w:p>
    <w:p>
      <w:pPr>
        <w:keepNext/>
        <w:spacing w:before="0" w:after="40"/>
      </w:pPr>
      <w:r>
        <w:rPr>
          <w:rFonts w:ascii="Arial" w:hAnsi="Arial"/>
          <w:b w:val="0"/>
          <w:color w:val="000000"/>
        </w:rPr>
        <w:t>A. made</w:t>
      </w:r>
    </w:p>
    <w:p>
      <w:pPr>
        <w:keepNext/>
        <w:spacing w:before="0" w:after="40"/>
      </w:pPr>
      <w:r>
        <w:rPr>
          <w:rFonts w:ascii="Arial" w:hAnsi="Arial"/>
          <w:b w:val="0"/>
          <w:color w:val="000000"/>
        </w:rPr>
        <w:t>B. had been making</w:t>
      </w:r>
    </w:p>
    <w:p>
      <w:pPr>
        <w:keepNext/>
        <w:spacing w:before="0" w:after="40"/>
      </w:pPr>
      <w:r>
        <w:rPr>
          <w:rFonts w:ascii="Arial" w:hAnsi="Arial"/>
          <w:b w:val="0"/>
          <w:color w:val="000000"/>
        </w:rPr>
        <w:t>C. has been making</w:t>
      </w:r>
    </w:p>
    <w:p>
      <w:pPr>
        <w:keepNext w:val="0"/>
        <w:spacing w:before="0" w:after="160"/>
      </w:pPr>
      <w:r>
        <w:rPr>
          <w:rFonts w:ascii="Arial" w:hAnsi="Arial"/>
          <w:b w:val="0"/>
          <w:color w:val="000000"/>
        </w:rPr>
        <w:t>D. will be making</w:t>
      </w:r>
    </w:p>
    <w:p>
      <w:pPr>
        <w:keepNext/>
        <w:spacing w:before="60" w:after="40"/>
      </w:pPr>
      <w:r>
        <w:rPr>
          <w:rFonts w:ascii="Arial" w:hAnsi="Arial"/>
          <w:b w:val="0"/>
          <w:color w:val="000000"/>
        </w:rPr>
        <w:t>22. This time tomorrow, our class ______ the money from the charity sale.</w:t>
      </w:r>
    </w:p>
    <w:p>
      <w:pPr>
        <w:keepNext/>
        <w:spacing w:before="0" w:after="40"/>
      </w:pPr>
      <w:r>
        <w:rPr>
          <w:rFonts w:ascii="Arial" w:hAnsi="Arial"/>
          <w:b w:val="0"/>
          <w:color w:val="000000"/>
        </w:rPr>
        <w:t>A. counts</w:t>
      </w:r>
    </w:p>
    <w:p>
      <w:pPr>
        <w:keepNext/>
        <w:spacing w:before="0" w:after="40"/>
      </w:pPr>
      <w:r>
        <w:rPr>
          <w:rFonts w:ascii="Arial" w:hAnsi="Arial"/>
          <w:b w:val="0"/>
          <w:color w:val="000000"/>
        </w:rPr>
        <w:t>B. counted</w:t>
      </w:r>
    </w:p>
    <w:p>
      <w:pPr>
        <w:keepNext/>
        <w:spacing w:before="0" w:after="40"/>
      </w:pPr>
      <w:r>
        <w:rPr>
          <w:rFonts w:ascii="Arial" w:hAnsi="Arial"/>
          <w:b w:val="0"/>
          <w:color w:val="000000"/>
        </w:rPr>
        <w:t>C. will have counted</w:t>
      </w:r>
    </w:p>
    <w:p>
      <w:pPr>
        <w:keepNext w:val="0"/>
        <w:spacing w:before="0" w:after="160"/>
      </w:pPr>
      <w:r>
        <w:rPr>
          <w:rFonts w:ascii="Arial" w:hAnsi="Arial"/>
          <w:b w:val="0"/>
          <w:color w:val="000000"/>
        </w:rPr>
        <w:t>D. will be counting</w:t>
      </w:r>
    </w:p>
    <w:p>
      <w:pPr>
        <w:keepNext/>
        <w:spacing w:before="60" w:after="40"/>
      </w:pPr>
      <w:r>
        <w:rPr>
          <w:rFonts w:ascii="Arial" w:hAnsi="Arial"/>
          <w:b w:val="0"/>
          <w:color w:val="000000"/>
        </w:rPr>
        <w:t>23. By Friday afternoon, we ______ all the thank-you cards for the visitors.</w:t>
      </w:r>
    </w:p>
    <w:p>
      <w:pPr>
        <w:keepNext/>
        <w:spacing w:before="0" w:after="40"/>
      </w:pPr>
      <w:r>
        <w:rPr>
          <w:rFonts w:ascii="Arial" w:hAnsi="Arial"/>
          <w:b w:val="0"/>
          <w:color w:val="000000"/>
        </w:rPr>
        <w:t>A. will have written</w:t>
      </w:r>
    </w:p>
    <w:p>
      <w:pPr>
        <w:keepNext/>
        <w:spacing w:before="0" w:after="40"/>
      </w:pPr>
      <w:r>
        <w:rPr>
          <w:rFonts w:ascii="Arial" w:hAnsi="Arial"/>
          <w:b w:val="0"/>
          <w:color w:val="000000"/>
        </w:rPr>
        <w:t>B. write</w:t>
      </w:r>
    </w:p>
    <w:p>
      <w:pPr>
        <w:keepNext/>
        <w:spacing w:before="0" w:after="40"/>
      </w:pPr>
      <w:r>
        <w:rPr>
          <w:rFonts w:ascii="Arial" w:hAnsi="Arial"/>
          <w:b w:val="0"/>
          <w:color w:val="000000"/>
        </w:rPr>
        <w:t>C. will be writing</w:t>
      </w:r>
    </w:p>
    <w:p>
      <w:pPr>
        <w:keepNext w:val="0"/>
        <w:spacing w:before="0" w:after="160"/>
      </w:pPr>
      <w:r>
        <w:rPr>
          <w:rFonts w:ascii="Arial" w:hAnsi="Arial"/>
          <w:b w:val="0"/>
          <w:color w:val="000000"/>
        </w:rPr>
        <w:t>D. have written</w:t>
      </w:r>
    </w:p>
    <w:p>
      <w:pPr>
        <w:keepNext/>
        <w:spacing w:before="60" w:after="40"/>
      </w:pPr>
      <w:r>
        <w:rPr>
          <w:rFonts w:ascii="Arial" w:hAnsi="Arial"/>
          <w:b w:val="0"/>
          <w:color w:val="000000"/>
        </w:rPr>
        <w:t>24. By next January, Ms. Hoa ______ our school craft club for ten years.</w:t>
      </w:r>
    </w:p>
    <w:p>
      <w:pPr>
        <w:keepNext/>
        <w:spacing w:before="0" w:after="40"/>
      </w:pPr>
      <w:r>
        <w:rPr>
          <w:rFonts w:ascii="Arial" w:hAnsi="Arial"/>
          <w:b w:val="0"/>
          <w:color w:val="000000"/>
        </w:rPr>
        <w:t>A. will lead</w:t>
      </w:r>
    </w:p>
    <w:p>
      <w:pPr>
        <w:keepNext/>
        <w:spacing w:before="0" w:after="40"/>
      </w:pPr>
      <w:r>
        <w:rPr>
          <w:rFonts w:ascii="Arial" w:hAnsi="Arial"/>
          <w:b w:val="0"/>
          <w:color w:val="000000"/>
        </w:rPr>
        <w:t>B. will be leading</w:t>
      </w:r>
    </w:p>
    <w:p>
      <w:pPr>
        <w:keepNext/>
        <w:spacing w:before="0" w:after="40"/>
      </w:pPr>
      <w:r>
        <w:rPr>
          <w:rFonts w:ascii="Arial" w:hAnsi="Arial"/>
          <w:b w:val="0"/>
          <w:color w:val="000000"/>
        </w:rPr>
        <w:t>C. will have been leading</w:t>
      </w:r>
    </w:p>
    <w:p>
      <w:pPr>
        <w:keepNext w:val="0"/>
        <w:spacing w:before="0" w:after="160"/>
      </w:pPr>
      <w:r>
        <w:rPr>
          <w:rFonts w:ascii="Arial" w:hAnsi="Arial"/>
          <w:b w:val="0"/>
          <w:color w:val="000000"/>
        </w:rPr>
        <w:t>D. has led</w:t>
      </w:r>
    </w:p>
    <w:p>
      <w:pPr>
        <w:keepNext/>
        <w:spacing w:before="60" w:after="40"/>
      </w:pPr>
      <w:r>
        <w:rPr>
          <w:rFonts w:ascii="Arial" w:hAnsi="Arial"/>
          <w:b w:val="0"/>
          <w:color w:val="000000"/>
        </w:rPr>
        <w:t>25. My sister ______ to our school fair twice, so she knows where the stalls are.</w:t>
      </w:r>
    </w:p>
    <w:p>
      <w:pPr>
        <w:keepNext/>
        <w:spacing w:before="0" w:after="40"/>
      </w:pPr>
      <w:r>
        <w:rPr>
          <w:rFonts w:ascii="Arial" w:hAnsi="Arial"/>
          <w:b w:val="0"/>
          <w:color w:val="000000"/>
        </w:rPr>
        <w:t>A. has gone</w:t>
      </w:r>
    </w:p>
    <w:p>
      <w:pPr>
        <w:keepNext/>
        <w:spacing w:before="0" w:after="40"/>
      </w:pPr>
      <w:r>
        <w:rPr>
          <w:rFonts w:ascii="Arial" w:hAnsi="Arial"/>
          <w:b w:val="0"/>
          <w:color w:val="000000"/>
        </w:rPr>
        <w:t>B. has been</w:t>
      </w:r>
    </w:p>
    <w:p>
      <w:pPr>
        <w:keepNext/>
        <w:spacing w:before="0" w:after="40"/>
      </w:pPr>
      <w:r>
        <w:rPr>
          <w:rFonts w:ascii="Arial" w:hAnsi="Arial"/>
          <w:b w:val="0"/>
          <w:color w:val="000000"/>
        </w:rPr>
        <w:t>C. went</w:t>
      </w:r>
    </w:p>
    <w:p>
      <w:pPr>
        <w:keepNext w:val="0"/>
        <w:spacing w:before="0" w:after="160"/>
      </w:pPr>
      <w:r>
        <w:rPr>
          <w:rFonts w:ascii="Arial" w:hAnsi="Arial"/>
          <w:b w:val="0"/>
          <w:color w:val="000000"/>
        </w:rPr>
        <w:t>D. had been</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brother don't like crowded school fairs.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carrying boxes to the hall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sold any drinks yesterday morning.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decorate the stall when my teacher arrived.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the charity sale will attracts many visitors.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Our class is going organize another fair next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Mai has madeed five paper flowers today.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They have been prepare the book stall since 7 a.m.</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teacher had chose the best posters before the fair began.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March, he will have been help the club for five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Lan became a member of the school craft club in August.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carrying some books. Then Nam asked me for help.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students finished decorating the hall. Then the visitors came in.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We started making paper flowers at 8 a.m. The teacher stopped us at 11 a.m.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hold a small book sale next month.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10 a.m. tomorrow, we will prepare the thank-you cards.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I will count all the tickets before Friday afternoon.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April, Ms. Hoa will reach ten years of leading the craft club.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Minh finished the final poster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selling handmade cards at a school fair.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Mai: Have you ever sold something at a school fair?</w:t>
        <w:br/>
        <w:t>Lan: ______</w:t>
      </w:r>
    </w:p>
    <w:p>
      <w:pPr>
        <w:keepNext/>
        <w:spacing w:before="0" w:after="40"/>
      </w:pPr>
      <w:r>
        <w:rPr>
          <w:rFonts w:ascii="Arial" w:hAnsi="Arial"/>
          <w:b w:val="0"/>
          <w:color w:val="000000"/>
        </w:rPr>
        <w:t>A. Yes, I have. I sold handmade cards last year.</w:t>
      </w:r>
    </w:p>
    <w:p>
      <w:pPr>
        <w:keepNext/>
        <w:spacing w:before="0" w:after="40"/>
      </w:pPr>
      <w:r>
        <w:rPr>
          <w:rFonts w:ascii="Arial" w:hAnsi="Arial"/>
          <w:b w:val="0"/>
          <w:color w:val="000000"/>
        </w:rPr>
        <w:t>B. Yes, I am selling yesterday.</w:t>
      </w:r>
    </w:p>
    <w:p>
      <w:pPr>
        <w:keepNext/>
        <w:spacing w:before="0" w:after="40"/>
      </w:pPr>
      <w:r>
        <w:rPr>
          <w:rFonts w:ascii="Arial" w:hAnsi="Arial"/>
          <w:b w:val="0"/>
          <w:color w:val="000000"/>
        </w:rPr>
        <w:t>C. No, I will sell last week.</w:t>
      </w:r>
    </w:p>
    <w:p>
      <w:pPr>
        <w:keepNext w:val="0"/>
        <w:spacing w:before="0" w:after="160"/>
      </w:pPr>
      <w:r>
        <w:rPr>
          <w:rFonts w:ascii="Arial" w:hAnsi="Arial"/>
          <w:b w:val="0"/>
          <w:color w:val="000000"/>
        </w:rPr>
        <w:t>D. No, I was selling tomorrow.</w:t>
      </w:r>
    </w:p>
    <w:p>
      <w:pPr>
        <w:keepNext/>
        <w:spacing w:before="60" w:after="40"/>
      </w:pPr>
      <w:r>
        <w:rPr>
          <w:rFonts w:ascii="Arial" w:hAnsi="Arial"/>
          <w:b w:val="0"/>
          <w:color w:val="000000"/>
        </w:rPr>
        <w:t>47. Teacher: What were you doing when I entered the hall?</w:t>
        <w:br/>
        <w:t>Minh: ______</w:t>
      </w:r>
    </w:p>
    <w:p>
      <w:pPr>
        <w:keepNext/>
        <w:spacing w:before="0" w:after="40"/>
      </w:pPr>
      <w:r>
        <w:rPr>
          <w:rFonts w:ascii="Arial" w:hAnsi="Arial"/>
          <w:b w:val="0"/>
          <w:color w:val="000000"/>
        </w:rPr>
        <w:t>A. I arrange tables every week.</w:t>
      </w:r>
    </w:p>
    <w:p>
      <w:pPr>
        <w:keepNext/>
        <w:spacing w:before="0" w:after="40"/>
      </w:pPr>
      <w:r>
        <w:rPr>
          <w:rFonts w:ascii="Arial" w:hAnsi="Arial"/>
          <w:b w:val="0"/>
          <w:color w:val="000000"/>
        </w:rPr>
        <w:t>B. I was hanging posters on the wall.</w:t>
      </w:r>
    </w:p>
    <w:p>
      <w:pPr>
        <w:keepNext/>
        <w:spacing w:before="0" w:after="40"/>
      </w:pPr>
      <w:r>
        <w:rPr>
          <w:rFonts w:ascii="Arial" w:hAnsi="Arial"/>
          <w:b w:val="0"/>
          <w:color w:val="000000"/>
        </w:rPr>
        <w:t>C. I have hang posters tomorrow.</w:t>
      </w:r>
    </w:p>
    <w:p>
      <w:pPr>
        <w:keepNext w:val="0"/>
        <w:spacing w:before="0" w:after="160"/>
      </w:pPr>
      <w:r>
        <w:rPr>
          <w:rFonts w:ascii="Arial" w:hAnsi="Arial"/>
          <w:b w:val="0"/>
          <w:color w:val="000000"/>
        </w:rPr>
        <w:t>D. I will arranged the tables later.</w:t>
      </w:r>
    </w:p>
    <w:p>
      <w:pPr>
        <w:keepNext/>
        <w:spacing w:before="60" w:after="40"/>
      </w:pPr>
      <w:r>
        <w:rPr>
          <w:rFonts w:ascii="Arial" w:hAnsi="Arial"/>
          <w:b w:val="0"/>
          <w:color w:val="000000"/>
        </w:rPr>
        <w:t>48. Nam: Why did Hoa look so tired before lunch?</w:t>
        <w:br/>
        <w:t>Mai: ______</w:t>
      </w:r>
    </w:p>
    <w:p>
      <w:pPr>
        <w:keepNext/>
        <w:spacing w:before="0" w:after="40"/>
      </w:pPr>
      <w:r>
        <w:rPr>
          <w:rFonts w:ascii="Arial" w:hAnsi="Arial"/>
          <w:b w:val="0"/>
          <w:color w:val="000000"/>
        </w:rPr>
        <w:t>A. She has make flowers all day.</w:t>
      </w:r>
    </w:p>
    <w:p>
      <w:pPr>
        <w:keepNext/>
        <w:spacing w:before="0" w:after="40"/>
      </w:pPr>
      <w:r>
        <w:rPr>
          <w:rFonts w:ascii="Arial" w:hAnsi="Arial"/>
          <w:b w:val="0"/>
          <w:color w:val="000000"/>
        </w:rPr>
        <w:t>B. She is making flowers yesterday.</w:t>
      </w:r>
    </w:p>
    <w:p>
      <w:pPr>
        <w:keepNext/>
        <w:spacing w:before="0" w:after="40"/>
      </w:pPr>
      <w:r>
        <w:rPr>
          <w:rFonts w:ascii="Arial" w:hAnsi="Arial"/>
          <w:b w:val="0"/>
          <w:color w:val="000000"/>
        </w:rPr>
        <w:t>C. She will make flowers for hours.</w:t>
      </w:r>
    </w:p>
    <w:p>
      <w:pPr>
        <w:keepNext w:val="0"/>
        <w:spacing w:before="0" w:after="160"/>
      </w:pPr>
      <w:r>
        <w:rPr>
          <w:rFonts w:ascii="Arial" w:hAnsi="Arial"/>
          <w:b w:val="0"/>
          <w:color w:val="000000"/>
        </w:rPr>
        <w:t>D. She had been making decorations for four hours.</w:t>
      </w:r>
    </w:p>
    <w:p>
      <w:pPr>
        <w:keepNext/>
        <w:spacing w:before="60" w:after="40"/>
      </w:pPr>
      <w:r>
        <w:rPr>
          <w:rFonts w:ascii="Arial" w:hAnsi="Arial"/>
          <w:b w:val="0"/>
          <w:color w:val="000000"/>
        </w:rPr>
        <w:t>49. Dad: What will you be doing this time tomorrow?</w:t>
        <w:br/>
        <w:t>Son: ______</w:t>
      </w:r>
    </w:p>
    <w:p>
      <w:pPr>
        <w:keepNext/>
        <w:spacing w:before="0" w:after="40"/>
      </w:pPr>
      <w:r>
        <w:rPr>
          <w:rFonts w:ascii="Arial" w:hAnsi="Arial"/>
          <w:b w:val="0"/>
          <w:color w:val="000000"/>
        </w:rPr>
        <w:t>A. I will be counting the money from the sale.</w:t>
      </w:r>
    </w:p>
    <w:p>
      <w:pPr>
        <w:keepNext/>
        <w:spacing w:before="0" w:after="40"/>
      </w:pPr>
      <w:r>
        <w:rPr>
          <w:rFonts w:ascii="Arial" w:hAnsi="Arial"/>
          <w:b w:val="0"/>
          <w:color w:val="000000"/>
        </w:rPr>
        <w:t>B. I counted it yesterday.</w:t>
      </w:r>
    </w:p>
    <w:p>
      <w:pPr>
        <w:keepNext/>
        <w:spacing w:before="0" w:after="40"/>
      </w:pPr>
      <w:r>
        <w:rPr>
          <w:rFonts w:ascii="Arial" w:hAnsi="Arial"/>
          <w:b w:val="0"/>
          <w:color w:val="000000"/>
        </w:rPr>
        <w:t>C. I have counted it twice.</w:t>
      </w:r>
    </w:p>
    <w:p>
      <w:pPr>
        <w:keepNext w:val="0"/>
        <w:spacing w:before="0" w:after="160"/>
      </w:pPr>
      <w:r>
        <w:rPr>
          <w:rFonts w:ascii="Arial" w:hAnsi="Arial"/>
          <w:b w:val="0"/>
          <w:color w:val="000000"/>
        </w:rPr>
        <w:t>D. I count it every month.</w:t>
      </w:r>
    </w:p>
    <w:p>
      <w:pPr>
        <w:keepNext/>
        <w:spacing w:before="60" w:after="40"/>
      </w:pPr>
      <w:r>
        <w:rPr>
          <w:rFonts w:ascii="Arial" w:hAnsi="Arial"/>
          <w:b w:val="0"/>
          <w:color w:val="000000"/>
        </w:rPr>
        <w:t>50. Mai: By next January, how long will Ms. Hoa have been leading the craft club?</w:t>
        <w:br/>
        <w:t>Lan: ______</w:t>
      </w:r>
    </w:p>
    <w:p>
      <w:pPr>
        <w:keepNext/>
        <w:spacing w:before="0" w:after="40"/>
      </w:pPr>
      <w:r>
        <w:rPr>
          <w:rFonts w:ascii="Arial" w:hAnsi="Arial"/>
          <w:b w:val="0"/>
          <w:color w:val="000000"/>
        </w:rPr>
        <w:t>A. Since ten years.</w:t>
      </w:r>
    </w:p>
    <w:p>
      <w:pPr>
        <w:keepNext/>
        <w:spacing w:before="0" w:after="40"/>
      </w:pPr>
      <w:r>
        <w:rPr>
          <w:rFonts w:ascii="Arial" w:hAnsi="Arial"/>
          <w:b w:val="0"/>
          <w:color w:val="000000"/>
        </w:rPr>
        <w:t>B. Ten years ago.</w:t>
      </w:r>
    </w:p>
    <w:p>
      <w:pPr>
        <w:keepNext/>
        <w:spacing w:before="0" w:after="40"/>
      </w:pPr>
      <w:r>
        <w:rPr>
          <w:rFonts w:ascii="Arial" w:hAnsi="Arial"/>
          <w:b w:val="0"/>
          <w:color w:val="000000"/>
        </w:rPr>
        <w:t>C. For ten years.</w:t>
      </w:r>
    </w:p>
    <w:p>
      <w:pPr>
        <w:keepNext w:val="0"/>
        <w:spacing w:before="0" w:after="160"/>
      </w:pPr>
      <w:r>
        <w:rPr>
          <w:rFonts w:ascii="Arial" w:hAnsi="Arial"/>
          <w:b w:val="0"/>
          <w:color w:val="000000"/>
        </w:rPr>
        <w:t>D. At ten years.</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started Fair &amp; Sharing Week at the beginning of this month. Students have prepared small activities to collect books and money for the class library. The craft club has been making bookmarks and paper flowers since Monday. Last Friday, our class held a charity sale in the main hall. While some students were selling handmade cards, others were serving drinks and keeping notes. Before the first visitors arrived, our teacher had checked every stall and had counted the tickets. Hoa was tired because she had been making decorations for four hours before the fair opened. This time next Friday, our class will be writing thank-you cards to the visitors. By the end of the month, we will have collected enough books for a new reading corner. By next January, Ms. Hoa will have been leading the craft club for ten years.</w:t>
      </w:r>
    </w:p>
    <w:p>
      <w:pPr>
        <w:keepNext/>
        <w:spacing w:before="80" w:after="40"/>
      </w:pPr>
      <w:r>
        <w:rPr>
          <w:rFonts w:ascii="Arial" w:hAnsi="Arial"/>
          <w:b w:val="0"/>
          <w:color w:val="000000"/>
        </w:rPr>
        <w:t>51. What did the school start at the beginning of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has the craft club been making bookmarks and paper flowers?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What were some students doing while others were serving drinks and keeping notes?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teacher done before the first visitors arrived?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doing this time next Friday?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Ms. Hoa have been leading the craft club by next January?</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giúp lớp chuẩn bị cho hội chợ của trường.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trang trí gian hàng, giáo viên bước vào.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Minh vừa hoàn thành tấm áp phích cuối cùng.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làm đồ trang trí từ sáng nay.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khách đến, giáo viên đã kiểm tra tất cả các gian hàng.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viết thiệp cảm ơn.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tháng này, chúng tôi sẽ thu thập đủ sách cho góc đọc mới.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January, she will have been leading the craft club for ten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Hoa had been making decorations for four hours before the fair opened.</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School Activity I Enjoy and My Future Contribution</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Em thường tham gia hoạt động nào ở trường?</w:t>
      </w:r>
    </w:p>
    <w:p>
      <w:pPr>
        <w:keepNext w:val="0"/>
        <w:spacing w:before="0" w:after="40"/>
      </w:pPr>
      <w:r>
        <w:rPr>
          <w:rFonts w:ascii="Arial" w:hAnsi="Arial"/>
          <w:b w:val="0"/>
          <w:color w:val="000000"/>
        </w:rPr>
        <w:t>• Một hoạt động hoặc sự kiện đáng nhớ trong quá khứ.</w:t>
      </w:r>
    </w:p>
    <w:p>
      <w:pPr>
        <w:keepNext w:val="0"/>
        <w:spacing w:before="0" w:after="40"/>
      </w:pPr>
      <w:r>
        <w:rPr>
          <w:rFonts w:ascii="Arial" w:hAnsi="Arial"/>
          <w:b w:val="0"/>
          <w:color w:val="000000"/>
        </w:rPr>
        <w:t>• Khi đó em đang làm gì và điều gì đã xảy ra?</w:t>
      </w:r>
    </w:p>
    <w:p>
      <w:pPr>
        <w:keepNext w:val="0"/>
        <w:spacing w:before="0" w:after="40"/>
      </w:pPr>
      <w:r>
        <w:rPr>
          <w:rFonts w:ascii="Arial" w:hAnsi="Arial"/>
          <w:b w:val="0"/>
          <w:color w:val="000000"/>
        </w:rPr>
        <w:t>• Gần đây em đã làm gì hoặc đã tham gia hoạt động đó được bao lâu?</w:t>
      </w:r>
    </w:p>
    <w:p>
      <w:pPr>
        <w:keepNext w:val="0"/>
        <w:spacing w:before="0" w:after="40"/>
      </w:pPr>
      <w:r>
        <w:rPr>
          <w:rFonts w:ascii="Arial" w:hAnsi="Arial"/>
          <w:b w:val="0"/>
          <w:color w:val="000000"/>
        </w:rPr>
        <w:t>• Trong tương lai em dự định đóng góp gì cho lớp hoặc trường?</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bread</w:t>
      </w:r>
    </w:p>
    <w:p>
      <w:pPr>
        <w:keepNext w:val="0"/>
        <w:spacing w:before="0" w:after="120"/>
      </w:pPr>
      <w:r>
        <w:rPr>
          <w:rFonts w:ascii="Arial" w:hAnsi="Arial"/>
          <w:b w:val="0"/>
          <w:color w:val="000000"/>
        </w:rPr>
        <w:t>Câu 2: D. bags</w:t>
      </w:r>
    </w:p>
    <w:p>
      <w:pPr>
        <w:keepNext w:val="0"/>
        <w:spacing w:before="0" w:after="120"/>
      </w:pPr>
      <w:r>
        <w:rPr>
          <w:rFonts w:ascii="Arial" w:hAnsi="Arial"/>
          <w:b w:val="0"/>
          <w:color w:val="000000"/>
        </w:rPr>
        <w:t>Câu 3: C. is</w:t>
      </w:r>
    </w:p>
    <w:p>
      <w:pPr>
        <w:keepNext w:val="0"/>
        <w:spacing w:before="0" w:after="120"/>
      </w:pPr>
      <w:r>
        <w:rPr>
          <w:rFonts w:ascii="Arial" w:hAnsi="Arial"/>
          <w:b w:val="0"/>
          <w:color w:val="000000"/>
        </w:rPr>
        <w:t>Câu 4: A. We</w:t>
      </w:r>
    </w:p>
    <w:p>
      <w:pPr>
        <w:keepNext w:val="0"/>
        <w:spacing w:before="0" w:after="120"/>
      </w:pPr>
      <w:r>
        <w:rPr>
          <w:rFonts w:ascii="Arial" w:hAnsi="Arial"/>
          <w:b w:val="0"/>
          <w:color w:val="000000"/>
        </w:rPr>
        <w:t>Câu 5: B. twentieth</w:t>
      </w:r>
    </w:p>
    <w:p>
      <w:pPr>
        <w:keepNext w:val="0"/>
        <w:spacing w:before="0" w:after="120"/>
      </w:pPr>
      <w:r>
        <w:rPr>
          <w:rFonts w:ascii="Arial" w:hAnsi="Arial"/>
          <w:b w:val="0"/>
          <w:color w:val="000000"/>
        </w:rPr>
        <w:t>Câu 6: A. half past three</w:t>
      </w:r>
    </w:p>
    <w:p>
      <w:pPr>
        <w:keepNext w:val="0"/>
        <w:spacing w:before="0" w:after="120"/>
      </w:pPr>
      <w:r>
        <w:rPr>
          <w:rFonts w:ascii="Arial" w:hAnsi="Arial"/>
          <w:b w:val="0"/>
          <w:color w:val="000000"/>
        </w:rPr>
        <w:t>Câu 7: D. children</w:t>
      </w:r>
    </w:p>
    <w:p>
      <w:pPr>
        <w:keepNext w:val="0"/>
        <w:spacing w:before="0" w:after="120"/>
      </w:pPr>
      <w:r>
        <w:rPr>
          <w:rFonts w:ascii="Arial" w:hAnsi="Arial"/>
          <w:b w:val="0"/>
          <w:color w:val="000000"/>
        </w:rPr>
        <w:t>Câu 8: B. Lan’s</w:t>
      </w:r>
    </w:p>
    <w:p>
      <w:pPr>
        <w:keepNext w:val="0"/>
        <w:spacing w:before="0" w:after="120"/>
      </w:pPr>
      <w:r>
        <w:rPr>
          <w:rFonts w:ascii="Arial" w:hAnsi="Arial"/>
          <w:b w:val="0"/>
          <w:color w:val="000000"/>
        </w:rPr>
        <w:t>Câu 9: C. carefully</w:t>
      </w:r>
    </w:p>
    <w:p>
      <w:pPr>
        <w:keepNext w:val="0"/>
        <w:spacing w:before="0" w:after="120"/>
      </w:pPr>
      <w:r>
        <w:rPr>
          <w:rFonts w:ascii="Arial" w:hAnsi="Arial"/>
          <w:b w:val="0"/>
          <w:color w:val="000000"/>
        </w:rPr>
        <w:t>Câu 10: B. It was busy but exciting.</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A. makes</w:t>
      </w:r>
    </w:p>
    <w:p>
      <w:pPr>
        <w:keepNext w:val="0"/>
        <w:spacing w:before="0" w:after="120"/>
      </w:pPr>
      <w:r>
        <w:rPr>
          <w:rFonts w:ascii="Arial" w:hAnsi="Arial"/>
          <w:b w:val="0"/>
          <w:color w:val="000000"/>
        </w:rPr>
        <w:t>Câu 12: C. is performing</w:t>
      </w:r>
    </w:p>
    <w:p>
      <w:pPr>
        <w:keepNext w:val="0"/>
        <w:spacing w:before="0" w:after="120"/>
      </w:pPr>
      <w:r>
        <w:rPr>
          <w:rFonts w:ascii="Arial" w:hAnsi="Arial"/>
          <w:b w:val="0"/>
          <w:color w:val="000000"/>
        </w:rPr>
        <w:t>Câu 13: B. sold</w:t>
      </w:r>
    </w:p>
    <w:p>
      <w:pPr>
        <w:keepNext w:val="0"/>
        <w:spacing w:before="0" w:after="120"/>
      </w:pPr>
      <w:r>
        <w:rPr>
          <w:rFonts w:ascii="Arial" w:hAnsi="Arial"/>
          <w:b w:val="0"/>
          <w:color w:val="000000"/>
        </w:rPr>
        <w:t>Câu 14: D. were preparing</w:t>
      </w:r>
    </w:p>
    <w:p>
      <w:pPr>
        <w:keepNext w:val="0"/>
        <w:spacing w:before="0" w:after="120"/>
      </w:pPr>
      <w:r>
        <w:rPr>
          <w:rFonts w:ascii="Arial" w:hAnsi="Arial"/>
          <w:b w:val="0"/>
          <w:color w:val="000000"/>
        </w:rPr>
        <w:t>Câu 15: A. will support</w:t>
      </w:r>
    </w:p>
    <w:p>
      <w:pPr>
        <w:keepNext w:val="0"/>
        <w:spacing w:before="0" w:after="120"/>
      </w:pPr>
      <w:r>
        <w:rPr>
          <w:rFonts w:ascii="Arial" w:hAnsi="Arial"/>
          <w:b w:val="0"/>
          <w:color w:val="000000"/>
        </w:rPr>
        <w:t>Câu 16: B. is going to hold</w:t>
      </w:r>
    </w:p>
    <w:p>
      <w:pPr>
        <w:keepNext w:val="0"/>
        <w:spacing w:before="0" w:after="120"/>
      </w:pPr>
      <w:r>
        <w:rPr>
          <w:rFonts w:ascii="Arial" w:hAnsi="Arial"/>
          <w:b w:val="0"/>
          <w:color w:val="000000"/>
        </w:rPr>
        <w:t>Câu 17: C. has designed</w:t>
      </w:r>
    </w:p>
    <w:p>
      <w:pPr>
        <w:keepNext w:val="0"/>
        <w:spacing w:before="0" w:after="120"/>
      </w:pPr>
      <w:r>
        <w:rPr>
          <w:rFonts w:ascii="Arial" w:hAnsi="Arial"/>
          <w:b w:val="0"/>
          <w:color w:val="000000"/>
        </w:rPr>
        <w:t>Câu 18: D. yet</w:t>
      </w:r>
    </w:p>
    <w:p>
      <w:pPr>
        <w:keepNext w:val="0"/>
        <w:spacing w:before="0" w:after="120"/>
      </w:pPr>
      <w:r>
        <w:rPr>
          <w:rFonts w:ascii="Arial" w:hAnsi="Arial"/>
          <w:b w:val="0"/>
          <w:color w:val="000000"/>
        </w:rPr>
        <w:t>Câu 19: A. have been making</w:t>
      </w:r>
    </w:p>
    <w:p>
      <w:pPr>
        <w:keepNext w:val="0"/>
        <w:spacing w:before="0" w:after="120"/>
      </w:pPr>
      <w:r>
        <w:rPr>
          <w:rFonts w:ascii="Arial" w:hAnsi="Arial"/>
          <w:b w:val="0"/>
          <w:color w:val="000000"/>
        </w:rPr>
        <w:t>Câu 20: C. had arranged</w:t>
      </w:r>
    </w:p>
    <w:p>
      <w:pPr>
        <w:keepNext w:val="0"/>
        <w:spacing w:before="0" w:after="120"/>
      </w:pPr>
      <w:r>
        <w:rPr>
          <w:rFonts w:ascii="Arial" w:hAnsi="Arial"/>
          <w:b w:val="0"/>
          <w:color w:val="000000"/>
        </w:rPr>
        <w:t>Câu 21: B. had been making</w:t>
      </w:r>
    </w:p>
    <w:p>
      <w:pPr>
        <w:keepNext w:val="0"/>
        <w:spacing w:before="0" w:after="120"/>
      </w:pPr>
      <w:r>
        <w:rPr>
          <w:rFonts w:ascii="Arial" w:hAnsi="Arial"/>
          <w:b w:val="0"/>
          <w:color w:val="000000"/>
        </w:rPr>
        <w:t>Câu 22: D. will be counting</w:t>
      </w:r>
    </w:p>
    <w:p>
      <w:pPr>
        <w:keepNext w:val="0"/>
        <w:spacing w:before="0" w:after="120"/>
      </w:pPr>
      <w:r>
        <w:rPr>
          <w:rFonts w:ascii="Arial" w:hAnsi="Arial"/>
          <w:b w:val="0"/>
          <w:color w:val="000000"/>
        </w:rPr>
        <w:t>Câu 23: A. will have written</w:t>
      </w:r>
    </w:p>
    <w:p>
      <w:pPr>
        <w:keepNext w:val="0"/>
        <w:spacing w:before="0" w:after="120"/>
      </w:pPr>
      <w:r>
        <w:rPr>
          <w:rFonts w:ascii="Arial" w:hAnsi="Arial"/>
          <w:b w:val="0"/>
          <w:color w:val="000000"/>
        </w:rPr>
        <w:t>Câu 24: C. will have been leading</w:t>
      </w:r>
    </w:p>
    <w:p>
      <w:pPr>
        <w:keepNext w:val="0"/>
        <w:spacing w:before="0" w:after="120"/>
      </w:pPr>
      <w:r>
        <w:rPr>
          <w:rFonts w:ascii="Arial" w:hAnsi="Arial"/>
          <w:b w:val="0"/>
          <w:color w:val="000000"/>
        </w:rPr>
        <w:t>Câu 25: B. has been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brother doesn't like crowded school fairs.</w:t>
      </w:r>
    </w:p>
    <w:p>
      <w:pPr>
        <w:keepNext w:val="0"/>
        <w:spacing w:before="0" w:after="120"/>
      </w:pPr>
      <w:r>
        <w:rPr>
          <w:rFonts w:ascii="Arial" w:hAnsi="Arial"/>
          <w:b w:val="0"/>
          <w:color w:val="000000"/>
        </w:rPr>
        <w:t>Câu 27: The students are carrying boxes to the hall now.</w:t>
      </w:r>
    </w:p>
    <w:p>
      <w:pPr>
        <w:keepNext w:val="0"/>
        <w:spacing w:before="0" w:after="120"/>
      </w:pPr>
      <w:r>
        <w:rPr>
          <w:rFonts w:ascii="Arial" w:hAnsi="Arial"/>
          <w:b w:val="0"/>
          <w:color w:val="000000"/>
        </w:rPr>
        <w:t>Câu 28: We didn't sell any drinks yesterday morning.</w:t>
      </w:r>
    </w:p>
    <w:p>
      <w:pPr>
        <w:keepNext w:val="0"/>
        <w:spacing w:before="0" w:after="120"/>
      </w:pPr>
      <w:r>
        <w:rPr>
          <w:rFonts w:ascii="Arial" w:hAnsi="Arial"/>
          <w:b w:val="0"/>
          <w:color w:val="000000"/>
        </w:rPr>
        <w:t>Câu 29: I was decorating the stall when my teacher arrived.</w:t>
      </w:r>
    </w:p>
    <w:p>
      <w:pPr>
        <w:keepNext w:val="0"/>
        <w:spacing w:before="0" w:after="120"/>
      </w:pPr>
      <w:r>
        <w:rPr>
          <w:rFonts w:ascii="Arial" w:hAnsi="Arial"/>
          <w:b w:val="0"/>
          <w:color w:val="000000"/>
        </w:rPr>
        <w:t>Câu 30: I think the charity sale will attract many visitors.</w:t>
      </w:r>
    </w:p>
    <w:p>
      <w:pPr>
        <w:keepNext w:val="0"/>
        <w:spacing w:before="0" w:after="120"/>
      </w:pPr>
      <w:r>
        <w:rPr>
          <w:rFonts w:ascii="Arial" w:hAnsi="Arial"/>
          <w:b w:val="0"/>
          <w:color w:val="000000"/>
        </w:rPr>
        <w:t>Câu 31: Our class is going to organize another fair next month.</w:t>
      </w:r>
    </w:p>
    <w:p>
      <w:pPr>
        <w:keepNext w:val="0"/>
        <w:spacing w:before="0" w:after="120"/>
      </w:pPr>
      <w:r>
        <w:rPr>
          <w:rFonts w:ascii="Arial" w:hAnsi="Arial"/>
          <w:b w:val="0"/>
          <w:color w:val="000000"/>
        </w:rPr>
        <w:t>Câu 32: Mai has made five paper flowers today.</w:t>
      </w:r>
    </w:p>
    <w:p>
      <w:pPr>
        <w:keepNext w:val="0"/>
        <w:spacing w:before="0" w:after="120"/>
      </w:pPr>
      <w:r>
        <w:rPr>
          <w:rFonts w:ascii="Arial" w:hAnsi="Arial"/>
          <w:b w:val="0"/>
          <w:color w:val="000000"/>
        </w:rPr>
        <w:t>Câu 33: They have been preparing the book stall since 7 a.m.</w:t>
      </w:r>
    </w:p>
    <w:p>
      <w:pPr>
        <w:keepNext w:val="0"/>
        <w:spacing w:before="0" w:after="120"/>
      </w:pPr>
      <w:r>
        <w:rPr>
          <w:rFonts w:ascii="Arial" w:hAnsi="Arial"/>
          <w:b w:val="0"/>
          <w:color w:val="000000"/>
        </w:rPr>
        <w:t>Câu 34: The teacher had chosen the best posters before the fair began.</w:t>
      </w:r>
    </w:p>
    <w:p>
      <w:pPr>
        <w:keepNext w:val="0"/>
        <w:spacing w:before="0" w:after="120"/>
      </w:pPr>
      <w:r>
        <w:rPr>
          <w:rFonts w:ascii="Arial" w:hAnsi="Arial"/>
          <w:b w:val="0"/>
          <w:color w:val="000000"/>
        </w:rPr>
        <w:t>Câu 35: By next March, he will have been helping the club for five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Lan has been a member of the school craft club since August.</w:t>
      </w:r>
    </w:p>
    <w:p>
      <w:pPr>
        <w:keepNext w:val="0"/>
        <w:spacing w:before="0" w:after="120"/>
      </w:pPr>
      <w:r>
        <w:rPr>
          <w:rFonts w:ascii="Arial" w:hAnsi="Arial"/>
          <w:b w:val="0"/>
          <w:color w:val="000000"/>
        </w:rPr>
        <w:t>Câu 37: I was carrying some books when Nam asked me for help.</w:t>
      </w:r>
    </w:p>
    <w:p>
      <w:pPr>
        <w:keepNext w:val="0"/>
        <w:spacing w:before="0" w:after="120"/>
      </w:pPr>
      <w:r>
        <w:rPr>
          <w:rFonts w:ascii="Arial" w:hAnsi="Arial"/>
          <w:b w:val="0"/>
          <w:color w:val="000000"/>
        </w:rPr>
        <w:t>Câu 38: The students had finished decorating the hall before the visitors came in.</w:t>
      </w:r>
    </w:p>
    <w:p>
      <w:pPr>
        <w:keepNext w:val="0"/>
        <w:spacing w:before="0" w:after="120"/>
      </w:pPr>
      <w:r>
        <w:rPr>
          <w:rFonts w:ascii="Arial" w:hAnsi="Arial"/>
          <w:b w:val="0"/>
          <w:color w:val="000000"/>
        </w:rPr>
        <w:t>Câu 39: We had been making paper flowers for three hours when the teacher stopped us.</w:t>
      </w:r>
    </w:p>
    <w:p>
      <w:pPr>
        <w:keepNext w:val="0"/>
        <w:spacing w:before="0" w:after="120"/>
      </w:pPr>
      <w:r>
        <w:rPr>
          <w:rFonts w:ascii="Arial" w:hAnsi="Arial"/>
          <w:b w:val="0"/>
          <w:color w:val="000000"/>
        </w:rPr>
        <w:t>Câu 40: Our class is going to hold a small book sale next month.</w:t>
      </w:r>
    </w:p>
    <w:p>
      <w:pPr>
        <w:keepNext w:val="0"/>
        <w:spacing w:before="0" w:after="120"/>
      </w:pPr>
      <w:r>
        <w:rPr>
          <w:rFonts w:ascii="Arial" w:hAnsi="Arial"/>
          <w:b w:val="0"/>
          <w:color w:val="000000"/>
        </w:rPr>
        <w:t>Câu 41: At 10 a.m. tomorrow, we will be preparing the thank-you cards.</w:t>
      </w:r>
    </w:p>
    <w:p>
      <w:pPr>
        <w:keepNext w:val="0"/>
        <w:spacing w:before="0" w:after="120"/>
      </w:pPr>
      <w:r>
        <w:rPr>
          <w:rFonts w:ascii="Arial" w:hAnsi="Arial"/>
          <w:b w:val="0"/>
          <w:color w:val="000000"/>
        </w:rPr>
        <w:t>Câu 42: I will have counted all the tickets before Friday afternoon.</w:t>
      </w:r>
    </w:p>
    <w:p>
      <w:pPr>
        <w:keepNext w:val="0"/>
        <w:spacing w:before="0" w:after="120"/>
      </w:pPr>
      <w:r>
        <w:rPr>
          <w:rFonts w:ascii="Arial" w:hAnsi="Arial"/>
          <w:b w:val="0"/>
          <w:color w:val="000000"/>
        </w:rPr>
        <w:t>Câu 43: Next April, Ms. Hoa will have been leading the craft club for ten years.</w:t>
      </w:r>
    </w:p>
    <w:p>
      <w:pPr>
        <w:keepNext w:val="0"/>
        <w:spacing w:before="0" w:after="120"/>
      </w:pPr>
      <w:r>
        <w:rPr>
          <w:rFonts w:ascii="Arial" w:hAnsi="Arial"/>
          <w:b w:val="0"/>
          <w:color w:val="000000"/>
        </w:rPr>
        <w:t>Câu 44: Minh has just finished the final poster.</w:t>
      </w:r>
    </w:p>
    <w:p>
      <w:pPr>
        <w:keepNext w:val="0"/>
        <w:spacing w:before="0" w:after="120"/>
      </w:pPr>
      <w:r>
        <w:rPr>
          <w:rFonts w:ascii="Arial" w:hAnsi="Arial"/>
          <w:b w:val="0"/>
          <w:color w:val="000000"/>
        </w:rPr>
        <w:t>Câu 45: I have never sold handmade cards at a school fair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sold handmade cards last year.</w:t>
      </w:r>
    </w:p>
    <w:p>
      <w:pPr>
        <w:keepNext w:val="0"/>
        <w:spacing w:before="0" w:after="120"/>
      </w:pPr>
      <w:r>
        <w:rPr>
          <w:rFonts w:ascii="Arial" w:hAnsi="Arial"/>
          <w:b w:val="0"/>
          <w:color w:val="000000"/>
        </w:rPr>
        <w:t>Câu 47: B. I was hanging posters on the wall.</w:t>
      </w:r>
    </w:p>
    <w:p>
      <w:pPr>
        <w:keepNext w:val="0"/>
        <w:spacing w:before="0" w:after="120"/>
      </w:pPr>
      <w:r>
        <w:rPr>
          <w:rFonts w:ascii="Arial" w:hAnsi="Arial"/>
          <w:b w:val="0"/>
          <w:color w:val="000000"/>
        </w:rPr>
        <w:t>Câu 48: D. She had been making decorations for four hours.</w:t>
      </w:r>
    </w:p>
    <w:p>
      <w:pPr>
        <w:keepNext w:val="0"/>
        <w:spacing w:before="0" w:after="120"/>
      </w:pPr>
      <w:r>
        <w:rPr>
          <w:rFonts w:ascii="Arial" w:hAnsi="Arial"/>
          <w:b w:val="0"/>
          <w:color w:val="000000"/>
        </w:rPr>
        <w:t>Câu 49: A. I will be counting the money from the sale.</w:t>
      </w:r>
    </w:p>
    <w:p>
      <w:pPr>
        <w:keepNext w:val="0"/>
        <w:spacing w:before="0" w:after="120"/>
      </w:pPr>
      <w:r>
        <w:rPr>
          <w:rFonts w:ascii="Arial" w:hAnsi="Arial"/>
          <w:b w:val="0"/>
          <w:color w:val="000000"/>
        </w:rPr>
        <w:t>Câu 50: C. For ten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started Fair &amp; Sharing Week.</w:t>
      </w:r>
    </w:p>
    <w:p>
      <w:pPr>
        <w:keepNext w:val="0"/>
        <w:spacing w:before="0" w:after="120"/>
      </w:pPr>
      <w:r>
        <w:rPr>
          <w:rFonts w:ascii="Arial" w:hAnsi="Arial"/>
          <w:b w:val="0"/>
          <w:color w:val="000000"/>
        </w:rPr>
        <w:t>Câu 52: It has been making them since Monday.</w:t>
      </w:r>
    </w:p>
    <w:p>
      <w:pPr>
        <w:keepNext w:val="0"/>
        <w:spacing w:before="0" w:after="120"/>
      </w:pPr>
      <w:r>
        <w:rPr>
          <w:rFonts w:ascii="Arial" w:hAnsi="Arial"/>
          <w:b w:val="0"/>
          <w:color w:val="000000"/>
        </w:rPr>
        <w:t>Câu 53: Some students were selling handmade cards.</w:t>
      </w:r>
    </w:p>
    <w:p>
      <w:pPr>
        <w:keepNext w:val="0"/>
        <w:spacing w:before="0" w:after="120"/>
      </w:pPr>
      <w:r>
        <w:rPr>
          <w:rFonts w:ascii="Arial" w:hAnsi="Arial"/>
          <w:b w:val="0"/>
          <w:color w:val="000000"/>
        </w:rPr>
        <w:t>Câu 54: The teacher had checked every stall and had counted the tickets.</w:t>
      </w:r>
    </w:p>
    <w:p>
      <w:pPr>
        <w:keepNext w:val="0"/>
        <w:spacing w:before="0" w:after="120"/>
      </w:pPr>
      <w:r>
        <w:rPr>
          <w:rFonts w:ascii="Arial" w:hAnsi="Arial"/>
          <w:b w:val="0"/>
          <w:color w:val="000000"/>
        </w:rPr>
        <w:t>Câu 55: They will be writing thank-you cards to the visitors.</w:t>
      </w:r>
    </w:p>
    <w:p>
      <w:pPr>
        <w:keepNext w:val="0"/>
        <w:spacing w:before="0" w:after="120"/>
      </w:pPr>
      <w:r>
        <w:rPr>
          <w:rFonts w:ascii="Arial" w:hAnsi="Arial"/>
          <w:b w:val="0"/>
          <w:color w:val="000000"/>
        </w:rPr>
        <w:t>Câu 56: She will have been leading it for ten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help my class prepare for the school fair.</w:t>
      </w:r>
    </w:p>
    <w:p>
      <w:pPr>
        <w:keepNext w:val="0"/>
        <w:spacing w:before="0" w:after="120"/>
      </w:pPr>
      <w:r>
        <w:rPr>
          <w:rFonts w:ascii="Arial" w:hAnsi="Arial"/>
          <w:b w:val="0"/>
          <w:color w:val="000000"/>
        </w:rPr>
        <w:t>Câu 58: While we were decorating the stall, the teacher came in.</w:t>
      </w:r>
    </w:p>
    <w:p>
      <w:pPr>
        <w:keepNext w:val="0"/>
        <w:spacing w:before="0" w:after="120"/>
      </w:pPr>
      <w:r>
        <w:rPr>
          <w:rFonts w:ascii="Arial" w:hAnsi="Arial"/>
          <w:b w:val="0"/>
          <w:color w:val="000000"/>
        </w:rPr>
        <w:t>Câu 59: Minh has just finished the final poster.</w:t>
      </w:r>
    </w:p>
    <w:p>
      <w:pPr>
        <w:keepNext w:val="0"/>
        <w:spacing w:before="0" w:after="120"/>
      </w:pPr>
      <w:r>
        <w:rPr>
          <w:rFonts w:ascii="Arial" w:hAnsi="Arial"/>
          <w:b w:val="0"/>
          <w:color w:val="000000"/>
        </w:rPr>
        <w:t>Câu 60: We have been making decorations since this morning.</w:t>
      </w:r>
    </w:p>
    <w:p>
      <w:pPr>
        <w:keepNext w:val="0"/>
        <w:spacing w:before="0" w:after="120"/>
      </w:pPr>
      <w:r>
        <w:rPr>
          <w:rFonts w:ascii="Arial" w:hAnsi="Arial"/>
          <w:b w:val="0"/>
          <w:color w:val="000000"/>
        </w:rPr>
        <w:t>Câu 61: Before the visitors arrived, the teacher had checked all the stalls.</w:t>
      </w:r>
    </w:p>
    <w:p>
      <w:pPr>
        <w:keepNext w:val="0"/>
        <w:spacing w:before="0" w:after="120"/>
      </w:pPr>
      <w:r>
        <w:rPr>
          <w:rFonts w:ascii="Arial" w:hAnsi="Arial"/>
          <w:b w:val="0"/>
          <w:color w:val="000000"/>
        </w:rPr>
        <w:t>Câu 62: This time tomorrow, my class will be writing thank-you cards.</w:t>
      </w:r>
    </w:p>
    <w:p>
      <w:pPr>
        <w:keepNext w:val="0"/>
        <w:spacing w:before="0" w:after="120"/>
      </w:pPr>
      <w:r>
        <w:rPr>
          <w:rFonts w:ascii="Arial" w:hAnsi="Arial"/>
          <w:b w:val="0"/>
          <w:color w:val="000000"/>
        </w:rPr>
        <w:t>Câu 63: By the end of this month, we will have collected enough books for the new reading corner.</w:t>
      </w:r>
    </w:p>
    <w:p>
      <w:pPr>
        <w:keepNext w:val="0"/>
        <w:spacing w:before="0" w:after="120"/>
      </w:pPr>
      <w:r>
        <w:rPr>
          <w:rFonts w:ascii="Arial" w:hAnsi="Arial"/>
          <w:b w:val="0"/>
          <w:color w:val="000000"/>
        </w:rPr>
        <w:t>Câu 64: Đến tháng Một năm sau, cô ấy sẽ dẫn dắt câu lạc bộ thủ công được mười năm.</w:t>
      </w:r>
    </w:p>
    <w:p>
      <w:pPr>
        <w:keepNext w:val="0"/>
        <w:spacing w:before="0" w:after="120"/>
      </w:pPr>
      <w:r>
        <w:rPr>
          <w:rFonts w:ascii="Arial" w:hAnsi="Arial"/>
          <w:b w:val="0"/>
          <w:color w:val="000000"/>
        </w:rPr>
        <w:t>Câu 65: Hoa đã làm đồ trang trí được bốn giờ trước khi hội chợ mở cửa.</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I enjoy joining school activities because they help me work with my classmates. I usually help with posters and simple decorations before special events. Last month, our class held a small book sale. While I was arranging books on a table, many students came to our stall and asked about the prices. I have taken part in several school events, and recently I have been helping the craft club prepare handmade cards. Next month, I am going to join another class activity. This time next month, I will be working with my friends again. By the end of this school year, I will have joined several useful projects, and I hope I will have been helping my school for many months.</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15</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