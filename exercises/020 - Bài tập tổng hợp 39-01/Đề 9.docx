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60" w:line="259" w:lineRule="auto"/>
        <w:jc w:val="center"/>
      </w:pPr>
      <w:r>
        <w:rPr>
          <w:rFonts w:ascii="Times New Roman" w:hAnsi="Times New Roman" w:eastAsia="Times New Roman"/>
          <w:b/>
          <w:i w:val="0"/>
          <w:color w:val="000000"/>
          <w:sz w:val="34"/>
          <w:u w:val="none"/>
        </w:rPr>
        <w:t>ĐỀ TỔNG HỢP NGÀY 1–39 – ĐỀ SỐ 9</w:t>
      </w:r>
    </w:p>
    <w:p>
      <w:pPr>
        <w:keepNext w:val="0"/>
        <w:keepLines w:val="0"/>
        <w:spacing w:before="0" w:after="200" w:line="259" w:lineRule="auto"/>
        <w:jc w:val="center"/>
      </w:pPr>
      <w:r>
        <w:rPr>
          <w:rFonts w:ascii="Times New Roman" w:hAnsi="Times New Roman" w:eastAsia="Times New Roman"/>
          <w:b/>
          <w:i w:val="0"/>
          <w:color w:val="000000"/>
          <w:sz w:val="25"/>
          <w:u w:val="none"/>
        </w:rPr>
        <w:t>Ôn tập cân đối toàn bộ kiến thức từ Ngày 1 đến Ngày 39</w:t>
      </w:r>
    </w:p>
    <w:p>
      <w:pPr>
        <w:keepNext w:val="0"/>
        <w:keepLines w:val="0"/>
        <w:spacing w:before="0" w:after="60" w:line="259" w:lineRule="auto"/>
      </w:pPr>
      <w:r>
        <w:rPr>
          <w:rFonts w:ascii="Times New Roman" w:hAnsi="Times New Roman" w:eastAsia="Times New Roman"/>
          <w:b w:val="0"/>
          <w:i w:val="0"/>
          <w:color w:val="000000"/>
          <w:sz w:val="23"/>
          <w:u w:val="none"/>
        </w:rPr>
        <w:t>Họ và tên: 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Thời gian làm bài: 120 phút</w:t>
      </w:r>
    </w:p>
    <w:p>
      <w:pPr>
        <w:keepNext w:val="0"/>
        <w:keepLines w:val="0"/>
        <w:spacing w:before="0" w:after="60" w:line="259" w:lineRule="auto"/>
      </w:pPr>
      <w:r>
        <w:rPr>
          <w:rFonts w:ascii="Times New Roman" w:hAnsi="Times New Roman" w:eastAsia="Times New Roman"/>
          <w:b w:val="0"/>
          <w:i w:val="0"/>
          <w:color w:val="000000"/>
          <w:sz w:val="23"/>
          <w:u w:val="none"/>
        </w:rPr>
        <w:t>Tổng điểm: 100 điểm</w:t>
      </w:r>
    </w:p>
    <w:p>
      <w:pPr>
        <w:keepNext w:val="0"/>
        <w:keepLines w:val="0"/>
        <w:spacing w:before="0" w:after="60" w:line="259" w:lineRule="auto"/>
      </w:pPr>
      <w:r>
        <w:rPr>
          <w:rFonts w:ascii="Times New Roman" w:hAnsi="Times New Roman" w:eastAsia="Times New Roman"/>
          <w:b w:val="0"/>
          <w:i w:val="0"/>
          <w:color w:val="000000"/>
          <w:sz w:val="21"/>
          <w:u w:val="none"/>
        </w:rPr>
        <w:t>Phạm vi: Phát âm và giao tiếp cơ bản; cấu trúc câu; đại từ; số đếm, số thứ tự và thời gian; danh từ; sở hữu cách; tính từ, trạng từ; các thì đã học; mạo từ; giới từ; There is/There are; This/That/These/Those; Some/Any; Much/Many; Few/Little; câu hỏi Wh- và Yes/No; câu mệnh lệnh; câu hỏi đuôi; cụm từ chỉ thời gian; Used to; Be used to/Get used to.</w:t>
      </w:r>
    </w:p>
    <w:p>
      <w:pPr>
        <w:keepNext w:val="0"/>
        <w:keepLines w:val="0"/>
        <w:spacing w:before="0" w:after="80" w:line="259" w:lineRule="auto"/>
      </w:pPr>
      <w:r>
        <w:rPr>
          <w:rFonts w:ascii="Times New Roman" w:hAnsi="Times New Roman" w:eastAsia="Times New Roman"/>
          <w:b w:val="0"/>
          <w:i/>
          <w:color w:val="000000"/>
          <w:sz w:val="21"/>
          <w:u w:val="none"/>
        </w:rPr>
        <w:t>Hướng dẫn: Làm lần lượt từng phần. Với câu tự luận, viết câu đầy đủ và đúng chính tả. Không xem phần đáp án trước khi hoàn thành bài.</w:t>
      </w:r>
    </w:p>
    <w:p>
      <w:pPr>
        <w:keepNext/>
        <w:keepLines w:val="0"/>
        <w:spacing w:before="60" w:after="80" w:line="259" w:lineRule="auto"/>
      </w:pPr>
      <w:r>
        <w:rPr>
          <w:rFonts w:ascii="Times New Roman" w:hAnsi="Times New Roman" w:eastAsia="Times New Roman"/>
          <w:b/>
          <w:i w:val="0"/>
          <w:color w:val="000000"/>
          <w:sz w:val="25"/>
          <w:u w:val="none"/>
        </w:rPr>
        <w:t>PHẦN 1. PHÁT ÂM VÀ GIAO TIẾP CƠ BẢN (10 điểm)</w:t>
      </w:r>
    </w:p>
    <w:p>
      <w:pPr>
        <w:keepNext w:val="0"/>
        <w:keepLines w:val="0"/>
        <w:spacing w:before="0" w:after="100" w:line="259" w:lineRule="auto"/>
      </w:pPr>
      <w:r>
        <w:rPr>
          <w:rFonts w:ascii="Times New Roman" w:hAnsi="Times New Roman" w:eastAsia="Times New Roman"/>
          <w:b w:val="0"/>
          <w:i/>
          <w:color w:val="000000"/>
          <w:sz w:val="23"/>
          <w:u w:val="none"/>
        </w:rPr>
        <w:t>Chọn đáp án đúng nhất cho mỗi câu.</w:t>
      </w:r>
    </w:p>
    <w:p>
      <w:pPr>
        <w:keepNext/>
        <w:keepLines/>
        <w:spacing w:before="80" w:after="40" w:line="259" w:lineRule="auto"/>
      </w:pPr>
      <w:r>
        <w:rPr>
          <w:rFonts w:ascii="Times New Roman" w:hAnsi="Times New Roman" w:eastAsia="Times New Roman"/>
          <w:b w:val="0"/>
          <w:i w:val="0"/>
          <w:color w:val="000000"/>
          <w:sz w:val="23"/>
          <w:u w:val="none"/>
        </w:rPr>
        <w:t>1. Chọn từ có âm cuối “-s”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books</w:t>
      </w:r>
    </w:p>
    <w:p>
      <w:pPr>
        <w:keepNext/>
        <w:keepLines/>
        <w:spacing w:before="0" w:after="40" w:line="259" w:lineRule="auto"/>
      </w:pPr>
      <w:r>
        <w:rPr>
          <w:rFonts w:ascii="Times New Roman" w:hAnsi="Times New Roman" w:eastAsia="Times New Roman"/>
          <w:b w:val="0"/>
          <w:i w:val="0"/>
          <w:color w:val="000000"/>
          <w:sz w:val="23"/>
          <w:u w:val="none"/>
        </w:rPr>
        <w:t>B. maps</w:t>
      </w:r>
    </w:p>
    <w:p>
      <w:pPr>
        <w:keepNext/>
        <w:keepLines/>
        <w:spacing w:before="0" w:after="40" w:line="259" w:lineRule="auto"/>
      </w:pPr>
      <w:r>
        <w:rPr>
          <w:rFonts w:ascii="Times New Roman" w:hAnsi="Times New Roman" w:eastAsia="Times New Roman"/>
          <w:b w:val="0"/>
          <w:i w:val="0"/>
          <w:color w:val="000000"/>
          <w:sz w:val="23"/>
          <w:u w:val="none"/>
        </w:rPr>
        <w:t>C. rooms</w:t>
      </w:r>
    </w:p>
    <w:p>
      <w:pPr>
        <w:keepNext w:val="0"/>
        <w:keepLines/>
        <w:spacing w:before="0" w:after="180" w:line="259" w:lineRule="auto"/>
      </w:pPr>
      <w:r>
        <w:rPr>
          <w:rFonts w:ascii="Times New Roman" w:hAnsi="Times New Roman" w:eastAsia="Times New Roman"/>
          <w:b w:val="0"/>
          <w:i w:val="0"/>
          <w:color w:val="000000"/>
          <w:sz w:val="23"/>
          <w:u w:val="none"/>
        </w:rPr>
        <w:t>D. stops</w:t>
      </w:r>
    </w:p>
    <w:p>
      <w:pPr>
        <w:keepNext/>
        <w:keepLines/>
        <w:spacing w:before="80" w:after="40" w:line="259" w:lineRule="auto"/>
      </w:pPr>
      <w:r>
        <w:rPr>
          <w:rFonts w:ascii="Times New Roman" w:hAnsi="Times New Roman" w:eastAsia="Times New Roman"/>
          <w:b w:val="0"/>
          <w:i w:val="0"/>
          <w:color w:val="000000"/>
          <w:sz w:val="23"/>
          <w:u w:val="none"/>
        </w:rPr>
        <w:t>2. Chọn từ có âm cuối “-s/-es”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classes</w:t>
      </w:r>
    </w:p>
    <w:p>
      <w:pPr>
        <w:keepNext/>
        <w:keepLines/>
        <w:spacing w:before="0" w:after="40" w:line="259" w:lineRule="auto"/>
      </w:pPr>
      <w:r>
        <w:rPr>
          <w:rFonts w:ascii="Times New Roman" w:hAnsi="Times New Roman" w:eastAsia="Times New Roman"/>
          <w:b w:val="0"/>
          <w:i w:val="0"/>
          <w:color w:val="000000"/>
          <w:sz w:val="23"/>
          <w:u w:val="none"/>
        </w:rPr>
        <w:t>B. boxes</w:t>
      </w:r>
    </w:p>
    <w:p>
      <w:pPr>
        <w:keepNext/>
        <w:keepLines/>
        <w:spacing w:before="0" w:after="40" w:line="259" w:lineRule="auto"/>
      </w:pPr>
      <w:r>
        <w:rPr>
          <w:rFonts w:ascii="Times New Roman" w:hAnsi="Times New Roman" w:eastAsia="Times New Roman"/>
          <w:b w:val="0"/>
          <w:i w:val="0"/>
          <w:color w:val="000000"/>
          <w:sz w:val="23"/>
          <w:u w:val="none"/>
        </w:rPr>
        <w:t>C. dishes</w:t>
      </w:r>
    </w:p>
    <w:p>
      <w:pPr>
        <w:keepNext w:val="0"/>
        <w:keepLines/>
        <w:spacing w:before="0" w:after="180" w:line="259" w:lineRule="auto"/>
      </w:pPr>
      <w:r>
        <w:rPr>
          <w:rFonts w:ascii="Times New Roman" w:hAnsi="Times New Roman" w:eastAsia="Times New Roman"/>
          <w:b w:val="0"/>
          <w:i w:val="0"/>
          <w:color w:val="000000"/>
          <w:sz w:val="23"/>
          <w:u w:val="none"/>
        </w:rPr>
        <w:t>D. pens</w:t>
      </w:r>
    </w:p>
    <w:p>
      <w:pPr>
        <w:keepNext/>
        <w:keepLines/>
        <w:spacing w:before="80" w:after="40" w:line="259" w:lineRule="auto"/>
      </w:pPr>
      <w:r>
        <w:rPr>
          <w:rFonts w:ascii="Times New Roman" w:hAnsi="Times New Roman" w:eastAsia="Times New Roman"/>
          <w:b w:val="0"/>
          <w:i w:val="0"/>
          <w:color w:val="000000"/>
          <w:sz w:val="23"/>
          <w:u w:val="none"/>
        </w:rPr>
        <w:t>3. Chọn từ có âm cuối “-ed”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cleaned</w:t>
      </w:r>
    </w:p>
    <w:p>
      <w:pPr>
        <w:keepNext/>
        <w:keepLines/>
        <w:spacing w:before="0" w:after="40" w:line="259" w:lineRule="auto"/>
      </w:pPr>
      <w:r>
        <w:rPr>
          <w:rFonts w:ascii="Times New Roman" w:hAnsi="Times New Roman" w:eastAsia="Times New Roman"/>
          <w:b w:val="0"/>
          <w:i w:val="0"/>
          <w:color w:val="000000"/>
          <w:sz w:val="23"/>
          <w:u w:val="none"/>
        </w:rPr>
        <w:t>B. opened</w:t>
      </w:r>
    </w:p>
    <w:p>
      <w:pPr>
        <w:keepNext/>
        <w:keepLines/>
        <w:spacing w:before="0" w:after="40" w:line="259" w:lineRule="auto"/>
      </w:pPr>
      <w:r>
        <w:rPr>
          <w:rFonts w:ascii="Times New Roman" w:hAnsi="Times New Roman" w:eastAsia="Times New Roman"/>
          <w:b w:val="0"/>
          <w:i w:val="0"/>
          <w:color w:val="000000"/>
          <w:sz w:val="23"/>
          <w:u w:val="none"/>
        </w:rPr>
        <w:t>C. played</w:t>
      </w:r>
    </w:p>
    <w:p>
      <w:pPr>
        <w:keepNext w:val="0"/>
        <w:keepLines/>
        <w:spacing w:before="0" w:after="180" w:line="259" w:lineRule="auto"/>
      </w:pPr>
      <w:r>
        <w:rPr>
          <w:rFonts w:ascii="Times New Roman" w:hAnsi="Times New Roman" w:eastAsia="Times New Roman"/>
          <w:b w:val="0"/>
          <w:i w:val="0"/>
          <w:color w:val="000000"/>
          <w:sz w:val="23"/>
          <w:u w:val="none"/>
        </w:rPr>
        <w:t>D. watched</w:t>
      </w:r>
    </w:p>
    <w:p>
      <w:pPr>
        <w:keepNext/>
        <w:keepLines/>
        <w:spacing w:before="80" w:after="40" w:line="259" w:lineRule="auto"/>
      </w:pPr>
      <w:r>
        <w:rPr>
          <w:rFonts w:ascii="Times New Roman" w:hAnsi="Times New Roman" w:eastAsia="Times New Roman"/>
          <w:b w:val="0"/>
          <w:i w:val="0"/>
          <w:color w:val="000000"/>
          <w:sz w:val="23"/>
          <w:u w:val="none"/>
        </w:rPr>
        <w:t>4. Chọn từ có trọng âm chính rơi vào vị trí khác với các từ còn lại.</w:t>
      </w:r>
    </w:p>
    <w:p>
      <w:pPr>
        <w:keepNext/>
        <w:keepLines/>
        <w:spacing w:before="0" w:after="40" w:line="259" w:lineRule="auto"/>
      </w:pPr>
      <w:r>
        <w:rPr>
          <w:rFonts w:ascii="Times New Roman" w:hAnsi="Times New Roman" w:eastAsia="Times New Roman"/>
          <w:b w:val="0"/>
          <w:i w:val="0"/>
          <w:color w:val="000000"/>
          <w:sz w:val="23"/>
          <w:u w:val="none"/>
        </w:rPr>
        <w:t>A. student</w:t>
      </w:r>
    </w:p>
    <w:p>
      <w:pPr>
        <w:keepNext/>
        <w:keepLines/>
        <w:spacing w:before="0" w:after="40" w:line="259" w:lineRule="auto"/>
      </w:pPr>
      <w:r>
        <w:rPr>
          <w:rFonts w:ascii="Times New Roman" w:hAnsi="Times New Roman" w:eastAsia="Times New Roman"/>
          <w:b w:val="0"/>
          <w:i w:val="0"/>
          <w:color w:val="000000"/>
          <w:sz w:val="23"/>
          <w:u w:val="none"/>
        </w:rPr>
        <w:t>B. homework</w:t>
      </w:r>
    </w:p>
    <w:p>
      <w:pPr>
        <w:keepNext/>
        <w:keepLines/>
        <w:spacing w:before="0" w:after="40" w:line="259" w:lineRule="auto"/>
      </w:pPr>
      <w:r>
        <w:rPr>
          <w:rFonts w:ascii="Times New Roman" w:hAnsi="Times New Roman" w:eastAsia="Times New Roman"/>
          <w:b w:val="0"/>
          <w:i w:val="0"/>
          <w:color w:val="000000"/>
          <w:sz w:val="23"/>
          <w:u w:val="none"/>
        </w:rPr>
        <w:t>C. today</w:t>
      </w:r>
    </w:p>
    <w:p>
      <w:pPr>
        <w:keepNext w:val="0"/>
        <w:keepLines/>
        <w:spacing w:before="0" w:after="180" w:line="259" w:lineRule="auto"/>
      </w:pPr>
      <w:r>
        <w:rPr>
          <w:rFonts w:ascii="Times New Roman" w:hAnsi="Times New Roman" w:eastAsia="Times New Roman"/>
          <w:b w:val="0"/>
          <w:i w:val="0"/>
          <w:color w:val="000000"/>
          <w:sz w:val="23"/>
          <w:u w:val="none"/>
        </w:rPr>
        <w:t>D. classroom</w:t>
      </w:r>
    </w:p>
    <w:p>
      <w:pPr>
        <w:keepNext/>
        <w:keepLines/>
        <w:spacing w:before="80" w:after="40" w:line="259" w:lineRule="auto"/>
      </w:pPr>
      <w:r>
        <w:rPr>
          <w:rFonts w:ascii="Times New Roman" w:hAnsi="Times New Roman" w:eastAsia="Times New Roman"/>
          <w:b w:val="0"/>
          <w:i w:val="0"/>
          <w:color w:val="000000"/>
          <w:sz w:val="23"/>
          <w:u w:val="none"/>
        </w:rPr>
        <w:t>5. A: Nice to meet you.  B: ______</w:t>
      </w:r>
    </w:p>
    <w:p>
      <w:pPr>
        <w:keepNext/>
        <w:keepLines/>
        <w:spacing w:before="0" w:after="40" w:line="259" w:lineRule="auto"/>
      </w:pPr>
      <w:r>
        <w:rPr>
          <w:rFonts w:ascii="Times New Roman" w:hAnsi="Times New Roman" w:eastAsia="Times New Roman"/>
          <w:b w:val="0"/>
          <w:i w:val="0"/>
          <w:color w:val="000000"/>
          <w:sz w:val="23"/>
          <w:u w:val="none"/>
        </w:rPr>
        <w:t>A. Nice to meet you, too.</w:t>
      </w:r>
    </w:p>
    <w:p>
      <w:pPr>
        <w:keepNext/>
        <w:keepLines/>
        <w:spacing w:before="0" w:after="40" w:line="259" w:lineRule="auto"/>
      </w:pPr>
      <w:r>
        <w:rPr>
          <w:rFonts w:ascii="Times New Roman" w:hAnsi="Times New Roman" w:eastAsia="Times New Roman"/>
          <w:b w:val="0"/>
          <w:i w:val="0"/>
          <w:color w:val="000000"/>
          <w:sz w:val="23"/>
          <w:u w:val="none"/>
        </w:rPr>
        <w:t>B. I am ten years old.</w:t>
      </w:r>
    </w:p>
    <w:p>
      <w:pPr>
        <w:keepNext/>
        <w:keepLines/>
        <w:spacing w:before="0" w:after="40" w:line="259" w:lineRule="auto"/>
      </w:pPr>
      <w:r>
        <w:rPr>
          <w:rFonts w:ascii="Times New Roman" w:hAnsi="Times New Roman" w:eastAsia="Times New Roman"/>
          <w:b w:val="0"/>
          <w:i w:val="0"/>
          <w:color w:val="000000"/>
          <w:sz w:val="23"/>
          <w:u w:val="none"/>
        </w:rPr>
        <w:t>C. It is very nice.</w:t>
      </w:r>
    </w:p>
    <w:p>
      <w:pPr>
        <w:keepNext w:val="0"/>
        <w:keepLines/>
        <w:spacing w:before="0" w:after="180" w:line="259" w:lineRule="auto"/>
      </w:pPr>
      <w:r>
        <w:rPr>
          <w:rFonts w:ascii="Times New Roman" w:hAnsi="Times New Roman" w:eastAsia="Times New Roman"/>
          <w:b w:val="0"/>
          <w:i w:val="0"/>
          <w:color w:val="000000"/>
          <w:sz w:val="23"/>
          <w:u w:val="none"/>
        </w:rPr>
        <w:t>D. See you yesterday.</w:t>
      </w:r>
    </w:p>
    <w:p>
      <w:pPr>
        <w:keepNext/>
        <w:keepLines/>
        <w:spacing w:before="80" w:after="40" w:line="259" w:lineRule="auto"/>
      </w:pPr>
      <w:r>
        <w:rPr>
          <w:rFonts w:ascii="Times New Roman" w:hAnsi="Times New Roman" w:eastAsia="Times New Roman"/>
          <w:b w:val="0"/>
          <w:i w:val="0"/>
          <w:color w:val="000000"/>
          <w:sz w:val="23"/>
          <w:u w:val="none"/>
        </w:rPr>
        <w:t>6. A: What time does the movie start?  B: ______</w:t>
      </w:r>
    </w:p>
    <w:p>
      <w:pPr>
        <w:keepNext/>
        <w:keepLines/>
        <w:spacing w:before="0" w:after="40" w:line="259" w:lineRule="auto"/>
      </w:pPr>
      <w:r>
        <w:rPr>
          <w:rFonts w:ascii="Times New Roman" w:hAnsi="Times New Roman" w:eastAsia="Times New Roman"/>
          <w:b w:val="0"/>
          <w:i w:val="0"/>
          <w:color w:val="000000"/>
          <w:sz w:val="23"/>
          <w:u w:val="none"/>
        </w:rPr>
        <w:t>A. At a quarter to eight.</w:t>
      </w:r>
    </w:p>
    <w:p>
      <w:pPr>
        <w:keepNext/>
        <w:keepLines/>
        <w:spacing w:before="0" w:after="40" w:line="259" w:lineRule="auto"/>
      </w:pPr>
      <w:r>
        <w:rPr>
          <w:rFonts w:ascii="Times New Roman" w:hAnsi="Times New Roman" w:eastAsia="Times New Roman"/>
          <w:b w:val="0"/>
          <w:i w:val="0"/>
          <w:color w:val="000000"/>
          <w:sz w:val="23"/>
          <w:u w:val="none"/>
        </w:rPr>
        <w:t>B. On Saturday.</w:t>
      </w:r>
    </w:p>
    <w:p>
      <w:pPr>
        <w:keepNext/>
        <w:keepLines/>
        <w:spacing w:before="0" w:after="40" w:line="259" w:lineRule="auto"/>
      </w:pPr>
      <w:r>
        <w:rPr>
          <w:rFonts w:ascii="Times New Roman" w:hAnsi="Times New Roman" w:eastAsia="Times New Roman"/>
          <w:b w:val="0"/>
          <w:i w:val="0"/>
          <w:color w:val="000000"/>
          <w:sz w:val="23"/>
          <w:u w:val="none"/>
        </w:rPr>
        <w:t>C. In the cinema.</w:t>
      </w:r>
    </w:p>
    <w:p>
      <w:pPr>
        <w:keepNext w:val="0"/>
        <w:keepLines/>
        <w:spacing w:before="0" w:after="180" w:line="259" w:lineRule="auto"/>
      </w:pPr>
      <w:r>
        <w:rPr>
          <w:rFonts w:ascii="Times New Roman" w:hAnsi="Times New Roman" w:eastAsia="Times New Roman"/>
          <w:b w:val="0"/>
          <w:i w:val="0"/>
          <w:color w:val="000000"/>
          <w:sz w:val="23"/>
          <w:u w:val="none"/>
        </w:rPr>
        <w:t>D. For two hours.</w:t>
      </w:r>
    </w:p>
    <w:p>
      <w:pPr>
        <w:keepNext/>
        <w:keepLines/>
        <w:spacing w:before="80" w:after="40" w:line="259" w:lineRule="auto"/>
      </w:pPr>
      <w:r>
        <w:rPr>
          <w:rFonts w:ascii="Times New Roman" w:hAnsi="Times New Roman" w:eastAsia="Times New Roman"/>
          <w:b w:val="0"/>
          <w:i w:val="0"/>
          <w:color w:val="000000"/>
          <w:sz w:val="23"/>
          <w:u w:val="none"/>
        </w:rPr>
        <w:t>7. A: Whose pencil case is this?  B: ______</w:t>
      </w:r>
    </w:p>
    <w:p>
      <w:pPr>
        <w:keepNext/>
        <w:keepLines/>
        <w:spacing w:before="0" w:after="40" w:line="259" w:lineRule="auto"/>
      </w:pPr>
      <w:r>
        <w:rPr>
          <w:rFonts w:ascii="Times New Roman" w:hAnsi="Times New Roman" w:eastAsia="Times New Roman"/>
          <w:b w:val="0"/>
          <w:i w:val="0"/>
          <w:color w:val="000000"/>
          <w:sz w:val="23"/>
          <w:u w:val="none"/>
        </w:rPr>
        <w:t>A. It is blue.</w:t>
      </w:r>
    </w:p>
    <w:p>
      <w:pPr>
        <w:keepNext/>
        <w:keepLines/>
        <w:spacing w:before="0" w:after="40" w:line="259" w:lineRule="auto"/>
      </w:pPr>
      <w:r>
        <w:rPr>
          <w:rFonts w:ascii="Times New Roman" w:hAnsi="Times New Roman" w:eastAsia="Times New Roman"/>
          <w:b w:val="0"/>
          <w:i w:val="0"/>
          <w:color w:val="000000"/>
          <w:sz w:val="23"/>
          <w:u w:val="none"/>
        </w:rPr>
        <w:t>B. It is on the table.</w:t>
      </w:r>
    </w:p>
    <w:p>
      <w:pPr>
        <w:keepNext/>
        <w:keepLines/>
        <w:spacing w:before="0" w:after="40" w:line="259" w:lineRule="auto"/>
      </w:pPr>
      <w:r>
        <w:rPr>
          <w:rFonts w:ascii="Times New Roman" w:hAnsi="Times New Roman" w:eastAsia="Times New Roman"/>
          <w:b w:val="0"/>
          <w:i w:val="0"/>
          <w:color w:val="000000"/>
          <w:sz w:val="23"/>
          <w:u w:val="none"/>
        </w:rPr>
        <w:t>C. It is Mai’s.</w:t>
      </w:r>
    </w:p>
    <w:p>
      <w:pPr>
        <w:keepNext w:val="0"/>
        <w:keepLines/>
        <w:spacing w:before="0" w:after="180" w:line="259" w:lineRule="auto"/>
      </w:pPr>
      <w:r>
        <w:rPr>
          <w:rFonts w:ascii="Times New Roman" w:hAnsi="Times New Roman" w:eastAsia="Times New Roman"/>
          <w:b w:val="0"/>
          <w:i w:val="0"/>
          <w:color w:val="000000"/>
          <w:sz w:val="23"/>
          <w:u w:val="none"/>
        </w:rPr>
        <w:t>D. It is new.</w:t>
      </w:r>
    </w:p>
    <w:p>
      <w:pPr>
        <w:keepNext/>
        <w:keepLines/>
        <w:spacing w:before="80" w:after="40" w:line="259" w:lineRule="auto"/>
      </w:pPr>
      <w:r>
        <w:rPr>
          <w:rFonts w:ascii="Times New Roman" w:hAnsi="Times New Roman" w:eastAsia="Times New Roman"/>
          <w:b w:val="0"/>
          <w:i w:val="0"/>
          <w:color w:val="000000"/>
          <w:sz w:val="23"/>
          <w:u w:val="none"/>
        </w:rPr>
        <w:t>8. Số thứ tự “32nd” được đọc là ______.</w:t>
      </w:r>
    </w:p>
    <w:p>
      <w:pPr>
        <w:keepNext/>
        <w:keepLines/>
        <w:spacing w:before="0" w:after="40" w:line="259" w:lineRule="auto"/>
      </w:pPr>
      <w:r>
        <w:rPr>
          <w:rFonts w:ascii="Times New Roman" w:hAnsi="Times New Roman" w:eastAsia="Times New Roman"/>
          <w:b w:val="0"/>
          <w:i w:val="0"/>
          <w:color w:val="000000"/>
          <w:sz w:val="23"/>
          <w:u w:val="none"/>
        </w:rPr>
        <w:t>A. thirty-two</w:t>
      </w:r>
    </w:p>
    <w:p>
      <w:pPr>
        <w:keepNext/>
        <w:keepLines/>
        <w:spacing w:before="0" w:after="40" w:line="259" w:lineRule="auto"/>
      </w:pPr>
      <w:r>
        <w:rPr>
          <w:rFonts w:ascii="Times New Roman" w:hAnsi="Times New Roman" w:eastAsia="Times New Roman"/>
          <w:b w:val="0"/>
          <w:i w:val="0"/>
          <w:color w:val="000000"/>
          <w:sz w:val="23"/>
          <w:u w:val="none"/>
        </w:rPr>
        <w:t>B. thirty-second</w:t>
      </w:r>
    </w:p>
    <w:p>
      <w:pPr>
        <w:keepNext/>
        <w:keepLines/>
        <w:spacing w:before="0" w:after="40" w:line="259" w:lineRule="auto"/>
      </w:pPr>
      <w:r>
        <w:rPr>
          <w:rFonts w:ascii="Times New Roman" w:hAnsi="Times New Roman" w:eastAsia="Times New Roman"/>
          <w:b w:val="0"/>
          <w:i w:val="0"/>
          <w:color w:val="000000"/>
          <w:sz w:val="23"/>
          <w:u w:val="none"/>
        </w:rPr>
        <w:t>C. thirtieth-two</w:t>
      </w:r>
    </w:p>
    <w:p>
      <w:pPr>
        <w:keepNext w:val="0"/>
        <w:keepLines/>
        <w:spacing w:before="0" w:after="180" w:line="259" w:lineRule="auto"/>
      </w:pPr>
      <w:r>
        <w:rPr>
          <w:rFonts w:ascii="Times New Roman" w:hAnsi="Times New Roman" w:eastAsia="Times New Roman"/>
          <w:b w:val="0"/>
          <w:i w:val="0"/>
          <w:color w:val="000000"/>
          <w:sz w:val="23"/>
          <w:u w:val="none"/>
        </w:rPr>
        <w:t>D. three-second</w:t>
      </w:r>
    </w:p>
    <w:p>
      <w:pPr>
        <w:keepNext/>
        <w:keepLines/>
        <w:spacing w:before="80" w:after="40" w:line="259" w:lineRule="auto"/>
      </w:pPr>
      <w:r>
        <w:rPr>
          <w:rFonts w:ascii="Times New Roman" w:hAnsi="Times New Roman" w:eastAsia="Times New Roman"/>
          <w:b w:val="0"/>
          <w:i w:val="0"/>
          <w:color w:val="000000"/>
          <w:sz w:val="23"/>
          <w:u w:val="none"/>
        </w:rPr>
        <w:t>9. 9:45 có thể được nói là ______.</w:t>
      </w:r>
    </w:p>
    <w:p>
      <w:pPr>
        <w:keepNext/>
        <w:keepLines/>
        <w:spacing w:before="0" w:after="40" w:line="259" w:lineRule="auto"/>
      </w:pPr>
      <w:r>
        <w:rPr>
          <w:rFonts w:ascii="Times New Roman" w:hAnsi="Times New Roman" w:eastAsia="Times New Roman"/>
          <w:b w:val="0"/>
          <w:i w:val="0"/>
          <w:color w:val="000000"/>
          <w:sz w:val="23"/>
          <w:u w:val="none"/>
        </w:rPr>
        <w:t>A. a quarter past nine</w:t>
      </w:r>
    </w:p>
    <w:p>
      <w:pPr>
        <w:keepNext/>
        <w:keepLines/>
        <w:spacing w:before="0" w:after="40" w:line="259" w:lineRule="auto"/>
      </w:pPr>
      <w:r>
        <w:rPr>
          <w:rFonts w:ascii="Times New Roman" w:hAnsi="Times New Roman" w:eastAsia="Times New Roman"/>
          <w:b w:val="0"/>
          <w:i w:val="0"/>
          <w:color w:val="000000"/>
          <w:sz w:val="23"/>
          <w:u w:val="none"/>
        </w:rPr>
        <w:t>B. a quarter to ten</w:t>
      </w:r>
    </w:p>
    <w:p>
      <w:pPr>
        <w:keepNext/>
        <w:keepLines/>
        <w:spacing w:before="0" w:after="40" w:line="259" w:lineRule="auto"/>
      </w:pPr>
      <w:r>
        <w:rPr>
          <w:rFonts w:ascii="Times New Roman" w:hAnsi="Times New Roman" w:eastAsia="Times New Roman"/>
          <w:b w:val="0"/>
          <w:i w:val="0"/>
          <w:color w:val="000000"/>
          <w:sz w:val="23"/>
          <w:u w:val="none"/>
        </w:rPr>
        <w:t>C. half past nine</w:t>
      </w:r>
    </w:p>
    <w:p>
      <w:pPr>
        <w:keepNext w:val="0"/>
        <w:keepLines/>
        <w:spacing w:before="0" w:after="180" w:line="259" w:lineRule="auto"/>
      </w:pPr>
      <w:r>
        <w:rPr>
          <w:rFonts w:ascii="Times New Roman" w:hAnsi="Times New Roman" w:eastAsia="Times New Roman"/>
          <w:b w:val="0"/>
          <w:i w:val="0"/>
          <w:color w:val="000000"/>
          <w:sz w:val="23"/>
          <w:u w:val="none"/>
        </w:rPr>
        <w:t>D. fifteen to nine</w:t>
      </w:r>
    </w:p>
    <w:p>
      <w:pPr>
        <w:keepNext/>
        <w:keepLines/>
        <w:spacing w:before="80" w:after="40" w:line="259" w:lineRule="auto"/>
      </w:pPr>
      <w:r>
        <w:rPr>
          <w:rFonts w:ascii="Times New Roman" w:hAnsi="Times New Roman" w:eastAsia="Times New Roman"/>
          <w:b w:val="0"/>
          <w:i w:val="0"/>
          <w:color w:val="000000"/>
          <w:sz w:val="23"/>
          <w:u w:val="none"/>
        </w:rPr>
        <w:t>10. A: How often do you practice English?  B: ______</w:t>
      </w:r>
    </w:p>
    <w:p>
      <w:pPr>
        <w:keepNext/>
        <w:keepLines/>
        <w:spacing w:before="0" w:after="40" w:line="259" w:lineRule="auto"/>
      </w:pPr>
      <w:r>
        <w:rPr>
          <w:rFonts w:ascii="Times New Roman" w:hAnsi="Times New Roman" w:eastAsia="Times New Roman"/>
          <w:b w:val="0"/>
          <w:i w:val="0"/>
          <w:color w:val="000000"/>
          <w:sz w:val="23"/>
          <w:u w:val="none"/>
        </w:rPr>
        <w:t>A. Three times a week.</w:t>
      </w:r>
    </w:p>
    <w:p>
      <w:pPr>
        <w:keepNext/>
        <w:keepLines/>
        <w:spacing w:before="0" w:after="40" w:line="259" w:lineRule="auto"/>
      </w:pPr>
      <w:r>
        <w:rPr>
          <w:rFonts w:ascii="Times New Roman" w:hAnsi="Times New Roman" w:eastAsia="Times New Roman"/>
          <w:b w:val="0"/>
          <w:i w:val="0"/>
          <w:color w:val="000000"/>
          <w:sz w:val="23"/>
          <w:u w:val="none"/>
        </w:rPr>
        <w:t>B. For three hours.</w:t>
      </w:r>
    </w:p>
    <w:p>
      <w:pPr>
        <w:keepNext/>
        <w:keepLines/>
        <w:spacing w:before="0" w:after="40" w:line="259" w:lineRule="auto"/>
      </w:pPr>
      <w:r>
        <w:rPr>
          <w:rFonts w:ascii="Times New Roman" w:hAnsi="Times New Roman" w:eastAsia="Times New Roman"/>
          <w:b w:val="0"/>
          <w:i w:val="0"/>
          <w:color w:val="000000"/>
          <w:sz w:val="23"/>
          <w:u w:val="none"/>
        </w:rPr>
        <w:t>C. At three o’clock.</w:t>
      </w:r>
    </w:p>
    <w:p>
      <w:pPr>
        <w:keepNext w:val="0"/>
        <w:keepLines/>
        <w:spacing w:before="0" w:after="180" w:line="259" w:lineRule="auto"/>
      </w:pPr>
      <w:r>
        <w:rPr>
          <w:rFonts w:ascii="Times New Roman" w:hAnsi="Times New Roman" w:eastAsia="Times New Roman"/>
          <w:b w:val="0"/>
          <w:i w:val="0"/>
          <w:color w:val="000000"/>
          <w:sz w:val="23"/>
          <w:u w:val="none"/>
        </w:rPr>
        <w:t>D. Three books.</w:t>
      </w:r>
    </w:p>
    <w:p>
      <w:pPr>
        <w:keepNext/>
        <w:keepLines w:val="0"/>
        <w:spacing w:before="280" w:after="80" w:line="259" w:lineRule="auto"/>
      </w:pPr>
      <w:r>
        <w:rPr>
          <w:rFonts w:ascii="Times New Roman" w:hAnsi="Times New Roman" w:eastAsia="Times New Roman"/>
          <w:b/>
          <w:i w:val="0"/>
          <w:color w:val="000000"/>
          <w:sz w:val="25"/>
          <w:u w:val="none"/>
        </w:rPr>
        <w:t>PHẦN 2. NGỮ PHÁP VÀ CẤU TRÚC TỔNG HỢP (20 điểm)</w:t>
      </w:r>
    </w:p>
    <w:p>
      <w:pPr>
        <w:keepNext w:val="0"/>
        <w:keepLines w:val="0"/>
        <w:spacing w:before="0" w:after="100" w:line="259" w:lineRule="auto"/>
      </w:pPr>
      <w:r>
        <w:rPr>
          <w:rFonts w:ascii="Times New Roman" w:hAnsi="Times New Roman" w:eastAsia="Times New Roman"/>
          <w:b w:val="0"/>
          <w:i/>
          <w:color w:val="000000"/>
          <w:sz w:val="23"/>
          <w:u w:val="none"/>
        </w:rPr>
        <w:t>Chọn đáp án đúng nhất.</w:t>
      </w:r>
    </w:p>
    <w:p>
      <w:pPr>
        <w:keepNext/>
        <w:keepLines/>
        <w:spacing w:before="80" w:after="40" w:line="259" w:lineRule="auto"/>
      </w:pPr>
      <w:r>
        <w:rPr>
          <w:rFonts w:ascii="Times New Roman" w:hAnsi="Times New Roman" w:eastAsia="Times New Roman"/>
          <w:b w:val="0"/>
          <w:i w:val="0"/>
          <w:color w:val="000000"/>
          <w:sz w:val="23"/>
          <w:u w:val="none"/>
        </w:rPr>
        <w:t>1. I ______ a student, and my brother ______ a teacher.</w:t>
      </w:r>
    </w:p>
    <w:p>
      <w:pPr>
        <w:keepNext/>
        <w:keepLines/>
        <w:spacing w:before="0" w:after="40" w:line="259" w:lineRule="auto"/>
      </w:pPr>
      <w:r>
        <w:rPr>
          <w:rFonts w:ascii="Times New Roman" w:hAnsi="Times New Roman" w:eastAsia="Times New Roman"/>
          <w:b w:val="0"/>
          <w:i w:val="0"/>
          <w:color w:val="000000"/>
          <w:sz w:val="23"/>
          <w:u w:val="none"/>
        </w:rPr>
        <w:t>A. am / is</w:t>
      </w:r>
    </w:p>
    <w:p>
      <w:pPr>
        <w:keepNext/>
        <w:keepLines/>
        <w:spacing w:before="0" w:after="40" w:line="259" w:lineRule="auto"/>
      </w:pPr>
      <w:r>
        <w:rPr>
          <w:rFonts w:ascii="Times New Roman" w:hAnsi="Times New Roman" w:eastAsia="Times New Roman"/>
          <w:b w:val="0"/>
          <w:i w:val="0"/>
          <w:color w:val="000000"/>
          <w:sz w:val="23"/>
          <w:u w:val="none"/>
        </w:rPr>
        <w:t>B. is / am</w:t>
      </w:r>
    </w:p>
    <w:p>
      <w:pPr>
        <w:keepNext/>
        <w:keepLines/>
        <w:spacing w:before="0" w:after="40" w:line="259" w:lineRule="auto"/>
      </w:pPr>
      <w:r>
        <w:rPr>
          <w:rFonts w:ascii="Times New Roman" w:hAnsi="Times New Roman" w:eastAsia="Times New Roman"/>
          <w:b w:val="0"/>
          <w:i w:val="0"/>
          <w:color w:val="000000"/>
          <w:sz w:val="23"/>
          <w:u w:val="none"/>
        </w:rPr>
        <w:t>C. are / is</w:t>
      </w:r>
    </w:p>
    <w:p>
      <w:pPr>
        <w:keepNext w:val="0"/>
        <w:keepLines/>
        <w:spacing w:before="0" w:after="180" w:line="259" w:lineRule="auto"/>
      </w:pPr>
      <w:r>
        <w:rPr>
          <w:rFonts w:ascii="Times New Roman" w:hAnsi="Times New Roman" w:eastAsia="Times New Roman"/>
          <w:b w:val="0"/>
          <w:i w:val="0"/>
          <w:color w:val="000000"/>
          <w:sz w:val="23"/>
          <w:u w:val="none"/>
        </w:rPr>
        <w:t>D. am / are</w:t>
      </w:r>
    </w:p>
    <w:p>
      <w:pPr>
        <w:keepNext/>
        <w:keepLines/>
        <w:spacing w:before="80" w:after="40" w:line="259" w:lineRule="auto"/>
      </w:pPr>
      <w:r>
        <w:rPr>
          <w:rFonts w:ascii="Times New Roman" w:hAnsi="Times New Roman" w:eastAsia="Times New Roman"/>
          <w:b w:val="0"/>
          <w:i w:val="0"/>
          <w:color w:val="000000"/>
          <w:sz w:val="23"/>
          <w:u w:val="none"/>
        </w:rPr>
        <w:t>2. Mr. Long is our new coach. ______ teaches us basketball.</w:t>
      </w:r>
    </w:p>
    <w:p>
      <w:pPr>
        <w:keepNext/>
        <w:keepLines/>
        <w:spacing w:before="0" w:after="40" w:line="259" w:lineRule="auto"/>
      </w:pPr>
      <w:r>
        <w:rPr>
          <w:rFonts w:ascii="Times New Roman" w:hAnsi="Times New Roman" w:eastAsia="Times New Roman"/>
          <w:b w:val="0"/>
          <w:i w:val="0"/>
          <w:color w:val="000000"/>
          <w:sz w:val="23"/>
          <w:u w:val="none"/>
        </w:rPr>
        <w:t>A. He</w:t>
      </w:r>
    </w:p>
    <w:p>
      <w:pPr>
        <w:keepNext/>
        <w:keepLines/>
        <w:spacing w:before="0" w:after="40" w:line="259" w:lineRule="auto"/>
      </w:pPr>
      <w:r>
        <w:rPr>
          <w:rFonts w:ascii="Times New Roman" w:hAnsi="Times New Roman" w:eastAsia="Times New Roman"/>
          <w:b w:val="0"/>
          <w:i w:val="0"/>
          <w:color w:val="000000"/>
          <w:sz w:val="23"/>
          <w:u w:val="none"/>
        </w:rPr>
        <w:t>B. She</w:t>
      </w:r>
    </w:p>
    <w:p>
      <w:pPr>
        <w:keepNext/>
        <w:keepLines/>
        <w:spacing w:before="0" w:after="40" w:line="259" w:lineRule="auto"/>
      </w:pPr>
      <w:r>
        <w:rPr>
          <w:rFonts w:ascii="Times New Roman" w:hAnsi="Times New Roman" w:eastAsia="Times New Roman"/>
          <w:b w:val="0"/>
          <w:i w:val="0"/>
          <w:color w:val="000000"/>
          <w:sz w:val="23"/>
          <w:u w:val="none"/>
        </w:rPr>
        <w:t>C. It</w:t>
      </w:r>
    </w:p>
    <w:p>
      <w:pPr>
        <w:keepNext w:val="0"/>
        <w:keepLines/>
        <w:spacing w:before="0" w:after="180" w:line="259" w:lineRule="auto"/>
      </w:pPr>
      <w:r>
        <w:rPr>
          <w:rFonts w:ascii="Times New Roman" w:hAnsi="Times New Roman" w:eastAsia="Times New Roman"/>
          <w:b w:val="0"/>
          <w:i w:val="0"/>
          <w:color w:val="000000"/>
          <w:sz w:val="23"/>
          <w:u w:val="none"/>
        </w:rPr>
        <w:t>D. We</w:t>
      </w:r>
    </w:p>
    <w:p>
      <w:pPr>
        <w:keepNext/>
        <w:keepLines/>
        <w:spacing w:before="80" w:after="40" w:line="259" w:lineRule="auto"/>
      </w:pPr>
      <w:r>
        <w:rPr>
          <w:rFonts w:ascii="Times New Roman" w:hAnsi="Times New Roman" w:eastAsia="Times New Roman"/>
          <w:b w:val="0"/>
          <w:i w:val="0"/>
          <w:color w:val="000000"/>
          <w:sz w:val="23"/>
          <w:u w:val="none"/>
        </w:rPr>
        <w:t>3. There are four ______ on the kitchen table.</w:t>
      </w:r>
    </w:p>
    <w:p>
      <w:pPr>
        <w:keepNext/>
        <w:keepLines/>
        <w:spacing w:before="0" w:after="40" w:line="259" w:lineRule="auto"/>
      </w:pPr>
      <w:r>
        <w:rPr>
          <w:rFonts w:ascii="Times New Roman" w:hAnsi="Times New Roman" w:eastAsia="Times New Roman"/>
          <w:b w:val="0"/>
          <w:i w:val="0"/>
          <w:color w:val="000000"/>
          <w:sz w:val="23"/>
          <w:u w:val="none"/>
        </w:rPr>
        <w:t>A. knife</w:t>
      </w:r>
    </w:p>
    <w:p>
      <w:pPr>
        <w:keepNext/>
        <w:keepLines/>
        <w:spacing w:before="0" w:after="40" w:line="259" w:lineRule="auto"/>
      </w:pPr>
      <w:r>
        <w:rPr>
          <w:rFonts w:ascii="Times New Roman" w:hAnsi="Times New Roman" w:eastAsia="Times New Roman"/>
          <w:b w:val="0"/>
          <w:i w:val="0"/>
          <w:color w:val="000000"/>
          <w:sz w:val="23"/>
          <w:u w:val="none"/>
        </w:rPr>
        <w:t>B. knifes</w:t>
      </w:r>
    </w:p>
    <w:p>
      <w:pPr>
        <w:keepNext/>
        <w:keepLines/>
        <w:spacing w:before="0" w:after="40" w:line="259" w:lineRule="auto"/>
      </w:pPr>
      <w:r>
        <w:rPr>
          <w:rFonts w:ascii="Times New Roman" w:hAnsi="Times New Roman" w:eastAsia="Times New Roman"/>
          <w:b w:val="0"/>
          <w:i w:val="0"/>
          <w:color w:val="000000"/>
          <w:sz w:val="23"/>
          <w:u w:val="none"/>
        </w:rPr>
        <w:t>C. knives</w:t>
      </w:r>
    </w:p>
    <w:p>
      <w:pPr>
        <w:keepNext w:val="0"/>
        <w:keepLines/>
        <w:spacing w:before="0" w:after="180" w:line="259" w:lineRule="auto"/>
      </w:pPr>
      <w:r>
        <w:rPr>
          <w:rFonts w:ascii="Times New Roman" w:hAnsi="Times New Roman" w:eastAsia="Times New Roman"/>
          <w:b w:val="0"/>
          <w:i w:val="0"/>
          <w:color w:val="000000"/>
          <w:sz w:val="23"/>
          <w:u w:val="none"/>
        </w:rPr>
        <w:t>D. knivs</w:t>
      </w:r>
    </w:p>
    <w:p>
      <w:pPr>
        <w:keepNext/>
        <w:keepLines/>
        <w:spacing w:before="80" w:after="40" w:line="259" w:lineRule="auto"/>
      </w:pPr>
      <w:r>
        <w:rPr>
          <w:rFonts w:ascii="Times New Roman" w:hAnsi="Times New Roman" w:eastAsia="Times New Roman"/>
          <w:b w:val="0"/>
          <w:i w:val="0"/>
          <w:color w:val="000000"/>
          <w:sz w:val="23"/>
          <w:u w:val="none"/>
        </w:rPr>
        <w:t>4. Those bicycles belong to the boys. They are the ______ bicycles.</w:t>
      </w:r>
    </w:p>
    <w:p>
      <w:pPr>
        <w:keepNext/>
        <w:keepLines/>
        <w:spacing w:before="0" w:after="40" w:line="259" w:lineRule="auto"/>
      </w:pPr>
      <w:r>
        <w:rPr>
          <w:rFonts w:ascii="Times New Roman" w:hAnsi="Times New Roman" w:eastAsia="Times New Roman"/>
          <w:b w:val="0"/>
          <w:i w:val="0"/>
          <w:color w:val="000000"/>
          <w:sz w:val="23"/>
          <w:u w:val="none"/>
        </w:rPr>
        <w:t>A. boy's</w:t>
      </w:r>
    </w:p>
    <w:p>
      <w:pPr>
        <w:keepNext/>
        <w:keepLines/>
        <w:spacing w:before="0" w:after="40" w:line="259" w:lineRule="auto"/>
      </w:pPr>
      <w:r>
        <w:rPr>
          <w:rFonts w:ascii="Times New Roman" w:hAnsi="Times New Roman" w:eastAsia="Times New Roman"/>
          <w:b w:val="0"/>
          <w:i w:val="0"/>
          <w:color w:val="000000"/>
          <w:sz w:val="23"/>
          <w:u w:val="none"/>
        </w:rPr>
        <w:t>B. boys'</w:t>
      </w:r>
    </w:p>
    <w:p>
      <w:pPr>
        <w:keepNext/>
        <w:keepLines/>
        <w:spacing w:before="0" w:after="40" w:line="259" w:lineRule="auto"/>
      </w:pPr>
      <w:r>
        <w:rPr>
          <w:rFonts w:ascii="Times New Roman" w:hAnsi="Times New Roman" w:eastAsia="Times New Roman"/>
          <w:b w:val="0"/>
          <w:i w:val="0"/>
          <w:color w:val="000000"/>
          <w:sz w:val="23"/>
          <w:u w:val="none"/>
        </w:rPr>
        <w:t>C. boys</w:t>
      </w:r>
    </w:p>
    <w:p>
      <w:pPr>
        <w:keepNext w:val="0"/>
        <w:keepLines/>
        <w:spacing w:before="0" w:after="180" w:line="259" w:lineRule="auto"/>
      </w:pPr>
      <w:r>
        <w:rPr>
          <w:rFonts w:ascii="Times New Roman" w:hAnsi="Times New Roman" w:eastAsia="Times New Roman"/>
          <w:b w:val="0"/>
          <w:i w:val="0"/>
          <w:color w:val="000000"/>
          <w:sz w:val="23"/>
          <w:u w:val="none"/>
        </w:rPr>
        <w:t>D. boy</w:t>
      </w:r>
    </w:p>
    <w:p>
      <w:pPr>
        <w:keepNext/>
        <w:keepLines/>
        <w:spacing w:before="80" w:after="40" w:line="259" w:lineRule="auto"/>
      </w:pPr>
      <w:r>
        <w:rPr>
          <w:rFonts w:ascii="Times New Roman" w:hAnsi="Times New Roman" w:eastAsia="Times New Roman"/>
          <w:b w:val="0"/>
          <w:i w:val="0"/>
          <w:color w:val="000000"/>
          <w:sz w:val="23"/>
          <w:u w:val="none"/>
        </w:rPr>
        <w:t>5. The baby is sleeping, so please speak ______.</w:t>
      </w:r>
    </w:p>
    <w:p>
      <w:pPr>
        <w:keepNext/>
        <w:keepLines/>
        <w:spacing w:before="0" w:after="40" w:line="259" w:lineRule="auto"/>
      </w:pPr>
      <w:r>
        <w:rPr>
          <w:rFonts w:ascii="Times New Roman" w:hAnsi="Times New Roman" w:eastAsia="Times New Roman"/>
          <w:b w:val="0"/>
          <w:i w:val="0"/>
          <w:color w:val="000000"/>
          <w:sz w:val="23"/>
          <w:u w:val="none"/>
        </w:rPr>
        <w:t>A. quiet</w:t>
      </w:r>
    </w:p>
    <w:p>
      <w:pPr>
        <w:keepNext/>
        <w:keepLines/>
        <w:spacing w:before="0" w:after="40" w:line="259" w:lineRule="auto"/>
      </w:pPr>
      <w:r>
        <w:rPr>
          <w:rFonts w:ascii="Times New Roman" w:hAnsi="Times New Roman" w:eastAsia="Times New Roman"/>
          <w:b w:val="0"/>
          <w:i w:val="0"/>
          <w:color w:val="000000"/>
          <w:sz w:val="23"/>
          <w:u w:val="none"/>
        </w:rPr>
        <w:t>B. quietly</w:t>
      </w:r>
    </w:p>
    <w:p>
      <w:pPr>
        <w:keepNext/>
        <w:keepLines/>
        <w:spacing w:before="0" w:after="40" w:line="259" w:lineRule="auto"/>
      </w:pPr>
      <w:r>
        <w:rPr>
          <w:rFonts w:ascii="Times New Roman" w:hAnsi="Times New Roman" w:eastAsia="Times New Roman"/>
          <w:b w:val="0"/>
          <w:i w:val="0"/>
          <w:color w:val="000000"/>
          <w:sz w:val="23"/>
          <w:u w:val="none"/>
        </w:rPr>
        <w:t>C. quieter</w:t>
      </w:r>
    </w:p>
    <w:p>
      <w:pPr>
        <w:keepNext w:val="0"/>
        <w:keepLines/>
        <w:spacing w:before="0" w:after="180" w:line="259" w:lineRule="auto"/>
      </w:pPr>
      <w:r>
        <w:rPr>
          <w:rFonts w:ascii="Times New Roman" w:hAnsi="Times New Roman" w:eastAsia="Times New Roman"/>
          <w:b w:val="0"/>
          <w:i w:val="0"/>
          <w:color w:val="000000"/>
          <w:sz w:val="23"/>
          <w:u w:val="none"/>
        </w:rPr>
        <w:t>D. quietness</w:t>
      </w:r>
    </w:p>
    <w:p>
      <w:pPr>
        <w:keepNext/>
        <w:keepLines/>
        <w:spacing w:before="80" w:after="40" w:line="259" w:lineRule="auto"/>
      </w:pPr>
      <w:r>
        <w:rPr>
          <w:rFonts w:ascii="Times New Roman" w:hAnsi="Times New Roman" w:eastAsia="Times New Roman"/>
          <w:b w:val="0"/>
          <w:i w:val="0"/>
          <w:color w:val="000000"/>
          <w:sz w:val="23"/>
          <w:u w:val="none"/>
        </w:rPr>
        <w:t>6. My uncle is ______ architect, and he works in ______ city center.</w:t>
      </w:r>
    </w:p>
    <w:p>
      <w:pPr>
        <w:keepNext/>
        <w:keepLines/>
        <w:spacing w:before="0" w:after="40" w:line="259" w:lineRule="auto"/>
      </w:pPr>
      <w:r>
        <w:rPr>
          <w:rFonts w:ascii="Times New Roman" w:hAnsi="Times New Roman" w:eastAsia="Times New Roman"/>
          <w:b w:val="0"/>
          <w:i w:val="0"/>
          <w:color w:val="000000"/>
          <w:sz w:val="23"/>
          <w:u w:val="none"/>
        </w:rPr>
        <w:t>A. a / a</w:t>
      </w:r>
    </w:p>
    <w:p>
      <w:pPr>
        <w:keepNext/>
        <w:keepLines/>
        <w:spacing w:before="0" w:after="40" w:line="259" w:lineRule="auto"/>
      </w:pPr>
      <w:r>
        <w:rPr>
          <w:rFonts w:ascii="Times New Roman" w:hAnsi="Times New Roman" w:eastAsia="Times New Roman"/>
          <w:b w:val="0"/>
          <w:i w:val="0"/>
          <w:color w:val="000000"/>
          <w:sz w:val="23"/>
          <w:u w:val="none"/>
        </w:rPr>
        <w:t>B. an / the</w:t>
      </w:r>
    </w:p>
    <w:p>
      <w:pPr>
        <w:keepNext/>
        <w:keepLines/>
        <w:spacing w:before="0" w:after="40" w:line="259" w:lineRule="auto"/>
      </w:pPr>
      <w:r>
        <w:rPr>
          <w:rFonts w:ascii="Times New Roman" w:hAnsi="Times New Roman" w:eastAsia="Times New Roman"/>
          <w:b w:val="0"/>
          <w:i w:val="0"/>
          <w:color w:val="000000"/>
          <w:sz w:val="23"/>
          <w:u w:val="none"/>
        </w:rPr>
        <w:t>C. the / an</w:t>
      </w:r>
    </w:p>
    <w:p>
      <w:pPr>
        <w:keepNext w:val="0"/>
        <w:keepLines/>
        <w:spacing w:before="0" w:after="180" w:line="259" w:lineRule="auto"/>
      </w:pPr>
      <w:r>
        <w:rPr>
          <w:rFonts w:ascii="Times New Roman" w:hAnsi="Times New Roman" w:eastAsia="Times New Roman"/>
          <w:b w:val="0"/>
          <w:i w:val="0"/>
          <w:color w:val="000000"/>
          <w:sz w:val="23"/>
          <w:u w:val="none"/>
        </w:rPr>
        <w:t>D. an / an</w:t>
      </w:r>
    </w:p>
    <w:p>
      <w:pPr>
        <w:keepNext/>
        <w:keepLines/>
        <w:spacing w:before="80" w:after="40" w:line="259" w:lineRule="auto"/>
      </w:pPr>
      <w:r>
        <w:rPr>
          <w:rFonts w:ascii="Times New Roman" w:hAnsi="Times New Roman" w:eastAsia="Times New Roman"/>
          <w:b w:val="0"/>
          <w:i w:val="0"/>
          <w:color w:val="000000"/>
          <w:sz w:val="23"/>
          <w:u w:val="none"/>
        </w:rPr>
        <w:t>7. We have a music lesson ______ Tuesday afternoon ______ 2:15.</w:t>
      </w:r>
    </w:p>
    <w:p>
      <w:pPr>
        <w:keepNext/>
        <w:keepLines/>
        <w:spacing w:before="0" w:after="40" w:line="259" w:lineRule="auto"/>
      </w:pPr>
      <w:r>
        <w:rPr>
          <w:rFonts w:ascii="Times New Roman" w:hAnsi="Times New Roman" w:eastAsia="Times New Roman"/>
          <w:b w:val="0"/>
          <w:i w:val="0"/>
          <w:color w:val="000000"/>
          <w:sz w:val="23"/>
          <w:u w:val="none"/>
        </w:rPr>
        <w:t>A. in / on</w:t>
      </w:r>
    </w:p>
    <w:p>
      <w:pPr>
        <w:keepNext/>
        <w:keepLines/>
        <w:spacing w:before="0" w:after="40" w:line="259" w:lineRule="auto"/>
      </w:pPr>
      <w:r>
        <w:rPr>
          <w:rFonts w:ascii="Times New Roman" w:hAnsi="Times New Roman" w:eastAsia="Times New Roman"/>
          <w:b w:val="0"/>
          <w:i w:val="0"/>
          <w:color w:val="000000"/>
          <w:sz w:val="23"/>
          <w:u w:val="none"/>
        </w:rPr>
        <w:t>B. on / at</w:t>
      </w:r>
    </w:p>
    <w:p>
      <w:pPr>
        <w:keepNext/>
        <w:keepLines/>
        <w:spacing w:before="0" w:after="40" w:line="259" w:lineRule="auto"/>
      </w:pPr>
      <w:r>
        <w:rPr>
          <w:rFonts w:ascii="Times New Roman" w:hAnsi="Times New Roman" w:eastAsia="Times New Roman"/>
          <w:b w:val="0"/>
          <w:i w:val="0"/>
          <w:color w:val="000000"/>
          <w:sz w:val="23"/>
          <w:u w:val="none"/>
        </w:rPr>
        <w:t>C. at / in</w:t>
      </w:r>
    </w:p>
    <w:p>
      <w:pPr>
        <w:keepNext w:val="0"/>
        <w:keepLines/>
        <w:spacing w:before="0" w:after="180" w:line="259" w:lineRule="auto"/>
      </w:pPr>
      <w:r>
        <w:rPr>
          <w:rFonts w:ascii="Times New Roman" w:hAnsi="Times New Roman" w:eastAsia="Times New Roman"/>
          <w:b w:val="0"/>
          <w:i w:val="0"/>
          <w:color w:val="000000"/>
          <w:sz w:val="23"/>
          <w:u w:val="none"/>
        </w:rPr>
        <w:t>D. on / in</w:t>
      </w:r>
    </w:p>
    <w:p>
      <w:pPr>
        <w:keepNext/>
        <w:keepLines/>
        <w:spacing w:before="80" w:after="40" w:line="259" w:lineRule="auto"/>
      </w:pPr>
      <w:r>
        <w:rPr>
          <w:rFonts w:ascii="Times New Roman" w:hAnsi="Times New Roman" w:eastAsia="Times New Roman"/>
          <w:b w:val="0"/>
          <w:i w:val="0"/>
          <w:color w:val="000000"/>
          <w:sz w:val="23"/>
          <w:u w:val="none"/>
        </w:rPr>
        <w:t>8. There ______ two chairs and a small table beside the window.</w:t>
      </w:r>
    </w:p>
    <w:p>
      <w:pPr>
        <w:keepNext/>
        <w:keepLines/>
        <w:spacing w:before="0" w:after="40" w:line="259" w:lineRule="auto"/>
      </w:pPr>
      <w:r>
        <w:rPr>
          <w:rFonts w:ascii="Times New Roman" w:hAnsi="Times New Roman" w:eastAsia="Times New Roman"/>
          <w:b w:val="0"/>
          <w:i w:val="0"/>
          <w:color w:val="000000"/>
          <w:sz w:val="23"/>
          <w:u w:val="none"/>
        </w:rPr>
        <w:t>A. is</w:t>
      </w:r>
    </w:p>
    <w:p>
      <w:pPr>
        <w:keepNext/>
        <w:keepLines/>
        <w:spacing w:before="0" w:after="40" w:line="259" w:lineRule="auto"/>
      </w:pPr>
      <w:r>
        <w:rPr>
          <w:rFonts w:ascii="Times New Roman" w:hAnsi="Times New Roman" w:eastAsia="Times New Roman"/>
          <w:b w:val="0"/>
          <w:i w:val="0"/>
          <w:color w:val="000000"/>
          <w:sz w:val="23"/>
          <w:u w:val="none"/>
        </w:rPr>
        <w:t>B. are</w:t>
      </w:r>
    </w:p>
    <w:p>
      <w:pPr>
        <w:keepNext/>
        <w:keepLines/>
        <w:spacing w:before="0" w:after="40" w:line="259" w:lineRule="auto"/>
      </w:pPr>
      <w:r>
        <w:rPr>
          <w:rFonts w:ascii="Times New Roman" w:hAnsi="Times New Roman" w:eastAsia="Times New Roman"/>
          <w:b w:val="0"/>
          <w:i w:val="0"/>
          <w:color w:val="000000"/>
          <w:sz w:val="23"/>
          <w:u w:val="none"/>
        </w:rPr>
        <w:t>C. has</w:t>
      </w:r>
    </w:p>
    <w:p>
      <w:pPr>
        <w:keepNext w:val="0"/>
        <w:keepLines/>
        <w:spacing w:before="0" w:after="180" w:line="259" w:lineRule="auto"/>
      </w:pPr>
      <w:r>
        <w:rPr>
          <w:rFonts w:ascii="Times New Roman" w:hAnsi="Times New Roman" w:eastAsia="Times New Roman"/>
          <w:b w:val="0"/>
          <w:i w:val="0"/>
          <w:color w:val="000000"/>
          <w:sz w:val="23"/>
          <w:u w:val="none"/>
        </w:rPr>
        <w:t>D. have</w:t>
      </w:r>
    </w:p>
    <w:p>
      <w:pPr>
        <w:keepNext/>
        <w:keepLines/>
        <w:spacing w:before="80" w:after="40" w:line="259" w:lineRule="auto"/>
      </w:pPr>
      <w:r>
        <w:rPr>
          <w:rFonts w:ascii="Times New Roman" w:hAnsi="Times New Roman" w:eastAsia="Times New Roman"/>
          <w:b w:val="0"/>
          <w:i w:val="0"/>
          <w:color w:val="000000"/>
          <w:sz w:val="23"/>
          <w:u w:val="none"/>
        </w:rPr>
        <w:t>9. ______ building across the street is the town library.</w:t>
      </w:r>
    </w:p>
    <w:p>
      <w:pPr>
        <w:keepNext/>
        <w:keepLines/>
        <w:spacing w:before="0" w:after="40" w:line="259" w:lineRule="auto"/>
      </w:pPr>
      <w:r>
        <w:rPr>
          <w:rFonts w:ascii="Times New Roman" w:hAnsi="Times New Roman" w:eastAsia="Times New Roman"/>
          <w:b w:val="0"/>
          <w:i w:val="0"/>
          <w:color w:val="000000"/>
          <w:sz w:val="23"/>
          <w:u w:val="none"/>
        </w:rPr>
        <w:t>A. This</w:t>
      </w:r>
    </w:p>
    <w:p>
      <w:pPr>
        <w:keepNext/>
        <w:keepLines/>
        <w:spacing w:before="0" w:after="40" w:line="259" w:lineRule="auto"/>
      </w:pPr>
      <w:r>
        <w:rPr>
          <w:rFonts w:ascii="Times New Roman" w:hAnsi="Times New Roman" w:eastAsia="Times New Roman"/>
          <w:b w:val="0"/>
          <w:i w:val="0"/>
          <w:color w:val="000000"/>
          <w:sz w:val="23"/>
          <w:u w:val="none"/>
        </w:rPr>
        <w:t>B. These</w:t>
      </w:r>
    </w:p>
    <w:p>
      <w:pPr>
        <w:keepNext/>
        <w:keepLines/>
        <w:spacing w:before="0" w:after="40" w:line="259" w:lineRule="auto"/>
      </w:pPr>
      <w:r>
        <w:rPr>
          <w:rFonts w:ascii="Times New Roman" w:hAnsi="Times New Roman" w:eastAsia="Times New Roman"/>
          <w:b w:val="0"/>
          <w:i w:val="0"/>
          <w:color w:val="000000"/>
          <w:sz w:val="23"/>
          <w:u w:val="none"/>
        </w:rPr>
        <w:t>C. That</w:t>
      </w:r>
    </w:p>
    <w:p>
      <w:pPr>
        <w:keepNext w:val="0"/>
        <w:keepLines/>
        <w:spacing w:before="0" w:after="180" w:line="259" w:lineRule="auto"/>
      </w:pPr>
      <w:r>
        <w:rPr>
          <w:rFonts w:ascii="Times New Roman" w:hAnsi="Times New Roman" w:eastAsia="Times New Roman"/>
          <w:b w:val="0"/>
          <w:i w:val="0"/>
          <w:color w:val="000000"/>
          <w:sz w:val="23"/>
          <w:u w:val="none"/>
        </w:rPr>
        <w:t>D. Those</w:t>
      </w:r>
    </w:p>
    <w:p>
      <w:pPr>
        <w:keepNext/>
        <w:keepLines/>
        <w:spacing w:before="80" w:after="40" w:line="259" w:lineRule="auto"/>
      </w:pPr>
      <w:r>
        <w:rPr>
          <w:rFonts w:ascii="Times New Roman" w:hAnsi="Times New Roman" w:eastAsia="Times New Roman"/>
          <w:b w:val="0"/>
          <w:i w:val="0"/>
          <w:color w:val="000000"/>
          <w:sz w:val="23"/>
          <w:u w:val="none"/>
        </w:rPr>
        <w:t>10. Would you like ______ orange juice?</w:t>
      </w:r>
    </w:p>
    <w:p>
      <w:pPr>
        <w:keepNext/>
        <w:keepLines/>
        <w:spacing w:before="0" w:after="40" w:line="259" w:lineRule="auto"/>
      </w:pPr>
      <w:r>
        <w:rPr>
          <w:rFonts w:ascii="Times New Roman" w:hAnsi="Times New Roman" w:eastAsia="Times New Roman"/>
          <w:b w:val="0"/>
          <w:i w:val="0"/>
          <w:color w:val="000000"/>
          <w:sz w:val="23"/>
          <w:u w:val="none"/>
        </w:rPr>
        <w:t>A. some</w:t>
      </w:r>
    </w:p>
    <w:p>
      <w:pPr>
        <w:keepNext/>
        <w:keepLines/>
        <w:spacing w:before="0" w:after="40" w:line="259" w:lineRule="auto"/>
      </w:pPr>
      <w:r>
        <w:rPr>
          <w:rFonts w:ascii="Times New Roman" w:hAnsi="Times New Roman" w:eastAsia="Times New Roman"/>
          <w:b w:val="0"/>
          <w:i w:val="0"/>
          <w:color w:val="000000"/>
          <w:sz w:val="23"/>
          <w:u w:val="none"/>
        </w:rPr>
        <w:t>B. any</w:t>
      </w:r>
    </w:p>
    <w:p>
      <w:pPr>
        <w:keepNext/>
        <w:keepLines/>
        <w:spacing w:before="0" w:after="40" w:line="259" w:lineRule="auto"/>
      </w:pPr>
      <w:r>
        <w:rPr>
          <w:rFonts w:ascii="Times New Roman" w:hAnsi="Times New Roman" w:eastAsia="Times New Roman"/>
          <w:b w:val="0"/>
          <w:i w:val="0"/>
          <w:color w:val="000000"/>
          <w:sz w:val="23"/>
          <w:u w:val="none"/>
        </w:rPr>
        <w:t>C. many</w:t>
      </w:r>
    </w:p>
    <w:p>
      <w:pPr>
        <w:keepNext w:val="0"/>
        <w:keepLines/>
        <w:spacing w:before="0" w:after="180" w:line="259" w:lineRule="auto"/>
      </w:pPr>
      <w:r>
        <w:rPr>
          <w:rFonts w:ascii="Times New Roman" w:hAnsi="Times New Roman" w:eastAsia="Times New Roman"/>
          <w:b w:val="0"/>
          <w:i w:val="0"/>
          <w:color w:val="000000"/>
          <w:sz w:val="23"/>
          <w:u w:val="none"/>
        </w:rPr>
        <w:t>D. few</w:t>
      </w:r>
    </w:p>
    <w:p>
      <w:pPr>
        <w:keepNext/>
        <w:keepLines/>
        <w:spacing w:before="80" w:after="40" w:line="259" w:lineRule="auto"/>
      </w:pPr>
      <w:r>
        <w:rPr>
          <w:rFonts w:ascii="Times New Roman" w:hAnsi="Times New Roman" w:eastAsia="Times New Roman"/>
          <w:b w:val="0"/>
          <w:i w:val="0"/>
          <w:color w:val="000000"/>
          <w:sz w:val="23"/>
          <w:u w:val="none"/>
        </w:rPr>
        <w:t>11. How ______ water do you drink every day?</w:t>
      </w:r>
    </w:p>
    <w:p>
      <w:pPr>
        <w:keepNext/>
        <w:keepLines/>
        <w:spacing w:before="0" w:after="40" w:line="259" w:lineRule="auto"/>
      </w:pPr>
      <w:r>
        <w:rPr>
          <w:rFonts w:ascii="Times New Roman" w:hAnsi="Times New Roman" w:eastAsia="Times New Roman"/>
          <w:b w:val="0"/>
          <w:i w:val="0"/>
          <w:color w:val="000000"/>
          <w:sz w:val="23"/>
          <w:u w:val="none"/>
        </w:rPr>
        <w:t>A. many</w:t>
      </w:r>
    </w:p>
    <w:p>
      <w:pPr>
        <w:keepNext/>
        <w:keepLines/>
        <w:spacing w:before="0" w:after="40" w:line="259" w:lineRule="auto"/>
      </w:pPr>
      <w:r>
        <w:rPr>
          <w:rFonts w:ascii="Times New Roman" w:hAnsi="Times New Roman" w:eastAsia="Times New Roman"/>
          <w:b w:val="0"/>
          <w:i w:val="0"/>
          <w:color w:val="000000"/>
          <w:sz w:val="23"/>
          <w:u w:val="none"/>
        </w:rPr>
        <w:t>B. much</w:t>
      </w:r>
    </w:p>
    <w:p>
      <w:pPr>
        <w:keepNext/>
        <w:keepLines/>
        <w:spacing w:before="0" w:after="40" w:line="259" w:lineRule="auto"/>
      </w:pPr>
      <w:r>
        <w:rPr>
          <w:rFonts w:ascii="Times New Roman" w:hAnsi="Times New Roman" w:eastAsia="Times New Roman"/>
          <w:b w:val="0"/>
          <w:i w:val="0"/>
          <w:color w:val="000000"/>
          <w:sz w:val="23"/>
          <w:u w:val="none"/>
        </w:rPr>
        <w:t>C. few</w:t>
      </w:r>
    </w:p>
    <w:p>
      <w:pPr>
        <w:keepNext w:val="0"/>
        <w:keepLines/>
        <w:spacing w:before="0" w:after="180" w:line="259" w:lineRule="auto"/>
      </w:pPr>
      <w:r>
        <w:rPr>
          <w:rFonts w:ascii="Times New Roman" w:hAnsi="Times New Roman" w:eastAsia="Times New Roman"/>
          <w:b w:val="0"/>
          <w:i w:val="0"/>
          <w:color w:val="000000"/>
          <w:sz w:val="23"/>
          <w:u w:val="none"/>
        </w:rPr>
        <w:t>D. a few</w:t>
      </w:r>
    </w:p>
    <w:p>
      <w:pPr>
        <w:keepNext/>
        <w:keepLines/>
        <w:spacing w:before="80" w:after="40" w:line="259" w:lineRule="auto"/>
      </w:pPr>
      <w:r>
        <w:rPr>
          <w:rFonts w:ascii="Times New Roman" w:hAnsi="Times New Roman" w:eastAsia="Times New Roman"/>
          <w:b w:val="0"/>
          <w:i w:val="0"/>
          <w:color w:val="000000"/>
          <w:sz w:val="23"/>
          <w:u w:val="none"/>
        </w:rPr>
        <w:t>12. Only ______ students were absent today, so almost everyone was in class.</w:t>
      </w:r>
    </w:p>
    <w:p>
      <w:pPr>
        <w:keepNext/>
        <w:keepLines/>
        <w:spacing w:before="0" w:after="40" w:line="259" w:lineRule="auto"/>
      </w:pPr>
      <w:r>
        <w:rPr>
          <w:rFonts w:ascii="Times New Roman" w:hAnsi="Times New Roman" w:eastAsia="Times New Roman"/>
          <w:b w:val="0"/>
          <w:i w:val="0"/>
          <w:color w:val="000000"/>
          <w:sz w:val="23"/>
          <w:u w:val="none"/>
        </w:rPr>
        <w:t>A. a few</w:t>
      </w:r>
    </w:p>
    <w:p>
      <w:pPr>
        <w:keepNext/>
        <w:keepLines/>
        <w:spacing w:before="0" w:after="40" w:line="259" w:lineRule="auto"/>
      </w:pPr>
      <w:r>
        <w:rPr>
          <w:rFonts w:ascii="Times New Roman" w:hAnsi="Times New Roman" w:eastAsia="Times New Roman"/>
          <w:b w:val="0"/>
          <w:i w:val="0"/>
          <w:color w:val="000000"/>
          <w:sz w:val="23"/>
          <w:u w:val="none"/>
        </w:rPr>
        <w:t>B. a little</w:t>
      </w:r>
    </w:p>
    <w:p>
      <w:pPr>
        <w:keepNext/>
        <w:keepLines/>
        <w:spacing w:before="0" w:after="40" w:line="259" w:lineRule="auto"/>
      </w:pPr>
      <w:r>
        <w:rPr>
          <w:rFonts w:ascii="Times New Roman" w:hAnsi="Times New Roman" w:eastAsia="Times New Roman"/>
          <w:b w:val="0"/>
          <w:i w:val="0"/>
          <w:color w:val="000000"/>
          <w:sz w:val="23"/>
          <w:u w:val="none"/>
        </w:rPr>
        <w:t>C. much</w:t>
      </w:r>
    </w:p>
    <w:p>
      <w:pPr>
        <w:keepNext w:val="0"/>
        <w:keepLines/>
        <w:spacing w:before="0" w:after="180" w:line="259" w:lineRule="auto"/>
      </w:pPr>
      <w:r>
        <w:rPr>
          <w:rFonts w:ascii="Times New Roman" w:hAnsi="Times New Roman" w:eastAsia="Times New Roman"/>
          <w:b w:val="0"/>
          <w:i w:val="0"/>
          <w:color w:val="000000"/>
          <w:sz w:val="23"/>
          <w:u w:val="none"/>
        </w:rPr>
        <w:t>D. little</w:t>
      </w:r>
    </w:p>
    <w:p>
      <w:pPr>
        <w:keepNext/>
        <w:keepLines/>
        <w:spacing w:before="80" w:after="40" w:line="259" w:lineRule="auto"/>
      </w:pPr>
      <w:r>
        <w:rPr>
          <w:rFonts w:ascii="Times New Roman" w:hAnsi="Times New Roman" w:eastAsia="Times New Roman"/>
          <w:b w:val="0"/>
          <w:i w:val="0"/>
          <w:color w:val="000000"/>
          <w:sz w:val="23"/>
          <w:u w:val="none"/>
        </w:rPr>
        <w:t>13. A: ______ is your science teacher?  B: Mr. Nam.</w:t>
      </w:r>
    </w:p>
    <w:p>
      <w:pPr>
        <w:keepNext/>
        <w:keepLines/>
        <w:spacing w:before="0" w:after="40" w:line="259" w:lineRule="auto"/>
      </w:pPr>
      <w:r>
        <w:rPr>
          <w:rFonts w:ascii="Times New Roman" w:hAnsi="Times New Roman" w:eastAsia="Times New Roman"/>
          <w:b w:val="0"/>
          <w:i w:val="0"/>
          <w:color w:val="000000"/>
          <w:sz w:val="23"/>
          <w:u w:val="none"/>
        </w:rPr>
        <w:t>A. What</w:t>
      </w:r>
    </w:p>
    <w:p>
      <w:pPr>
        <w:keepNext/>
        <w:keepLines/>
        <w:spacing w:before="0" w:after="40" w:line="259" w:lineRule="auto"/>
      </w:pPr>
      <w:r>
        <w:rPr>
          <w:rFonts w:ascii="Times New Roman" w:hAnsi="Times New Roman" w:eastAsia="Times New Roman"/>
          <w:b w:val="0"/>
          <w:i w:val="0"/>
          <w:color w:val="000000"/>
          <w:sz w:val="23"/>
          <w:u w:val="none"/>
        </w:rPr>
        <w:t>B. Which</w:t>
      </w:r>
    </w:p>
    <w:p>
      <w:pPr>
        <w:keepNext/>
        <w:keepLines/>
        <w:spacing w:before="0" w:after="40" w:line="259" w:lineRule="auto"/>
      </w:pPr>
      <w:r>
        <w:rPr>
          <w:rFonts w:ascii="Times New Roman" w:hAnsi="Times New Roman" w:eastAsia="Times New Roman"/>
          <w:b w:val="0"/>
          <w:i w:val="0"/>
          <w:color w:val="000000"/>
          <w:sz w:val="23"/>
          <w:u w:val="none"/>
        </w:rPr>
        <w:t>C. Who</w:t>
      </w:r>
    </w:p>
    <w:p>
      <w:pPr>
        <w:keepNext w:val="0"/>
        <w:keepLines/>
        <w:spacing w:before="0" w:after="180" w:line="259" w:lineRule="auto"/>
      </w:pPr>
      <w:r>
        <w:rPr>
          <w:rFonts w:ascii="Times New Roman" w:hAnsi="Times New Roman" w:eastAsia="Times New Roman"/>
          <w:b w:val="0"/>
          <w:i w:val="0"/>
          <w:color w:val="000000"/>
          <w:sz w:val="23"/>
          <w:u w:val="none"/>
        </w:rPr>
        <w:t>D. Where</w:t>
      </w:r>
    </w:p>
    <w:p>
      <w:pPr>
        <w:keepNext/>
        <w:keepLines/>
        <w:spacing w:before="80" w:after="40" w:line="259" w:lineRule="auto"/>
      </w:pPr>
      <w:r>
        <w:rPr>
          <w:rFonts w:ascii="Times New Roman" w:hAnsi="Times New Roman" w:eastAsia="Times New Roman"/>
          <w:b w:val="0"/>
          <w:i w:val="0"/>
          <w:color w:val="000000"/>
          <w:sz w:val="23"/>
          <w:u w:val="none"/>
        </w:rPr>
        <w:t>14. ______ your parents at home last night?</w:t>
      </w:r>
    </w:p>
    <w:p>
      <w:pPr>
        <w:keepNext/>
        <w:keepLines/>
        <w:spacing w:before="0" w:after="40" w:line="259" w:lineRule="auto"/>
      </w:pPr>
      <w:r>
        <w:rPr>
          <w:rFonts w:ascii="Times New Roman" w:hAnsi="Times New Roman" w:eastAsia="Times New Roman"/>
          <w:b w:val="0"/>
          <w:i w:val="0"/>
          <w:color w:val="000000"/>
          <w:sz w:val="23"/>
          <w:u w:val="none"/>
        </w:rPr>
        <w:t>A. Was</w:t>
      </w:r>
    </w:p>
    <w:p>
      <w:pPr>
        <w:keepNext/>
        <w:keepLines/>
        <w:spacing w:before="0" w:after="40" w:line="259" w:lineRule="auto"/>
      </w:pPr>
      <w:r>
        <w:rPr>
          <w:rFonts w:ascii="Times New Roman" w:hAnsi="Times New Roman" w:eastAsia="Times New Roman"/>
          <w:b w:val="0"/>
          <w:i w:val="0"/>
          <w:color w:val="000000"/>
          <w:sz w:val="23"/>
          <w:u w:val="none"/>
        </w:rPr>
        <w:t>B. Were</w:t>
      </w:r>
    </w:p>
    <w:p>
      <w:pPr>
        <w:keepNext/>
        <w:keepLines/>
        <w:spacing w:before="0" w:after="40" w:line="259" w:lineRule="auto"/>
      </w:pPr>
      <w:r>
        <w:rPr>
          <w:rFonts w:ascii="Times New Roman" w:hAnsi="Times New Roman" w:eastAsia="Times New Roman"/>
          <w:b w:val="0"/>
          <w:i w:val="0"/>
          <w:color w:val="000000"/>
          <w:sz w:val="23"/>
          <w:u w:val="none"/>
        </w:rPr>
        <w:t>C. Did</w:t>
      </w:r>
    </w:p>
    <w:p>
      <w:pPr>
        <w:keepNext w:val="0"/>
        <w:keepLines/>
        <w:spacing w:before="0" w:after="180" w:line="259" w:lineRule="auto"/>
      </w:pPr>
      <w:r>
        <w:rPr>
          <w:rFonts w:ascii="Times New Roman" w:hAnsi="Times New Roman" w:eastAsia="Times New Roman"/>
          <w:b w:val="0"/>
          <w:i w:val="0"/>
          <w:color w:val="000000"/>
          <w:sz w:val="23"/>
          <w:u w:val="none"/>
        </w:rPr>
        <w:t>D. Are</w:t>
      </w:r>
    </w:p>
    <w:p>
      <w:pPr>
        <w:keepNext/>
        <w:keepLines/>
        <w:spacing w:before="80" w:after="40" w:line="259" w:lineRule="auto"/>
      </w:pPr>
      <w:r>
        <w:rPr>
          <w:rFonts w:ascii="Times New Roman" w:hAnsi="Times New Roman" w:eastAsia="Times New Roman"/>
          <w:b w:val="0"/>
          <w:i w:val="0"/>
          <w:color w:val="000000"/>
          <w:sz w:val="23"/>
          <w:u w:val="none"/>
        </w:rPr>
        <w:t>15. ______ careful when you cross this busy road.</w:t>
      </w:r>
    </w:p>
    <w:p>
      <w:pPr>
        <w:keepNext/>
        <w:keepLines/>
        <w:spacing w:before="0" w:after="40" w:line="259" w:lineRule="auto"/>
      </w:pPr>
      <w:r>
        <w:rPr>
          <w:rFonts w:ascii="Times New Roman" w:hAnsi="Times New Roman" w:eastAsia="Times New Roman"/>
          <w:b w:val="0"/>
          <w:i w:val="0"/>
          <w:color w:val="000000"/>
          <w:sz w:val="23"/>
          <w:u w:val="none"/>
        </w:rPr>
        <w:t>A. Be</w:t>
      </w:r>
    </w:p>
    <w:p>
      <w:pPr>
        <w:keepNext/>
        <w:keepLines/>
        <w:spacing w:before="0" w:after="40" w:line="259" w:lineRule="auto"/>
      </w:pPr>
      <w:r>
        <w:rPr>
          <w:rFonts w:ascii="Times New Roman" w:hAnsi="Times New Roman" w:eastAsia="Times New Roman"/>
          <w:b w:val="0"/>
          <w:i w:val="0"/>
          <w:color w:val="000000"/>
          <w:sz w:val="23"/>
          <w:u w:val="none"/>
        </w:rPr>
        <w:t>B. Are</w:t>
      </w:r>
    </w:p>
    <w:p>
      <w:pPr>
        <w:keepNext/>
        <w:keepLines/>
        <w:spacing w:before="0" w:after="40" w:line="259" w:lineRule="auto"/>
      </w:pPr>
      <w:r>
        <w:rPr>
          <w:rFonts w:ascii="Times New Roman" w:hAnsi="Times New Roman" w:eastAsia="Times New Roman"/>
          <w:b w:val="0"/>
          <w:i w:val="0"/>
          <w:color w:val="000000"/>
          <w:sz w:val="23"/>
          <w:u w:val="none"/>
        </w:rPr>
        <w:t>C. Being</w:t>
      </w:r>
    </w:p>
    <w:p>
      <w:pPr>
        <w:keepNext w:val="0"/>
        <w:keepLines/>
        <w:spacing w:before="0" w:after="180" w:line="259" w:lineRule="auto"/>
      </w:pPr>
      <w:r>
        <w:rPr>
          <w:rFonts w:ascii="Times New Roman" w:hAnsi="Times New Roman" w:eastAsia="Times New Roman"/>
          <w:b w:val="0"/>
          <w:i w:val="0"/>
          <w:color w:val="000000"/>
          <w:sz w:val="23"/>
          <w:u w:val="none"/>
        </w:rPr>
        <w:t>D. To be</w:t>
      </w:r>
    </w:p>
    <w:p>
      <w:pPr>
        <w:keepNext/>
        <w:keepLines/>
        <w:spacing w:before="80" w:after="40" w:line="259" w:lineRule="auto"/>
      </w:pPr>
      <w:r>
        <w:rPr>
          <w:rFonts w:ascii="Times New Roman" w:hAnsi="Times New Roman" w:eastAsia="Times New Roman"/>
          <w:b w:val="0"/>
          <w:i w:val="0"/>
          <w:color w:val="000000"/>
          <w:sz w:val="23"/>
          <w:u w:val="none"/>
        </w:rPr>
        <w:t>16. They haven't seen this film before, ______?</w:t>
      </w:r>
    </w:p>
    <w:p>
      <w:pPr>
        <w:keepNext/>
        <w:keepLines/>
        <w:spacing w:before="0" w:after="40" w:line="259" w:lineRule="auto"/>
      </w:pPr>
      <w:r>
        <w:rPr>
          <w:rFonts w:ascii="Times New Roman" w:hAnsi="Times New Roman" w:eastAsia="Times New Roman"/>
          <w:b w:val="0"/>
          <w:i w:val="0"/>
          <w:color w:val="000000"/>
          <w:sz w:val="23"/>
          <w:u w:val="none"/>
        </w:rPr>
        <w:t>A. haven't they</w:t>
      </w:r>
    </w:p>
    <w:p>
      <w:pPr>
        <w:keepNext/>
        <w:keepLines/>
        <w:spacing w:before="0" w:after="40" w:line="259" w:lineRule="auto"/>
      </w:pPr>
      <w:r>
        <w:rPr>
          <w:rFonts w:ascii="Times New Roman" w:hAnsi="Times New Roman" w:eastAsia="Times New Roman"/>
          <w:b w:val="0"/>
          <w:i w:val="0"/>
          <w:color w:val="000000"/>
          <w:sz w:val="23"/>
          <w:u w:val="none"/>
        </w:rPr>
        <w:t>B. have they</w:t>
      </w:r>
    </w:p>
    <w:p>
      <w:pPr>
        <w:keepNext/>
        <w:keepLines/>
        <w:spacing w:before="0" w:after="40" w:line="259" w:lineRule="auto"/>
      </w:pPr>
      <w:r>
        <w:rPr>
          <w:rFonts w:ascii="Times New Roman" w:hAnsi="Times New Roman" w:eastAsia="Times New Roman"/>
          <w:b w:val="0"/>
          <w:i w:val="0"/>
          <w:color w:val="000000"/>
          <w:sz w:val="23"/>
          <w:u w:val="none"/>
        </w:rPr>
        <w:t>C. do they</w:t>
      </w:r>
    </w:p>
    <w:p>
      <w:pPr>
        <w:keepNext w:val="0"/>
        <w:keepLines/>
        <w:spacing w:before="0" w:after="180" w:line="259" w:lineRule="auto"/>
      </w:pPr>
      <w:r>
        <w:rPr>
          <w:rFonts w:ascii="Times New Roman" w:hAnsi="Times New Roman" w:eastAsia="Times New Roman"/>
          <w:b w:val="0"/>
          <w:i w:val="0"/>
          <w:color w:val="000000"/>
          <w:sz w:val="23"/>
          <w:u w:val="none"/>
        </w:rPr>
        <w:t>D. did they</w:t>
      </w:r>
    </w:p>
    <w:p>
      <w:pPr>
        <w:keepNext/>
        <w:keepLines/>
        <w:spacing w:before="80" w:after="40" w:line="259" w:lineRule="auto"/>
      </w:pPr>
      <w:r>
        <w:rPr>
          <w:rFonts w:ascii="Times New Roman" w:hAnsi="Times New Roman" w:eastAsia="Times New Roman"/>
          <w:b w:val="0"/>
          <w:i w:val="0"/>
          <w:color w:val="000000"/>
          <w:sz w:val="23"/>
          <w:u w:val="none"/>
        </w:rPr>
        <w:t>17. My cousins are coming to stay with us ______.</w:t>
      </w:r>
    </w:p>
    <w:p>
      <w:pPr>
        <w:keepNext/>
        <w:keepLines/>
        <w:spacing w:before="0" w:after="40" w:line="259" w:lineRule="auto"/>
      </w:pPr>
      <w:r>
        <w:rPr>
          <w:rFonts w:ascii="Times New Roman" w:hAnsi="Times New Roman" w:eastAsia="Times New Roman"/>
          <w:b w:val="0"/>
          <w:i w:val="0"/>
          <w:color w:val="000000"/>
          <w:sz w:val="23"/>
          <w:u w:val="none"/>
        </w:rPr>
        <w:t>A. last month</w:t>
      </w:r>
    </w:p>
    <w:p>
      <w:pPr>
        <w:keepNext/>
        <w:keepLines/>
        <w:spacing w:before="0" w:after="40" w:line="259" w:lineRule="auto"/>
      </w:pPr>
      <w:r>
        <w:rPr>
          <w:rFonts w:ascii="Times New Roman" w:hAnsi="Times New Roman" w:eastAsia="Times New Roman"/>
          <w:b w:val="0"/>
          <w:i w:val="0"/>
          <w:color w:val="000000"/>
          <w:sz w:val="23"/>
          <w:u w:val="none"/>
        </w:rPr>
        <w:t>B. every Sunday</w:t>
      </w:r>
    </w:p>
    <w:p>
      <w:pPr>
        <w:keepNext/>
        <w:keepLines/>
        <w:spacing w:before="0" w:after="40" w:line="259" w:lineRule="auto"/>
      </w:pPr>
      <w:r>
        <w:rPr>
          <w:rFonts w:ascii="Times New Roman" w:hAnsi="Times New Roman" w:eastAsia="Times New Roman"/>
          <w:b w:val="0"/>
          <w:i w:val="0"/>
          <w:color w:val="000000"/>
          <w:sz w:val="23"/>
          <w:u w:val="none"/>
        </w:rPr>
        <w:t>C. next weekend</w:t>
      </w:r>
    </w:p>
    <w:p>
      <w:pPr>
        <w:keepNext w:val="0"/>
        <w:keepLines/>
        <w:spacing w:before="0" w:after="180" w:line="259" w:lineRule="auto"/>
      </w:pPr>
      <w:r>
        <w:rPr>
          <w:rFonts w:ascii="Times New Roman" w:hAnsi="Times New Roman" w:eastAsia="Times New Roman"/>
          <w:b w:val="0"/>
          <w:i w:val="0"/>
          <w:color w:val="000000"/>
          <w:sz w:val="23"/>
          <w:u w:val="none"/>
        </w:rPr>
        <w:t>D. at present</w:t>
      </w:r>
    </w:p>
    <w:p>
      <w:pPr>
        <w:keepNext/>
        <w:keepLines/>
        <w:spacing w:before="80" w:after="40" w:line="259" w:lineRule="auto"/>
      </w:pPr>
      <w:r>
        <w:rPr>
          <w:rFonts w:ascii="Times New Roman" w:hAnsi="Times New Roman" w:eastAsia="Times New Roman"/>
          <w:b w:val="0"/>
          <w:i w:val="0"/>
          <w:color w:val="000000"/>
          <w:sz w:val="23"/>
          <w:u w:val="none"/>
        </w:rPr>
        <w:t>18. We ______ have a small garden behind our old house.</w:t>
      </w:r>
    </w:p>
    <w:p>
      <w:pPr>
        <w:keepNext/>
        <w:keepLines/>
        <w:spacing w:before="0" w:after="40" w:line="259" w:lineRule="auto"/>
      </w:pPr>
      <w:r>
        <w:rPr>
          <w:rFonts w:ascii="Times New Roman" w:hAnsi="Times New Roman" w:eastAsia="Times New Roman"/>
          <w:b w:val="0"/>
          <w:i w:val="0"/>
          <w:color w:val="000000"/>
          <w:sz w:val="23"/>
          <w:u w:val="none"/>
        </w:rPr>
        <w:t>A. used to</w:t>
      </w:r>
    </w:p>
    <w:p>
      <w:pPr>
        <w:keepNext/>
        <w:keepLines/>
        <w:spacing w:before="0" w:after="40" w:line="259" w:lineRule="auto"/>
      </w:pPr>
      <w:r>
        <w:rPr>
          <w:rFonts w:ascii="Times New Roman" w:hAnsi="Times New Roman" w:eastAsia="Times New Roman"/>
          <w:b w:val="0"/>
          <w:i w:val="0"/>
          <w:color w:val="000000"/>
          <w:sz w:val="23"/>
          <w:u w:val="none"/>
        </w:rPr>
        <w:t>B. are used to</w:t>
      </w:r>
    </w:p>
    <w:p>
      <w:pPr>
        <w:keepNext/>
        <w:keepLines/>
        <w:spacing w:before="0" w:after="40" w:line="259" w:lineRule="auto"/>
      </w:pPr>
      <w:r>
        <w:rPr>
          <w:rFonts w:ascii="Times New Roman" w:hAnsi="Times New Roman" w:eastAsia="Times New Roman"/>
          <w:b w:val="0"/>
          <w:i w:val="0"/>
          <w:color w:val="000000"/>
          <w:sz w:val="23"/>
          <w:u w:val="none"/>
        </w:rPr>
        <w:t>C. get used to</w:t>
      </w:r>
    </w:p>
    <w:p>
      <w:pPr>
        <w:keepNext w:val="0"/>
        <w:keepLines/>
        <w:spacing w:before="0" w:after="180" w:line="259" w:lineRule="auto"/>
      </w:pPr>
      <w:r>
        <w:rPr>
          <w:rFonts w:ascii="Times New Roman" w:hAnsi="Times New Roman" w:eastAsia="Times New Roman"/>
          <w:b w:val="0"/>
          <w:i w:val="0"/>
          <w:color w:val="000000"/>
          <w:sz w:val="23"/>
          <w:u w:val="none"/>
        </w:rPr>
        <w:t>D. use to</w:t>
      </w:r>
    </w:p>
    <w:p>
      <w:pPr>
        <w:keepNext/>
        <w:keepLines/>
        <w:spacing w:before="80" w:after="40" w:line="259" w:lineRule="auto"/>
      </w:pPr>
      <w:r>
        <w:rPr>
          <w:rFonts w:ascii="Times New Roman" w:hAnsi="Times New Roman" w:eastAsia="Times New Roman"/>
          <w:b w:val="0"/>
          <w:i w:val="0"/>
          <w:color w:val="000000"/>
          <w:sz w:val="23"/>
          <w:u w:val="none"/>
        </w:rPr>
        <w:t>19. After two years in Canada, Linh ______ speaking English at work every day.</w:t>
      </w:r>
    </w:p>
    <w:p>
      <w:pPr>
        <w:keepNext/>
        <w:keepLines/>
        <w:spacing w:before="0" w:after="40" w:line="259" w:lineRule="auto"/>
      </w:pPr>
      <w:r>
        <w:rPr>
          <w:rFonts w:ascii="Times New Roman" w:hAnsi="Times New Roman" w:eastAsia="Times New Roman"/>
          <w:b w:val="0"/>
          <w:i w:val="0"/>
          <w:color w:val="000000"/>
          <w:sz w:val="23"/>
          <w:u w:val="none"/>
        </w:rPr>
        <w:t>A. used to</w:t>
      </w:r>
    </w:p>
    <w:p>
      <w:pPr>
        <w:keepNext/>
        <w:keepLines/>
        <w:spacing w:before="0" w:after="40" w:line="259" w:lineRule="auto"/>
      </w:pPr>
      <w:r>
        <w:rPr>
          <w:rFonts w:ascii="Times New Roman" w:hAnsi="Times New Roman" w:eastAsia="Times New Roman"/>
          <w:b w:val="0"/>
          <w:i w:val="0"/>
          <w:color w:val="000000"/>
          <w:sz w:val="23"/>
          <w:u w:val="none"/>
        </w:rPr>
        <w:t>B. is used to</w:t>
      </w:r>
    </w:p>
    <w:p>
      <w:pPr>
        <w:keepNext/>
        <w:keepLines/>
        <w:spacing w:before="0" w:after="40" w:line="259" w:lineRule="auto"/>
      </w:pPr>
      <w:r>
        <w:rPr>
          <w:rFonts w:ascii="Times New Roman" w:hAnsi="Times New Roman" w:eastAsia="Times New Roman"/>
          <w:b w:val="0"/>
          <w:i w:val="0"/>
          <w:color w:val="000000"/>
          <w:sz w:val="23"/>
          <w:u w:val="none"/>
        </w:rPr>
        <w:t>C. use to</w:t>
      </w:r>
    </w:p>
    <w:p>
      <w:pPr>
        <w:keepNext w:val="0"/>
        <w:keepLines/>
        <w:spacing w:before="0" w:after="180" w:line="259" w:lineRule="auto"/>
      </w:pPr>
      <w:r>
        <w:rPr>
          <w:rFonts w:ascii="Times New Roman" w:hAnsi="Times New Roman" w:eastAsia="Times New Roman"/>
          <w:b w:val="0"/>
          <w:i w:val="0"/>
          <w:color w:val="000000"/>
          <w:sz w:val="23"/>
          <w:u w:val="none"/>
        </w:rPr>
        <w:t>D. gets use to</w:t>
      </w:r>
    </w:p>
    <w:p>
      <w:pPr>
        <w:keepNext/>
        <w:keepLines/>
        <w:spacing w:before="80" w:after="40" w:line="259" w:lineRule="auto"/>
      </w:pPr>
      <w:r>
        <w:rPr>
          <w:rFonts w:ascii="Times New Roman" w:hAnsi="Times New Roman" w:eastAsia="Times New Roman"/>
          <w:b w:val="0"/>
          <w:i w:val="0"/>
          <w:color w:val="000000"/>
          <w:sz w:val="23"/>
          <w:u w:val="none"/>
        </w:rPr>
        <w:t>20. The first week was difficult, but the new students are slowly ______ the school rules.</w:t>
      </w:r>
    </w:p>
    <w:p>
      <w:pPr>
        <w:keepNext/>
        <w:keepLines/>
        <w:spacing w:before="0" w:after="40" w:line="259" w:lineRule="auto"/>
      </w:pPr>
      <w:r>
        <w:rPr>
          <w:rFonts w:ascii="Times New Roman" w:hAnsi="Times New Roman" w:eastAsia="Times New Roman"/>
          <w:b w:val="0"/>
          <w:i w:val="0"/>
          <w:color w:val="000000"/>
          <w:sz w:val="23"/>
          <w:u w:val="none"/>
        </w:rPr>
        <w:t>A. used to follow</w:t>
      </w:r>
    </w:p>
    <w:p>
      <w:pPr>
        <w:keepNext/>
        <w:keepLines/>
        <w:spacing w:before="0" w:after="40" w:line="259" w:lineRule="auto"/>
      </w:pPr>
      <w:r>
        <w:rPr>
          <w:rFonts w:ascii="Times New Roman" w:hAnsi="Times New Roman" w:eastAsia="Times New Roman"/>
          <w:b w:val="0"/>
          <w:i w:val="0"/>
          <w:color w:val="000000"/>
          <w:sz w:val="23"/>
          <w:u w:val="none"/>
        </w:rPr>
        <w:t>B. getting used to following</w:t>
      </w:r>
    </w:p>
    <w:p>
      <w:pPr>
        <w:keepNext/>
        <w:keepLines/>
        <w:spacing w:before="0" w:after="40" w:line="259" w:lineRule="auto"/>
      </w:pPr>
      <w:r>
        <w:rPr>
          <w:rFonts w:ascii="Times New Roman" w:hAnsi="Times New Roman" w:eastAsia="Times New Roman"/>
          <w:b w:val="0"/>
          <w:i w:val="0"/>
          <w:color w:val="000000"/>
          <w:sz w:val="23"/>
          <w:u w:val="none"/>
        </w:rPr>
        <w:t>C. get used follow</w:t>
      </w:r>
    </w:p>
    <w:p>
      <w:pPr>
        <w:keepNext w:val="0"/>
        <w:keepLines/>
        <w:spacing w:before="0" w:after="180" w:line="259" w:lineRule="auto"/>
      </w:pPr>
      <w:r>
        <w:rPr>
          <w:rFonts w:ascii="Times New Roman" w:hAnsi="Times New Roman" w:eastAsia="Times New Roman"/>
          <w:b w:val="0"/>
          <w:i w:val="0"/>
          <w:color w:val="000000"/>
          <w:sz w:val="23"/>
          <w:u w:val="none"/>
        </w:rPr>
        <w:t>D. used to following</w:t>
      </w:r>
    </w:p>
    <w:p>
      <w:pPr>
        <w:keepNext/>
        <w:keepLines w:val="0"/>
        <w:spacing w:before="280" w:after="80" w:line="259" w:lineRule="auto"/>
      </w:pPr>
      <w:r>
        <w:rPr>
          <w:rFonts w:ascii="Times New Roman" w:hAnsi="Times New Roman" w:eastAsia="Times New Roman"/>
          <w:b/>
          <w:i w:val="0"/>
          <w:color w:val="000000"/>
          <w:sz w:val="25"/>
          <w:u w:val="none"/>
        </w:rPr>
        <w:t>PHẦN 3. HỆ THỐNG CÁC THÌ NGÀY 10–25 (15 điểm)</w:t>
      </w:r>
    </w:p>
    <w:p>
      <w:pPr>
        <w:keepNext/>
        <w:keepLines w:val="0"/>
        <w:spacing w:before="0" w:after="100" w:line="259" w:lineRule="auto"/>
      </w:pPr>
      <w:r>
        <w:rPr>
          <w:rFonts w:ascii="Times New Roman" w:hAnsi="Times New Roman" w:eastAsia="Times New Roman"/>
          <w:b w:val="0"/>
          <w:i/>
          <w:color w:val="000000"/>
          <w:sz w:val="23"/>
          <w:u w:val="none"/>
        </w:rPr>
        <w:t>Chia động từ trong ngoặc ở dạng đúng. Mỗi câu chỉ cần điền dạng động từ phù hợp.</w:t>
      </w:r>
    </w:p>
    <w:p>
      <w:pPr>
        <w:keepNext w:val="0"/>
        <w:keepLines/>
        <w:spacing w:before="80" w:after="160" w:line="259" w:lineRule="auto"/>
      </w:pPr>
      <w:r>
        <w:rPr>
          <w:rFonts w:ascii="Times New Roman" w:hAnsi="Times New Roman" w:eastAsia="Times New Roman"/>
          <w:b w:val="0"/>
          <w:i w:val="0"/>
          <w:color w:val="000000"/>
          <w:sz w:val="23"/>
          <w:u w:val="none"/>
        </w:rPr>
        <w:t>1. My sister usually __________ (walk) to school with her friends.</w:t>
      </w:r>
    </w:p>
    <w:p>
      <w:pPr>
        <w:keepNext w:val="0"/>
        <w:keepLines/>
        <w:spacing w:before="80" w:after="160" w:line="259" w:lineRule="auto"/>
      </w:pPr>
      <w:r>
        <w:rPr>
          <w:rFonts w:ascii="Times New Roman" w:hAnsi="Times New Roman" w:eastAsia="Times New Roman"/>
          <w:b w:val="0"/>
          <w:i w:val="0"/>
          <w:color w:val="000000"/>
          <w:sz w:val="23"/>
          <w:u w:val="none"/>
        </w:rPr>
        <w:t>2. Please be quiet. The teacher __________ (explain) a difficult problem.</w:t>
      </w:r>
    </w:p>
    <w:p>
      <w:pPr>
        <w:keepNext w:val="0"/>
        <w:keepLines/>
        <w:spacing w:before="80" w:after="160" w:line="259" w:lineRule="auto"/>
      </w:pPr>
      <w:r>
        <w:rPr>
          <w:rFonts w:ascii="Times New Roman" w:hAnsi="Times New Roman" w:eastAsia="Times New Roman"/>
          <w:b w:val="0"/>
          <w:i w:val="0"/>
          <w:color w:val="000000"/>
          <w:sz w:val="23"/>
          <w:u w:val="none"/>
        </w:rPr>
        <w:t>3. We __________ (see) a rainbow after the storm yesterday.</w:t>
      </w:r>
    </w:p>
    <w:p>
      <w:pPr>
        <w:keepNext w:val="0"/>
        <w:keepLines/>
        <w:spacing w:before="80" w:after="160" w:line="259" w:lineRule="auto"/>
      </w:pPr>
      <w:r>
        <w:rPr>
          <w:rFonts w:ascii="Times New Roman" w:hAnsi="Times New Roman" w:eastAsia="Times New Roman"/>
          <w:b w:val="0"/>
          <w:i w:val="0"/>
          <w:color w:val="000000"/>
          <w:sz w:val="23"/>
          <w:u w:val="none"/>
        </w:rPr>
        <w:t>4. At 6 p.m. yesterday, my parents __________ (drive) home from work.</w:t>
      </w:r>
    </w:p>
    <w:p>
      <w:pPr>
        <w:keepNext w:val="0"/>
        <w:keepLines/>
        <w:spacing w:before="80" w:after="160" w:line="259" w:lineRule="auto"/>
      </w:pPr>
      <w:r>
        <w:rPr>
          <w:rFonts w:ascii="Times New Roman" w:hAnsi="Times New Roman" w:eastAsia="Times New Roman"/>
          <w:b w:val="0"/>
          <w:i w:val="0"/>
          <w:color w:val="000000"/>
          <w:sz w:val="23"/>
          <w:u w:val="none"/>
        </w:rPr>
        <w:t>5. I think people __________ (use) more electric cars in the future.</w:t>
      </w:r>
    </w:p>
    <w:p>
      <w:pPr>
        <w:keepNext w:val="0"/>
        <w:keepLines/>
        <w:spacing w:before="80" w:after="160" w:line="259" w:lineRule="auto"/>
      </w:pPr>
      <w:r>
        <w:rPr>
          <w:rFonts w:ascii="Times New Roman" w:hAnsi="Times New Roman" w:eastAsia="Times New Roman"/>
          <w:b w:val="0"/>
          <w:i w:val="0"/>
          <w:color w:val="000000"/>
          <w:sz w:val="23"/>
          <w:u w:val="none"/>
        </w:rPr>
        <w:t>6. Look at those dark clouds! It __________ (rain).</w:t>
      </w:r>
    </w:p>
    <w:p>
      <w:pPr>
        <w:keepNext w:val="0"/>
        <w:keepLines/>
        <w:spacing w:before="80" w:after="160" w:line="259" w:lineRule="auto"/>
      </w:pPr>
      <w:r>
        <w:rPr>
          <w:rFonts w:ascii="Times New Roman" w:hAnsi="Times New Roman" w:eastAsia="Times New Roman"/>
          <w:b w:val="0"/>
          <w:i w:val="0"/>
          <w:color w:val="000000"/>
          <w:sz w:val="23"/>
          <w:u w:val="none"/>
        </w:rPr>
        <w:t>7. Nam __________ already __________ (finish) his science project.</w:t>
      </w:r>
    </w:p>
    <w:p>
      <w:pPr>
        <w:keepNext w:val="0"/>
        <w:keepLines/>
        <w:spacing w:before="80" w:after="160" w:line="259" w:lineRule="auto"/>
      </w:pPr>
      <w:r>
        <w:rPr>
          <w:rFonts w:ascii="Times New Roman" w:hAnsi="Times New Roman" w:eastAsia="Times New Roman"/>
          <w:b w:val="0"/>
          <w:i w:val="0"/>
          <w:color w:val="000000"/>
          <w:sz w:val="23"/>
          <w:u w:val="none"/>
        </w:rPr>
        <w:t>8. She __________ (study) English since early this morning.</w:t>
      </w:r>
    </w:p>
    <w:p>
      <w:pPr>
        <w:keepNext w:val="0"/>
        <w:keepLines/>
        <w:spacing w:before="80" w:after="160" w:line="259" w:lineRule="auto"/>
      </w:pPr>
      <w:r>
        <w:rPr>
          <w:rFonts w:ascii="Times New Roman" w:hAnsi="Times New Roman" w:eastAsia="Times New Roman"/>
          <w:b w:val="0"/>
          <w:i w:val="0"/>
          <w:color w:val="000000"/>
          <w:sz w:val="23"/>
          <w:u w:val="none"/>
        </w:rPr>
        <w:t>9. Before the guests arrived, we __________ (prepare) all the food.</w:t>
      </w:r>
    </w:p>
    <w:p>
      <w:pPr>
        <w:keepNext w:val="0"/>
        <w:keepLines/>
        <w:spacing w:before="80" w:after="160" w:line="259" w:lineRule="auto"/>
      </w:pPr>
      <w:r>
        <w:rPr>
          <w:rFonts w:ascii="Times New Roman" w:hAnsi="Times New Roman" w:eastAsia="Times New Roman"/>
          <w:b w:val="0"/>
          <w:i w:val="0"/>
          <w:color w:val="000000"/>
          <w:sz w:val="23"/>
          <w:u w:val="none"/>
        </w:rPr>
        <w:t>10. The ground was wet because it __________ (rain) for hours.</w:t>
      </w:r>
    </w:p>
    <w:p>
      <w:pPr>
        <w:keepNext w:val="0"/>
        <w:keepLines/>
        <w:spacing w:before="80" w:after="160" w:line="259" w:lineRule="auto"/>
      </w:pPr>
      <w:r>
        <w:rPr>
          <w:rFonts w:ascii="Times New Roman" w:hAnsi="Times New Roman" w:eastAsia="Times New Roman"/>
          <w:b w:val="0"/>
          <w:i w:val="0"/>
          <w:color w:val="000000"/>
          <w:sz w:val="23"/>
          <w:u w:val="none"/>
        </w:rPr>
        <w:t>11. This time tomorrow, I __________ (fly) to Da Nang with my family.</w:t>
      </w:r>
    </w:p>
    <w:p>
      <w:pPr>
        <w:keepNext w:val="0"/>
        <w:keepLines/>
        <w:spacing w:before="80" w:after="160" w:line="259" w:lineRule="auto"/>
      </w:pPr>
      <w:r>
        <w:rPr>
          <w:rFonts w:ascii="Times New Roman" w:hAnsi="Times New Roman" w:eastAsia="Times New Roman"/>
          <w:b w:val="0"/>
          <w:i w:val="0"/>
          <w:color w:val="000000"/>
          <w:sz w:val="23"/>
          <w:u w:val="none"/>
        </w:rPr>
        <w:t>12. By next Wednesday, our class __________ (complete) the final unit.</w:t>
      </w:r>
    </w:p>
    <w:p>
      <w:pPr>
        <w:keepNext w:val="0"/>
        <w:keepLines/>
        <w:spacing w:before="80" w:after="160" w:line="259" w:lineRule="auto"/>
      </w:pPr>
      <w:r>
        <w:rPr>
          <w:rFonts w:ascii="Times New Roman" w:hAnsi="Times New Roman" w:eastAsia="Times New Roman"/>
          <w:b w:val="0"/>
          <w:i w:val="0"/>
          <w:color w:val="000000"/>
          <w:sz w:val="23"/>
          <w:u w:val="none"/>
        </w:rPr>
        <w:t>13. By 2028, Mr. Phong __________ (teach) at this school for fifteen years.</w:t>
      </w:r>
    </w:p>
    <w:p>
      <w:pPr>
        <w:keepNext w:val="0"/>
        <w:keepLines/>
        <w:spacing w:before="80" w:after="160" w:line="259" w:lineRule="auto"/>
      </w:pPr>
      <w:r>
        <w:rPr>
          <w:rFonts w:ascii="Times New Roman" w:hAnsi="Times New Roman" w:eastAsia="Times New Roman"/>
          <w:b w:val="0"/>
          <w:i w:val="0"/>
          <w:color w:val="000000"/>
          <w:sz w:val="23"/>
          <w:u w:val="none"/>
        </w:rPr>
        <w:t>14. My grandparents __________ never __________ (travel) abroad before.</w:t>
      </w:r>
    </w:p>
    <w:p>
      <w:pPr>
        <w:keepNext w:val="0"/>
        <w:keepLines/>
        <w:spacing w:before="80" w:after="160" w:line="259" w:lineRule="auto"/>
      </w:pPr>
      <w:r>
        <w:rPr>
          <w:rFonts w:ascii="Times New Roman" w:hAnsi="Times New Roman" w:eastAsia="Times New Roman"/>
          <w:b w:val="0"/>
          <w:i w:val="0"/>
          <w:color w:val="000000"/>
          <w:sz w:val="23"/>
          <w:u w:val="none"/>
        </w:rPr>
        <w:t>15. Lan is not here. She __________ (go) to the supermarket.</w:t>
      </w:r>
    </w:p>
    <w:p>
      <w:pPr>
        <w:keepNext/>
        <w:keepLines w:val="0"/>
        <w:spacing w:before="280" w:after="80" w:line="259" w:lineRule="auto"/>
      </w:pPr>
      <w:r>
        <w:rPr>
          <w:rFonts w:ascii="Times New Roman" w:hAnsi="Times New Roman" w:eastAsia="Times New Roman"/>
          <w:b/>
          <w:i w:val="0"/>
          <w:color w:val="000000"/>
          <w:sz w:val="25"/>
          <w:u w:val="none"/>
        </w:rPr>
        <w:t>PHẦN 4. SỬA LỖI SAI (10 điểm)</w:t>
      </w:r>
    </w:p>
    <w:p>
      <w:pPr>
        <w:keepNext w:val="0"/>
        <w:keepLines w:val="0"/>
        <w:spacing w:before="0" w:after="100" w:line="259" w:lineRule="auto"/>
      </w:pPr>
      <w:r>
        <w:rPr>
          <w:rFonts w:ascii="Times New Roman" w:hAnsi="Times New Roman" w:eastAsia="Times New Roman"/>
          <w:b w:val="0"/>
          <w:i/>
          <w:color w:val="000000"/>
          <w:sz w:val="23"/>
          <w:u w:val="none"/>
        </w:rPr>
        <w:t>Mỗi câu dưới đây có một lỗi sai. Viết lại toàn bộ câu cho đúng.</w:t>
      </w:r>
    </w:p>
    <w:p>
      <w:pPr>
        <w:keepNext/>
        <w:keepLines/>
        <w:spacing w:before="80" w:after="40" w:line="259" w:lineRule="auto"/>
      </w:pPr>
      <w:r>
        <w:rPr>
          <w:rFonts w:ascii="Times New Roman" w:hAnsi="Times New Roman" w:eastAsia="Times New Roman"/>
          <w:b w:val="0"/>
          <w:i w:val="0"/>
          <w:color w:val="000000"/>
          <w:sz w:val="23"/>
          <w:u w:val="none"/>
        </w:rPr>
        <w:t>1. These book are very useful for beginners.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There is five students in the computer room.</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My brother bought two new watchs yesterday.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The meeting starts in 9 o’clock tomorrow morning.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We have not got some sugar for the cake.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There is too many noise outside the classroom.</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Listen! Someone sing in the next room.</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I have saw that movie three times.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By the end of the day, she will have write all the emails.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My grandfather is used to wake up before sunrise.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5. BIẾN ĐỔI CÂU VÀ CÁC DẠNG CÂU HỎI (15 điểm)</w:t>
      </w:r>
    </w:p>
    <w:p>
      <w:pPr>
        <w:keepNext w:val="0"/>
        <w:keepLines w:val="0"/>
        <w:spacing w:before="0" w:after="100" w:line="259" w:lineRule="auto"/>
      </w:pPr>
      <w:r>
        <w:rPr>
          <w:rFonts w:ascii="Times New Roman" w:hAnsi="Times New Roman" w:eastAsia="Times New Roman"/>
          <w:b w:val="0"/>
          <w:i/>
          <w:color w:val="000000"/>
          <w:sz w:val="23"/>
          <w:u w:val="none"/>
        </w:rPr>
        <w:t>Viết lại câu theo yêu cầu. Không thay đổi nghĩa chính của câu.</w:t>
      </w:r>
    </w:p>
    <w:p>
      <w:pPr>
        <w:keepNext/>
        <w:keepLines/>
        <w:spacing w:before="80" w:after="40" w:line="259" w:lineRule="auto"/>
      </w:pPr>
      <w:r>
        <w:rPr>
          <w:rFonts w:ascii="Times New Roman" w:hAnsi="Times New Roman" w:eastAsia="Times New Roman"/>
          <w:b w:val="0"/>
          <w:i w:val="0"/>
          <w:color w:val="000000"/>
          <w:sz w:val="23"/>
          <w:u w:val="none"/>
        </w:rPr>
        <w:t>1. Viết ở dạng phủ định: There is a message for you on the desk.</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Đổi sang số nhiều: That child is carrying a heavy box.</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Viết bằng sở hữu cách: The laptop belongs to my sister.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Viết lại bằng There is: A new café is opposite our school.</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Viết thành câu hỏi, dùng any: They need some chairs for the meeting.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Đặt câu hỏi cho phần trong ngoặc: Your father goes jogging (every morning).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Viết thành câu hỏi Yes/No: Mai has visited Hoi An twice.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Viết thành câu mệnh lệnh phủ định: You should not touch that hot pan.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Thêm câu hỏi đuôi: The students were late for class, ______?</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Viết lại với used to: I played chess every evening when I was younger, but I do not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11. Viết lại với be used to: Working on weekends is normal for her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12. Viết lại với get used to: At first the cold weather felt strange to us, but it is becoming normal.</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13. Viết lại với for: She started learning French three years ago.</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14. Dùng Future Perfect: They expect to build the new bridge before the end of the year.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15. Kết hợp hai câu với when: I was waiting for the bus. I saw my old teacher.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6. DỊCH CÂU (10 điểm)</w:t>
      </w:r>
    </w:p>
    <w:p>
      <w:pPr>
        <w:keepNext w:val="0"/>
        <w:keepLines w:val="0"/>
        <w:spacing w:before="0" w:after="100" w:line="259" w:lineRule="auto"/>
      </w:pPr>
      <w:r>
        <w:rPr>
          <w:rFonts w:ascii="Times New Roman" w:hAnsi="Times New Roman" w:eastAsia="Times New Roman"/>
          <w:b w:val="0"/>
          <w:i/>
          <w:color w:val="000000"/>
          <w:sz w:val="23"/>
          <w:u w:val="none"/>
        </w:rPr>
        <w:t>Dịch chính xác, dùng các cấu trúc đã học từ Ngày 1–39.</w:t>
      </w:r>
    </w:p>
    <w:p>
      <w:pPr>
        <w:keepNext/>
        <w:keepLines w:val="0"/>
        <w:spacing w:before="0" w:after="100" w:line="259" w:lineRule="auto"/>
      </w:pPr>
      <w:r>
        <w:rPr>
          <w:rFonts w:ascii="Times New Roman" w:hAnsi="Times New Roman" w:eastAsia="Times New Roman"/>
          <w:b/>
          <w:i w:val="0"/>
          <w:color w:val="000000"/>
          <w:sz w:val="23"/>
          <w:u w:val="none"/>
        </w:rPr>
        <w:t>A. Dịch sang tiếng Anh.</w:t>
      </w:r>
    </w:p>
    <w:p>
      <w:pPr>
        <w:keepNext/>
        <w:keepLines/>
        <w:spacing w:before="80" w:after="40" w:line="259" w:lineRule="auto"/>
      </w:pPr>
      <w:r>
        <w:rPr>
          <w:rFonts w:ascii="Times New Roman" w:hAnsi="Times New Roman" w:eastAsia="Times New Roman"/>
          <w:b w:val="0"/>
          <w:i w:val="0"/>
          <w:color w:val="000000"/>
          <w:sz w:val="23"/>
          <w:u w:val="none"/>
        </w:rPr>
        <w:t>1. Cuộc họp bắt đầu lúc tám giờ rưỡi sáng thứ Hai.</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Có vài quả táo trên bàn nhưng không có chút sữa nào trong tủ lạnh.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Chiếc áo khoác này là của tôi, còn những chiếc áo kia là của các bạn tôi.</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Hôm qua khi chúng tôi đang đi bộ về nhà thì trời bắt đầu mưa.</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Trước đây chị tôi thường thức khuya, nhưng bây giờ chị ấy đã quen với việc đi ngủ sớm.</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160" w:after="100" w:line="259" w:lineRule="auto"/>
      </w:pPr>
      <w:r>
        <w:rPr>
          <w:rFonts w:ascii="Times New Roman" w:hAnsi="Times New Roman" w:eastAsia="Times New Roman"/>
          <w:b/>
          <w:i w:val="0"/>
          <w:color w:val="000000"/>
          <w:sz w:val="23"/>
          <w:u w:val="none"/>
        </w:rPr>
        <w:t>B. Dịch sang tiếng Việt.</w:t>
      </w:r>
    </w:p>
    <w:p>
      <w:pPr>
        <w:keepNext/>
        <w:keepLines/>
        <w:spacing w:before="80" w:after="40" w:line="259" w:lineRule="auto"/>
      </w:pPr>
      <w:r>
        <w:rPr>
          <w:rFonts w:ascii="Times New Roman" w:hAnsi="Times New Roman" w:eastAsia="Times New Roman"/>
          <w:b w:val="0"/>
          <w:i w:val="0"/>
          <w:color w:val="000000"/>
          <w:sz w:val="23"/>
          <w:u w:val="none"/>
        </w:rPr>
        <w:t>6. How many lessons do you have on Wednesday?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Please do not put your books on this wet table.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My parents have lived in this town for more than fifteen years.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The children had been playing outside for an hour before dinner was ready.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By next August, I will have completed my English course.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7. ĐỌC HIỂU (10 điểm)</w:t>
      </w:r>
    </w:p>
    <w:p>
      <w:pPr>
        <w:keepNext/>
        <w:keepLines w:val="0"/>
        <w:spacing w:before="0" w:after="100" w:line="259" w:lineRule="auto"/>
      </w:pPr>
      <w:r>
        <w:rPr>
          <w:rFonts w:ascii="Times New Roman" w:hAnsi="Times New Roman" w:eastAsia="Times New Roman"/>
          <w:b w:val="0"/>
          <w:i/>
          <w:color w:val="000000"/>
          <w:sz w:val="23"/>
          <w:u w:val="none"/>
        </w:rPr>
        <w:t>Đọc đoạn văn và trả lời câu hỏi bằng tiếng Anh.</w:t>
      </w:r>
    </w:p>
    <w:p>
      <w:pPr>
        <w:keepNext w:val="0"/>
        <w:keepLines w:val="0"/>
        <w:spacing w:before="0" w:after="160" w:line="259" w:lineRule="auto"/>
      </w:pPr>
      <w:r>
        <w:rPr>
          <w:rFonts w:ascii="Times New Roman" w:hAnsi="Times New Roman" w:eastAsia="Times New Roman"/>
          <w:b w:val="0"/>
          <w:i w:val="0"/>
          <w:color w:val="000000"/>
          <w:sz w:val="22"/>
          <w:u w:val="none"/>
        </w:rPr>
        <w:t>When Amy was a child, her family used to live in a quiet village. There were only a few shops near their house, and Amy walked to school every day. She was not used to busy streets or crowded buses. Three years ago, her family moved to a large city because her mother got a new job. At first, Amy found city life difficult, but little by little she got used to the noise and the faster daily routine.</w:t>
      </w:r>
    </w:p>
    <w:p>
      <w:pPr>
        <w:keepNext w:val="0"/>
        <w:keepLines w:val="0"/>
        <w:spacing w:before="0" w:after="160" w:line="259" w:lineRule="auto"/>
      </w:pPr>
      <w:r>
        <w:rPr>
          <w:rFonts w:ascii="Times New Roman" w:hAnsi="Times New Roman" w:eastAsia="Times New Roman"/>
          <w:b w:val="0"/>
          <w:i w:val="0"/>
          <w:color w:val="000000"/>
          <w:sz w:val="22"/>
          <w:u w:val="none"/>
        </w:rPr>
        <w:t>Amy now enjoys living in the city. She has made many new friends and has joined a school photography club. She has been interested in photography since last year. Last Sunday, while she was taking photos in a park, she met an elderly artist who showed her several beautiful pictures of the city. Amy had already taken more than fifty photos before she returned home, and she had been walking around the park for nearly three hours.</w:t>
      </w:r>
    </w:p>
    <w:p>
      <w:pPr>
        <w:keepNext w:val="0"/>
        <w:keepLines w:val="0"/>
        <w:spacing w:before="0" w:after="160" w:line="259" w:lineRule="auto"/>
      </w:pPr>
      <w:r>
        <w:rPr>
          <w:rFonts w:ascii="Times New Roman" w:hAnsi="Times New Roman" w:eastAsia="Times New Roman"/>
          <w:b w:val="0"/>
          <w:i w:val="0"/>
          <w:color w:val="000000"/>
          <w:sz w:val="22"/>
          <w:u w:val="none"/>
        </w:rPr>
        <w:t>Next month, Amy's club is going to organize a small photo exhibition at school. This time next Saturday, the members will be choosing their best pictures. By the opening day, Amy will have prepared ten photos for display. She thinks the exhibition will be exciting, and she hopes many students will come to see it.</w:t>
      </w:r>
    </w:p>
    <w:p>
      <w:pPr>
        <w:keepNext/>
        <w:keepLines/>
        <w:spacing w:before="80" w:after="40" w:line="259" w:lineRule="auto"/>
      </w:pPr>
      <w:r>
        <w:rPr>
          <w:rFonts w:ascii="Times New Roman" w:hAnsi="Times New Roman" w:eastAsia="Times New Roman"/>
          <w:b w:val="0"/>
          <w:i w:val="0"/>
          <w:color w:val="000000"/>
          <w:sz w:val="23"/>
          <w:u w:val="none"/>
        </w:rPr>
        <w:t>1. Where did Amy use to live when she was a child?</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How did she go to school in the village?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What was Amy not used to before moving to the city?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Why did her family move to the city?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Since when has Amy been interested in photography?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What was she doing when she met the elderly artist?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How many photos had Amy taken before she returned home?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How long had she been walking around the park?</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What is Amy's photography club going to organize next month?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How many photos will Amy have prepared by the opening 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8. VIẾT ĐOẠN VĂN (10 điểm)</w:t>
      </w:r>
    </w:p>
    <w:p>
      <w:pPr>
        <w:keepNext/>
        <w:keepLines w:val="0"/>
        <w:spacing w:before="0" w:after="100" w:line="259" w:lineRule="auto"/>
      </w:pPr>
      <w:r>
        <w:rPr>
          <w:rFonts w:ascii="Times New Roman" w:hAnsi="Times New Roman" w:eastAsia="Times New Roman"/>
          <w:b w:val="0"/>
          <w:i/>
          <w:color w:val="000000"/>
          <w:sz w:val="23"/>
          <w:u w:val="none"/>
        </w:rPr>
        <w:t>Viết một đoạn văn khoảng 100–120 từ theo chủ đề dưới đây.</w:t>
      </w:r>
    </w:p>
    <w:p>
      <w:pPr>
        <w:keepNext w:val="0"/>
        <w:keepLines w:val="0"/>
        <w:spacing w:before="0" w:after="100" w:line="259" w:lineRule="auto"/>
      </w:pPr>
      <w:r>
        <w:rPr>
          <w:rFonts w:ascii="Times New Roman" w:hAnsi="Times New Roman" w:eastAsia="Times New Roman"/>
          <w:b/>
          <w:i w:val="0"/>
          <w:color w:val="000000"/>
          <w:sz w:val="24"/>
          <w:u w:val="none"/>
        </w:rPr>
        <w:t>Chủ đề: MY DAILY ROUTINE, A CHANGE AND MY NEXT MONTH</w:t>
      </w:r>
    </w:p>
    <w:p>
      <w:pPr>
        <w:keepNext w:val="0"/>
        <w:keepLines w:val="0"/>
        <w:spacing w:before="0" w:after="60" w:line="259" w:lineRule="auto"/>
      </w:pPr>
      <w:r>
        <w:rPr>
          <w:rFonts w:ascii="Times New Roman" w:hAnsi="Times New Roman" w:eastAsia="Times New Roman"/>
          <w:b/>
          <w:i w:val="0"/>
          <w:color w:val="000000"/>
          <w:sz w:val="23"/>
          <w:u w:val="none"/>
        </w:rPr>
        <w:t>Yêu cầu bắt buộc:</w:t>
      </w:r>
    </w:p>
    <w:p>
      <w:pPr>
        <w:pStyle w:val="ListBullet"/>
        <w:spacing w:after="60"/>
      </w:pPr>
      <w:r>
        <w:rPr>
          <w:rFonts w:ascii="Times New Roman" w:hAnsi="Times New Roman" w:eastAsia="Times New Roman"/>
          <w:b w:val="0"/>
          <w:i w:val="0"/>
          <w:color w:val="000000"/>
          <w:sz w:val="22"/>
          <w:u w:val="none"/>
        </w:rPr>
        <w:t>Mô tả một phần thói quen hằng ngày, dùng Present Simple và ít nhất 1 cách diễn đạt thời gian.</w:t>
      </w:r>
    </w:p>
    <w:p>
      <w:pPr>
        <w:pStyle w:val="ListBullet"/>
        <w:spacing w:after="60"/>
      </w:pPr>
      <w:r>
        <w:rPr>
          <w:rFonts w:ascii="Times New Roman" w:hAnsi="Times New Roman" w:eastAsia="Times New Roman"/>
          <w:b w:val="0"/>
          <w:i w:val="0"/>
          <w:color w:val="000000"/>
          <w:sz w:val="22"/>
          <w:u w:val="none"/>
        </w:rPr>
        <w:t>Dùng ít nhất 1 câu với mạo từ, giới từ hoặc There is/There are.</w:t>
      </w:r>
    </w:p>
    <w:p>
      <w:pPr>
        <w:pStyle w:val="ListBullet"/>
        <w:spacing w:after="60"/>
      </w:pPr>
      <w:r>
        <w:rPr>
          <w:rFonts w:ascii="Times New Roman" w:hAnsi="Times New Roman" w:eastAsia="Times New Roman"/>
          <w:b w:val="0"/>
          <w:i w:val="0"/>
          <w:color w:val="000000"/>
          <w:sz w:val="22"/>
          <w:u w:val="none"/>
        </w:rPr>
        <w:t>Dùng ít nhất 1 lượng từ đã học: some/any, much/many, few/little.</w:t>
      </w:r>
    </w:p>
    <w:p>
      <w:pPr>
        <w:pStyle w:val="ListBullet"/>
        <w:spacing w:after="60"/>
      </w:pPr>
      <w:r>
        <w:rPr>
          <w:rFonts w:ascii="Times New Roman" w:hAnsi="Times New Roman" w:eastAsia="Times New Roman"/>
          <w:b w:val="0"/>
          <w:i w:val="0"/>
          <w:color w:val="000000"/>
          <w:sz w:val="22"/>
          <w:u w:val="none"/>
        </w:rPr>
        <w:t>Kể một việc gần đây bằng Past Simple hoặc Past Continuous.</w:t>
      </w:r>
    </w:p>
    <w:p>
      <w:pPr>
        <w:pStyle w:val="ListBullet"/>
        <w:spacing w:after="60"/>
      </w:pPr>
      <w:r>
        <w:rPr>
          <w:rFonts w:ascii="Times New Roman" w:hAnsi="Times New Roman" w:eastAsia="Times New Roman"/>
          <w:b w:val="0"/>
          <w:i w:val="0"/>
          <w:color w:val="000000"/>
          <w:sz w:val="22"/>
          <w:u w:val="none"/>
        </w:rPr>
        <w:t>Dùng used to, be used to hoặc get used to để mô tả một thay đổi trong thói quen.</w:t>
      </w:r>
    </w:p>
    <w:p>
      <w:pPr>
        <w:pStyle w:val="ListBullet"/>
        <w:spacing w:after="60"/>
      </w:pPr>
      <w:r>
        <w:rPr>
          <w:rFonts w:ascii="Times New Roman" w:hAnsi="Times New Roman" w:eastAsia="Times New Roman"/>
          <w:b w:val="0"/>
          <w:i w:val="0"/>
          <w:color w:val="000000"/>
          <w:sz w:val="22"/>
          <w:u w:val="none"/>
        </w:rPr>
        <w:t>Nêu kế hoạch hoặc dự đoán cho tháng tới bằng will, be going to hoặc một thì tương lai đã học.</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r>
        <w:rPr>
          <w:rFonts w:ascii="Times New Roman" w:hAnsi="Times New Roman"/>
          <w:color w:val="000000"/>
        </w:rPr>
        <w:br w:type="page"/>
      </w:r>
    </w:p>
    <w:p>
      <w:pPr>
        <w:keepNext/>
        <w:keepLines w:val="0"/>
        <w:spacing w:before="0" w:after="60" w:line="259" w:lineRule="auto"/>
        <w:jc w:val="center"/>
      </w:pPr>
      <w:r>
        <w:rPr>
          <w:rFonts w:ascii="Times New Roman" w:hAnsi="Times New Roman" w:eastAsia="Times New Roman"/>
          <w:b/>
          <w:i w:val="0"/>
          <w:color w:val="000000"/>
          <w:sz w:val="32"/>
          <w:u w:val="none"/>
        </w:rPr>
        <w:t>ĐÁP ÁN</w:t>
      </w:r>
    </w:p>
    <w:p>
      <w:pPr>
        <w:keepNext/>
        <w:keepLines w:val="0"/>
        <w:spacing w:before="0" w:after="240" w:line="259" w:lineRule="auto"/>
        <w:jc w:val="center"/>
      </w:pPr>
      <w:r>
        <w:rPr>
          <w:rFonts w:ascii="Times New Roman" w:hAnsi="Times New Roman" w:eastAsia="Times New Roman"/>
          <w:b/>
          <w:i w:val="0"/>
          <w:color w:val="000000"/>
          <w:sz w:val="24"/>
          <w:u w:val="none"/>
        </w:rPr>
        <w:t>ĐỀ TỔNG HỢP NGÀY 1–39 – ĐỀ SỐ 9</w:t>
      </w:r>
    </w:p>
    <w:p>
      <w:pPr>
        <w:keepNext/>
        <w:keepLines w:val="0"/>
        <w:spacing w:before="0" w:after="120" w:line="259" w:lineRule="auto"/>
      </w:pPr>
      <w:r>
        <w:rPr>
          <w:rFonts w:ascii="Times New Roman" w:hAnsi="Times New Roman" w:eastAsia="Times New Roman"/>
          <w:b/>
          <w:i w:val="0"/>
          <w:color w:val="000000"/>
          <w:sz w:val="25"/>
          <w:u w:val="none"/>
        </w:rPr>
        <w:t>PHẦN 1. PHÁT ÂM VÀ GIAO TIẾP CƠ BẢN</w:t>
      </w:r>
    </w:p>
    <w:p>
      <w:pPr>
        <w:keepNext w:val="0"/>
        <w:keepLines w:val="0"/>
        <w:spacing w:before="0" w:after="140" w:line="259" w:lineRule="auto"/>
      </w:pPr>
      <w:r>
        <w:rPr>
          <w:rFonts w:ascii="Times New Roman" w:hAnsi="Times New Roman" w:eastAsia="Times New Roman"/>
          <w:b w:val="0"/>
          <w:i w:val="0"/>
          <w:color w:val="000000"/>
          <w:sz w:val="23"/>
          <w:u w:val="none"/>
        </w:rPr>
        <w:t>1. C. rooms</w:t>
      </w:r>
    </w:p>
    <w:p>
      <w:pPr>
        <w:keepNext w:val="0"/>
        <w:keepLines w:val="0"/>
        <w:spacing w:before="0" w:after="140" w:line="259" w:lineRule="auto"/>
      </w:pPr>
      <w:r>
        <w:rPr>
          <w:rFonts w:ascii="Times New Roman" w:hAnsi="Times New Roman" w:eastAsia="Times New Roman"/>
          <w:b w:val="0"/>
          <w:i w:val="0"/>
          <w:color w:val="000000"/>
          <w:sz w:val="23"/>
          <w:u w:val="none"/>
        </w:rPr>
        <w:t>2. D. pens</w:t>
      </w:r>
    </w:p>
    <w:p>
      <w:pPr>
        <w:keepNext w:val="0"/>
        <w:keepLines w:val="0"/>
        <w:spacing w:before="0" w:after="140" w:line="259" w:lineRule="auto"/>
      </w:pPr>
      <w:r>
        <w:rPr>
          <w:rFonts w:ascii="Times New Roman" w:hAnsi="Times New Roman" w:eastAsia="Times New Roman"/>
          <w:b w:val="0"/>
          <w:i w:val="0"/>
          <w:color w:val="000000"/>
          <w:sz w:val="23"/>
          <w:u w:val="none"/>
        </w:rPr>
        <w:t>3. D. watched</w:t>
      </w:r>
    </w:p>
    <w:p>
      <w:pPr>
        <w:keepNext w:val="0"/>
        <w:keepLines w:val="0"/>
        <w:spacing w:before="0" w:after="140" w:line="259" w:lineRule="auto"/>
      </w:pPr>
      <w:r>
        <w:rPr>
          <w:rFonts w:ascii="Times New Roman" w:hAnsi="Times New Roman" w:eastAsia="Times New Roman"/>
          <w:b w:val="0"/>
          <w:i w:val="0"/>
          <w:color w:val="000000"/>
          <w:sz w:val="23"/>
          <w:u w:val="none"/>
        </w:rPr>
        <w:t>4. C. today</w:t>
      </w:r>
    </w:p>
    <w:p>
      <w:pPr>
        <w:keepNext w:val="0"/>
        <w:keepLines w:val="0"/>
        <w:spacing w:before="0" w:after="140" w:line="259" w:lineRule="auto"/>
      </w:pPr>
      <w:r>
        <w:rPr>
          <w:rFonts w:ascii="Times New Roman" w:hAnsi="Times New Roman" w:eastAsia="Times New Roman"/>
          <w:b w:val="0"/>
          <w:i w:val="0"/>
          <w:color w:val="000000"/>
          <w:sz w:val="23"/>
          <w:u w:val="none"/>
        </w:rPr>
        <w:t>5. A. Nice to meet you, too.</w:t>
      </w:r>
    </w:p>
    <w:p>
      <w:pPr>
        <w:keepNext w:val="0"/>
        <w:keepLines w:val="0"/>
        <w:spacing w:before="0" w:after="140" w:line="259" w:lineRule="auto"/>
      </w:pPr>
      <w:r>
        <w:rPr>
          <w:rFonts w:ascii="Times New Roman" w:hAnsi="Times New Roman" w:eastAsia="Times New Roman"/>
          <w:b w:val="0"/>
          <w:i w:val="0"/>
          <w:color w:val="000000"/>
          <w:sz w:val="23"/>
          <w:u w:val="none"/>
        </w:rPr>
        <w:t>6. A. At a quarter to eight.</w:t>
      </w:r>
    </w:p>
    <w:p>
      <w:pPr>
        <w:keepNext w:val="0"/>
        <w:keepLines w:val="0"/>
        <w:spacing w:before="0" w:after="140" w:line="259" w:lineRule="auto"/>
      </w:pPr>
      <w:r>
        <w:rPr>
          <w:rFonts w:ascii="Times New Roman" w:hAnsi="Times New Roman" w:eastAsia="Times New Roman"/>
          <w:b w:val="0"/>
          <w:i w:val="0"/>
          <w:color w:val="000000"/>
          <w:sz w:val="23"/>
          <w:u w:val="none"/>
        </w:rPr>
        <w:t>7. C. It is Mai’s.</w:t>
      </w:r>
    </w:p>
    <w:p>
      <w:pPr>
        <w:keepNext w:val="0"/>
        <w:keepLines w:val="0"/>
        <w:spacing w:before="0" w:after="140" w:line="259" w:lineRule="auto"/>
      </w:pPr>
      <w:r>
        <w:rPr>
          <w:rFonts w:ascii="Times New Roman" w:hAnsi="Times New Roman" w:eastAsia="Times New Roman"/>
          <w:b w:val="0"/>
          <w:i w:val="0"/>
          <w:color w:val="000000"/>
          <w:sz w:val="23"/>
          <w:u w:val="none"/>
        </w:rPr>
        <w:t>8. B. thirty-second</w:t>
      </w:r>
    </w:p>
    <w:p>
      <w:pPr>
        <w:keepNext w:val="0"/>
        <w:keepLines w:val="0"/>
        <w:spacing w:before="0" w:after="140" w:line="259" w:lineRule="auto"/>
      </w:pPr>
      <w:r>
        <w:rPr>
          <w:rFonts w:ascii="Times New Roman" w:hAnsi="Times New Roman" w:eastAsia="Times New Roman"/>
          <w:b w:val="0"/>
          <w:i w:val="0"/>
          <w:color w:val="000000"/>
          <w:sz w:val="23"/>
          <w:u w:val="none"/>
        </w:rPr>
        <w:t>9. B. a quarter to ten</w:t>
      </w:r>
    </w:p>
    <w:p>
      <w:pPr>
        <w:keepNext w:val="0"/>
        <w:keepLines w:val="0"/>
        <w:spacing w:before="0" w:after="140" w:line="259" w:lineRule="auto"/>
      </w:pPr>
      <w:r>
        <w:rPr>
          <w:rFonts w:ascii="Times New Roman" w:hAnsi="Times New Roman" w:eastAsia="Times New Roman"/>
          <w:b w:val="0"/>
          <w:i w:val="0"/>
          <w:color w:val="000000"/>
          <w:sz w:val="23"/>
          <w:u w:val="none"/>
        </w:rPr>
        <w:t>10. A. Three times a week.</w:t>
      </w:r>
    </w:p>
    <w:p>
      <w:pPr>
        <w:keepNext/>
        <w:keepLines w:val="0"/>
        <w:spacing w:before="240" w:after="120" w:line="259" w:lineRule="auto"/>
      </w:pPr>
      <w:r>
        <w:rPr>
          <w:rFonts w:ascii="Times New Roman" w:hAnsi="Times New Roman" w:eastAsia="Times New Roman"/>
          <w:b/>
          <w:i w:val="0"/>
          <w:color w:val="000000"/>
          <w:sz w:val="25"/>
          <w:u w:val="none"/>
        </w:rPr>
        <w:t>PHẦN 2. NGỮ PHÁP VÀ CẤU TRÚC TỔNG HỢP</w:t>
      </w:r>
    </w:p>
    <w:p>
      <w:pPr>
        <w:keepNext w:val="0"/>
        <w:keepLines w:val="0"/>
        <w:spacing w:before="0" w:after="140" w:line="259" w:lineRule="auto"/>
      </w:pPr>
      <w:r>
        <w:rPr>
          <w:rFonts w:ascii="Times New Roman" w:hAnsi="Times New Roman" w:eastAsia="Times New Roman"/>
          <w:b w:val="0"/>
          <w:i w:val="0"/>
          <w:color w:val="000000"/>
          <w:sz w:val="23"/>
          <w:u w:val="none"/>
        </w:rPr>
        <w:t>1. A. am / is</w:t>
      </w:r>
    </w:p>
    <w:p>
      <w:pPr>
        <w:keepNext w:val="0"/>
        <w:keepLines w:val="0"/>
        <w:spacing w:before="0" w:after="140" w:line="259" w:lineRule="auto"/>
      </w:pPr>
      <w:r>
        <w:rPr>
          <w:rFonts w:ascii="Times New Roman" w:hAnsi="Times New Roman" w:eastAsia="Times New Roman"/>
          <w:b w:val="0"/>
          <w:i w:val="0"/>
          <w:color w:val="000000"/>
          <w:sz w:val="23"/>
          <w:u w:val="none"/>
        </w:rPr>
        <w:t>2. A. He</w:t>
      </w:r>
    </w:p>
    <w:p>
      <w:pPr>
        <w:keepNext w:val="0"/>
        <w:keepLines w:val="0"/>
        <w:spacing w:before="0" w:after="140" w:line="259" w:lineRule="auto"/>
      </w:pPr>
      <w:r>
        <w:rPr>
          <w:rFonts w:ascii="Times New Roman" w:hAnsi="Times New Roman" w:eastAsia="Times New Roman"/>
          <w:b w:val="0"/>
          <w:i w:val="0"/>
          <w:color w:val="000000"/>
          <w:sz w:val="23"/>
          <w:u w:val="none"/>
        </w:rPr>
        <w:t>3. C. knives</w:t>
      </w:r>
    </w:p>
    <w:p>
      <w:pPr>
        <w:keepNext w:val="0"/>
        <w:keepLines w:val="0"/>
        <w:spacing w:before="0" w:after="140" w:line="259" w:lineRule="auto"/>
      </w:pPr>
      <w:r>
        <w:rPr>
          <w:rFonts w:ascii="Times New Roman" w:hAnsi="Times New Roman" w:eastAsia="Times New Roman"/>
          <w:b w:val="0"/>
          <w:i w:val="0"/>
          <w:color w:val="000000"/>
          <w:sz w:val="23"/>
          <w:u w:val="none"/>
        </w:rPr>
        <w:t>4. B. boys'</w:t>
      </w:r>
    </w:p>
    <w:p>
      <w:pPr>
        <w:keepNext w:val="0"/>
        <w:keepLines w:val="0"/>
        <w:spacing w:before="0" w:after="140" w:line="259" w:lineRule="auto"/>
      </w:pPr>
      <w:r>
        <w:rPr>
          <w:rFonts w:ascii="Times New Roman" w:hAnsi="Times New Roman" w:eastAsia="Times New Roman"/>
          <w:b w:val="0"/>
          <w:i w:val="0"/>
          <w:color w:val="000000"/>
          <w:sz w:val="23"/>
          <w:u w:val="none"/>
        </w:rPr>
        <w:t>5. B. quietly</w:t>
      </w:r>
    </w:p>
    <w:p>
      <w:pPr>
        <w:keepNext w:val="0"/>
        <w:keepLines w:val="0"/>
        <w:spacing w:before="0" w:after="140" w:line="259" w:lineRule="auto"/>
      </w:pPr>
      <w:r>
        <w:rPr>
          <w:rFonts w:ascii="Times New Roman" w:hAnsi="Times New Roman" w:eastAsia="Times New Roman"/>
          <w:b w:val="0"/>
          <w:i w:val="0"/>
          <w:color w:val="000000"/>
          <w:sz w:val="23"/>
          <w:u w:val="none"/>
        </w:rPr>
        <w:t>6. B. an / the</w:t>
      </w:r>
    </w:p>
    <w:p>
      <w:pPr>
        <w:keepNext w:val="0"/>
        <w:keepLines w:val="0"/>
        <w:spacing w:before="0" w:after="140" w:line="259" w:lineRule="auto"/>
      </w:pPr>
      <w:r>
        <w:rPr>
          <w:rFonts w:ascii="Times New Roman" w:hAnsi="Times New Roman" w:eastAsia="Times New Roman"/>
          <w:b w:val="0"/>
          <w:i w:val="0"/>
          <w:color w:val="000000"/>
          <w:sz w:val="23"/>
          <w:u w:val="none"/>
        </w:rPr>
        <w:t>7. B. on / at</w:t>
      </w:r>
    </w:p>
    <w:p>
      <w:pPr>
        <w:keepNext w:val="0"/>
        <w:keepLines w:val="0"/>
        <w:spacing w:before="0" w:after="140" w:line="259" w:lineRule="auto"/>
      </w:pPr>
      <w:r>
        <w:rPr>
          <w:rFonts w:ascii="Times New Roman" w:hAnsi="Times New Roman" w:eastAsia="Times New Roman"/>
          <w:b w:val="0"/>
          <w:i w:val="0"/>
          <w:color w:val="000000"/>
          <w:sz w:val="23"/>
          <w:u w:val="none"/>
        </w:rPr>
        <w:t>8. B. are</w:t>
      </w:r>
    </w:p>
    <w:p>
      <w:pPr>
        <w:keepNext w:val="0"/>
        <w:keepLines w:val="0"/>
        <w:spacing w:before="0" w:after="140" w:line="259" w:lineRule="auto"/>
      </w:pPr>
      <w:r>
        <w:rPr>
          <w:rFonts w:ascii="Times New Roman" w:hAnsi="Times New Roman" w:eastAsia="Times New Roman"/>
          <w:b w:val="0"/>
          <w:i w:val="0"/>
          <w:color w:val="000000"/>
          <w:sz w:val="23"/>
          <w:u w:val="none"/>
        </w:rPr>
        <w:t>9. C. That</w:t>
      </w:r>
    </w:p>
    <w:p>
      <w:pPr>
        <w:keepNext w:val="0"/>
        <w:keepLines w:val="0"/>
        <w:spacing w:before="0" w:after="140" w:line="259" w:lineRule="auto"/>
      </w:pPr>
      <w:r>
        <w:rPr>
          <w:rFonts w:ascii="Times New Roman" w:hAnsi="Times New Roman" w:eastAsia="Times New Roman"/>
          <w:b w:val="0"/>
          <w:i w:val="0"/>
          <w:color w:val="000000"/>
          <w:sz w:val="23"/>
          <w:u w:val="none"/>
        </w:rPr>
        <w:t>10. A. some</w:t>
      </w:r>
    </w:p>
    <w:p>
      <w:pPr>
        <w:keepNext w:val="0"/>
        <w:keepLines w:val="0"/>
        <w:spacing w:before="0" w:after="140" w:line="259" w:lineRule="auto"/>
      </w:pPr>
      <w:r>
        <w:rPr>
          <w:rFonts w:ascii="Times New Roman" w:hAnsi="Times New Roman" w:eastAsia="Times New Roman"/>
          <w:b w:val="0"/>
          <w:i w:val="0"/>
          <w:color w:val="000000"/>
          <w:sz w:val="23"/>
          <w:u w:val="none"/>
        </w:rPr>
        <w:t>11. B. much</w:t>
      </w:r>
    </w:p>
    <w:p>
      <w:pPr>
        <w:keepNext w:val="0"/>
        <w:keepLines w:val="0"/>
        <w:spacing w:before="0" w:after="140" w:line="259" w:lineRule="auto"/>
      </w:pPr>
      <w:r>
        <w:rPr>
          <w:rFonts w:ascii="Times New Roman" w:hAnsi="Times New Roman" w:eastAsia="Times New Roman"/>
          <w:b w:val="0"/>
          <w:i w:val="0"/>
          <w:color w:val="000000"/>
          <w:sz w:val="23"/>
          <w:u w:val="none"/>
        </w:rPr>
        <w:t>12. A. a few</w:t>
      </w:r>
    </w:p>
    <w:p>
      <w:pPr>
        <w:keepNext w:val="0"/>
        <w:keepLines w:val="0"/>
        <w:spacing w:before="0" w:after="140" w:line="259" w:lineRule="auto"/>
      </w:pPr>
      <w:r>
        <w:rPr>
          <w:rFonts w:ascii="Times New Roman" w:hAnsi="Times New Roman" w:eastAsia="Times New Roman"/>
          <w:b w:val="0"/>
          <w:i w:val="0"/>
          <w:color w:val="000000"/>
          <w:sz w:val="23"/>
          <w:u w:val="none"/>
        </w:rPr>
        <w:t>13. C. Who</w:t>
      </w:r>
    </w:p>
    <w:p>
      <w:pPr>
        <w:keepNext w:val="0"/>
        <w:keepLines w:val="0"/>
        <w:spacing w:before="0" w:after="140" w:line="259" w:lineRule="auto"/>
      </w:pPr>
      <w:r>
        <w:rPr>
          <w:rFonts w:ascii="Times New Roman" w:hAnsi="Times New Roman" w:eastAsia="Times New Roman"/>
          <w:b w:val="0"/>
          <w:i w:val="0"/>
          <w:color w:val="000000"/>
          <w:sz w:val="23"/>
          <w:u w:val="none"/>
        </w:rPr>
        <w:t>14. B. Were</w:t>
      </w:r>
    </w:p>
    <w:p>
      <w:pPr>
        <w:keepNext w:val="0"/>
        <w:keepLines w:val="0"/>
        <w:spacing w:before="0" w:after="140" w:line="259" w:lineRule="auto"/>
      </w:pPr>
      <w:r>
        <w:rPr>
          <w:rFonts w:ascii="Times New Roman" w:hAnsi="Times New Roman" w:eastAsia="Times New Roman"/>
          <w:b w:val="0"/>
          <w:i w:val="0"/>
          <w:color w:val="000000"/>
          <w:sz w:val="23"/>
          <w:u w:val="none"/>
        </w:rPr>
        <w:t>15. A. Be</w:t>
      </w:r>
    </w:p>
    <w:p>
      <w:pPr>
        <w:keepNext w:val="0"/>
        <w:keepLines w:val="0"/>
        <w:spacing w:before="0" w:after="140" w:line="259" w:lineRule="auto"/>
      </w:pPr>
      <w:r>
        <w:rPr>
          <w:rFonts w:ascii="Times New Roman" w:hAnsi="Times New Roman" w:eastAsia="Times New Roman"/>
          <w:b w:val="0"/>
          <w:i w:val="0"/>
          <w:color w:val="000000"/>
          <w:sz w:val="23"/>
          <w:u w:val="none"/>
        </w:rPr>
        <w:t>16. B. have they</w:t>
      </w:r>
    </w:p>
    <w:p>
      <w:pPr>
        <w:keepNext w:val="0"/>
        <w:keepLines w:val="0"/>
        <w:spacing w:before="0" w:after="140" w:line="259" w:lineRule="auto"/>
      </w:pPr>
      <w:r>
        <w:rPr>
          <w:rFonts w:ascii="Times New Roman" w:hAnsi="Times New Roman" w:eastAsia="Times New Roman"/>
          <w:b w:val="0"/>
          <w:i w:val="0"/>
          <w:color w:val="000000"/>
          <w:sz w:val="23"/>
          <w:u w:val="none"/>
        </w:rPr>
        <w:t>17. C. next weekend</w:t>
      </w:r>
    </w:p>
    <w:p>
      <w:pPr>
        <w:keepNext w:val="0"/>
        <w:keepLines w:val="0"/>
        <w:spacing w:before="0" w:after="140" w:line="259" w:lineRule="auto"/>
      </w:pPr>
      <w:r>
        <w:rPr>
          <w:rFonts w:ascii="Times New Roman" w:hAnsi="Times New Roman" w:eastAsia="Times New Roman"/>
          <w:b w:val="0"/>
          <w:i w:val="0"/>
          <w:color w:val="000000"/>
          <w:sz w:val="23"/>
          <w:u w:val="none"/>
        </w:rPr>
        <w:t>18. A. used to</w:t>
      </w:r>
    </w:p>
    <w:p>
      <w:pPr>
        <w:keepNext w:val="0"/>
        <w:keepLines w:val="0"/>
        <w:spacing w:before="0" w:after="140" w:line="259" w:lineRule="auto"/>
      </w:pPr>
      <w:r>
        <w:rPr>
          <w:rFonts w:ascii="Times New Roman" w:hAnsi="Times New Roman" w:eastAsia="Times New Roman"/>
          <w:b w:val="0"/>
          <w:i w:val="0"/>
          <w:color w:val="000000"/>
          <w:sz w:val="23"/>
          <w:u w:val="none"/>
        </w:rPr>
        <w:t>19. B. is used to</w:t>
      </w:r>
    </w:p>
    <w:p>
      <w:pPr>
        <w:keepNext w:val="0"/>
        <w:keepLines w:val="0"/>
        <w:spacing w:before="0" w:after="140" w:line="259" w:lineRule="auto"/>
      </w:pPr>
      <w:r>
        <w:rPr>
          <w:rFonts w:ascii="Times New Roman" w:hAnsi="Times New Roman" w:eastAsia="Times New Roman"/>
          <w:b w:val="0"/>
          <w:i w:val="0"/>
          <w:color w:val="000000"/>
          <w:sz w:val="23"/>
          <w:u w:val="none"/>
        </w:rPr>
        <w:t>20. B. getting used to following</w:t>
      </w:r>
    </w:p>
    <w:p>
      <w:pPr>
        <w:keepNext/>
        <w:keepLines w:val="0"/>
        <w:spacing w:before="240" w:after="120" w:line="259" w:lineRule="auto"/>
      </w:pPr>
      <w:r>
        <w:rPr>
          <w:rFonts w:ascii="Times New Roman" w:hAnsi="Times New Roman" w:eastAsia="Times New Roman"/>
          <w:b/>
          <w:i w:val="0"/>
          <w:color w:val="000000"/>
          <w:sz w:val="25"/>
          <w:u w:val="none"/>
        </w:rPr>
        <w:t>PHẦN 3. HỆ THỐNG CÁC THÌ NGÀY 10–25</w:t>
      </w:r>
    </w:p>
    <w:p>
      <w:pPr>
        <w:keepNext w:val="0"/>
        <w:keepLines w:val="0"/>
        <w:spacing w:before="0" w:after="140" w:line="259" w:lineRule="auto"/>
      </w:pPr>
      <w:r>
        <w:rPr>
          <w:rFonts w:ascii="Times New Roman" w:hAnsi="Times New Roman" w:eastAsia="Times New Roman"/>
          <w:b w:val="0"/>
          <w:i w:val="0"/>
          <w:color w:val="000000"/>
          <w:sz w:val="23"/>
          <w:u w:val="none"/>
        </w:rPr>
        <w:t>1. walks</w:t>
      </w:r>
    </w:p>
    <w:p>
      <w:pPr>
        <w:keepNext w:val="0"/>
        <w:keepLines w:val="0"/>
        <w:spacing w:before="0" w:after="140" w:line="259" w:lineRule="auto"/>
      </w:pPr>
      <w:r>
        <w:rPr>
          <w:rFonts w:ascii="Times New Roman" w:hAnsi="Times New Roman" w:eastAsia="Times New Roman"/>
          <w:b w:val="0"/>
          <w:i w:val="0"/>
          <w:color w:val="000000"/>
          <w:sz w:val="23"/>
          <w:u w:val="none"/>
        </w:rPr>
        <w:t>2. is explaining</w:t>
      </w:r>
    </w:p>
    <w:p>
      <w:pPr>
        <w:keepNext w:val="0"/>
        <w:keepLines w:val="0"/>
        <w:spacing w:before="0" w:after="140" w:line="259" w:lineRule="auto"/>
      </w:pPr>
      <w:r>
        <w:rPr>
          <w:rFonts w:ascii="Times New Roman" w:hAnsi="Times New Roman" w:eastAsia="Times New Roman"/>
          <w:b w:val="0"/>
          <w:i w:val="0"/>
          <w:color w:val="000000"/>
          <w:sz w:val="23"/>
          <w:u w:val="none"/>
        </w:rPr>
        <w:t>3. saw</w:t>
      </w:r>
    </w:p>
    <w:p>
      <w:pPr>
        <w:keepNext w:val="0"/>
        <w:keepLines w:val="0"/>
        <w:spacing w:before="0" w:after="140" w:line="259" w:lineRule="auto"/>
      </w:pPr>
      <w:r>
        <w:rPr>
          <w:rFonts w:ascii="Times New Roman" w:hAnsi="Times New Roman" w:eastAsia="Times New Roman"/>
          <w:b w:val="0"/>
          <w:i w:val="0"/>
          <w:color w:val="000000"/>
          <w:sz w:val="23"/>
          <w:u w:val="none"/>
        </w:rPr>
        <w:t>4. were driving</w:t>
      </w:r>
    </w:p>
    <w:p>
      <w:pPr>
        <w:keepNext w:val="0"/>
        <w:keepLines w:val="0"/>
        <w:spacing w:before="0" w:after="140" w:line="259" w:lineRule="auto"/>
      </w:pPr>
      <w:r>
        <w:rPr>
          <w:rFonts w:ascii="Times New Roman" w:hAnsi="Times New Roman" w:eastAsia="Times New Roman"/>
          <w:b w:val="0"/>
          <w:i w:val="0"/>
          <w:color w:val="000000"/>
          <w:sz w:val="23"/>
          <w:u w:val="none"/>
        </w:rPr>
        <w:t>5. will use</w:t>
      </w:r>
    </w:p>
    <w:p>
      <w:pPr>
        <w:keepNext w:val="0"/>
        <w:keepLines w:val="0"/>
        <w:spacing w:before="0" w:after="140" w:line="259" w:lineRule="auto"/>
      </w:pPr>
      <w:r>
        <w:rPr>
          <w:rFonts w:ascii="Times New Roman" w:hAnsi="Times New Roman" w:eastAsia="Times New Roman"/>
          <w:b w:val="0"/>
          <w:i w:val="0"/>
          <w:color w:val="000000"/>
          <w:sz w:val="23"/>
          <w:u w:val="none"/>
        </w:rPr>
        <w:t>6. is going to rain</w:t>
      </w:r>
    </w:p>
    <w:p>
      <w:pPr>
        <w:keepNext w:val="0"/>
        <w:keepLines w:val="0"/>
        <w:spacing w:before="0" w:after="140" w:line="259" w:lineRule="auto"/>
      </w:pPr>
      <w:r>
        <w:rPr>
          <w:rFonts w:ascii="Times New Roman" w:hAnsi="Times New Roman" w:eastAsia="Times New Roman"/>
          <w:b w:val="0"/>
          <w:i w:val="0"/>
          <w:color w:val="000000"/>
          <w:sz w:val="23"/>
          <w:u w:val="none"/>
        </w:rPr>
        <w:t>7. has already finished</w:t>
      </w:r>
    </w:p>
    <w:p>
      <w:pPr>
        <w:keepNext w:val="0"/>
        <w:keepLines w:val="0"/>
        <w:spacing w:before="0" w:after="140" w:line="259" w:lineRule="auto"/>
      </w:pPr>
      <w:r>
        <w:rPr>
          <w:rFonts w:ascii="Times New Roman" w:hAnsi="Times New Roman" w:eastAsia="Times New Roman"/>
          <w:b w:val="0"/>
          <w:i w:val="0"/>
          <w:color w:val="000000"/>
          <w:sz w:val="23"/>
          <w:u w:val="none"/>
        </w:rPr>
        <w:t>8. has been studying</w:t>
      </w:r>
    </w:p>
    <w:p>
      <w:pPr>
        <w:keepNext w:val="0"/>
        <w:keepLines w:val="0"/>
        <w:spacing w:before="0" w:after="140" w:line="259" w:lineRule="auto"/>
      </w:pPr>
      <w:r>
        <w:rPr>
          <w:rFonts w:ascii="Times New Roman" w:hAnsi="Times New Roman" w:eastAsia="Times New Roman"/>
          <w:b w:val="0"/>
          <w:i w:val="0"/>
          <w:color w:val="000000"/>
          <w:sz w:val="23"/>
          <w:u w:val="none"/>
        </w:rPr>
        <w:t>9. had prepared</w:t>
      </w:r>
    </w:p>
    <w:p>
      <w:pPr>
        <w:keepNext w:val="0"/>
        <w:keepLines w:val="0"/>
        <w:spacing w:before="0" w:after="140" w:line="259" w:lineRule="auto"/>
      </w:pPr>
      <w:r>
        <w:rPr>
          <w:rFonts w:ascii="Times New Roman" w:hAnsi="Times New Roman" w:eastAsia="Times New Roman"/>
          <w:b w:val="0"/>
          <w:i w:val="0"/>
          <w:color w:val="000000"/>
          <w:sz w:val="23"/>
          <w:u w:val="none"/>
        </w:rPr>
        <w:t>10. had been raining</w:t>
      </w:r>
    </w:p>
    <w:p>
      <w:pPr>
        <w:keepNext w:val="0"/>
        <w:keepLines w:val="0"/>
        <w:spacing w:before="0" w:after="140" w:line="259" w:lineRule="auto"/>
      </w:pPr>
      <w:r>
        <w:rPr>
          <w:rFonts w:ascii="Times New Roman" w:hAnsi="Times New Roman" w:eastAsia="Times New Roman"/>
          <w:b w:val="0"/>
          <w:i w:val="0"/>
          <w:color w:val="000000"/>
          <w:sz w:val="23"/>
          <w:u w:val="none"/>
        </w:rPr>
        <w:t>11. will be flying</w:t>
      </w:r>
    </w:p>
    <w:p>
      <w:pPr>
        <w:keepNext w:val="0"/>
        <w:keepLines w:val="0"/>
        <w:spacing w:before="0" w:after="140" w:line="259" w:lineRule="auto"/>
      </w:pPr>
      <w:r>
        <w:rPr>
          <w:rFonts w:ascii="Times New Roman" w:hAnsi="Times New Roman" w:eastAsia="Times New Roman"/>
          <w:b w:val="0"/>
          <w:i w:val="0"/>
          <w:color w:val="000000"/>
          <w:sz w:val="23"/>
          <w:u w:val="none"/>
        </w:rPr>
        <w:t>12. will have completed</w:t>
      </w:r>
    </w:p>
    <w:p>
      <w:pPr>
        <w:keepNext w:val="0"/>
        <w:keepLines w:val="0"/>
        <w:spacing w:before="0" w:after="140" w:line="259" w:lineRule="auto"/>
      </w:pPr>
      <w:r>
        <w:rPr>
          <w:rFonts w:ascii="Times New Roman" w:hAnsi="Times New Roman" w:eastAsia="Times New Roman"/>
          <w:b w:val="0"/>
          <w:i w:val="0"/>
          <w:color w:val="000000"/>
          <w:sz w:val="23"/>
          <w:u w:val="none"/>
        </w:rPr>
        <w:t>13. will have been teaching</w:t>
      </w:r>
    </w:p>
    <w:p>
      <w:pPr>
        <w:keepNext w:val="0"/>
        <w:keepLines w:val="0"/>
        <w:spacing w:before="0" w:after="140" w:line="259" w:lineRule="auto"/>
      </w:pPr>
      <w:r>
        <w:rPr>
          <w:rFonts w:ascii="Times New Roman" w:hAnsi="Times New Roman" w:eastAsia="Times New Roman"/>
          <w:b w:val="0"/>
          <w:i w:val="0"/>
          <w:color w:val="000000"/>
          <w:sz w:val="23"/>
          <w:u w:val="none"/>
        </w:rPr>
        <w:t>14. have never traveled</w:t>
      </w:r>
    </w:p>
    <w:p>
      <w:pPr>
        <w:keepNext w:val="0"/>
        <w:keepLines w:val="0"/>
        <w:spacing w:before="0" w:after="140" w:line="259" w:lineRule="auto"/>
      </w:pPr>
      <w:r>
        <w:rPr>
          <w:rFonts w:ascii="Times New Roman" w:hAnsi="Times New Roman" w:eastAsia="Times New Roman"/>
          <w:b w:val="0"/>
          <w:i w:val="0"/>
          <w:color w:val="000000"/>
          <w:sz w:val="23"/>
          <w:u w:val="none"/>
        </w:rPr>
        <w:t>15. has gone</w:t>
      </w:r>
    </w:p>
    <w:p>
      <w:pPr>
        <w:keepNext/>
        <w:keepLines w:val="0"/>
        <w:spacing w:before="240" w:after="120" w:line="259" w:lineRule="auto"/>
      </w:pPr>
      <w:r>
        <w:rPr>
          <w:rFonts w:ascii="Times New Roman" w:hAnsi="Times New Roman" w:eastAsia="Times New Roman"/>
          <w:b/>
          <w:i w:val="0"/>
          <w:color w:val="000000"/>
          <w:sz w:val="25"/>
          <w:u w:val="none"/>
        </w:rPr>
        <w:t>PHẦN 4. SỬA LỖI SAI</w:t>
      </w:r>
    </w:p>
    <w:p>
      <w:pPr>
        <w:keepNext w:val="0"/>
        <w:keepLines w:val="0"/>
        <w:spacing w:before="0" w:after="140" w:line="259" w:lineRule="auto"/>
      </w:pPr>
      <w:r>
        <w:rPr>
          <w:rFonts w:ascii="Times New Roman" w:hAnsi="Times New Roman" w:eastAsia="Times New Roman"/>
          <w:b w:val="0"/>
          <w:i w:val="0"/>
          <w:color w:val="000000"/>
          <w:sz w:val="23"/>
          <w:u w:val="none"/>
        </w:rPr>
        <w:t>1. These books are very useful for beginners.</w:t>
      </w:r>
    </w:p>
    <w:p>
      <w:pPr>
        <w:keepNext w:val="0"/>
        <w:keepLines w:val="0"/>
        <w:spacing w:before="0" w:after="140" w:line="259" w:lineRule="auto"/>
      </w:pPr>
      <w:r>
        <w:rPr>
          <w:rFonts w:ascii="Times New Roman" w:hAnsi="Times New Roman" w:eastAsia="Times New Roman"/>
          <w:b w:val="0"/>
          <w:i w:val="0"/>
          <w:color w:val="000000"/>
          <w:sz w:val="23"/>
          <w:u w:val="none"/>
        </w:rPr>
        <w:t>2. There are five students in the computer room.</w:t>
      </w:r>
    </w:p>
    <w:p>
      <w:pPr>
        <w:keepNext w:val="0"/>
        <w:keepLines w:val="0"/>
        <w:spacing w:before="0" w:after="140" w:line="259" w:lineRule="auto"/>
      </w:pPr>
      <w:r>
        <w:rPr>
          <w:rFonts w:ascii="Times New Roman" w:hAnsi="Times New Roman" w:eastAsia="Times New Roman"/>
          <w:b w:val="0"/>
          <w:i w:val="0"/>
          <w:color w:val="000000"/>
          <w:sz w:val="23"/>
          <w:u w:val="none"/>
        </w:rPr>
        <w:t>3. My brother bought two new watches yesterday.</w:t>
      </w:r>
    </w:p>
    <w:p>
      <w:pPr>
        <w:keepNext w:val="0"/>
        <w:keepLines w:val="0"/>
        <w:spacing w:before="0" w:after="140" w:line="259" w:lineRule="auto"/>
      </w:pPr>
      <w:r>
        <w:rPr>
          <w:rFonts w:ascii="Times New Roman" w:hAnsi="Times New Roman" w:eastAsia="Times New Roman"/>
          <w:b w:val="0"/>
          <w:i w:val="0"/>
          <w:color w:val="000000"/>
          <w:sz w:val="23"/>
          <w:u w:val="none"/>
        </w:rPr>
        <w:t>4. The meeting starts at 9 o’clock tomorrow morning.</w:t>
      </w:r>
    </w:p>
    <w:p>
      <w:pPr>
        <w:keepNext w:val="0"/>
        <w:keepLines w:val="0"/>
        <w:spacing w:before="0" w:after="140" w:line="259" w:lineRule="auto"/>
      </w:pPr>
      <w:r>
        <w:rPr>
          <w:rFonts w:ascii="Times New Roman" w:hAnsi="Times New Roman" w:eastAsia="Times New Roman"/>
          <w:b w:val="0"/>
          <w:i w:val="0"/>
          <w:color w:val="000000"/>
          <w:sz w:val="23"/>
          <w:u w:val="none"/>
        </w:rPr>
        <w:t>5. We have not got any sugar for the cake.</w:t>
      </w:r>
    </w:p>
    <w:p>
      <w:pPr>
        <w:keepNext w:val="0"/>
        <w:keepLines w:val="0"/>
        <w:spacing w:before="0" w:after="140" w:line="259" w:lineRule="auto"/>
      </w:pPr>
      <w:r>
        <w:rPr>
          <w:rFonts w:ascii="Times New Roman" w:hAnsi="Times New Roman" w:eastAsia="Times New Roman"/>
          <w:b w:val="0"/>
          <w:i w:val="0"/>
          <w:color w:val="000000"/>
          <w:sz w:val="23"/>
          <w:u w:val="none"/>
        </w:rPr>
        <w:t>6. There is too much noise outside the classroom.</w:t>
      </w:r>
    </w:p>
    <w:p>
      <w:pPr>
        <w:keepNext w:val="0"/>
        <w:keepLines w:val="0"/>
        <w:spacing w:before="0" w:after="140" w:line="259" w:lineRule="auto"/>
      </w:pPr>
      <w:r>
        <w:rPr>
          <w:rFonts w:ascii="Times New Roman" w:hAnsi="Times New Roman" w:eastAsia="Times New Roman"/>
          <w:b w:val="0"/>
          <w:i w:val="0"/>
          <w:color w:val="000000"/>
          <w:sz w:val="23"/>
          <w:u w:val="none"/>
        </w:rPr>
        <w:t>7. Listen! Someone is singing in the next room.</w:t>
      </w:r>
    </w:p>
    <w:p>
      <w:pPr>
        <w:keepNext w:val="0"/>
        <w:keepLines w:val="0"/>
        <w:spacing w:before="0" w:after="140" w:line="259" w:lineRule="auto"/>
      </w:pPr>
      <w:r>
        <w:rPr>
          <w:rFonts w:ascii="Times New Roman" w:hAnsi="Times New Roman" w:eastAsia="Times New Roman"/>
          <w:b w:val="0"/>
          <w:i w:val="0"/>
          <w:color w:val="000000"/>
          <w:sz w:val="23"/>
          <w:u w:val="none"/>
        </w:rPr>
        <w:t>8. I have seen that movie three times.</w:t>
      </w:r>
    </w:p>
    <w:p>
      <w:pPr>
        <w:keepNext w:val="0"/>
        <w:keepLines w:val="0"/>
        <w:spacing w:before="0" w:after="140" w:line="259" w:lineRule="auto"/>
      </w:pPr>
      <w:r>
        <w:rPr>
          <w:rFonts w:ascii="Times New Roman" w:hAnsi="Times New Roman" w:eastAsia="Times New Roman"/>
          <w:b w:val="0"/>
          <w:i w:val="0"/>
          <w:color w:val="000000"/>
          <w:sz w:val="23"/>
          <w:u w:val="none"/>
        </w:rPr>
        <w:t>9. By the end of the day, she will have written all the emails.</w:t>
      </w:r>
    </w:p>
    <w:p>
      <w:pPr>
        <w:keepNext w:val="0"/>
        <w:keepLines w:val="0"/>
        <w:spacing w:before="0" w:after="140" w:line="259" w:lineRule="auto"/>
      </w:pPr>
      <w:r>
        <w:rPr>
          <w:rFonts w:ascii="Times New Roman" w:hAnsi="Times New Roman" w:eastAsia="Times New Roman"/>
          <w:b w:val="0"/>
          <w:i w:val="0"/>
          <w:color w:val="000000"/>
          <w:sz w:val="23"/>
          <w:u w:val="none"/>
        </w:rPr>
        <w:t>10. My grandfather is used to waking up before sunrise.</w:t>
      </w:r>
    </w:p>
    <w:p>
      <w:pPr>
        <w:keepNext/>
        <w:keepLines w:val="0"/>
        <w:spacing w:before="240" w:after="120" w:line="259" w:lineRule="auto"/>
      </w:pPr>
      <w:r>
        <w:rPr>
          <w:rFonts w:ascii="Times New Roman" w:hAnsi="Times New Roman" w:eastAsia="Times New Roman"/>
          <w:b/>
          <w:i w:val="0"/>
          <w:color w:val="000000"/>
          <w:sz w:val="25"/>
          <w:u w:val="none"/>
        </w:rPr>
        <w:t>PHẦN 5. BIẾN ĐỔI CÂU VÀ CÁC DẠNG CÂU HỎI</w:t>
      </w:r>
    </w:p>
    <w:p>
      <w:pPr>
        <w:keepNext w:val="0"/>
        <w:keepLines w:val="0"/>
        <w:spacing w:before="0" w:after="140" w:line="259" w:lineRule="auto"/>
      </w:pPr>
      <w:r>
        <w:rPr>
          <w:rFonts w:ascii="Times New Roman" w:hAnsi="Times New Roman" w:eastAsia="Times New Roman"/>
          <w:b w:val="0"/>
          <w:i w:val="0"/>
          <w:color w:val="000000"/>
          <w:sz w:val="23"/>
          <w:u w:val="none"/>
        </w:rPr>
        <w:t>1. There is not a message for you on the desk.</w:t>
      </w:r>
    </w:p>
    <w:p>
      <w:pPr>
        <w:keepNext w:val="0"/>
        <w:keepLines w:val="0"/>
        <w:spacing w:before="0" w:after="140" w:line="259" w:lineRule="auto"/>
      </w:pPr>
      <w:r>
        <w:rPr>
          <w:rFonts w:ascii="Times New Roman" w:hAnsi="Times New Roman" w:eastAsia="Times New Roman"/>
          <w:b w:val="0"/>
          <w:i w:val="0"/>
          <w:color w:val="000000"/>
          <w:sz w:val="23"/>
          <w:u w:val="none"/>
        </w:rPr>
        <w:t>2. Those children are carrying heavy boxes.</w:t>
      </w:r>
    </w:p>
    <w:p>
      <w:pPr>
        <w:keepNext w:val="0"/>
        <w:keepLines w:val="0"/>
        <w:spacing w:before="0" w:after="140" w:line="259" w:lineRule="auto"/>
      </w:pPr>
      <w:r>
        <w:rPr>
          <w:rFonts w:ascii="Times New Roman" w:hAnsi="Times New Roman" w:eastAsia="Times New Roman"/>
          <w:b w:val="0"/>
          <w:i w:val="0"/>
          <w:color w:val="000000"/>
          <w:sz w:val="23"/>
          <w:u w:val="none"/>
        </w:rPr>
        <w:t>3. It is my sister's laptop.</w:t>
      </w:r>
    </w:p>
    <w:p>
      <w:pPr>
        <w:keepNext w:val="0"/>
        <w:keepLines w:val="0"/>
        <w:spacing w:before="0" w:after="140" w:line="259" w:lineRule="auto"/>
      </w:pPr>
      <w:r>
        <w:rPr>
          <w:rFonts w:ascii="Times New Roman" w:hAnsi="Times New Roman" w:eastAsia="Times New Roman"/>
          <w:b w:val="0"/>
          <w:i w:val="0"/>
          <w:color w:val="000000"/>
          <w:sz w:val="23"/>
          <w:u w:val="none"/>
        </w:rPr>
        <w:t>4. There is a new café opposite our school.</w:t>
      </w:r>
    </w:p>
    <w:p>
      <w:pPr>
        <w:keepNext w:val="0"/>
        <w:keepLines w:val="0"/>
        <w:spacing w:before="0" w:after="140" w:line="259" w:lineRule="auto"/>
      </w:pPr>
      <w:r>
        <w:rPr>
          <w:rFonts w:ascii="Times New Roman" w:hAnsi="Times New Roman" w:eastAsia="Times New Roman"/>
          <w:b w:val="0"/>
          <w:i w:val="0"/>
          <w:color w:val="000000"/>
          <w:sz w:val="23"/>
          <w:u w:val="none"/>
        </w:rPr>
        <w:t>5. Do they need any chairs for the meeting?</w:t>
      </w:r>
    </w:p>
    <w:p>
      <w:pPr>
        <w:keepNext w:val="0"/>
        <w:keepLines w:val="0"/>
        <w:spacing w:before="0" w:after="140" w:line="259" w:lineRule="auto"/>
      </w:pPr>
      <w:r>
        <w:rPr>
          <w:rFonts w:ascii="Times New Roman" w:hAnsi="Times New Roman" w:eastAsia="Times New Roman"/>
          <w:b w:val="0"/>
          <w:i w:val="0"/>
          <w:color w:val="000000"/>
          <w:sz w:val="23"/>
          <w:u w:val="none"/>
        </w:rPr>
        <w:t>6. How often does your father go jogging?</w:t>
      </w:r>
    </w:p>
    <w:p>
      <w:pPr>
        <w:keepNext w:val="0"/>
        <w:keepLines w:val="0"/>
        <w:spacing w:before="0" w:after="140" w:line="259" w:lineRule="auto"/>
      </w:pPr>
      <w:r>
        <w:rPr>
          <w:rFonts w:ascii="Times New Roman" w:hAnsi="Times New Roman" w:eastAsia="Times New Roman"/>
          <w:b w:val="0"/>
          <w:i w:val="0"/>
          <w:color w:val="000000"/>
          <w:sz w:val="23"/>
          <w:u w:val="none"/>
        </w:rPr>
        <w:t>7. Has Mai visited Hoi An twice?</w:t>
      </w:r>
    </w:p>
    <w:p>
      <w:pPr>
        <w:keepNext w:val="0"/>
        <w:keepLines w:val="0"/>
        <w:spacing w:before="0" w:after="140" w:line="259" w:lineRule="auto"/>
      </w:pPr>
      <w:r>
        <w:rPr>
          <w:rFonts w:ascii="Times New Roman" w:hAnsi="Times New Roman" w:eastAsia="Times New Roman"/>
          <w:b w:val="0"/>
          <w:i w:val="0"/>
          <w:color w:val="000000"/>
          <w:sz w:val="23"/>
          <w:u w:val="none"/>
        </w:rPr>
        <w:t>8. Don't touch that hot pan.</w:t>
      </w:r>
    </w:p>
    <w:p>
      <w:pPr>
        <w:keepNext w:val="0"/>
        <w:keepLines w:val="0"/>
        <w:spacing w:before="0" w:after="140" w:line="259" w:lineRule="auto"/>
      </w:pPr>
      <w:r>
        <w:rPr>
          <w:rFonts w:ascii="Times New Roman" w:hAnsi="Times New Roman" w:eastAsia="Times New Roman"/>
          <w:b w:val="0"/>
          <w:i w:val="0"/>
          <w:color w:val="000000"/>
          <w:sz w:val="23"/>
          <w:u w:val="none"/>
        </w:rPr>
        <w:t>9. The students were late for class, weren't they?</w:t>
      </w:r>
    </w:p>
    <w:p>
      <w:pPr>
        <w:keepNext w:val="0"/>
        <w:keepLines w:val="0"/>
        <w:spacing w:before="0" w:after="140" w:line="259" w:lineRule="auto"/>
      </w:pPr>
      <w:r>
        <w:rPr>
          <w:rFonts w:ascii="Times New Roman" w:hAnsi="Times New Roman" w:eastAsia="Times New Roman"/>
          <w:b w:val="0"/>
          <w:i w:val="0"/>
          <w:color w:val="000000"/>
          <w:sz w:val="23"/>
          <w:u w:val="none"/>
        </w:rPr>
        <w:t>10. I used to play chess every evening when I was younger.</w:t>
      </w:r>
    </w:p>
    <w:p>
      <w:pPr>
        <w:keepNext w:val="0"/>
        <w:keepLines w:val="0"/>
        <w:spacing w:before="0" w:after="140" w:line="259" w:lineRule="auto"/>
      </w:pPr>
      <w:r>
        <w:rPr>
          <w:rFonts w:ascii="Times New Roman" w:hAnsi="Times New Roman" w:eastAsia="Times New Roman"/>
          <w:b w:val="0"/>
          <w:i w:val="0"/>
          <w:color w:val="000000"/>
          <w:sz w:val="23"/>
          <w:u w:val="none"/>
        </w:rPr>
        <w:t>11. She is used to working on weekends.</w:t>
      </w:r>
    </w:p>
    <w:p>
      <w:pPr>
        <w:keepNext w:val="0"/>
        <w:keepLines w:val="0"/>
        <w:spacing w:before="0" w:after="140" w:line="259" w:lineRule="auto"/>
      </w:pPr>
      <w:r>
        <w:rPr>
          <w:rFonts w:ascii="Times New Roman" w:hAnsi="Times New Roman" w:eastAsia="Times New Roman"/>
          <w:b w:val="0"/>
          <w:i w:val="0"/>
          <w:color w:val="000000"/>
          <w:sz w:val="23"/>
          <w:u w:val="none"/>
        </w:rPr>
        <w:t>12. We are getting used to the cold weather.</w:t>
      </w:r>
    </w:p>
    <w:p>
      <w:pPr>
        <w:keepNext w:val="0"/>
        <w:keepLines w:val="0"/>
        <w:spacing w:before="0" w:after="140" w:line="259" w:lineRule="auto"/>
      </w:pPr>
      <w:r>
        <w:rPr>
          <w:rFonts w:ascii="Times New Roman" w:hAnsi="Times New Roman" w:eastAsia="Times New Roman"/>
          <w:b w:val="0"/>
          <w:i w:val="0"/>
          <w:color w:val="000000"/>
          <w:sz w:val="23"/>
          <w:u w:val="none"/>
        </w:rPr>
        <w:t>13. She has been learning French for three years.</w:t>
      </w:r>
    </w:p>
    <w:p>
      <w:pPr>
        <w:keepNext w:val="0"/>
        <w:keepLines w:val="0"/>
        <w:spacing w:before="0" w:after="140" w:line="259" w:lineRule="auto"/>
      </w:pPr>
      <w:r>
        <w:rPr>
          <w:rFonts w:ascii="Times New Roman" w:hAnsi="Times New Roman" w:eastAsia="Times New Roman"/>
          <w:b w:val="0"/>
          <w:i w:val="0"/>
          <w:color w:val="000000"/>
          <w:sz w:val="23"/>
          <w:u w:val="none"/>
        </w:rPr>
        <w:t>14. They will have built the new bridge by the end of the year.</w:t>
      </w:r>
    </w:p>
    <w:p>
      <w:pPr>
        <w:keepNext w:val="0"/>
        <w:keepLines w:val="0"/>
        <w:spacing w:before="0" w:after="140" w:line="259" w:lineRule="auto"/>
      </w:pPr>
      <w:r>
        <w:rPr>
          <w:rFonts w:ascii="Times New Roman" w:hAnsi="Times New Roman" w:eastAsia="Times New Roman"/>
          <w:b w:val="0"/>
          <w:i w:val="0"/>
          <w:color w:val="000000"/>
          <w:sz w:val="23"/>
          <w:u w:val="none"/>
        </w:rPr>
        <w:t>15. I was waiting for the bus when I saw my old teacher.</w:t>
      </w:r>
    </w:p>
    <w:p>
      <w:pPr>
        <w:keepNext/>
        <w:keepLines w:val="0"/>
        <w:spacing w:before="240" w:after="120" w:line="259" w:lineRule="auto"/>
      </w:pPr>
      <w:r>
        <w:rPr>
          <w:rFonts w:ascii="Times New Roman" w:hAnsi="Times New Roman" w:eastAsia="Times New Roman"/>
          <w:b/>
          <w:i w:val="0"/>
          <w:color w:val="000000"/>
          <w:sz w:val="25"/>
          <w:u w:val="none"/>
        </w:rPr>
        <w:t>PHẦN 6. DỊCH CÂU</w:t>
      </w:r>
    </w:p>
    <w:p>
      <w:pPr>
        <w:keepNext/>
        <w:keepLines w:val="0"/>
        <w:spacing w:before="0" w:after="100" w:line="259" w:lineRule="auto"/>
      </w:pPr>
      <w:r>
        <w:rPr>
          <w:rFonts w:ascii="Times New Roman" w:hAnsi="Times New Roman" w:eastAsia="Times New Roman"/>
          <w:b/>
          <w:i w:val="0"/>
          <w:color w:val="000000"/>
          <w:sz w:val="23"/>
          <w:u w:val="none"/>
        </w:rPr>
        <w:t>A. Dịch sang tiếng Anh</w:t>
      </w:r>
    </w:p>
    <w:p>
      <w:pPr>
        <w:keepNext w:val="0"/>
        <w:keepLines w:val="0"/>
        <w:spacing w:before="0" w:after="140" w:line="259" w:lineRule="auto"/>
      </w:pPr>
      <w:r>
        <w:rPr>
          <w:rFonts w:ascii="Times New Roman" w:hAnsi="Times New Roman" w:eastAsia="Times New Roman"/>
          <w:b w:val="0"/>
          <w:i w:val="0"/>
          <w:color w:val="000000"/>
          <w:sz w:val="23"/>
          <w:u w:val="none"/>
        </w:rPr>
        <w:t>1. The meeting starts at half past eight on Monday morning.</w:t>
      </w:r>
    </w:p>
    <w:p>
      <w:pPr>
        <w:keepNext w:val="0"/>
        <w:keepLines w:val="0"/>
        <w:spacing w:before="0" w:after="140" w:line="259" w:lineRule="auto"/>
      </w:pPr>
      <w:r>
        <w:rPr>
          <w:rFonts w:ascii="Times New Roman" w:hAnsi="Times New Roman" w:eastAsia="Times New Roman"/>
          <w:b w:val="0"/>
          <w:i w:val="0"/>
          <w:color w:val="000000"/>
          <w:sz w:val="23"/>
          <w:u w:val="none"/>
        </w:rPr>
        <w:t>2. There are a few apples on the table, but there is not any milk in the fridge.</w:t>
      </w:r>
    </w:p>
    <w:p>
      <w:pPr>
        <w:keepNext w:val="0"/>
        <w:keepLines w:val="0"/>
        <w:spacing w:before="0" w:after="140" w:line="259" w:lineRule="auto"/>
      </w:pPr>
      <w:r>
        <w:rPr>
          <w:rFonts w:ascii="Times New Roman" w:hAnsi="Times New Roman" w:eastAsia="Times New Roman"/>
          <w:b w:val="0"/>
          <w:i w:val="0"/>
          <w:color w:val="000000"/>
          <w:sz w:val="23"/>
          <w:u w:val="none"/>
        </w:rPr>
        <w:t>3. This coat is mine, and those coats are my friends'.</w:t>
      </w:r>
    </w:p>
    <w:p>
      <w:pPr>
        <w:keepNext w:val="0"/>
        <w:keepLines w:val="0"/>
        <w:spacing w:before="0" w:after="140" w:line="259" w:lineRule="auto"/>
      </w:pPr>
      <w:r>
        <w:rPr>
          <w:rFonts w:ascii="Times New Roman" w:hAnsi="Times New Roman" w:eastAsia="Times New Roman"/>
          <w:b w:val="0"/>
          <w:i w:val="0"/>
          <w:color w:val="000000"/>
          <w:sz w:val="23"/>
          <w:u w:val="none"/>
        </w:rPr>
        <w:t>4. Yesterday, while we were walking home, it started to rain.</w:t>
      </w:r>
    </w:p>
    <w:p>
      <w:pPr>
        <w:keepNext w:val="0"/>
        <w:keepLines w:val="0"/>
        <w:spacing w:before="0" w:after="140" w:line="259" w:lineRule="auto"/>
      </w:pPr>
      <w:r>
        <w:rPr>
          <w:rFonts w:ascii="Times New Roman" w:hAnsi="Times New Roman" w:eastAsia="Times New Roman"/>
          <w:b w:val="0"/>
          <w:i w:val="0"/>
          <w:color w:val="000000"/>
          <w:sz w:val="23"/>
          <w:u w:val="none"/>
        </w:rPr>
        <w:t>5. My sister used to stay up late, but now she is used to going to bed early.</w:t>
      </w:r>
    </w:p>
    <w:p>
      <w:pPr>
        <w:keepNext/>
        <w:keepLines w:val="0"/>
        <w:spacing w:before="160" w:after="100" w:line="259" w:lineRule="auto"/>
      </w:pPr>
      <w:r>
        <w:rPr>
          <w:rFonts w:ascii="Times New Roman" w:hAnsi="Times New Roman" w:eastAsia="Times New Roman"/>
          <w:b/>
          <w:i w:val="0"/>
          <w:color w:val="000000"/>
          <w:sz w:val="23"/>
          <w:u w:val="none"/>
        </w:rPr>
        <w:t>B. Dịch sang tiếng Việt</w:t>
      </w:r>
    </w:p>
    <w:p>
      <w:pPr>
        <w:keepNext w:val="0"/>
        <w:keepLines w:val="0"/>
        <w:spacing w:before="0" w:after="140" w:line="259" w:lineRule="auto"/>
      </w:pPr>
      <w:r>
        <w:rPr>
          <w:rFonts w:ascii="Times New Roman" w:hAnsi="Times New Roman" w:eastAsia="Times New Roman"/>
          <w:b w:val="0"/>
          <w:i w:val="0"/>
          <w:color w:val="000000"/>
          <w:sz w:val="23"/>
          <w:u w:val="none"/>
        </w:rPr>
        <w:t>6. Bạn có bao nhiêu tiết học vào thứ Tư?</w:t>
      </w:r>
    </w:p>
    <w:p>
      <w:pPr>
        <w:keepNext w:val="0"/>
        <w:keepLines w:val="0"/>
        <w:spacing w:before="0" w:after="140" w:line="259" w:lineRule="auto"/>
      </w:pPr>
      <w:r>
        <w:rPr>
          <w:rFonts w:ascii="Times New Roman" w:hAnsi="Times New Roman" w:eastAsia="Times New Roman"/>
          <w:b w:val="0"/>
          <w:i w:val="0"/>
          <w:color w:val="000000"/>
          <w:sz w:val="23"/>
          <w:u w:val="none"/>
        </w:rPr>
        <w:t>7. Vui lòng đừng đặt sách của bạn lên chiếc bàn ướt này.</w:t>
      </w:r>
    </w:p>
    <w:p>
      <w:pPr>
        <w:keepNext w:val="0"/>
        <w:keepLines w:val="0"/>
        <w:spacing w:before="0" w:after="140" w:line="259" w:lineRule="auto"/>
      </w:pPr>
      <w:r>
        <w:rPr>
          <w:rFonts w:ascii="Times New Roman" w:hAnsi="Times New Roman" w:eastAsia="Times New Roman"/>
          <w:b w:val="0"/>
          <w:i w:val="0"/>
          <w:color w:val="000000"/>
          <w:sz w:val="23"/>
          <w:u w:val="none"/>
        </w:rPr>
        <w:t>8. Bố mẹ tôi đã sống ở thị trấn này hơn mười lăm năm.</w:t>
      </w:r>
    </w:p>
    <w:p>
      <w:pPr>
        <w:keepNext w:val="0"/>
        <w:keepLines w:val="0"/>
        <w:spacing w:before="0" w:after="140" w:line="259" w:lineRule="auto"/>
      </w:pPr>
      <w:r>
        <w:rPr>
          <w:rFonts w:ascii="Times New Roman" w:hAnsi="Times New Roman" w:eastAsia="Times New Roman"/>
          <w:b w:val="0"/>
          <w:i w:val="0"/>
          <w:color w:val="000000"/>
          <w:sz w:val="23"/>
          <w:u w:val="none"/>
        </w:rPr>
        <w:t>9. Bọn trẻ đã chơi bên ngoài được một giờ trước khi bữa tối sẵn sàng.</w:t>
      </w:r>
    </w:p>
    <w:p>
      <w:pPr>
        <w:keepNext w:val="0"/>
        <w:keepLines w:val="0"/>
        <w:spacing w:before="0" w:after="140" w:line="259" w:lineRule="auto"/>
      </w:pPr>
      <w:r>
        <w:rPr>
          <w:rFonts w:ascii="Times New Roman" w:hAnsi="Times New Roman" w:eastAsia="Times New Roman"/>
          <w:b w:val="0"/>
          <w:i w:val="0"/>
          <w:color w:val="000000"/>
          <w:sz w:val="23"/>
          <w:u w:val="none"/>
        </w:rPr>
        <w:t>10. Đến tháng Tám năm sau, tôi sẽ hoàn thành khóa học tiếng Anh của mình.</w:t>
      </w:r>
    </w:p>
    <w:p>
      <w:pPr>
        <w:keepNext/>
        <w:keepLines w:val="0"/>
        <w:spacing w:before="240" w:after="120" w:line="259" w:lineRule="auto"/>
      </w:pPr>
      <w:r>
        <w:rPr>
          <w:rFonts w:ascii="Times New Roman" w:hAnsi="Times New Roman" w:eastAsia="Times New Roman"/>
          <w:b/>
          <w:i w:val="0"/>
          <w:color w:val="000000"/>
          <w:sz w:val="25"/>
          <w:u w:val="none"/>
        </w:rPr>
        <w:t>PHẦN 7. ĐỌC HIỂU</w:t>
      </w:r>
    </w:p>
    <w:p>
      <w:pPr>
        <w:keepNext w:val="0"/>
        <w:keepLines w:val="0"/>
        <w:spacing w:before="0" w:after="140" w:line="259" w:lineRule="auto"/>
      </w:pPr>
      <w:r>
        <w:rPr>
          <w:rFonts w:ascii="Times New Roman" w:hAnsi="Times New Roman" w:eastAsia="Times New Roman"/>
          <w:b w:val="0"/>
          <w:i w:val="0"/>
          <w:color w:val="000000"/>
          <w:sz w:val="23"/>
          <w:u w:val="none"/>
        </w:rPr>
        <w:t>1. She used to live in a quiet village.</w:t>
      </w:r>
    </w:p>
    <w:p>
      <w:pPr>
        <w:keepNext w:val="0"/>
        <w:keepLines w:val="0"/>
        <w:spacing w:before="0" w:after="140" w:line="259" w:lineRule="auto"/>
      </w:pPr>
      <w:r>
        <w:rPr>
          <w:rFonts w:ascii="Times New Roman" w:hAnsi="Times New Roman" w:eastAsia="Times New Roman"/>
          <w:b w:val="0"/>
          <w:i w:val="0"/>
          <w:color w:val="000000"/>
          <w:sz w:val="23"/>
          <w:u w:val="none"/>
        </w:rPr>
        <w:t>2. She walked to school every day.</w:t>
      </w:r>
    </w:p>
    <w:p>
      <w:pPr>
        <w:keepNext w:val="0"/>
        <w:keepLines w:val="0"/>
        <w:spacing w:before="0" w:after="140" w:line="259" w:lineRule="auto"/>
      </w:pPr>
      <w:r>
        <w:rPr>
          <w:rFonts w:ascii="Times New Roman" w:hAnsi="Times New Roman" w:eastAsia="Times New Roman"/>
          <w:b w:val="0"/>
          <w:i w:val="0"/>
          <w:color w:val="000000"/>
          <w:sz w:val="23"/>
          <w:u w:val="none"/>
        </w:rPr>
        <w:t>3. She was not used to busy streets or crowded buses.</w:t>
      </w:r>
    </w:p>
    <w:p>
      <w:pPr>
        <w:keepNext w:val="0"/>
        <w:keepLines w:val="0"/>
        <w:spacing w:before="0" w:after="140" w:line="259" w:lineRule="auto"/>
      </w:pPr>
      <w:r>
        <w:rPr>
          <w:rFonts w:ascii="Times New Roman" w:hAnsi="Times New Roman" w:eastAsia="Times New Roman"/>
          <w:b w:val="0"/>
          <w:i w:val="0"/>
          <w:color w:val="000000"/>
          <w:sz w:val="23"/>
          <w:u w:val="none"/>
        </w:rPr>
        <w:t>4. Her family moved because her mother got a new job.</w:t>
      </w:r>
    </w:p>
    <w:p>
      <w:pPr>
        <w:keepNext w:val="0"/>
        <w:keepLines w:val="0"/>
        <w:spacing w:before="0" w:after="140" w:line="259" w:lineRule="auto"/>
      </w:pPr>
      <w:r>
        <w:rPr>
          <w:rFonts w:ascii="Times New Roman" w:hAnsi="Times New Roman" w:eastAsia="Times New Roman"/>
          <w:b w:val="0"/>
          <w:i w:val="0"/>
          <w:color w:val="000000"/>
          <w:sz w:val="23"/>
          <w:u w:val="none"/>
        </w:rPr>
        <w:t>5. She has been interested in photography since last year.</w:t>
      </w:r>
    </w:p>
    <w:p>
      <w:pPr>
        <w:keepNext w:val="0"/>
        <w:keepLines w:val="0"/>
        <w:spacing w:before="0" w:after="140" w:line="259" w:lineRule="auto"/>
      </w:pPr>
      <w:r>
        <w:rPr>
          <w:rFonts w:ascii="Times New Roman" w:hAnsi="Times New Roman" w:eastAsia="Times New Roman"/>
          <w:b w:val="0"/>
          <w:i w:val="0"/>
          <w:color w:val="000000"/>
          <w:sz w:val="23"/>
          <w:u w:val="none"/>
        </w:rPr>
        <w:t>6. She was taking photos in a park.</w:t>
      </w:r>
    </w:p>
    <w:p>
      <w:pPr>
        <w:keepNext w:val="0"/>
        <w:keepLines w:val="0"/>
        <w:spacing w:before="0" w:after="140" w:line="259" w:lineRule="auto"/>
      </w:pPr>
      <w:r>
        <w:rPr>
          <w:rFonts w:ascii="Times New Roman" w:hAnsi="Times New Roman" w:eastAsia="Times New Roman"/>
          <w:b w:val="0"/>
          <w:i w:val="0"/>
          <w:color w:val="000000"/>
          <w:sz w:val="23"/>
          <w:u w:val="none"/>
        </w:rPr>
        <w:t>7. She had taken more than fifty photos.</w:t>
      </w:r>
    </w:p>
    <w:p>
      <w:pPr>
        <w:keepNext w:val="0"/>
        <w:keepLines w:val="0"/>
        <w:spacing w:before="0" w:after="140" w:line="259" w:lineRule="auto"/>
      </w:pPr>
      <w:r>
        <w:rPr>
          <w:rFonts w:ascii="Times New Roman" w:hAnsi="Times New Roman" w:eastAsia="Times New Roman"/>
          <w:b w:val="0"/>
          <w:i w:val="0"/>
          <w:color w:val="000000"/>
          <w:sz w:val="23"/>
          <w:u w:val="none"/>
        </w:rPr>
        <w:t>8. She had been walking around the park for nearly three hours.</w:t>
      </w:r>
    </w:p>
    <w:p>
      <w:pPr>
        <w:keepNext w:val="0"/>
        <w:keepLines w:val="0"/>
        <w:spacing w:before="0" w:after="140" w:line="259" w:lineRule="auto"/>
      </w:pPr>
      <w:r>
        <w:rPr>
          <w:rFonts w:ascii="Times New Roman" w:hAnsi="Times New Roman" w:eastAsia="Times New Roman"/>
          <w:b w:val="0"/>
          <w:i w:val="0"/>
          <w:color w:val="000000"/>
          <w:sz w:val="23"/>
          <w:u w:val="none"/>
        </w:rPr>
        <w:t>9. It is going to organize a small photo exhibition at school.</w:t>
      </w:r>
    </w:p>
    <w:p>
      <w:pPr>
        <w:keepNext w:val="0"/>
        <w:keepLines w:val="0"/>
        <w:spacing w:before="0" w:after="140" w:line="259" w:lineRule="auto"/>
      </w:pPr>
      <w:r>
        <w:rPr>
          <w:rFonts w:ascii="Times New Roman" w:hAnsi="Times New Roman" w:eastAsia="Times New Roman"/>
          <w:b w:val="0"/>
          <w:i w:val="0"/>
          <w:color w:val="000000"/>
          <w:sz w:val="23"/>
          <w:u w:val="none"/>
        </w:rPr>
        <w:t>10. She will have prepared ten photos.</w:t>
      </w:r>
    </w:p>
    <w:p>
      <w:pPr>
        <w:keepNext/>
        <w:keepLines w:val="0"/>
        <w:spacing w:before="240" w:after="120" w:line="259" w:lineRule="auto"/>
      </w:pPr>
      <w:r>
        <w:rPr>
          <w:rFonts w:ascii="Times New Roman" w:hAnsi="Times New Roman" w:eastAsia="Times New Roman"/>
          <w:b/>
          <w:i w:val="0"/>
          <w:color w:val="000000"/>
          <w:sz w:val="25"/>
          <w:u w:val="none"/>
        </w:rPr>
        <w:t>PHẦN 8. VIẾT ĐOẠN VĂN</w:t>
      </w:r>
    </w:p>
    <w:p>
      <w:pPr>
        <w:keepNext/>
        <w:keepLines w:val="0"/>
        <w:spacing w:before="0" w:after="100" w:line="259" w:lineRule="auto"/>
      </w:pPr>
      <w:r>
        <w:rPr>
          <w:rFonts w:ascii="Times New Roman" w:hAnsi="Times New Roman" w:eastAsia="Times New Roman"/>
          <w:b/>
          <w:i w:val="0"/>
          <w:color w:val="000000"/>
          <w:sz w:val="23"/>
          <w:u w:val="none"/>
        </w:rPr>
        <w:t>Bài viết mẫu tham khảo:</w:t>
      </w:r>
    </w:p>
    <w:p>
      <w:pPr>
        <w:keepNext w:val="0"/>
        <w:keepLines w:val="0"/>
        <w:spacing w:before="0" w:after="200" w:line="259" w:lineRule="auto"/>
      </w:pPr>
      <w:r>
        <w:rPr>
          <w:rFonts w:ascii="Times New Roman" w:hAnsi="Times New Roman" w:eastAsia="Times New Roman"/>
          <w:b w:val="0"/>
          <w:i w:val="0"/>
          <w:color w:val="000000"/>
          <w:sz w:val="22"/>
          <w:u w:val="none"/>
        </w:rPr>
        <w:t>I usually get up at 6:15 and have breakfast before I go to school. There is a small park near my house, and I sometimes walk there in the afternoon. I have some close friends at school, but I do not have much free time on weekdays. Last Friday, I was walking home when I met an old classmate. I used to spend too much time playing games, but now I am getting used to reading every evening. Next month, I am going to join a weekend English club. I think I will meet new friends and improve my speaking skills there.</w:t>
      </w:r>
    </w:p>
    <w:p>
      <w:pPr>
        <w:keepNext w:val="0"/>
        <w:keepLines w:val="0"/>
        <w:spacing w:before="0" w:after="100" w:line="259" w:lineRule="auto"/>
      </w:pPr>
      <w:r>
        <w:rPr>
          <w:rFonts w:ascii="Times New Roman" w:hAnsi="Times New Roman" w:eastAsia="Times New Roman"/>
          <w:b/>
          <w:i w:val="0"/>
          <w:color w:val="000000"/>
          <w:sz w:val="23"/>
          <w:u w:val="none"/>
        </w:rPr>
        <w:t>Gợi ý chấm điểm:</w:t>
      </w:r>
    </w:p>
    <w:p>
      <w:pPr>
        <w:pStyle w:val="ListBullet"/>
        <w:spacing w:after="80"/>
      </w:pPr>
      <w:r>
        <w:rPr>
          <w:rFonts w:ascii="Times New Roman" w:hAnsi="Times New Roman" w:eastAsia="Times New Roman"/>
          <w:b w:val="0"/>
          <w:i w:val="0"/>
          <w:color w:val="000000"/>
          <w:sz w:val="22"/>
          <w:u w:val="none"/>
        </w:rPr>
        <w:t>Đúng chủ đề và đủ độ dài: 2 điểm</w:t>
      </w:r>
    </w:p>
    <w:p>
      <w:pPr>
        <w:pStyle w:val="ListBullet"/>
        <w:spacing w:after="80"/>
      </w:pPr>
      <w:r>
        <w:rPr>
          <w:rFonts w:ascii="Times New Roman" w:hAnsi="Times New Roman" w:eastAsia="Times New Roman"/>
          <w:b w:val="0"/>
          <w:i w:val="0"/>
          <w:color w:val="000000"/>
          <w:sz w:val="22"/>
          <w:u w:val="none"/>
        </w:rPr>
        <w:t>Đúng ngữ pháp, sử dụng đúng các cấu trúc bắt buộc: 4 điểm</w:t>
      </w:r>
    </w:p>
    <w:p>
      <w:pPr>
        <w:pStyle w:val="ListBullet"/>
        <w:spacing w:after="80"/>
      </w:pPr>
      <w:r>
        <w:rPr>
          <w:rFonts w:ascii="Times New Roman" w:hAnsi="Times New Roman" w:eastAsia="Times New Roman"/>
          <w:b w:val="0"/>
          <w:i w:val="0"/>
          <w:color w:val="000000"/>
          <w:sz w:val="22"/>
          <w:u w:val="none"/>
        </w:rPr>
        <w:t>Từ vựng và cách diễn đạt phù hợp: 2 điểm</w:t>
      </w:r>
    </w:p>
    <w:p>
      <w:pPr>
        <w:pStyle w:val="ListBullet"/>
        <w:spacing w:after="80"/>
      </w:pPr>
      <w:r>
        <w:rPr>
          <w:rFonts w:ascii="Times New Roman" w:hAnsi="Times New Roman" w:eastAsia="Times New Roman"/>
          <w:b w:val="0"/>
          <w:i w:val="0"/>
          <w:color w:val="000000"/>
          <w:sz w:val="22"/>
          <w:u w:val="none"/>
        </w:rPr>
        <w:t>Chính tả, dấu câu và trình bày: 2 điểm</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u w:val="none"/>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1–39 – Đề số 9</dc:title>
  <dc:subject>Ôn tập tiếng Anh Ngày 1–39</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