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10</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cats</w:t>
      </w:r>
    </w:p>
    <w:p>
      <w:pPr>
        <w:keepNext/>
        <w:keepLines/>
        <w:spacing w:before="0" w:after="40" w:line="259" w:lineRule="auto"/>
      </w:pPr>
      <w:r>
        <w:rPr>
          <w:rFonts w:ascii="Times New Roman" w:hAnsi="Times New Roman" w:eastAsia="Times New Roman"/>
          <w:b w:val="0"/>
          <w:i w:val="0"/>
          <w:color w:val="000000"/>
          <w:sz w:val="23"/>
          <w:u w:val="none"/>
        </w:rPr>
        <w:t>B. desks</w:t>
      </w:r>
    </w:p>
    <w:p>
      <w:pPr>
        <w:keepNext/>
        <w:keepLines/>
        <w:spacing w:before="0" w:after="40" w:line="259" w:lineRule="auto"/>
      </w:pPr>
      <w:r>
        <w:rPr>
          <w:rFonts w:ascii="Times New Roman" w:hAnsi="Times New Roman" w:eastAsia="Times New Roman"/>
          <w:b w:val="0"/>
          <w:i w:val="0"/>
          <w:color w:val="000000"/>
          <w:sz w:val="23"/>
          <w:u w:val="none"/>
        </w:rPr>
        <w:t>C. bags</w:t>
      </w:r>
    </w:p>
    <w:p>
      <w:pPr>
        <w:keepNext w:val="0"/>
        <w:keepLines/>
        <w:spacing w:before="0" w:after="180" w:line="259" w:lineRule="auto"/>
      </w:pPr>
      <w:r>
        <w:rPr>
          <w:rFonts w:ascii="Times New Roman" w:hAnsi="Times New Roman" w:eastAsia="Times New Roman"/>
          <w:b w:val="0"/>
          <w:i w:val="0"/>
          <w:color w:val="000000"/>
          <w:sz w:val="23"/>
          <w:u w:val="none"/>
        </w:rPr>
        <w:t>D. lamps</w:t>
      </w:r>
    </w:p>
    <w:p>
      <w:pPr>
        <w:keepNext/>
        <w:keepLines/>
        <w:spacing w:before="80" w:after="40" w:line="259" w:lineRule="auto"/>
      </w:pPr>
      <w:r>
        <w:rPr>
          <w:rFonts w:ascii="Times New Roman" w:hAnsi="Times New Roman" w:eastAsia="Times New Roman"/>
          <w:b w:val="0"/>
          <w:i w:val="0"/>
          <w:color w:val="000000"/>
          <w:sz w:val="23"/>
          <w:u w:val="none"/>
        </w:rPr>
        <w:t>2. Chọn từ có âm cuối “-es” được phát âm /ɪz/.</w:t>
      </w:r>
    </w:p>
    <w:p>
      <w:pPr>
        <w:keepNext/>
        <w:keepLines/>
        <w:spacing w:before="0" w:after="40" w:line="259" w:lineRule="auto"/>
      </w:pPr>
      <w:r>
        <w:rPr>
          <w:rFonts w:ascii="Times New Roman" w:hAnsi="Times New Roman" w:eastAsia="Times New Roman"/>
          <w:b w:val="0"/>
          <w:i w:val="0"/>
          <w:color w:val="000000"/>
          <w:sz w:val="23"/>
          <w:u w:val="none"/>
        </w:rPr>
        <w:t>A. watches</w:t>
      </w:r>
    </w:p>
    <w:p>
      <w:pPr>
        <w:keepNext/>
        <w:keepLines/>
        <w:spacing w:before="0" w:after="40" w:line="259" w:lineRule="auto"/>
      </w:pPr>
      <w:r>
        <w:rPr>
          <w:rFonts w:ascii="Times New Roman" w:hAnsi="Times New Roman" w:eastAsia="Times New Roman"/>
          <w:b w:val="0"/>
          <w:i w:val="0"/>
          <w:color w:val="000000"/>
          <w:sz w:val="23"/>
          <w:u w:val="none"/>
        </w:rPr>
        <w:t>B. plays</w:t>
      </w:r>
    </w:p>
    <w:p>
      <w:pPr>
        <w:keepNext/>
        <w:keepLines/>
        <w:spacing w:before="0" w:after="40" w:line="259" w:lineRule="auto"/>
      </w:pPr>
      <w:r>
        <w:rPr>
          <w:rFonts w:ascii="Times New Roman" w:hAnsi="Times New Roman" w:eastAsia="Times New Roman"/>
          <w:b w:val="0"/>
          <w:i w:val="0"/>
          <w:color w:val="000000"/>
          <w:sz w:val="23"/>
          <w:u w:val="none"/>
        </w:rPr>
        <w:t>C. reads</w:t>
      </w:r>
    </w:p>
    <w:p>
      <w:pPr>
        <w:keepNext w:val="0"/>
        <w:keepLines/>
        <w:spacing w:before="0" w:after="180" w:line="259" w:lineRule="auto"/>
      </w:pPr>
      <w:r>
        <w:rPr>
          <w:rFonts w:ascii="Times New Roman" w:hAnsi="Times New Roman" w:eastAsia="Times New Roman"/>
          <w:b w:val="0"/>
          <w:i w:val="0"/>
          <w:color w:val="000000"/>
          <w:sz w:val="23"/>
          <w:u w:val="none"/>
        </w:rPr>
        <w:t>D. comes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/t/.</w:t>
      </w:r>
    </w:p>
    <w:p>
      <w:pPr>
        <w:keepNext/>
        <w:keepLines/>
        <w:spacing w:before="0" w:after="40" w:line="259" w:lineRule="auto"/>
      </w:pPr>
      <w:r>
        <w:rPr>
          <w:rFonts w:ascii="Times New Roman" w:hAnsi="Times New Roman" w:eastAsia="Times New Roman"/>
          <w:b w:val="0"/>
          <w:i w:val="0"/>
          <w:color w:val="000000"/>
          <w:sz w:val="23"/>
          <w:u w:val="none"/>
        </w:rPr>
        <w:t>A. wanted</w:t>
      </w:r>
    </w:p>
    <w:p>
      <w:pPr>
        <w:keepNext/>
        <w:keepLines/>
        <w:spacing w:before="0" w:after="40" w:line="259" w:lineRule="auto"/>
      </w:pPr>
      <w:r>
        <w:rPr>
          <w:rFonts w:ascii="Times New Roman" w:hAnsi="Times New Roman" w:eastAsia="Times New Roman"/>
          <w:b w:val="0"/>
          <w:i w:val="0"/>
          <w:color w:val="000000"/>
          <w:sz w:val="23"/>
          <w:u w:val="none"/>
        </w:rPr>
        <w:t>B. needed</w:t>
      </w:r>
    </w:p>
    <w:p>
      <w:pPr>
        <w:keepNext/>
        <w:keepLines/>
        <w:spacing w:before="0" w:after="40" w:line="259" w:lineRule="auto"/>
      </w:pPr>
      <w:r>
        <w:rPr>
          <w:rFonts w:ascii="Times New Roman" w:hAnsi="Times New Roman" w:eastAsia="Times New Roman"/>
          <w:b w:val="0"/>
          <w:i w:val="0"/>
          <w:color w:val="000000"/>
          <w:sz w:val="23"/>
          <w:u w:val="none"/>
        </w:rPr>
        <w:t>C. washed</w:t>
      </w:r>
    </w:p>
    <w:p>
      <w:pPr>
        <w:keepNext w:val="0"/>
        <w:keepLines/>
        <w:spacing w:before="0" w:after="180" w:line="259" w:lineRule="auto"/>
      </w:pPr>
      <w:r>
        <w:rPr>
          <w:rFonts w:ascii="Times New Roman" w:hAnsi="Times New Roman" w:eastAsia="Times New Roman"/>
          <w:b w:val="0"/>
          <w:i w:val="0"/>
          <w:color w:val="000000"/>
          <w:sz w:val="23"/>
          <w:u w:val="none"/>
        </w:rPr>
        <w:t>D. invited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âm tiết thứ hai.</w:t>
      </w:r>
    </w:p>
    <w:p>
      <w:pPr>
        <w:keepNext/>
        <w:keepLines/>
        <w:spacing w:before="0" w:after="40" w:line="259" w:lineRule="auto"/>
      </w:pPr>
      <w:r>
        <w:rPr>
          <w:rFonts w:ascii="Times New Roman" w:hAnsi="Times New Roman" w:eastAsia="Times New Roman"/>
          <w:b w:val="0"/>
          <w:i w:val="0"/>
          <w:color w:val="000000"/>
          <w:sz w:val="23"/>
          <w:u w:val="none"/>
        </w:rPr>
        <w:t>A. teacher</w:t>
      </w:r>
    </w:p>
    <w:p>
      <w:pPr>
        <w:keepNext/>
        <w:keepLines/>
        <w:spacing w:before="0" w:after="40" w:line="259" w:lineRule="auto"/>
      </w:pPr>
      <w:r>
        <w:rPr>
          <w:rFonts w:ascii="Times New Roman" w:hAnsi="Times New Roman" w:eastAsia="Times New Roman"/>
          <w:b w:val="0"/>
          <w:i w:val="0"/>
          <w:color w:val="000000"/>
          <w:sz w:val="23"/>
          <w:u w:val="none"/>
        </w:rPr>
        <w:t>B. hotel</w:t>
      </w:r>
    </w:p>
    <w:p>
      <w:pPr>
        <w:keepNext/>
        <w:keepLines/>
        <w:spacing w:before="0" w:after="40" w:line="259" w:lineRule="auto"/>
      </w:pPr>
      <w:r>
        <w:rPr>
          <w:rFonts w:ascii="Times New Roman" w:hAnsi="Times New Roman" w:eastAsia="Times New Roman"/>
          <w:b w:val="0"/>
          <w:i w:val="0"/>
          <w:color w:val="000000"/>
          <w:sz w:val="23"/>
          <w:u w:val="none"/>
        </w:rPr>
        <w:t>C. brother</w:t>
      </w:r>
    </w:p>
    <w:p>
      <w:pPr>
        <w:keepNext w:val="0"/>
        <w:keepLines/>
        <w:spacing w:before="0" w:after="180" w:line="259" w:lineRule="auto"/>
      </w:pPr>
      <w:r>
        <w:rPr>
          <w:rFonts w:ascii="Times New Roman" w:hAnsi="Times New Roman" w:eastAsia="Times New Roman"/>
          <w:b w:val="0"/>
          <w:i w:val="0"/>
          <w:color w:val="000000"/>
          <w:sz w:val="23"/>
          <w:u w:val="none"/>
        </w:rPr>
        <w:t>D. morning</w:t>
      </w:r>
    </w:p>
    <w:p>
      <w:pPr>
        <w:keepNext/>
        <w:keepLines/>
        <w:spacing w:before="80" w:after="40" w:line="259" w:lineRule="auto"/>
      </w:pPr>
      <w:r>
        <w:rPr>
          <w:rFonts w:ascii="Times New Roman" w:hAnsi="Times New Roman" w:eastAsia="Times New Roman"/>
          <w:b w:val="0"/>
          <w:i w:val="0"/>
          <w:color w:val="000000"/>
          <w:sz w:val="23"/>
          <w:u w:val="none"/>
        </w:rPr>
        <w:t>5. A: How are you today?  B: ______</w:t>
      </w:r>
    </w:p>
    <w:p>
      <w:pPr>
        <w:keepNext/>
        <w:keepLines/>
        <w:spacing w:before="0" w:after="40" w:line="259" w:lineRule="auto"/>
      </w:pPr>
      <w:r>
        <w:rPr>
          <w:rFonts w:ascii="Times New Roman" w:hAnsi="Times New Roman" w:eastAsia="Times New Roman"/>
          <w:b w:val="0"/>
          <w:i w:val="0"/>
          <w:color w:val="000000"/>
          <w:sz w:val="23"/>
          <w:u w:val="none"/>
        </w:rPr>
        <w:t>A. I’m fine, thank you.</w:t>
      </w:r>
    </w:p>
    <w:p>
      <w:pPr>
        <w:keepNext/>
        <w:keepLines/>
        <w:spacing w:before="0" w:after="40" w:line="259" w:lineRule="auto"/>
      </w:pPr>
      <w:r>
        <w:rPr>
          <w:rFonts w:ascii="Times New Roman" w:hAnsi="Times New Roman" w:eastAsia="Times New Roman"/>
          <w:b w:val="0"/>
          <w:i w:val="0"/>
          <w:color w:val="000000"/>
          <w:sz w:val="23"/>
          <w:u w:val="none"/>
        </w:rPr>
        <w:t>B. I’m twelve.</w:t>
      </w:r>
    </w:p>
    <w:p>
      <w:pPr>
        <w:keepNext/>
        <w:keepLines/>
        <w:spacing w:before="0" w:after="40" w:line="259" w:lineRule="auto"/>
      </w:pPr>
      <w:r>
        <w:rPr>
          <w:rFonts w:ascii="Times New Roman" w:hAnsi="Times New Roman" w:eastAsia="Times New Roman"/>
          <w:b w:val="0"/>
          <w:i w:val="0"/>
          <w:color w:val="000000"/>
          <w:sz w:val="23"/>
          <w:u w:val="none"/>
        </w:rPr>
        <w:t>C. At school.</w:t>
      </w:r>
    </w:p>
    <w:p>
      <w:pPr>
        <w:keepNext w:val="0"/>
        <w:keepLines/>
        <w:spacing w:before="0" w:after="180" w:line="259" w:lineRule="auto"/>
      </w:pPr>
      <w:r>
        <w:rPr>
          <w:rFonts w:ascii="Times New Roman" w:hAnsi="Times New Roman" w:eastAsia="Times New Roman"/>
          <w:b w:val="0"/>
          <w:i w:val="0"/>
          <w:color w:val="000000"/>
          <w:sz w:val="23"/>
          <w:u w:val="none"/>
        </w:rPr>
        <w:t>D. It is Monday.</w:t>
      </w:r>
    </w:p>
    <w:p>
      <w:pPr>
        <w:keepNext/>
        <w:keepLines/>
        <w:spacing w:before="80" w:after="40" w:line="259" w:lineRule="auto"/>
      </w:pPr>
      <w:r>
        <w:rPr>
          <w:rFonts w:ascii="Times New Roman" w:hAnsi="Times New Roman" w:eastAsia="Times New Roman"/>
          <w:b w:val="0"/>
          <w:i w:val="0"/>
          <w:color w:val="000000"/>
          <w:sz w:val="23"/>
          <w:u w:val="none"/>
        </w:rPr>
        <w:t>6. A: When is your birthday?  B: ______</w:t>
      </w:r>
    </w:p>
    <w:p>
      <w:pPr>
        <w:keepNext/>
        <w:keepLines/>
        <w:spacing w:before="0" w:after="40" w:line="259" w:lineRule="auto"/>
      </w:pPr>
      <w:r>
        <w:rPr>
          <w:rFonts w:ascii="Times New Roman" w:hAnsi="Times New Roman" w:eastAsia="Times New Roman"/>
          <w:b w:val="0"/>
          <w:i w:val="0"/>
          <w:color w:val="000000"/>
          <w:sz w:val="23"/>
          <w:u w:val="none"/>
        </w:rPr>
        <w:t>A. At seven o’clock.</w:t>
      </w:r>
    </w:p>
    <w:p>
      <w:pPr>
        <w:keepNext/>
        <w:keepLines/>
        <w:spacing w:before="0" w:after="40" w:line="259" w:lineRule="auto"/>
      </w:pPr>
      <w:r>
        <w:rPr>
          <w:rFonts w:ascii="Times New Roman" w:hAnsi="Times New Roman" w:eastAsia="Times New Roman"/>
          <w:b w:val="0"/>
          <w:i w:val="0"/>
          <w:color w:val="000000"/>
          <w:sz w:val="23"/>
          <w:u w:val="none"/>
        </w:rPr>
        <w:t>B. On the fifteenth of May.</w:t>
      </w:r>
    </w:p>
    <w:p>
      <w:pPr>
        <w:keepNext/>
        <w:keepLines/>
        <w:spacing w:before="0" w:after="40" w:line="259" w:lineRule="auto"/>
      </w:pPr>
      <w:r>
        <w:rPr>
          <w:rFonts w:ascii="Times New Roman" w:hAnsi="Times New Roman" w:eastAsia="Times New Roman"/>
          <w:b w:val="0"/>
          <w:i w:val="0"/>
          <w:color w:val="000000"/>
          <w:sz w:val="23"/>
          <w:u w:val="none"/>
        </w:rPr>
        <w:t>C. For two days.</w:t>
      </w:r>
    </w:p>
    <w:p>
      <w:pPr>
        <w:keepNext w:val="0"/>
        <w:keepLines/>
        <w:spacing w:before="0" w:after="180" w:line="259" w:lineRule="auto"/>
      </w:pPr>
      <w:r>
        <w:rPr>
          <w:rFonts w:ascii="Times New Roman" w:hAnsi="Times New Roman" w:eastAsia="Times New Roman"/>
          <w:b w:val="0"/>
          <w:i w:val="0"/>
          <w:color w:val="000000"/>
          <w:sz w:val="23"/>
          <w:u w:val="none"/>
        </w:rPr>
        <w:t>D. In my room.</w:t>
      </w:r>
    </w:p>
    <w:p>
      <w:pPr>
        <w:keepNext/>
        <w:keepLines/>
        <w:spacing w:before="80" w:after="40" w:line="259" w:lineRule="auto"/>
      </w:pPr>
      <w:r>
        <w:rPr>
          <w:rFonts w:ascii="Times New Roman" w:hAnsi="Times New Roman" w:eastAsia="Times New Roman"/>
          <w:b w:val="0"/>
          <w:i w:val="0"/>
          <w:color w:val="000000"/>
          <w:sz w:val="23"/>
          <w:u w:val="none"/>
        </w:rPr>
        <w:t>7. A: What does your sister look like?  B: ______</w:t>
      </w:r>
    </w:p>
    <w:p>
      <w:pPr>
        <w:keepNext/>
        <w:keepLines/>
        <w:spacing w:before="0" w:after="40" w:line="259" w:lineRule="auto"/>
      </w:pPr>
      <w:r>
        <w:rPr>
          <w:rFonts w:ascii="Times New Roman" w:hAnsi="Times New Roman" w:eastAsia="Times New Roman"/>
          <w:b w:val="0"/>
          <w:i w:val="0"/>
          <w:color w:val="000000"/>
          <w:sz w:val="23"/>
          <w:u w:val="none"/>
        </w:rPr>
        <w:t>A. She is tall and slim.</w:t>
      </w:r>
    </w:p>
    <w:p>
      <w:pPr>
        <w:keepNext/>
        <w:keepLines/>
        <w:spacing w:before="0" w:after="40" w:line="259" w:lineRule="auto"/>
      </w:pPr>
      <w:r>
        <w:rPr>
          <w:rFonts w:ascii="Times New Roman" w:hAnsi="Times New Roman" w:eastAsia="Times New Roman"/>
          <w:b w:val="0"/>
          <w:i w:val="0"/>
          <w:color w:val="000000"/>
          <w:sz w:val="23"/>
          <w:u w:val="none"/>
        </w:rPr>
        <w:t>B. She likes music.</w:t>
      </w:r>
    </w:p>
    <w:p>
      <w:pPr>
        <w:keepNext/>
        <w:keepLines/>
        <w:spacing w:before="0" w:after="40" w:line="259" w:lineRule="auto"/>
      </w:pPr>
      <w:r>
        <w:rPr>
          <w:rFonts w:ascii="Times New Roman" w:hAnsi="Times New Roman" w:eastAsia="Times New Roman"/>
          <w:b w:val="0"/>
          <w:i w:val="0"/>
          <w:color w:val="000000"/>
          <w:sz w:val="23"/>
          <w:u w:val="none"/>
        </w:rPr>
        <w:t>C. She is a doctor.</w:t>
      </w:r>
    </w:p>
    <w:p>
      <w:pPr>
        <w:keepNext w:val="0"/>
        <w:keepLines/>
        <w:spacing w:before="0" w:after="180" w:line="259" w:lineRule="auto"/>
      </w:pPr>
      <w:r>
        <w:rPr>
          <w:rFonts w:ascii="Times New Roman" w:hAnsi="Times New Roman" w:eastAsia="Times New Roman"/>
          <w:b w:val="0"/>
          <w:i w:val="0"/>
          <w:color w:val="000000"/>
          <w:sz w:val="23"/>
          <w:u w:val="none"/>
        </w:rPr>
        <w:t>D. She is at home.</w:t>
      </w:r>
    </w:p>
    <w:p>
      <w:pPr>
        <w:keepNext/>
        <w:keepLines/>
        <w:spacing w:before="80" w:after="40" w:line="259" w:lineRule="auto"/>
      </w:pPr>
      <w:r>
        <w:rPr>
          <w:rFonts w:ascii="Times New Roman" w:hAnsi="Times New Roman" w:eastAsia="Times New Roman"/>
          <w:b w:val="0"/>
          <w:i w:val="0"/>
          <w:color w:val="000000"/>
          <w:sz w:val="23"/>
          <w:u w:val="none"/>
        </w:rPr>
        <w:t>8. Số “1,250” được đọc là ______.</w:t>
      </w:r>
    </w:p>
    <w:p>
      <w:pPr>
        <w:keepNext/>
        <w:keepLines/>
        <w:spacing w:before="0" w:after="40" w:line="259" w:lineRule="auto"/>
      </w:pPr>
      <w:r>
        <w:rPr>
          <w:rFonts w:ascii="Times New Roman" w:hAnsi="Times New Roman" w:eastAsia="Times New Roman"/>
          <w:b w:val="0"/>
          <w:i w:val="0"/>
          <w:color w:val="000000"/>
          <w:sz w:val="23"/>
          <w:u w:val="none"/>
        </w:rPr>
        <w:t>A. one hundred and twenty-five</w:t>
      </w:r>
    </w:p>
    <w:p>
      <w:pPr>
        <w:keepNext/>
        <w:keepLines/>
        <w:spacing w:before="0" w:after="40" w:line="259" w:lineRule="auto"/>
      </w:pPr>
      <w:r>
        <w:rPr>
          <w:rFonts w:ascii="Times New Roman" w:hAnsi="Times New Roman" w:eastAsia="Times New Roman"/>
          <w:b w:val="0"/>
          <w:i w:val="0"/>
          <w:color w:val="000000"/>
          <w:sz w:val="23"/>
          <w:u w:val="none"/>
        </w:rPr>
        <w:t>B. one thousand two hundred and fifty</w:t>
      </w:r>
    </w:p>
    <w:p>
      <w:pPr>
        <w:keepNext/>
        <w:keepLines/>
        <w:spacing w:before="0" w:after="40" w:line="259" w:lineRule="auto"/>
      </w:pPr>
      <w:r>
        <w:rPr>
          <w:rFonts w:ascii="Times New Roman" w:hAnsi="Times New Roman" w:eastAsia="Times New Roman"/>
          <w:b w:val="0"/>
          <w:i w:val="0"/>
          <w:color w:val="000000"/>
          <w:sz w:val="23"/>
          <w:u w:val="none"/>
        </w:rPr>
        <w:t>C. twelve thousand fifty</w:t>
      </w:r>
    </w:p>
    <w:p>
      <w:pPr>
        <w:keepNext w:val="0"/>
        <w:keepLines/>
        <w:spacing w:before="0" w:after="180" w:line="259" w:lineRule="auto"/>
      </w:pPr>
      <w:r>
        <w:rPr>
          <w:rFonts w:ascii="Times New Roman" w:hAnsi="Times New Roman" w:eastAsia="Times New Roman"/>
          <w:b w:val="0"/>
          <w:i w:val="0"/>
          <w:color w:val="000000"/>
          <w:sz w:val="23"/>
          <w:u w:val="none"/>
        </w:rPr>
        <w:t>D. one thousand twenty-five</w:t>
      </w:r>
    </w:p>
    <w:p>
      <w:pPr>
        <w:keepNext/>
        <w:keepLines/>
        <w:spacing w:before="80" w:after="40" w:line="259" w:lineRule="auto"/>
      </w:pPr>
      <w:r>
        <w:rPr>
          <w:rFonts w:ascii="Times New Roman" w:hAnsi="Times New Roman" w:eastAsia="Times New Roman"/>
          <w:b w:val="0"/>
          <w:i w:val="0"/>
          <w:color w:val="000000"/>
          <w:sz w:val="23"/>
          <w:u w:val="none"/>
        </w:rPr>
        <w:t>9. 6:30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half past six</w:t>
      </w:r>
    </w:p>
    <w:p>
      <w:pPr>
        <w:keepNext/>
        <w:keepLines/>
        <w:spacing w:before="0" w:after="40" w:line="259" w:lineRule="auto"/>
      </w:pPr>
      <w:r>
        <w:rPr>
          <w:rFonts w:ascii="Times New Roman" w:hAnsi="Times New Roman" w:eastAsia="Times New Roman"/>
          <w:b w:val="0"/>
          <w:i w:val="0"/>
          <w:color w:val="000000"/>
          <w:sz w:val="23"/>
          <w:u w:val="none"/>
        </w:rPr>
        <w:t>B. half to six</w:t>
      </w:r>
    </w:p>
    <w:p>
      <w:pPr>
        <w:keepNext/>
        <w:keepLines/>
        <w:spacing w:before="0" w:after="40" w:line="259" w:lineRule="auto"/>
      </w:pPr>
      <w:r>
        <w:rPr>
          <w:rFonts w:ascii="Times New Roman" w:hAnsi="Times New Roman" w:eastAsia="Times New Roman"/>
          <w:b w:val="0"/>
          <w:i w:val="0"/>
          <w:color w:val="000000"/>
          <w:sz w:val="23"/>
          <w:u w:val="none"/>
        </w:rPr>
        <w:t>C. a quarter past six</w:t>
      </w:r>
    </w:p>
    <w:p>
      <w:pPr>
        <w:keepNext w:val="0"/>
        <w:keepLines/>
        <w:spacing w:before="0" w:after="180" w:line="259" w:lineRule="auto"/>
      </w:pPr>
      <w:r>
        <w:rPr>
          <w:rFonts w:ascii="Times New Roman" w:hAnsi="Times New Roman" w:eastAsia="Times New Roman"/>
          <w:b w:val="0"/>
          <w:i w:val="0"/>
          <w:color w:val="000000"/>
          <w:sz w:val="23"/>
          <w:u w:val="none"/>
        </w:rPr>
        <w:t>D. thirty to seven</w:t>
      </w:r>
    </w:p>
    <w:p>
      <w:pPr>
        <w:keepNext/>
        <w:keepLines/>
        <w:spacing w:before="80" w:after="40" w:line="259" w:lineRule="auto"/>
      </w:pPr>
      <w:r>
        <w:rPr>
          <w:rFonts w:ascii="Times New Roman" w:hAnsi="Times New Roman" w:eastAsia="Times New Roman"/>
          <w:b w:val="0"/>
          <w:i w:val="0"/>
          <w:color w:val="000000"/>
          <w:sz w:val="23"/>
          <w:u w:val="none"/>
        </w:rPr>
        <w:t>10. A: How long have you studied English?  B: ______</w:t>
      </w:r>
    </w:p>
    <w:p>
      <w:pPr>
        <w:keepNext/>
        <w:keepLines/>
        <w:spacing w:before="0" w:after="40" w:line="259" w:lineRule="auto"/>
      </w:pPr>
      <w:r>
        <w:rPr>
          <w:rFonts w:ascii="Times New Roman" w:hAnsi="Times New Roman" w:eastAsia="Times New Roman"/>
          <w:b w:val="0"/>
          <w:i w:val="0"/>
          <w:color w:val="000000"/>
          <w:sz w:val="23"/>
          <w:u w:val="none"/>
        </w:rPr>
        <w:t>A. Since 2022.</w:t>
      </w:r>
    </w:p>
    <w:p>
      <w:pPr>
        <w:keepNext/>
        <w:keepLines/>
        <w:spacing w:before="0" w:after="40" w:line="259" w:lineRule="auto"/>
      </w:pPr>
      <w:r>
        <w:rPr>
          <w:rFonts w:ascii="Times New Roman" w:hAnsi="Times New Roman" w:eastAsia="Times New Roman"/>
          <w:b w:val="0"/>
          <w:i w:val="0"/>
          <w:color w:val="000000"/>
          <w:sz w:val="23"/>
          <w:u w:val="none"/>
        </w:rPr>
        <w:t>B. Twice a week.</w:t>
      </w:r>
    </w:p>
    <w:p>
      <w:pPr>
        <w:keepNext/>
        <w:keepLines/>
        <w:spacing w:before="0" w:after="40" w:line="259" w:lineRule="auto"/>
      </w:pPr>
      <w:r>
        <w:rPr>
          <w:rFonts w:ascii="Times New Roman" w:hAnsi="Times New Roman" w:eastAsia="Times New Roman"/>
          <w:b w:val="0"/>
          <w:i w:val="0"/>
          <w:color w:val="000000"/>
          <w:sz w:val="23"/>
          <w:u w:val="none"/>
        </w:rPr>
        <w:t>C. At 8 p.m.</w:t>
      </w:r>
    </w:p>
    <w:p>
      <w:pPr>
        <w:keepNext w:val="0"/>
        <w:keepLines/>
        <w:spacing w:before="0" w:after="180" w:line="259" w:lineRule="auto"/>
      </w:pPr>
      <w:r>
        <w:rPr>
          <w:rFonts w:ascii="Times New Roman" w:hAnsi="Times New Roman" w:eastAsia="Times New Roman"/>
          <w:b w:val="0"/>
          <w:i w:val="0"/>
          <w:color w:val="000000"/>
          <w:sz w:val="23"/>
          <w:u w:val="none"/>
        </w:rPr>
        <w:t>D. Next year.</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name ______ Hoa, and these ______ my classmates.</w:t>
      </w:r>
    </w:p>
    <w:p>
      <w:pPr>
        <w:keepNext/>
        <w:keepLines/>
        <w:spacing w:before="0" w:after="40" w:line="259" w:lineRule="auto"/>
      </w:pPr>
      <w:r>
        <w:rPr>
          <w:rFonts w:ascii="Times New Roman" w:hAnsi="Times New Roman" w:eastAsia="Times New Roman"/>
          <w:b w:val="0"/>
          <w:i w:val="0"/>
          <w:color w:val="000000"/>
          <w:sz w:val="23"/>
          <w:u w:val="none"/>
        </w:rPr>
        <w:t>A. is / are</w:t>
      </w:r>
    </w:p>
    <w:p>
      <w:pPr>
        <w:keepNext/>
        <w:keepLines/>
        <w:spacing w:before="0" w:after="40" w:line="259" w:lineRule="auto"/>
      </w:pPr>
      <w:r>
        <w:rPr>
          <w:rFonts w:ascii="Times New Roman" w:hAnsi="Times New Roman" w:eastAsia="Times New Roman"/>
          <w:b w:val="0"/>
          <w:i w:val="0"/>
          <w:color w:val="000000"/>
          <w:sz w:val="23"/>
          <w:u w:val="none"/>
        </w:rPr>
        <w:t>B. are / is</w:t>
      </w:r>
    </w:p>
    <w:p>
      <w:pPr>
        <w:keepNext/>
        <w:keepLines/>
        <w:spacing w:before="0" w:after="40" w:line="259" w:lineRule="auto"/>
      </w:pPr>
      <w:r>
        <w:rPr>
          <w:rFonts w:ascii="Times New Roman" w:hAnsi="Times New Roman" w:eastAsia="Times New Roman"/>
          <w:b w:val="0"/>
          <w:i w:val="0"/>
          <w:color w:val="000000"/>
          <w:sz w:val="23"/>
          <w:u w:val="none"/>
        </w:rPr>
        <w:t>C. am / are</w:t>
      </w:r>
    </w:p>
    <w:p>
      <w:pPr>
        <w:keepNext w:val="0"/>
        <w:keepLines/>
        <w:spacing w:before="0" w:after="180" w:line="259" w:lineRule="auto"/>
      </w:pPr>
      <w:r>
        <w:rPr>
          <w:rFonts w:ascii="Times New Roman" w:hAnsi="Times New Roman" w:eastAsia="Times New Roman"/>
          <w:b w:val="0"/>
          <w:i w:val="0"/>
          <w:color w:val="000000"/>
          <w:sz w:val="23"/>
          <w:u w:val="none"/>
        </w:rPr>
        <w:t>D. is / is</w:t>
      </w:r>
    </w:p>
    <w:p>
      <w:pPr>
        <w:keepNext/>
        <w:keepLines/>
        <w:spacing w:before="80" w:after="40" w:line="259" w:lineRule="auto"/>
      </w:pPr>
      <w:r>
        <w:rPr>
          <w:rFonts w:ascii="Times New Roman" w:hAnsi="Times New Roman" w:eastAsia="Times New Roman"/>
          <w:b w:val="0"/>
          <w:i w:val="0"/>
          <w:color w:val="000000"/>
          <w:sz w:val="23"/>
          <w:u w:val="none"/>
        </w:rPr>
        <w:t>2. Lan and I are cousins. ______ grandparents live in Hue.</w:t>
      </w:r>
    </w:p>
    <w:p>
      <w:pPr>
        <w:keepNext/>
        <w:keepLines/>
        <w:spacing w:before="0" w:after="40" w:line="259" w:lineRule="auto"/>
      </w:pPr>
      <w:r>
        <w:rPr>
          <w:rFonts w:ascii="Times New Roman" w:hAnsi="Times New Roman" w:eastAsia="Times New Roman"/>
          <w:b w:val="0"/>
          <w:i w:val="0"/>
          <w:color w:val="000000"/>
          <w:sz w:val="23"/>
          <w:u w:val="none"/>
        </w:rPr>
        <w:t>A. Our</w:t>
      </w:r>
    </w:p>
    <w:p>
      <w:pPr>
        <w:keepNext/>
        <w:keepLines/>
        <w:spacing w:before="0" w:after="40" w:line="259" w:lineRule="auto"/>
      </w:pPr>
      <w:r>
        <w:rPr>
          <w:rFonts w:ascii="Times New Roman" w:hAnsi="Times New Roman" w:eastAsia="Times New Roman"/>
          <w:b w:val="0"/>
          <w:i w:val="0"/>
          <w:color w:val="000000"/>
          <w:sz w:val="23"/>
          <w:u w:val="none"/>
        </w:rPr>
        <w:t>B. Their</w:t>
      </w:r>
    </w:p>
    <w:p>
      <w:pPr>
        <w:keepNext/>
        <w:keepLines/>
        <w:spacing w:before="0" w:after="40" w:line="259" w:lineRule="auto"/>
      </w:pPr>
      <w:r>
        <w:rPr>
          <w:rFonts w:ascii="Times New Roman" w:hAnsi="Times New Roman" w:eastAsia="Times New Roman"/>
          <w:b w:val="0"/>
          <w:i w:val="0"/>
          <w:color w:val="000000"/>
          <w:sz w:val="23"/>
          <w:u w:val="none"/>
        </w:rPr>
        <w:t>C. His</w:t>
      </w:r>
    </w:p>
    <w:p>
      <w:pPr>
        <w:keepNext w:val="0"/>
        <w:keepLines/>
        <w:spacing w:before="0" w:after="180" w:line="259" w:lineRule="auto"/>
      </w:pPr>
      <w:r>
        <w:rPr>
          <w:rFonts w:ascii="Times New Roman" w:hAnsi="Times New Roman" w:eastAsia="Times New Roman"/>
          <w:b w:val="0"/>
          <w:i w:val="0"/>
          <w:color w:val="000000"/>
          <w:sz w:val="23"/>
          <w:u w:val="none"/>
        </w:rPr>
        <w:t>D. Her</w:t>
      </w:r>
    </w:p>
    <w:p>
      <w:pPr>
        <w:keepNext/>
        <w:keepLines/>
        <w:spacing w:before="80" w:after="40" w:line="259" w:lineRule="auto"/>
      </w:pPr>
      <w:r>
        <w:rPr>
          <w:rFonts w:ascii="Times New Roman" w:hAnsi="Times New Roman" w:eastAsia="Times New Roman"/>
          <w:b w:val="0"/>
          <w:i w:val="0"/>
          <w:color w:val="000000"/>
          <w:sz w:val="23"/>
          <w:u w:val="none"/>
        </w:rPr>
        <w:t>3. There are three ______ near the river.</w:t>
      </w:r>
    </w:p>
    <w:p>
      <w:pPr>
        <w:keepNext/>
        <w:keepLines/>
        <w:spacing w:before="0" w:after="40" w:line="259" w:lineRule="auto"/>
      </w:pPr>
      <w:r>
        <w:rPr>
          <w:rFonts w:ascii="Times New Roman" w:hAnsi="Times New Roman" w:eastAsia="Times New Roman"/>
          <w:b w:val="0"/>
          <w:i w:val="0"/>
          <w:color w:val="000000"/>
          <w:sz w:val="23"/>
          <w:u w:val="none"/>
        </w:rPr>
        <w:t>A. factorys</w:t>
      </w:r>
    </w:p>
    <w:p>
      <w:pPr>
        <w:keepNext/>
        <w:keepLines/>
        <w:spacing w:before="0" w:after="40" w:line="259" w:lineRule="auto"/>
      </w:pPr>
      <w:r>
        <w:rPr>
          <w:rFonts w:ascii="Times New Roman" w:hAnsi="Times New Roman" w:eastAsia="Times New Roman"/>
          <w:b w:val="0"/>
          <w:i w:val="0"/>
          <w:color w:val="000000"/>
          <w:sz w:val="23"/>
          <w:u w:val="none"/>
        </w:rPr>
        <w:t>B. factories</w:t>
      </w:r>
    </w:p>
    <w:p>
      <w:pPr>
        <w:keepNext/>
        <w:keepLines/>
        <w:spacing w:before="0" w:after="40" w:line="259" w:lineRule="auto"/>
      </w:pPr>
      <w:r>
        <w:rPr>
          <w:rFonts w:ascii="Times New Roman" w:hAnsi="Times New Roman" w:eastAsia="Times New Roman"/>
          <w:b w:val="0"/>
          <w:i w:val="0"/>
          <w:color w:val="000000"/>
          <w:sz w:val="23"/>
          <w:u w:val="none"/>
        </w:rPr>
        <w:t>C. factoryes</w:t>
      </w:r>
    </w:p>
    <w:p>
      <w:pPr>
        <w:keepNext w:val="0"/>
        <w:keepLines/>
        <w:spacing w:before="0" w:after="180" w:line="259" w:lineRule="auto"/>
      </w:pPr>
      <w:r>
        <w:rPr>
          <w:rFonts w:ascii="Times New Roman" w:hAnsi="Times New Roman" w:eastAsia="Times New Roman"/>
          <w:b w:val="0"/>
          <w:i w:val="0"/>
          <w:color w:val="000000"/>
          <w:sz w:val="23"/>
          <w:u w:val="none"/>
        </w:rPr>
        <w:t>D. factory</w:t>
      </w:r>
    </w:p>
    <w:p>
      <w:pPr>
        <w:keepNext/>
        <w:keepLines/>
        <w:spacing w:before="80" w:after="40" w:line="259" w:lineRule="auto"/>
      </w:pPr>
      <w:r>
        <w:rPr>
          <w:rFonts w:ascii="Times New Roman" w:hAnsi="Times New Roman" w:eastAsia="Times New Roman"/>
          <w:b w:val="0"/>
          <w:i w:val="0"/>
          <w:color w:val="000000"/>
          <w:sz w:val="23"/>
          <w:u w:val="none"/>
        </w:rPr>
        <w:t>4. This is ______ room. They share it together.</w:t>
      </w:r>
    </w:p>
    <w:p>
      <w:pPr>
        <w:keepNext/>
        <w:keepLines/>
        <w:spacing w:before="0" w:after="40" w:line="259" w:lineRule="auto"/>
      </w:pPr>
      <w:r>
        <w:rPr>
          <w:rFonts w:ascii="Times New Roman" w:hAnsi="Times New Roman" w:eastAsia="Times New Roman"/>
          <w:b w:val="0"/>
          <w:i w:val="0"/>
          <w:color w:val="000000"/>
          <w:sz w:val="23"/>
          <w:u w:val="none"/>
        </w:rPr>
        <w:t>A. Tom and Ben's</w:t>
      </w:r>
    </w:p>
    <w:p>
      <w:pPr>
        <w:keepNext/>
        <w:keepLines/>
        <w:spacing w:before="0" w:after="40" w:line="259" w:lineRule="auto"/>
      </w:pPr>
      <w:r>
        <w:rPr>
          <w:rFonts w:ascii="Times New Roman" w:hAnsi="Times New Roman" w:eastAsia="Times New Roman"/>
          <w:b w:val="0"/>
          <w:i w:val="0"/>
          <w:color w:val="000000"/>
          <w:sz w:val="23"/>
          <w:u w:val="none"/>
        </w:rPr>
        <w:t>B. Tom's and Ben</w:t>
      </w:r>
    </w:p>
    <w:p>
      <w:pPr>
        <w:keepNext/>
        <w:keepLines/>
        <w:spacing w:before="0" w:after="40" w:line="259" w:lineRule="auto"/>
      </w:pPr>
      <w:r>
        <w:rPr>
          <w:rFonts w:ascii="Times New Roman" w:hAnsi="Times New Roman" w:eastAsia="Times New Roman"/>
          <w:b w:val="0"/>
          <w:i w:val="0"/>
          <w:color w:val="000000"/>
          <w:sz w:val="23"/>
          <w:u w:val="none"/>
        </w:rPr>
        <w:t>C. Tom and Bens'</w:t>
      </w:r>
    </w:p>
    <w:p>
      <w:pPr>
        <w:keepNext w:val="0"/>
        <w:keepLines/>
        <w:spacing w:before="0" w:after="180" w:line="259" w:lineRule="auto"/>
      </w:pPr>
      <w:r>
        <w:rPr>
          <w:rFonts w:ascii="Times New Roman" w:hAnsi="Times New Roman" w:eastAsia="Times New Roman"/>
          <w:b w:val="0"/>
          <w:i w:val="0"/>
          <w:color w:val="000000"/>
          <w:sz w:val="23"/>
          <w:u w:val="none"/>
        </w:rPr>
        <w:t>D. Tom's and Ben's</w:t>
      </w:r>
    </w:p>
    <w:p>
      <w:pPr>
        <w:keepNext/>
        <w:keepLines/>
        <w:spacing w:before="80" w:after="40" w:line="259" w:lineRule="auto"/>
      </w:pPr>
      <w:r>
        <w:rPr>
          <w:rFonts w:ascii="Times New Roman" w:hAnsi="Times New Roman" w:eastAsia="Times New Roman"/>
          <w:b w:val="0"/>
          <w:i w:val="0"/>
          <w:color w:val="000000"/>
          <w:sz w:val="23"/>
          <w:u w:val="none"/>
        </w:rPr>
        <w:t>5. The students listened ______ while the teacher explained the rule.</w:t>
      </w:r>
    </w:p>
    <w:p>
      <w:pPr>
        <w:keepNext/>
        <w:keepLines/>
        <w:spacing w:before="0" w:after="40" w:line="259" w:lineRule="auto"/>
      </w:pPr>
      <w:r>
        <w:rPr>
          <w:rFonts w:ascii="Times New Roman" w:hAnsi="Times New Roman" w:eastAsia="Times New Roman"/>
          <w:b w:val="0"/>
          <w:i w:val="0"/>
          <w:color w:val="000000"/>
          <w:sz w:val="23"/>
          <w:u w:val="none"/>
        </w:rPr>
        <w:t>A. careful</w:t>
      </w:r>
    </w:p>
    <w:p>
      <w:pPr>
        <w:keepNext/>
        <w:keepLines/>
        <w:spacing w:before="0" w:after="40" w:line="259" w:lineRule="auto"/>
      </w:pPr>
      <w:r>
        <w:rPr>
          <w:rFonts w:ascii="Times New Roman" w:hAnsi="Times New Roman" w:eastAsia="Times New Roman"/>
          <w:b w:val="0"/>
          <w:i w:val="0"/>
          <w:color w:val="000000"/>
          <w:sz w:val="23"/>
          <w:u w:val="none"/>
        </w:rPr>
        <w:t>B. carefully</w:t>
      </w:r>
    </w:p>
    <w:p>
      <w:pPr>
        <w:keepNext/>
        <w:keepLines/>
        <w:spacing w:before="0" w:after="40" w:line="259" w:lineRule="auto"/>
      </w:pPr>
      <w:r>
        <w:rPr>
          <w:rFonts w:ascii="Times New Roman" w:hAnsi="Times New Roman" w:eastAsia="Times New Roman"/>
          <w:b w:val="0"/>
          <w:i w:val="0"/>
          <w:color w:val="000000"/>
          <w:sz w:val="23"/>
          <w:u w:val="none"/>
        </w:rPr>
        <w:t>C. care</w:t>
      </w:r>
    </w:p>
    <w:p>
      <w:pPr>
        <w:keepNext w:val="0"/>
        <w:keepLines/>
        <w:spacing w:before="0" w:after="180" w:line="259" w:lineRule="auto"/>
      </w:pPr>
      <w:r>
        <w:rPr>
          <w:rFonts w:ascii="Times New Roman" w:hAnsi="Times New Roman" w:eastAsia="Times New Roman"/>
          <w:b w:val="0"/>
          <w:i w:val="0"/>
          <w:color w:val="000000"/>
          <w:sz w:val="23"/>
          <w:u w:val="none"/>
        </w:rPr>
        <w:t>D. more careful</w:t>
      </w:r>
    </w:p>
    <w:p>
      <w:pPr>
        <w:keepNext/>
        <w:keepLines/>
        <w:spacing w:before="80" w:after="40" w:line="259" w:lineRule="auto"/>
      </w:pPr>
      <w:r>
        <w:rPr>
          <w:rFonts w:ascii="Times New Roman" w:hAnsi="Times New Roman" w:eastAsia="Times New Roman"/>
          <w:b w:val="0"/>
          <w:i w:val="0"/>
          <w:color w:val="000000"/>
          <w:sz w:val="23"/>
          <w:u w:val="none"/>
        </w:rPr>
        <w:t>6. We saw ______ elephant at ______ zoo yesterday.</w:t>
      </w:r>
    </w:p>
    <w:p>
      <w:pPr>
        <w:keepNext/>
        <w:keepLines/>
        <w:spacing w:before="0" w:after="40" w:line="259" w:lineRule="auto"/>
      </w:pPr>
      <w:r>
        <w:rPr>
          <w:rFonts w:ascii="Times New Roman" w:hAnsi="Times New Roman" w:eastAsia="Times New Roman"/>
          <w:b w:val="0"/>
          <w:i w:val="0"/>
          <w:color w:val="000000"/>
          <w:sz w:val="23"/>
          <w:u w:val="none"/>
        </w:rPr>
        <w:t>A. a / an</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w:t>
      </w:r>
    </w:p>
    <w:p>
      <w:pPr>
        <w:keepNext/>
        <w:keepLines/>
        <w:spacing w:before="80" w:after="40" w:line="259" w:lineRule="auto"/>
      </w:pPr>
      <w:r>
        <w:rPr>
          <w:rFonts w:ascii="Times New Roman" w:hAnsi="Times New Roman" w:eastAsia="Times New Roman"/>
          <w:b w:val="0"/>
          <w:i w:val="0"/>
          <w:color w:val="000000"/>
          <w:sz w:val="23"/>
          <w:u w:val="none"/>
        </w:rPr>
        <w:t>7. My family usually has dinner ______ 7 p.m. ______ the evening.</w:t>
      </w:r>
    </w:p>
    <w:p>
      <w:pPr>
        <w:keepNext/>
        <w:keepLines/>
        <w:spacing w:before="0" w:after="40" w:line="259" w:lineRule="auto"/>
      </w:pPr>
      <w:r>
        <w:rPr>
          <w:rFonts w:ascii="Times New Roman" w:hAnsi="Times New Roman" w:eastAsia="Times New Roman"/>
          <w:b w:val="0"/>
          <w:i w:val="0"/>
          <w:color w:val="000000"/>
          <w:sz w:val="23"/>
          <w:u w:val="none"/>
        </w:rPr>
        <w:t>A. in / at</w:t>
      </w:r>
    </w:p>
    <w:p>
      <w:pPr>
        <w:keepNext/>
        <w:keepLines/>
        <w:spacing w:before="0" w:after="40" w:line="259" w:lineRule="auto"/>
      </w:pPr>
      <w:r>
        <w:rPr>
          <w:rFonts w:ascii="Times New Roman" w:hAnsi="Times New Roman" w:eastAsia="Times New Roman"/>
          <w:b w:val="0"/>
          <w:i w:val="0"/>
          <w:color w:val="000000"/>
          <w:sz w:val="23"/>
          <w:u w:val="none"/>
        </w:rPr>
        <w:t>B. at / in</w:t>
      </w:r>
    </w:p>
    <w:p>
      <w:pPr>
        <w:keepNext/>
        <w:keepLines/>
        <w:spacing w:before="0" w:after="40" w:line="259" w:lineRule="auto"/>
      </w:pPr>
      <w:r>
        <w:rPr>
          <w:rFonts w:ascii="Times New Roman" w:hAnsi="Times New Roman" w:eastAsia="Times New Roman"/>
          <w:b w:val="0"/>
          <w:i w:val="0"/>
          <w:color w:val="000000"/>
          <w:sz w:val="23"/>
          <w:u w:val="none"/>
        </w:rPr>
        <w:t>C. on / at</w:t>
      </w:r>
    </w:p>
    <w:p>
      <w:pPr>
        <w:keepNext w:val="0"/>
        <w:keepLines/>
        <w:spacing w:before="0" w:after="180" w:line="259" w:lineRule="auto"/>
      </w:pPr>
      <w:r>
        <w:rPr>
          <w:rFonts w:ascii="Times New Roman" w:hAnsi="Times New Roman" w:eastAsia="Times New Roman"/>
          <w:b w:val="0"/>
          <w:i w:val="0"/>
          <w:color w:val="000000"/>
          <w:sz w:val="23"/>
          <w:u w:val="none"/>
        </w:rPr>
        <w:t>D. at / on</w:t>
      </w:r>
    </w:p>
    <w:p>
      <w:pPr>
        <w:keepNext/>
        <w:keepLines/>
        <w:spacing w:before="80" w:after="40" w:line="259" w:lineRule="auto"/>
      </w:pPr>
      <w:r>
        <w:rPr>
          <w:rFonts w:ascii="Times New Roman" w:hAnsi="Times New Roman" w:eastAsia="Times New Roman"/>
          <w:b w:val="0"/>
          <w:i w:val="0"/>
          <w:color w:val="000000"/>
          <w:sz w:val="23"/>
          <w:u w:val="none"/>
        </w:rPr>
        <w:t>8. There ______ two lamps beside the bed.</w:t>
      </w:r>
    </w:p>
    <w:p>
      <w:pPr>
        <w:keepNext/>
        <w:keepLines/>
        <w:spacing w:before="0" w:after="40" w:line="259" w:lineRule="auto"/>
      </w:pPr>
      <w:r>
        <w:rPr>
          <w:rFonts w:ascii="Times New Roman" w:hAnsi="Times New Roman" w:eastAsia="Times New Roman"/>
          <w:b w:val="0"/>
          <w:i w:val="0"/>
          <w:color w:val="000000"/>
          <w:sz w:val="23"/>
          <w:u w:val="none"/>
        </w:rPr>
        <w:t>A. are</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have</w:t>
      </w:r>
    </w:p>
    <w:p>
      <w:pPr>
        <w:keepNext w:val="0"/>
        <w:keepLines/>
        <w:spacing w:before="0" w:after="180" w:line="259" w:lineRule="auto"/>
      </w:pPr>
      <w:r>
        <w:rPr>
          <w:rFonts w:ascii="Times New Roman" w:hAnsi="Times New Roman" w:eastAsia="Times New Roman"/>
          <w:b w:val="0"/>
          <w:i w:val="0"/>
          <w:color w:val="000000"/>
          <w:sz w:val="23"/>
          <w:u w:val="none"/>
        </w:rPr>
        <w:t>D. has</w:t>
      </w:r>
    </w:p>
    <w:p>
      <w:pPr>
        <w:keepNext/>
        <w:keepLines/>
        <w:spacing w:before="80" w:after="40" w:line="259" w:lineRule="auto"/>
      </w:pPr>
      <w:r>
        <w:rPr>
          <w:rFonts w:ascii="Times New Roman" w:hAnsi="Times New Roman" w:eastAsia="Times New Roman"/>
          <w:b w:val="0"/>
          <w:i w:val="0"/>
          <w:color w:val="000000"/>
          <w:sz w:val="23"/>
          <w:u w:val="none"/>
        </w:rPr>
        <w:t>9. ______ flowers here are for our teacher.</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We do not have ______ eggs, but we have ______ bread.</w:t>
      </w:r>
    </w:p>
    <w:p>
      <w:pPr>
        <w:keepNext/>
        <w:keepLines/>
        <w:spacing w:before="0" w:after="40" w:line="259" w:lineRule="auto"/>
      </w:pPr>
      <w:r>
        <w:rPr>
          <w:rFonts w:ascii="Times New Roman" w:hAnsi="Times New Roman" w:eastAsia="Times New Roman"/>
          <w:b w:val="0"/>
          <w:i w:val="0"/>
          <w:color w:val="000000"/>
          <w:sz w:val="23"/>
          <w:u w:val="none"/>
        </w:rPr>
        <w:t>A. some / any</w:t>
      </w:r>
    </w:p>
    <w:p>
      <w:pPr>
        <w:keepNext/>
        <w:keepLines/>
        <w:spacing w:before="0" w:after="40" w:line="259" w:lineRule="auto"/>
      </w:pPr>
      <w:r>
        <w:rPr>
          <w:rFonts w:ascii="Times New Roman" w:hAnsi="Times New Roman" w:eastAsia="Times New Roman"/>
          <w:b w:val="0"/>
          <w:i w:val="0"/>
          <w:color w:val="000000"/>
          <w:sz w:val="23"/>
          <w:u w:val="none"/>
        </w:rPr>
        <w:t>B. any / some</w:t>
      </w:r>
    </w:p>
    <w:p>
      <w:pPr>
        <w:keepNext/>
        <w:keepLines/>
        <w:spacing w:before="0" w:after="40" w:line="259" w:lineRule="auto"/>
      </w:pPr>
      <w:r>
        <w:rPr>
          <w:rFonts w:ascii="Times New Roman" w:hAnsi="Times New Roman" w:eastAsia="Times New Roman"/>
          <w:b w:val="0"/>
          <w:i w:val="0"/>
          <w:color w:val="000000"/>
          <w:sz w:val="23"/>
          <w:u w:val="none"/>
        </w:rPr>
        <w:t>C. many / any</w:t>
      </w:r>
    </w:p>
    <w:p>
      <w:pPr>
        <w:keepNext w:val="0"/>
        <w:keepLines/>
        <w:spacing w:before="0" w:after="180" w:line="259" w:lineRule="auto"/>
      </w:pPr>
      <w:r>
        <w:rPr>
          <w:rFonts w:ascii="Times New Roman" w:hAnsi="Times New Roman" w:eastAsia="Times New Roman"/>
          <w:b w:val="0"/>
          <w:i w:val="0"/>
          <w:color w:val="000000"/>
          <w:sz w:val="23"/>
          <w:u w:val="none"/>
        </w:rPr>
        <w:t>D. any / many</w:t>
      </w:r>
    </w:p>
    <w:p>
      <w:pPr>
        <w:keepNext/>
        <w:keepLines/>
        <w:spacing w:before="80" w:after="40" w:line="259" w:lineRule="auto"/>
      </w:pPr>
      <w:r>
        <w:rPr>
          <w:rFonts w:ascii="Times New Roman" w:hAnsi="Times New Roman" w:eastAsia="Times New Roman"/>
          <w:b w:val="0"/>
          <w:i w:val="0"/>
          <w:color w:val="000000"/>
          <w:sz w:val="23"/>
          <w:u w:val="none"/>
        </w:rPr>
        <w:t>11. How ______ books did you borrow from the library?</w:t>
      </w:r>
    </w:p>
    <w:p>
      <w:pPr>
        <w:keepNext/>
        <w:keepLines/>
        <w:spacing w:before="0" w:after="40" w:line="259" w:lineRule="auto"/>
      </w:pPr>
      <w:r>
        <w:rPr>
          <w:rFonts w:ascii="Times New Roman" w:hAnsi="Times New Roman" w:eastAsia="Times New Roman"/>
          <w:b w:val="0"/>
          <w:i w:val="0"/>
          <w:color w:val="000000"/>
          <w:sz w:val="23"/>
          <w:u w:val="none"/>
        </w:rPr>
        <w:t>A. much</w:t>
      </w:r>
    </w:p>
    <w:p>
      <w:pPr>
        <w:keepNext/>
        <w:keepLines/>
        <w:spacing w:before="0" w:after="40" w:line="259" w:lineRule="auto"/>
      </w:pPr>
      <w:r>
        <w:rPr>
          <w:rFonts w:ascii="Times New Roman" w:hAnsi="Times New Roman" w:eastAsia="Times New Roman"/>
          <w:b w:val="0"/>
          <w:i w:val="0"/>
          <w:color w:val="000000"/>
          <w:sz w:val="23"/>
          <w:u w:val="none"/>
        </w:rPr>
        <w:t>B. many</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 little</w:t>
      </w:r>
    </w:p>
    <w:p>
      <w:pPr>
        <w:keepNext/>
        <w:keepLines/>
        <w:spacing w:before="80" w:after="40" w:line="259" w:lineRule="auto"/>
      </w:pPr>
      <w:r>
        <w:rPr>
          <w:rFonts w:ascii="Times New Roman" w:hAnsi="Times New Roman" w:eastAsia="Times New Roman"/>
          <w:b w:val="0"/>
          <w:i w:val="0"/>
          <w:color w:val="000000"/>
          <w:sz w:val="23"/>
          <w:u w:val="none"/>
        </w:rPr>
        <w:t>12. There is very ______ rice left, so we need to buy more.</w:t>
      </w:r>
    </w:p>
    <w:p>
      <w:pPr>
        <w:keepNext/>
        <w:keepLines/>
        <w:spacing w:before="0" w:after="40" w:line="259" w:lineRule="auto"/>
      </w:pPr>
      <w:r>
        <w:rPr>
          <w:rFonts w:ascii="Times New Roman" w:hAnsi="Times New Roman" w:eastAsia="Times New Roman"/>
          <w:b w:val="0"/>
          <w:i w:val="0"/>
          <w:color w:val="000000"/>
          <w:sz w:val="23"/>
          <w:u w:val="none"/>
        </w:rPr>
        <w:t>A. few</w:t>
      </w:r>
    </w:p>
    <w:p>
      <w:pPr>
        <w:keepNext/>
        <w:keepLines/>
        <w:spacing w:before="0" w:after="40" w:line="259" w:lineRule="auto"/>
      </w:pPr>
      <w:r>
        <w:rPr>
          <w:rFonts w:ascii="Times New Roman" w:hAnsi="Times New Roman" w:eastAsia="Times New Roman"/>
          <w:b w:val="0"/>
          <w:i w:val="0"/>
          <w:color w:val="000000"/>
          <w:sz w:val="23"/>
          <w:u w:val="none"/>
        </w:rPr>
        <w:t>B. a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many</w:t>
      </w:r>
    </w:p>
    <w:p>
      <w:pPr>
        <w:keepNext/>
        <w:keepLines/>
        <w:spacing w:before="80" w:after="40" w:line="259" w:lineRule="auto"/>
      </w:pPr>
      <w:r>
        <w:rPr>
          <w:rFonts w:ascii="Times New Roman" w:hAnsi="Times New Roman" w:eastAsia="Times New Roman"/>
          <w:b w:val="0"/>
          <w:i w:val="0"/>
          <w:color w:val="000000"/>
          <w:sz w:val="23"/>
          <w:u w:val="none"/>
        </w:rPr>
        <w:t>13. A: ______ do you go swimming?  B: At the sports center.</w:t>
      </w:r>
    </w:p>
    <w:p>
      <w:pPr>
        <w:keepNext/>
        <w:keepLines/>
        <w:spacing w:before="0" w:after="40" w:line="259" w:lineRule="auto"/>
      </w:pPr>
      <w:r>
        <w:rPr>
          <w:rFonts w:ascii="Times New Roman" w:hAnsi="Times New Roman" w:eastAsia="Times New Roman"/>
          <w:b w:val="0"/>
          <w:i w:val="0"/>
          <w:color w:val="000000"/>
          <w:sz w:val="23"/>
          <w:u w:val="none"/>
        </w:rPr>
        <w:t>A. When</w:t>
      </w:r>
    </w:p>
    <w:p>
      <w:pPr>
        <w:keepNext/>
        <w:keepLines/>
        <w:spacing w:before="0" w:after="40" w:line="259" w:lineRule="auto"/>
      </w:pPr>
      <w:r>
        <w:rPr>
          <w:rFonts w:ascii="Times New Roman" w:hAnsi="Times New Roman" w:eastAsia="Times New Roman"/>
          <w:b w:val="0"/>
          <w:i w:val="0"/>
          <w:color w:val="000000"/>
          <w:sz w:val="23"/>
          <w:u w:val="none"/>
        </w:rPr>
        <w:t>B. Where</w:t>
      </w:r>
    </w:p>
    <w:p>
      <w:pPr>
        <w:keepNext/>
        <w:keepLines/>
        <w:spacing w:before="0" w:after="40" w:line="259" w:lineRule="auto"/>
      </w:pPr>
      <w:r>
        <w:rPr>
          <w:rFonts w:ascii="Times New Roman" w:hAnsi="Times New Roman" w:eastAsia="Times New Roman"/>
          <w:b w:val="0"/>
          <w:i w:val="0"/>
          <w:color w:val="000000"/>
          <w:sz w:val="23"/>
          <w:u w:val="none"/>
        </w:rPr>
        <w:t>C. Why</w:t>
      </w:r>
    </w:p>
    <w:p>
      <w:pPr>
        <w:keepNext w:val="0"/>
        <w:keepLines/>
        <w:spacing w:before="0" w:after="180" w:line="259" w:lineRule="auto"/>
      </w:pPr>
      <w:r>
        <w:rPr>
          <w:rFonts w:ascii="Times New Roman" w:hAnsi="Times New Roman" w:eastAsia="Times New Roman"/>
          <w:b w:val="0"/>
          <w:i w:val="0"/>
          <w:color w:val="000000"/>
          <w:sz w:val="23"/>
          <w:u w:val="none"/>
        </w:rPr>
        <w:t>D. Who</w:t>
      </w:r>
    </w:p>
    <w:p>
      <w:pPr>
        <w:keepNext/>
        <w:keepLines/>
        <w:spacing w:before="80" w:after="40" w:line="259" w:lineRule="auto"/>
      </w:pPr>
      <w:r>
        <w:rPr>
          <w:rFonts w:ascii="Times New Roman" w:hAnsi="Times New Roman" w:eastAsia="Times New Roman"/>
          <w:b w:val="0"/>
          <w:i w:val="0"/>
          <w:color w:val="000000"/>
          <w:sz w:val="23"/>
          <w:u w:val="none"/>
        </w:rPr>
        <w:t>14. ______ your brother finish his homework last night?</w:t>
      </w:r>
    </w:p>
    <w:p>
      <w:pPr>
        <w:keepNext/>
        <w:keepLines/>
        <w:spacing w:before="0" w:after="40" w:line="259" w:lineRule="auto"/>
      </w:pPr>
      <w:r>
        <w:rPr>
          <w:rFonts w:ascii="Times New Roman" w:hAnsi="Times New Roman" w:eastAsia="Times New Roman"/>
          <w:b w:val="0"/>
          <w:i w:val="0"/>
          <w:color w:val="000000"/>
          <w:sz w:val="23"/>
          <w:u w:val="none"/>
        </w:rPr>
        <w:t>A. Was</w:t>
      </w:r>
    </w:p>
    <w:p>
      <w:pPr>
        <w:keepNext/>
        <w:keepLines/>
        <w:spacing w:before="0" w:after="40" w:line="259" w:lineRule="auto"/>
      </w:pPr>
      <w:r>
        <w:rPr>
          <w:rFonts w:ascii="Times New Roman" w:hAnsi="Times New Roman" w:eastAsia="Times New Roman"/>
          <w:b w:val="0"/>
          <w:i w:val="0"/>
          <w:color w:val="000000"/>
          <w:sz w:val="23"/>
          <w:u w:val="none"/>
        </w:rPr>
        <w:t>B. Were</w:t>
      </w:r>
    </w:p>
    <w:p>
      <w:pPr>
        <w:keepNext/>
        <w:keepLines/>
        <w:spacing w:before="0" w:after="40" w:line="259" w:lineRule="auto"/>
      </w:pPr>
      <w:r>
        <w:rPr>
          <w:rFonts w:ascii="Times New Roman" w:hAnsi="Times New Roman" w:eastAsia="Times New Roman"/>
          <w:b w:val="0"/>
          <w:i w:val="0"/>
          <w:color w:val="000000"/>
          <w:sz w:val="23"/>
          <w:u w:val="none"/>
        </w:rPr>
        <w:t>C. Did</w:t>
      </w:r>
    </w:p>
    <w:p>
      <w:pPr>
        <w:keepNext w:val="0"/>
        <w:keepLines/>
        <w:spacing w:before="0" w:after="180" w:line="259" w:lineRule="auto"/>
      </w:pPr>
      <w:r>
        <w:rPr>
          <w:rFonts w:ascii="Times New Roman" w:hAnsi="Times New Roman" w:eastAsia="Times New Roman"/>
          <w:b w:val="0"/>
          <w:i w:val="0"/>
          <w:color w:val="000000"/>
          <w:sz w:val="23"/>
          <w:u w:val="none"/>
        </w:rPr>
        <w:t>D. Does</w:t>
      </w:r>
    </w:p>
    <w:p>
      <w:pPr>
        <w:keepNext/>
        <w:keepLines/>
        <w:spacing w:before="80" w:after="40" w:line="259" w:lineRule="auto"/>
      </w:pPr>
      <w:r>
        <w:rPr>
          <w:rFonts w:ascii="Times New Roman" w:hAnsi="Times New Roman" w:eastAsia="Times New Roman"/>
          <w:b w:val="0"/>
          <w:i w:val="0"/>
          <w:color w:val="000000"/>
          <w:sz w:val="23"/>
          <w:u w:val="none"/>
        </w:rPr>
        <w:t>15. ______ your phone during the exam.</w:t>
      </w:r>
    </w:p>
    <w:p>
      <w:pPr>
        <w:keepNext/>
        <w:keepLines/>
        <w:spacing w:before="0" w:after="40" w:line="259" w:lineRule="auto"/>
      </w:pPr>
      <w:r>
        <w:rPr>
          <w:rFonts w:ascii="Times New Roman" w:hAnsi="Times New Roman" w:eastAsia="Times New Roman"/>
          <w:b w:val="0"/>
          <w:i w:val="0"/>
          <w:color w:val="000000"/>
          <w:sz w:val="23"/>
          <w:u w:val="none"/>
        </w:rPr>
        <w:t>A. Do not use</w:t>
      </w:r>
    </w:p>
    <w:p>
      <w:pPr>
        <w:keepNext/>
        <w:keepLines/>
        <w:spacing w:before="0" w:after="40" w:line="259" w:lineRule="auto"/>
      </w:pPr>
      <w:r>
        <w:rPr>
          <w:rFonts w:ascii="Times New Roman" w:hAnsi="Times New Roman" w:eastAsia="Times New Roman"/>
          <w:b w:val="0"/>
          <w:i w:val="0"/>
          <w:color w:val="000000"/>
          <w:sz w:val="23"/>
          <w:u w:val="none"/>
        </w:rPr>
        <w:t>B. Not use</w:t>
      </w:r>
    </w:p>
    <w:p>
      <w:pPr>
        <w:keepNext/>
        <w:keepLines/>
        <w:spacing w:before="0" w:after="40" w:line="259" w:lineRule="auto"/>
      </w:pPr>
      <w:r>
        <w:rPr>
          <w:rFonts w:ascii="Times New Roman" w:hAnsi="Times New Roman" w:eastAsia="Times New Roman"/>
          <w:b w:val="0"/>
          <w:i w:val="0"/>
          <w:color w:val="000000"/>
          <w:sz w:val="23"/>
          <w:u w:val="none"/>
        </w:rPr>
        <w:t>C. Does not use</w:t>
      </w:r>
    </w:p>
    <w:p>
      <w:pPr>
        <w:keepNext w:val="0"/>
        <w:keepLines/>
        <w:spacing w:before="0" w:after="180" w:line="259" w:lineRule="auto"/>
      </w:pPr>
      <w:r>
        <w:rPr>
          <w:rFonts w:ascii="Times New Roman" w:hAnsi="Times New Roman" w:eastAsia="Times New Roman"/>
          <w:b w:val="0"/>
          <w:i w:val="0"/>
          <w:color w:val="000000"/>
          <w:sz w:val="23"/>
          <w:u w:val="none"/>
        </w:rPr>
        <w:t>D. Do not using</w:t>
      </w:r>
    </w:p>
    <w:p>
      <w:pPr>
        <w:keepNext/>
        <w:keepLines/>
        <w:spacing w:before="80" w:after="40" w:line="259" w:lineRule="auto"/>
      </w:pPr>
      <w:r>
        <w:rPr>
          <w:rFonts w:ascii="Times New Roman" w:hAnsi="Times New Roman" w:eastAsia="Times New Roman"/>
          <w:b w:val="0"/>
          <w:i w:val="0"/>
          <w:color w:val="000000"/>
          <w:sz w:val="23"/>
          <w:u w:val="none"/>
        </w:rPr>
        <w:t>16. Your parents are coming tonight, ______?</w:t>
      </w:r>
    </w:p>
    <w:p>
      <w:pPr>
        <w:keepNext/>
        <w:keepLines/>
        <w:spacing w:before="0" w:after="40" w:line="259" w:lineRule="auto"/>
      </w:pPr>
      <w:r>
        <w:rPr>
          <w:rFonts w:ascii="Times New Roman" w:hAnsi="Times New Roman" w:eastAsia="Times New Roman"/>
          <w:b w:val="0"/>
          <w:i w:val="0"/>
          <w:color w:val="000000"/>
          <w:sz w:val="23"/>
          <w:u w:val="none"/>
        </w:rPr>
        <w:t>A. aren't they</w:t>
      </w:r>
    </w:p>
    <w:p>
      <w:pPr>
        <w:keepNext/>
        <w:keepLines/>
        <w:spacing w:before="0" w:after="40" w:line="259" w:lineRule="auto"/>
      </w:pPr>
      <w:r>
        <w:rPr>
          <w:rFonts w:ascii="Times New Roman" w:hAnsi="Times New Roman" w:eastAsia="Times New Roman"/>
          <w:b w:val="0"/>
          <w:i w:val="0"/>
          <w:color w:val="000000"/>
          <w:sz w:val="23"/>
          <w:u w:val="none"/>
        </w:rPr>
        <w:t>B. are they</w:t>
      </w:r>
    </w:p>
    <w:p>
      <w:pPr>
        <w:keepNext/>
        <w:keepLines/>
        <w:spacing w:before="0" w:after="40" w:line="259" w:lineRule="auto"/>
      </w:pPr>
      <w:r>
        <w:rPr>
          <w:rFonts w:ascii="Times New Roman" w:hAnsi="Times New Roman" w:eastAsia="Times New Roman"/>
          <w:b w:val="0"/>
          <w:i w:val="0"/>
          <w:color w:val="000000"/>
          <w:sz w:val="23"/>
          <w:u w:val="none"/>
        </w:rPr>
        <w:t>C. don't they</w:t>
      </w:r>
    </w:p>
    <w:p>
      <w:pPr>
        <w:keepNext w:val="0"/>
        <w:keepLines/>
        <w:spacing w:before="0" w:after="180" w:line="259" w:lineRule="auto"/>
      </w:pPr>
      <w:r>
        <w:rPr>
          <w:rFonts w:ascii="Times New Roman" w:hAnsi="Times New Roman" w:eastAsia="Times New Roman"/>
          <w:b w:val="0"/>
          <w:i w:val="0"/>
          <w:color w:val="000000"/>
          <w:sz w:val="23"/>
          <w:u w:val="none"/>
        </w:rPr>
        <w:t>D. won't they</w:t>
      </w:r>
    </w:p>
    <w:p>
      <w:pPr>
        <w:keepNext/>
        <w:keepLines/>
        <w:spacing w:before="80" w:after="40" w:line="259" w:lineRule="auto"/>
      </w:pPr>
      <w:r>
        <w:rPr>
          <w:rFonts w:ascii="Times New Roman" w:hAnsi="Times New Roman" w:eastAsia="Times New Roman"/>
          <w:b w:val="0"/>
          <w:i w:val="0"/>
          <w:color w:val="000000"/>
          <w:sz w:val="23"/>
          <w:u w:val="none"/>
        </w:rPr>
        <w:t>17. We visited our grandparents ______.</w:t>
      </w:r>
    </w:p>
    <w:p>
      <w:pPr>
        <w:keepNext/>
        <w:keepLines/>
        <w:spacing w:before="0" w:after="40" w:line="259" w:lineRule="auto"/>
      </w:pPr>
      <w:r>
        <w:rPr>
          <w:rFonts w:ascii="Times New Roman" w:hAnsi="Times New Roman" w:eastAsia="Times New Roman"/>
          <w:b w:val="0"/>
          <w:i w:val="0"/>
          <w:color w:val="000000"/>
          <w:sz w:val="23"/>
          <w:u w:val="none"/>
        </w:rPr>
        <w:t>A. tomorrow morning</w:t>
      </w:r>
    </w:p>
    <w:p>
      <w:pPr>
        <w:keepNext/>
        <w:keepLines/>
        <w:spacing w:before="0" w:after="40" w:line="259" w:lineRule="auto"/>
      </w:pPr>
      <w:r>
        <w:rPr>
          <w:rFonts w:ascii="Times New Roman" w:hAnsi="Times New Roman" w:eastAsia="Times New Roman"/>
          <w:b w:val="0"/>
          <w:i w:val="0"/>
          <w:color w:val="000000"/>
          <w:sz w:val="23"/>
          <w:u w:val="none"/>
        </w:rPr>
        <w:t>B. two days ago</w:t>
      </w:r>
    </w:p>
    <w:p>
      <w:pPr>
        <w:keepNext/>
        <w:keepLines/>
        <w:spacing w:before="0" w:after="40" w:line="259" w:lineRule="auto"/>
      </w:pPr>
      <w:r>
        <w:rPr>
          <w:rFonts w:ascii="Times New Roman" w:hAnsi="Times New Roman" w:eastAsia="Times New Roman"/>
          <w:b w:val="0"/>
          <w:i w:val="0"/>
          <w:color w:val="000000"/>
          <w:sz w:val="23"/>
          <w:u w:val="none"/>
        </w:rPr>
        <w:t>C. at the moment</w:t>
      </w:r>
    </w:p>
    <w:p>
      <w:pPr>
        <w:keepNext w:val="0"/>
        <w:keepLines/>
        <w:spacing w:before="0" w:after="180" w:line="259" w:lineRule="auto"/>
      </w:pPr>
      <w:r>
        <w:rPr>
          <w:rFonts w:ascii="Times New Roman" w:hAnsi="Times New Roman" w:eastAsia="Times New Roman"/>
          <w:b w:val="0"/>
          <w:i w:val="0"/>
          <w:color w:val="000000"/>
          <w:sz w:val="23"/>
          <w:u w:val="none"/>
        </w:rPr>
        <w:t>D. every next week</w:t>
      </w:r>
    </w:p>
    <w:p>
      <w:pPr>
        <w:keepNext/>
        <w:keepLines/>
        <w:spacing w:before="80" w:after="40" w:line="259" w:lineRule="auto"/>
      </w:pPr>
      <w:r>
        <w:rPr>
          <w:rFonts w:ascii="Times New Roman" w:hAnsi="Times New Roman" w:eastAsia="Times New Roman"/>
          <w:b w:val="0"/>
          <w:i w:val="0"/>
          <w:color w:val="000000"/>
          <w:sz w:val="23"/>
          <w:u w:val="none"/>
        </w:rPr>
        <w:t>18. My father ______ ride a bicycle to work when he was young.</w:t>
      </w:r>
    </w:p>
    <w:p>
      <w:pPr>
        <w:keepNext/>
        <w:keepLines/>
        <w:spacing w:before="0" w:after="40" w:line="259" w:lineRule="auto"/>
      </w:pPr>
      <w:r>
        <w:rPr>
          <w:rFonts w:ascii="Times New Roman" w:hAnsi="Times New Roman" w:eastAsia="Times New Roman"/>
          <w:b w:val="0"/>
          <w:i w:val="0"/>
          <w:color w:val="000000"/>
          <w:sz w:val="23"/>
          <w:u w:val="none"/>
        </w:rPr>
        <w:t>A. is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gets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I have worked here for years, so I ______ getting up early.</w:t>
      </w:r>
    </w:p>
    <w:p>
      <w:pPr>
        <w:keepNext/>
        <w:keepLines/>
        <w:spacing w:before="0" w:after="40" w:line="259" w:lineRule="auto"/>
      </w:pPr>
      <w:r>
        <w:rPr>
          <w:rFonts w:ascii="Times New Roman" w:hAnsi="Times New Roman" w:eastAsia="Times New Roman"/>
          <w:b w:val="0"/>
          <w:i w:val="0"/>
          <w:color w:val="000000"/>
          <w:sz w:val="23"/>
          <w:u w:val="none"/>
        </w:rPr>
        <w:t>A. am used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get use to</w:t>
      </w:r>
    </w:p>
    <w:p>
      <w:pPr>
        <w:keepNext/>
        <w:keepLines/>
        <w:spacing w:before="80" w:after="40" w:line="259" w:lineRule="auto"/>
      </w:pPr>
      <w:r>
        <w:rPr>
          <w:rFonts w:ascii="Times New Roman" w:hAnsi="Times New Roman" w:eastAsia="Times New Roman"/>
          <w:b w:val="0"/>
          <w:i w:val="0"/>
          <w:color w:val="000000"/>
          <w:sz w:val="23"/>
          <w:u w:val="none"/>
        </w:rPr>
        <w:t>20. The first month was hard, but she is ______ living away from home.</w:t>
      </w:r>
    </w:p>
    <w:p>
      <w:pPr>
        <w:keepNext/>
        <w:keepLines/>
        <w:spacing w:before="0" w:after="40" w:line="259" w:lineRule="auto"/>
      </w:pPr>
      <w:r>
        <w:rPr>
          <w:rFonts w:ascii="Times New Roman" w:hAnsi="Times New Roman" w:eastAsia="Times New Roman"/>
          <w:b w:val="0"/>
          <w:i w:val="0"/>
          <w:color w:val="000000"/>
          <w:sz w:val="23"/>
          <w:u w:val="none"/>
        </w:rPr>
        <w:t>A. getting used to</w:t>
      </w:r>
    </w:p>
    <w:p>
      <w:pPr>
        <w:keepNext/>
        <w:keepLines/>
        <w:spacing w:before="0" w:after="40" w:line="259" w:lineRule="auto"/>
      </w:pPr>
      <w:r>
        <w:rPr>
          <w:rFonts w:ascii="Times New Roman" w:hAnsi="Times New Roman" w:eastAsia="Times New Roman"/>
          <w:b w:val="0"/>
          <w:i w:val="0"/>
          <w:color w:val="000000"/>
          <w:sz w:val="23"/>
          <w:u w:val="none"/>
        </w:rPr>
        <w:t>B. used to live</w:t>
      </w:r>
    </w:p>
    <w:p>
      <w:pPr>
        <w:keepNext/>
        <w:keepLines/>
        <w:spacing w:before="0" w:after="40" w:line="259" w:lineRule="auto"/>
      </w:pPr>
      <w:r>
        <w:rPr>
          <w:rFonts w:ascii="Times New Roman" w:hAnsi="Times New Roman" w:eastAsia="Times New Roman"/>
          <w:b w:val="0"/>
          <w:i w:val="0"/>
          <w:color w:val="000000"/>
          <w:sz w:val="23"/>
          <w:u w:val="none"/>
        </w:rPr>
        <w:t>C. get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mother usually __________ (drink) tea after breakfast.</w:t>
      </w:r>
    </w:p>
    <w:p>
      <w:pPr>
        <w:keepNext w:val="0"/>
        <w:keepLines/>
        <w:spacing w:before="80" w:after="160" w:line="259" w:lineRule="auto"/>
      </w:pPr>
      <w:r>
        <w:rPr>
          <w:rFonts w:ascii="Times New Roman" w:hAnsi="Times New Roman" w:eastAsia="Times New Roman"/>
          <w:b w:val="0"/>
          <w:i w:val="0"/>
          <w:color w:val="000000"/>
          <w:sz w:val="23"/>
          <w:u w:val="none"/>
        </w:rPr>
        <w:t>2. Look! The children __________ (feed) the ducks by the lake.</w:t>
      </w:r>
    </w:p>
    <w:p>
      <w:pPr>
        <w:keepNext w:val="0"/>
        <w:keepLines/>
        <w:spacing w:before="80" w:after="160" w:line="259" w:lineRule="auto"/>
      </w:pPr>
      <w:r>
        <w:rPr>
          <w:rFonts w:ascii="Times New Roman" w:hAnsi="Times New Roman" w:eastAsia="Times New Roman"/>
          <w:b w:val="0"/>
          <w:i w:val="0"/>
          <w:color w:val="000000"/>
          <w:sz w:val="23"/>
          <w:u w:val="none"/>
        </w:rPr>
        <w:t>3. We __________ (buy) a new dictionary last weekend.</w:t>
      </w:r>
    </w:p>
    <w:p>
      <w:pPr>
        <w:keepNext w:val="0"/>
        <w:keepLines/>
        <w:spacing w:before="80" w:after="160" w:line="259" w:lineRule="auto"/>
      </w:pPr>
      <w:r>
        <w:rPr>
          <w:rFonts w:ascii="Times New Roman" w:hAnsi="Times New Roman" w:eastAsia="Times New Roman"/>
          <w:b w:val="0"/>
          <w:i w:val="0"/>
          <w:color w:val="000000"/>
          <w:sz w:val="23"/>
          <w:u w:val="none"/>
        </w:rPr>
        <w:t>4. At 9 o’clock last night, I __________ (do) my math homework.</w:t>
      </w:r>
    </w:p>
    <w:p>
      <w:pPr>
        <w:keepNext w:val="0"/>
        <w:keepLines/>
        <w:spacing w:before="80" w:after="160" w:line="259" w:lineRule="auto"/>
      </w:pPr>
      <w:r>
        <w:rPr>
          <w:rFonts w:ascii="Times New Roman" w:hAnsi="Times New Roman" w:eastAsia="Times New Roman"/>
          <w:b w:val="0"/>
          <w:i w:val="0"/>
          <w:color w:val="000000"/>
          <w:sz w:val="23"/>
          <w:u w:val="none"/>
        </w:rPr>
        <w:t>5. I am sure our team __________ (play) well in the final.</w:t>
      </w:r>
    </w:p>
    <w:p>
      <w:pPr>
        <w:keepNext w:val="0"/>
        <w:keepLines/>
        <w:spacing w:before="80" w:after="160" w:line="259" w:lineRule="auto"/>
      </w:pPr>
      <w:r>
        <w:rPr>
          <w:rFonts w:ascii="Times New Roman" w:hAnsi="Times New Roman" w:eastAsia="Times New Roman"/>
          <w:b w:val="0"/>
          <w:i w:val="0"/>
          <w:color w:val="000000"/>
          <w:sz w:val="23"/>
          <w:u w:val="none"/>
        </w:rPr>
        <w:t>6. They have bought the tickets. They __________ (travel) to Nha Trang next Friday.</w:t>
      </w:r>
    </w:p>
    <w:p>
      <w:pPr>
        <w:keepNext w:val="0"/>
        <w:keepLines/>
        <w:spacing w:before="80" w:after="160" w:line="259" w:lineRule="auto"/>
      </w:pPr>
      <w:r>
        <w:rPr>
          <w:rFonts w:ascii="Times New Roman" w:hAnsi="Times New Roman" w:eastAsia="Times New Roman"/>
          <w:b w:val="0"/>
          <w:i w:val="0"/>
          <w:color w:val="000000"/>
          <w:sz w:val="23"/>
          <w:u w:val="none"/>
        </w:rPr>
        <w:t>7. Mai __________ just __________ (send) me an email.</w:t>
      </w:r>
    </w:p>
    <w:p>
      <w:pPr>
        <w:keepNext w:val="0"/>
        <w:keepLines/>
        <w:spacing w:before="80" w:after="160" w:line="259" w:lineRule="auto"/>
      </w:pPr>
      <w:r>
        <w:rPr>
          <w:rFonts w:ascii="Times New Roman" w:hAnsi="Times New Roman" w:eastAsia="Times New Roman"/>
          <w:b w:val="0"/>
          <w:i w:val="0"/>
          <w:color w:val="000000"/>
          <w:sz w:val="23"/>
          <w:u w:val="none"/>
        </w:rPr>
        <w:t>8. The boys __________ (practice) football for two hours, so they are tired now.</w:t>
      </w:r>
    </w:p>
    <w:p>
      <w:pPr>
        <w:keepNext w:val="0"/>
        <w:keepLines/>
        <w:spacing w:before="80" w:after="160" w:line="259" w:lineRule="auto"/>
      </w:pPr>
      <w:r>
        <w:rPr>
          <w:rFonts w:ascii="Times New Roman" w:hAnsi="Times New Roman" w:eastAsia="Times New Roman"/>
          <w:b w:val="0"/>
          <w:i w:val="0"/>
          <w:color w:val="000000"/>
          <w:sz w:val="23"/>
          <w:u w:val="none"/>
        </w:rPr>
        <w:t>9. By the time I reached the station, the train __________ already __________ (leave).</w:t>
      </w:r>
    </w:p>
    <w:p>
      <w:pPr>
        <w:keepNext w:val="0"/>
        <w:keepLines/>
        <w:spacing w:before="80" w:after="160" w:line="259" w:lineRule="auto"/>
      </w:pPr>
      <w:r>
        <w:rPr>
          <w:rFonts w:ascii="Times New Roman" w:hAnsi="Times New Roman" w:eastAsia="Times New Roman"/>
          <w:b w:val="0"/>
          <w:i w:val="0"/>
          <w:color w:val="000000"/>
          <w:sz w:val="23"/>
          <w:u w:val="none"/>
        </w:rPr>
        <w:t>10. His clothes were dirty because he __________ (work) in the garden all morning.</w:t>
      </w:r>
    </w:p>
    <w:p>
      <w:pPr>
        <w:keepNext w:val="0"/>
        <w:keepLines/>
        <w:spacing w:before="80" w:after="160" w:line="259" w:lineRule="auto"/>
      </w:pPr>
      <w:r>
        <w:rPr>
          <w:rFonts w:ascii="Times New Roman" w:hAnsi="Times New Roman" w:eastAsia="Times New Roman"/>
          <w:b w:val="0"/>
          <w:i w:val="0"/>
          <w:color w:val="000000"/>
          <w:sz w:val="23"/>
          <w:u w:val="none"/>
        </w:rPr>
        <w:t>11. At this time next Monday, we __________ (take) our English test.</w:t>
      </w:r>
    </w:p>
    <w:p>
      <w:pPr>
        <w:keepNext w:val="0"/>
        <w:keepLines/>
        <w:spacing w:before="80" w:after="160" w:line="259" w:lineRule="auto"/>
      </w:pPr>
      <w:r>
        <w:rPr>
          <w:rFonts w:ascii="Times New Roman" w:hAnsi="Times New Roman" w:eastAsia="Times New Roman"/>
          <w:b w:val="0"/>
          <w:i w:val="0"/>
          <w:color w:val="000000"/>
          <w:sz w:val="23"/>
          <w:u w:val="none"/>
        </w:rPr>
        <w:t>12. By the end of this week, I __________ (read) all five chapters.</w:t>
      </w:r>
    </w:p>
    <w:p>
      <w:pPr>
        <w:keepNext w:val="0"/>
        <w:keepLines/>
        <w:spacing w:before="80" w:after="160" w:line="259" w:lineRule="auto"/>
      </w:pPr>
      <w:r>
        <w:rPr>
          <w:rFonts w:ascii="Times New Roman" w:hAnsi="Times New Roman" w:eastAsia="Times New Roman"/>
          <w:b w:val="0"/>
          <w:i w:val="0"/>
          <w:color w:val="000000"/>
          <w:sz w:val="23"/>
          <w:u w:val="none"/>
        </w:rPr>
        <w:t>13. By next December, they __________ (live) in this city for ten years.</w:t>
      </w:r>
    </w:p>
    <w:p>
      <w:pPr>
        <w:keepNext w:val="0"/>
        <w:keepLines/>
        <w:spacing w:before="80" w:after="160" w:line="259" w:lineRule="auto"/>
      </w:pPr>
      <w:r>
        <w:rPr>
          <w:rFonts w:ascii="Times New Roman" w:hAnsi="Times New Roman" w:eastAsia="Times New Roman"/>
          <w:b w:val="0"/>
          <w:i w:val="0"/>
          <w:color w:val="000000"/>
          <w:sz w:val="23"/>
          <w:u w:val="none"/>
        </w:rPr>
        <w:t>14. She __________ never __________ (eat) Indian food before.</w:t>
      </w:r>
    </w:p>
    <w:p>
      <w:pPr>
        <w:keepNext w:val="0"/>
        <w:keepLines/>
        <w:spacing w:before="80" w:after="160" w:line="259" w:lineRule="auto"/>
      </w:pPr>
      <w:r>
        <w:rPr>
          <w:rFonts w:ascii="Times New Roman" w:hAnsi="Times New Roman" w:eastAsia="Times New Roman"/>
          <w:b w:val="0"/>
          <w:i w:val="0"/>
          <w:color w:val="000000"/>
          <w:sz w:val="23"/>
          <w:u w:val="none"/>
        </w:rPr>
        <w:t>15. Where is Nam? He __________ (go) to the post office.</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My sister have two English dictionaries.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There are a big tree in front of our house.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Those womans are waiting for the bus.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We usually go shopping at Sunday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Would you like any tea?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How much students are there in your class?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Be not late for the meeting tomorrow.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He has went to the bank, so he is not at home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next month, they will have complete the new playground.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She is getting used to drive on the left.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There are some notebooks in my bag.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This woman is holding a baby.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bicycles belong to the children.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are: Two new computers are in the office.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She bought some fruit at the market.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They meet their English tutor (on Friday evenings).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Your sister was sleeping at 10 p.m.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You should close the door quietly.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Minh can swim very well,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My family lived near the sea when I was a child, but we do not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Taking the bus to work is normal for him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The new timetable is becoming familiar to the students.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since: I started working on this project in January.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Perfect Continuous: Next June will mark five years since she started teaching here.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Kết hợp hai câu với while: My father was cooking dinner. My mother was setting the table.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Thư viện mở cửa lúc chín giờ sáng và đóng cửa lúc năm giờ chiều.</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Có nhiều học sinh trong sân nhưng chỉ có một ít giáo viên ở đó.</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Đây là chiếc ô của mẹ tôi, còn những chiếc kia là của chúng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Tôi đang nói chuyện với Nam thì xe buýt đến.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chúng tôi thường ăn tối muộn, nhưng bây giờ chúng tôi đã quen với việc ăn lúc bảy giờ.</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What time did your grandparents arrive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Do not forget to bring any documents you need for the meeting.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I have known my best friend since primary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She had been studying for three hours before she took a break.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this time next year, they will have been running the shop for a decade.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When Daniel was younger, he used to spend most of his free time indoors. There was a small park near his home, but he rarely went there because he preferred computer games. His parents often encouraged him to exercise, but Daniel was not used to doing sports regularly. Last year, his family moved to another neighborhood where there are several sports facilities and a large public park.</w:t>
      </w:r>
    </w:p>
    <w:p>
      <w:pPr>
        <w:keepNext w:val="0"/>
        <w:keepLines w:val="0"/>
        <w:spacing w:before="0" w:after="160" w:line="259" w:lineRule="auto"/>
      </w:pPr>
      <w:r>
        <w:rPr>
          <w:rFonts w:ascii="Times New Roman" w:hAnsi="Times New Roman" w:eastAsia="Times New Roman"/>
          <w:b w:val="0"/>
          <w:i w:val="0"/>
          <w:color w:val="000000"/>
          <w:sz w:val="22"/>
          <w:u w:val="none"/>
        </w:rPr>
        <w:t>At first, Daniel found his new routine tiring. Then a classmate invited him to join a weekend cycling group. Since then, Daniel has become much more active. He has been cycling every Saturday for six months. Two weeks ago, while the group was riding along a river, it started to rain heavily. They stopped at a small café, and Daniel realized that he had already cycled twenty kilometers. He had been riding for nearly two hours before the rain began.</w:t>
      </w:r>
    </w:p>
    <w:p>
      <w:pPr>
        <w:keepNext w:val="0"/>
        <w:keepLines w:val="0"/>
        <w:spacing w:before="0" w:after="160" w:line="259" w:lineRule="auto"/>
      </w:pPr>
      <w:r>
        <w:rPr>
          <w:rFonts w:ascii="Times New Roman" w:hAnsi="Times New Roman" w:eastAsia="Times New Roman"/>
          <w:b w:val="0"/>
          <w:i w:val="0"/>
          <w:color w:val="000000"/>
          <w:sz w:val="22"/>
          <w:u w:val="none"/>
        </w:rPr>
        <w:t>Next month, the group is going to take part in a charity cycling event. This time next Sunday, Daniel will be training with the other members. By the day of the event, he will have completed several long practice rides. Daniel says he is now used to exercising regularly, and he believes the new habit will help him stay healthy in the future.</w:t>
      </w:r>
    </w:p>
    <w:p>
      <w:pPr>
        <w:keepNext/>
        <w:keepLines/>
        <w:spacing w:before="80" w:after="40" w:line="259" w:lineRule="auto"/>
      </w:pPr>
      <w:r>
        <w:rPr>
          <w:rFonts w:ascii="Times New Roman" w:hAnsi="Times New Roman" w:eastAsia="Times New Roman"/>
          <w:b w:val="0"/>
          <w:i w:val="0"/>
          <w:color w:val="000000"/>
          <w:sz w:val="23"/>
          <w:u w:val="none"/>
        </w:rPr>
        <w:t>1. What did Daniel use to do in his free time?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Why did he rarely go to the park near his old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was Daniel not used to doing?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What facilities are near his new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How long has Daniel been cycling every Saturday?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happened while the group was riding along the river?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How far had Daniel cycled when they stopped?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he been riding before the rain began?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What is the group going to do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What will Daniel have completed by the day of the event?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SCHOOL LIFE – PAST, PRESENT AND FUTURE</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trường/lớp học hiện tại, dùng Present Simple và ít nhất 1 cấu trúc There is/There are hoặc This/That/These/Those.</w:t>
      </w:r>
    </w:p>
    <w:p>
      <w:pPr>
        <w:pStyle w:val="ListBullet"/>
        <w:spacing w:after="60"/>
      </w:pPr>
      <w:r>
        <w:rPr>
          <w:rFonts w:ascii="Times New Roman" w:hAnsi="Times New Roman" w:eastAsia="Times New Roman"/>
          <w:b w:val="0"/>
          <w:i w:val="0"/>
          <w:color w:val="000000"/>
          <w:sz w:val="22"/>
          <w:u w:val="none"/>
        </w:rPr>
        <w:t>Dùng ít nhất 1 mạo từ hoặc giới từ và 1 lượng từ đã học.</w:t>
      </w:r>
    </w:p>
    <w:p>
      <w:pPr>
        <w:pStyle w:val="ListBullet"/>
        <w:spacing w:after="60"/>
      </w:pPr>
      <w:r>
        <w:rPr>
          <w:rFonts w:ascii="Times New Roman" w:hAnsi="Times New Roman" w:eastAsia="Times New Roman"/>
          <w:b w:val="0"/>
          <w:i w:val="0"/>
          <w:color w:val="000000"/>
          <w:sz w:val="22"/>
          <w:u w:val="none"/>
        </w:rPr>
        <w:t>Kể một hoạt động ở trường đã xảy ra gần đây bằng Past Simple và/hoặc Past Continuous.</w:t>
      </w:r>
    </w:p>
    <w:p>
      <w:pPr>
        <w:pStyle w:val="ListBullet"/>
        <w:spacing w:after="60"/>
      </w:pPr>
      <w:r>
        <w:rPr>
          <w:rFonts w:ascii="Times New Roman" w:hAnsi="Times New Roman" w:eastAsia="Times New Roman"/>
          <w:b w:val="0"/>
          <w:i w:val="0"/>
          <w:color w:val="000000"/>
          <w:sz w:val="22"/>
          <w:u w:val="none"/>
        </w:rPr>
        <w:t>Dùng Present Perfect hoặc Present Perfect Continuous để nói về một việc đã kéo dài đến hiện tại.</w:t>
      </w:r>
    </w:p>
    <w:p>
      <w:pPr>
        <w:pStyle w:val="ListBullet"/>
        <w:spacing w:after="60"/>
      </w:pPr>
      <w:r>
        <w:rPr>
          <w:rFonts w:ascii="Times New Roman" w:hAnsi="Times New Roman" w:eastAsia="Times New Roman"/>
          <w:b w:val="0"/>
          <w:i w:val="0"/>
          <w:color w:val="000000"/>
          <w:sz w:val="22"/>
          <w:u w:val="none"/>
        </w:rPr>
        <w:t>Dùng used to, be used to hoặc get used to để nói về một thay đổi trong việc học.</w:t>
      </w:r>
    </w:p>
    <w:p>
      <w:pPr>
        <w:pStyle w:val="ListBullet"/>
        <w:spacing w:after="60"/>
      </w:pPr>
      <w:r>
        <w:rPr>
          <w:rFonts w:ascii="Times New Roman" w:hAnsi="Times New Roman" w:eastAsia="Times New Roman"/>
          <w:b w:val="0"/>
          <w:i w:val="0"/>
          <w:color w:val="000000"/>
          <w:sz w:val="22"/>
          <w:u w:val="none"/>
        </w:rPr>
        <w:t>Nêu một kế hoạch hoặc mục tiêu tương lai bằng will, be going to hoặc một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10</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C. bags</w:t>
      </w:r>
    </w:p>
    <w:p>
      <w:pPr>
        <w:keepNext w:val="0"/>
        <w:keepLines w:val="0"/>
        <w:spacing w:before="0" w:after="140" w:line="259" w:lineRule="auto"/>
      </w:pPr>
      <w:r>
        <w:rPr>
          <w:rFonts w:ascii="Times New Roman" w:hAnsi="Times New Roman" w:eastAsia="Times New Roman"/>
          <w:b w:val="0"/>
          <w:i w:val="0"/>
          <w:color w:val="000000"/>
          <w:sz w:val="23"/>
          <w:u w:val="none"/>
        </w:rPr>
        <w:t>2. A. watches</w:t>
      </w:r>
    </w:p>
    <w:p>
      <w:pPr>
        <w:keepNext w:val="0"/>
        <w:keepLines w:val="0"/>
        <w:spacing w:before="0" w:after="140" w:line="259" w:lineRule="auto"/>
      </w:pPr>
      <w:r>
        <w:rPr>
          <w:rFonts w:ascii="Times New Roman" w:hAnsi="Times New Roman" w:eastAsia="Times New Roman"/>
          <w:b w:val="0"/>
          <w:i w:val="0"/>
          <w:color w:val="000000"/>
          <w:sz w:val="23"/>
          <w:u w:val="none"/>
        </w:rPr>
        <w:t>3. C. washed</w:t>
      </w:r>
    </w:p>
    <w:p>
      <w:pPr>
        <w:keepNext w:val="0"/>
        <w:keepLines w:val="0"/>
        <w:spacing w:before="0" w:after="140" w:line="259" w:lineRule="auto"/>
      </w:pPr>
      <w:r>
        <w:rPr>
          <w:rFonts w:ascii="Times New Roman" w:hAnsi="Times New Roman" w:eastAsia="Times New Roman"/>
          <w:b w:val="0"/>
          <w:i w:val="0"/>
          <w:color w:val="000000"/>
          <w:sz w:val="23"/>
          <w:u w:val="none"/>
        </w:rPr>
        <w:t>4. B. hotel</w:t>
      </w:r>
    </w:p>
    <w:p>
      <w:pPr>
        <w:keepNext w:val="0"/>
        <w:keepLines w:val="0"/>
        <w:spacing w:before="0" w:after="140" w:line="259" w:lineRule="auto"/>
      </w:pPr>
      <w:r>
        <w:rPr>
          <w:rFonts w:ascii="Times New Roman" w:hAnsi="Times New Roman" w:eastAsia="Times New Roman"/>
          <w:b w:val="0"/>
          <w:i w:val="0"/>
          <w:color w:val="000000"/>
          <w:sz w:val="23"/>
          <w:u w:val="none"/>
        </w:rPr>
        <w:t>5. A. I’m fine, thank you.</w:t>
      </w:r>
    </w:p>
    <w:p>
      <w:pPr>
        <w:keepNext w:val="0"/>
        <w:keepLines w:val="0"/>
        <w:spacing w:before="0" w:after="140" w:line="259" w:lineRule="auto"/>
      </w:pPr>
      <w:r>
        <w:rPr>
          <w:rFonts w:ascii="Times New Roman" w:hAnsi="Times New Roman" w:eastAsia="Times New Roman"/>
          <w:b w:val="0"/>
          <w:i w:val="0"/>
          <w:color w:val="000000"/>
          <w:sz w:val="23"/>
          <w:u w:val="none"/>
        </w:rPr>
        <w:t>6. B. On the fifteenth of May.</w:t>
      </w:r>
    </w:p>
    <w:p>
      <w:pPr>
        <w:keepNext w:val="0"/>
        <w:keepLines w:val="0"/>
        <w:spacing w:before="0" w:after="140" w:line="259" w:lineRule="auto"/>
      </w:pPr>
      <w:r>
        <w:rPr>
          <w:rFonts w:ascii="Times New Roman" w:hAnsi="Times New Roman" w:eastAsia="Times New Roman"/>
          <w:b w:val="0"/>
          <w:i w:val="0"/>
          <w:color w:val="000000"/>
          <w:sz w:val="23"/>
          <w:u w:val="none"/>
        </w:rPr>
        <w:t>7. A. She is tall and slim.</w:t>
      </w:r>
    </w:p>
    <w:p>
      <w:pPr>
        <w:keepNext w:val="0"/>
        <w:keepLines w:val="0"/>
        <w:spacing w:before="0" w:after="140" w:line="259" w:lineRule="auto"/>
      </w:pPr>
      <w:r>
        <w:rPr>
          <w:rFonts w:ascii="Times New Roman" w:hAnsi="Times New Roman" w:eastAsia="Times New Roman"/>
          <w:b w:val="0"/>
          <w:i w:val="0"/>
          <w:color w:val="000000"/>
          <w:sz w:val="23"/>
          <w:u w:val="none"/>
        </w:rPr>
        <w:t>8. B. one thousand two hundred and fifty</w:t>
      </w:r>
    </w:p>
    <w:p>
      <w:pPr>
        <w:keepNext w:val="0"/>
        <w:keepLines w:val="0"/>
        <w:spacing w:before="0" w:after="140" w:line="259" w:lineRule="auto"/>
      </w:pPr>
      <w:r>
        <w:rPr>
          <w:rFonts w:ascii="Times New Roman" w:hAnsi="Times New Roman" w:eastAsia="Times New Roman"/>
          <w:b w:val="0"/>
          <w:i w:val="0"/>
          <w:color w:val="000000"/>
          <w:sz w:val="23"/>
          <w:u w:val="none"/>
        </w:rPr>
        <w:t>9. A. half past six</w:t>
      </w:r>
    </w:p>
    <w:p>
      <w:pPr>
        <w:keepNext w:val="0"/>
        <w:keepLines w:val="0"/>
        <w:spacing w:before="0" w:after="140" w:line="259" w:lineRule="auto"/>
      </w:pPr>
      <w:r>
        <w:rPr>
          <w:rFonts w:ascii="Times New Roman" w:hAnsi="Times New Roman" w:eastAsia="Times New Roman"/>
          <w:b w:val="0"/>
          <w:i w:val="0"/>
          <w:color w:val="000000"/>
          <w:sz w:val="23"/>
          <w:u w:val="none"/>
        </w:rPr>
        <w:t>10. A. Since 2022.</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A. is / are</w:t>
      </w:r>
    </w:p>
    <w:p>
      <w:pPr>
        <w:keepNext w:val="0"/>
        <w:keepLines w:val="0"/>
        <w:spacing w:before="0" w:after="140" w:line="259" w:lineRule="auto"/>
      </w:pPr>
      <w:r>
        <w:rPr>
          <w:rFonts w:ascii="Times New Roman" w:hAnsi="Times New Roman" w:eastAsia="Times New Roman"/>
          <w:b w:val="0"/>
          <w:i w:val="0"/>
          <w:color w:val="000000"/>
          <w:sz w:val="23"/>
          <w:u w:val="none"/>
        </w:rPr>
        <w:t>2. A. Our</w:t>
      </w:r>
    </w:p>
    <w:p>
      <w:pPr>
        <w:keepNext w:val="0"/>
        <w:keepLines w:val="0"/>
        <w:spacing w:before="0" w:after="140" w:line="259" w:lineRule="auto"/>
      </w:pPr>
      <w:r>
        <w:rPr>
          <w:rFonts w:ascii="Times New Roman" w:hAnsi="Times New Roman" w:eastAsia="Times New Roman"/>
          <w:b w:val="0"/>
          <w:i w:val="0"/>
          <w:color w:val="000000"/>
          <w:sz w:val="23"/>
          <w:u w:val="none"/>
        </w:rPr>
        <w:t>3. B. factories</w:t>
      </w:r>
    </w:p>
    <w:p>
      <w:pPr>
        <w:keepNext w:val="0"/>
        <w:keepLines w:val="0"/>
        <w:spacing w:before="0" w:after="140" w:line="259" w:lineRule="auto"/>
      </w:pPr>
      <w:r>
        <w:rPr>
          <w:rFonts w:ascii="Times New Roman" w:hAnsi="Times New Roman" w:eastAsia="Times New Roman"/>
          <w:b w:val="0"/>
          <w:i w:val="0"/>
          <w:color w:val="000000"/>
          <w:sz w:val="23"/>
          <w:u w:val="none"/>
        </w:rPr>
        <w:t>4. A. Tom and Ben's</w:t>
      </w:r>
    </w:p>
    <w:p>
      <w:pPr>
        <w:keepNext w:val="0"/>
        <w:keepLines w:val="0"/>
        <w:spacing w:before="0" w:after="140" w:line="259" w:lineRule="auto"/>
      </w:pPr>
      <w:r>
        <w:rPr>
          <w:rFonts w:ascii="Times New Roman" w:hAnsi="Times New Roman" w:eastAsia="Times New Roman"/>
          <w:b w:val="0"/>
          <w:i w:val="0"/>
          <w:color w:val="000000"/>
          <w:sz w:val="23"/>
          <w:u w:val="none"/>
        </w:rPr>
        <w:t>5. B. carefully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B. at / in</w:t>
      </w:r>
    </w:p>
    <w:p>
      <w:pPr>
        <w:keepNext w:val="0"/>
        <w:keepLines w:val="0"/>
        <w:spacing w:before="0" w:after="140" w:line="259" w:lineRule="auto"/>
      </w:pPr>
      <w:r>
        <w:rPr>
          <w:rFonts w:ascii="Times New Roman" w:hAnsi="Times New Roman" w:eastAsia="Times New Roman"/>
          <w:b w:val="0"/>
          <w:i w:val="0"/>
          <w:color w:val="000000"/>
          <w:sz w:val="23"/>
          <w:u w:val="none"/>
        </w:rPr>
        <w:t>8. A. are</w:t>
      </w:r>
    </w:p>
    <w:p>
      <w:pPr>
        <w:keepNext w:val="0"/>
        <w:keepLines w:val="0"/>
        <w:spacing w:before="0" w:after="140" w:line="259" w:lineRule="auto"/>
      </w:pPr>
      <w:r>
        <w:rPr>
          <w:rFonts w:ascii="Times New Roman" w:hAnsi="Times New Roman" w:eastAsia="Times New Roman"/>
          <w:b w:val="0"/>
          <w:i w:val="0"/>
          <w:color w:val="000000"/>
          <w:sz w:val="23"/>
          <w:u w:val="none"/>
        </w:rPr>
        <w:t>9. C. These</w:t>
      </w:r>
    </w:p>
    <w:p>
      <w:pPr>
        <w:keepNext w:val="0"/>
        <w:keepLines w:val="0"/>
        <w:spacing w:before="0" w:after="140" w:line="259" w:lineRule="auto"/>
      </w:pPr>
      <w:r>
        <w:rPr>
          <w:rFonts w:ascii="Times New Roman" w:hAnsi="Times New Roman" w:eastAsia="Times New Roman"/>
          <w:b w:val="0"/>
          <w:i w:val="0"/>
          <w:color w:val="000000"/>
          <w:sz w:val="23"/>
          <w:u w:val="none"/>
        </w:rPr>
        <w:t>10. B. any / some</w:t>
      </w:r>
    </w:p>
    <w:p>
      <w:pPr>
        <w:keepNext w:val="0"/>
        <w:keepLines w:val="0"/>
        <w:spacing w:before="0" w:after="140" w:line="259" w:lineRule="auto"/>
      </w:pPr>
      <w:r>
        <w:rPr>
          <w:rFonts w:ascii="Times New Roman" w:hAnsi="Times New Roman" w:eastAsia="Times New Roman"/>
          <w:b w:val="0"/>
          <w:i w:val="0"/>
          <w:color w:val="000000"/>
          <w:sz w:val="23"/>
          <w:u w:val="none"/>
        </w:rPr>
        <w:t>11. B. many</w:t>
      </w:r>
    </w:p>
    <w:p>
      <w:pPr>
        <w:keepNext w:val="0"/>
        <w:keepLines w:val="0"/>
        <w:spacing w:before="0" w:after="140" w:line="259" w:lineRule="auto"/>
      </w:pPr>
      <w:r>
        <w:rPr>
          <w:rFonts w:ascii="Times New Roman" w:hAnsi="Times New Roman" w:eastAsia="Times New Roman"/>
          <w:b w:val="0"/>
          <w:i w:val="0"/>
          <w:color w:val="000000"/>
          <w:sz w:val="23"/>
          <w:u w:val="none"/>
        </w:rPr>
        <w:t>12. C. little</w:t>
      </w:r>
    </w:p>
    <w:p>
      <w:pPr>
        <w:keepNext w:val="0"/>
        <w:keepLines w:val="0"/>
        <w:spacing w:before="0" w:after="140" w:line="259" w:lineRule="auto"/>
      </w:pPr>
      <w:r>
        <w:rPr>
          <w:rFonts w:ascii="Times New Roman" w:hAnsi="Times New Roman" w:eastAsia="Times New Roman"/>
          <w:b w:val="0"/>
          <w:i w:val="0"/>
          <w:color w:val="000000"/>
          <w:sz w:val="23"/>
          <w:u w:val="none"/>
        </w:rPr>
        <w:t>13. B. Where</w:t>
      </w:r>
    </w:p>
    <w:p>
      <w:pPr>
        <w:keepNext w:val="0"/>
        <w:keepLines w:val="0"/>
        <w:spacing w:before="0" w:after="140" w:line="259" w:lineRule="auto"/>
      </w:pPr>
      <w:r>
        <w:rPr>
          <w:rFonts w:ascii="Times New Roman" w:hAnsi="Times New Roman" w:eastAsia="Times New Roman"/>
          <w:b w:val="0"/>
          <w:i w:val="0"/>
          <w:color w:val="000000"/>
          <w:sz w:val="23"/>
          <w:u w:val="none"/>
        </w:rPr>
        <w:t>14. C. Did</w:t>
      </w:r>
    </w:p>
    <w:p>
      <w:pPr>
        <w:keepNext w:val="0"/>
        <w:keepLines w:val="0"/>
        <w:spacing w:before="0" w:after="140" w:line="259" w:lineRule="auto"/>
      </w:pPr>
      <w:r>
        <w:rPr>
          <w:rFonts w:ascii="Times New Roman" w:hAnsi="Times New Roman" w:eastAsia="Times New Roman"/>
          <w:b w:val="0"/>
          <w:i w:val="0"/>
          <w:color w:val="000000"/>
          <w:sz w:val="23"/>
          <w:u w:val="none"/>
        </w:rPr>
        <w:t>15. A. Do not use</w:t>
      </w:r>
    </w:p>
    <w:p>
      <w:pPr>
        <w:keepNext w:val="0"/>
        <w:keepLines w:val="0"/>
        <w:spacing w:before="0" w:after="140" w:line="259" w:lineRule="auto"/>
      </w:pPr>
      <w:r>
        <w:rPr>
          <w:rFonts w:ascii="Times New Roman" w:hAnsi="Times New Roman" w:eastAsia="Times New Roman"/>
          <w:b w:val="0"/>
          <w:i w:val="0"/>
          <w:color w:val="000000"/>
          <w:sz w:val="23"/>
          <w:u w:val="none"/>
        </w:rPr>
        <w:t>16. A. aren't they</w:t>
      </w:r>
    </w:p>
    <w:p>
      <w:pPr>
        <w:keepNext w:val="0"/>
        <w:keepLines w:val="0"/>
        <w:spacing w:before="0" w:after="140" w:line="259" w:lineRule="auto"/>
      </w:pPr>
      <w:r>
        <w:rPr>
          <w:rFonts w:ascii="Times New Roman" w:hAnsi="Times New Roman" w:eastAsia="Times New Roman"/>
          <w:b w:val="0"/>
          <w:i w:val="0"/>
          <w:color w:val="000000"/>
          <w:sz w:val="23"/>
          <w:u w:val="none"/>
        </w:rPr>
        <w:t>17. B. two days ago</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A. am used to</w:t>
      </w:r>
    </w:p>
    <w:p>
      <w:pPr>
        <w:keepNext w:val="0"/>
        <w:keepLines w:val="0"/>
        <w:spacing w:before="0" w:after="140" w:line="259" w:lineRule="auto"/>
      </w:pPr>
      <w:r>
        <w:rPr>
          <w:rFonts w:ascii="Times New Roman" w:hAnsi="Times New Roman" w:eastAsia="Times New Roman"/>
          <w:b w:val="0"/>
          <w:i w:val="0"/>
          <w:color w:val="000000"/>
          <w:sz w:val="23"/>
          <w:u w:val="none"/>
        </w:rPr>
        <w:t>20. A. getting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drinks</w:t>
      </w:r>
    </w:p>
    <w:p>
      <w:pPr>
        <w:keepNext w:val="0"/>
        <w:keepLines w:val="0"/>
        <w:spacing w:before="0" w:after="140" w:line="259" w:lineRule="auto"/>
      </w:pPr>
      <w:r>
        <w:rPr>
          <w:rFonts w:ascii="Times New Roman" w:hAnsi="Times New Roman" w:eastAsia="Times New Roman"/>
          <w:b w:val="0"/>
          <w:i w:val="0"/>
          <w:color w:val="000000"/>
          <w:sz w:val="23"/>
          <w:u w:val="none"/>
        </w:rPr>
        <w:t>2. are feeding</w:t>
      </w:r>
    </w:p>
    <w:p>
      <w:pPr>
        <w:keepNext w:val="0"/>
        <w:keepLines w:val="0"/>
        <w:spacing w:before="0" w:after="140" w:line="259" w:lineRule="auto"/>
      </w:pPr>
      <w:r>
        <w:rPr>
          <w:rFonts w:ascii="Times New Roman" w:hAnsi="Times New Roman" w:eastAsia="Times New Roman"/>
          <w:b w:val="0"/>
          <w:i w:val="0"/>
          <w:color w:val="000000"/>
          <w:sz w:val="23"/>
          <w:u w:val="none"/>
        </w:rPr>
        <w:t>3. bought</w:t>
      </w:r>
    </w:p>
    <w:p>
      <w:pPr>
        <w:keepNext w:val="0"/>
        <w:keepLines w:val="0"/>
        <w:spacing w:before="0" w:after="140" w:line="259" w:lineRule="auto"/>
      </w:pPr>
      <w:r>
        <w:rPr>
          <w:rFonts w:ascii="Times New Roman" w:hAnsi="Times New Roman" w:eastAsia="Times New Roman"/>
          <w:b w:val="0"/>
          <w:i w:val="0"/>
          <w:color w:val="000000"/>
          <w:sz w:val="23"/>
          <w:u w:val="none"/>
        </w:rPr>
        <w:t>4. was doing</w:t>
      </w:r>
    </w:p>
    <w:p>
      <w:pPr>
        <w:keepNext w:val="0"/>
        <w:keepLines w:val="0"/>
        <w:spacing w:before="0" w:after="140" w:line="259" w:lineRule="auto"/>
      </w:pPr>
      <w:r>
        <w:rPr>
          <w:rFonts w:ascii="Times New Roman" w:hAnsi="Times New Roman" w:eastAsia="Times New Roman"/>
          <w:b w:val="0"/>
          <w:i w:val="0"/>
          <w:color w:val="000000"/>
          <w:sz w:val="23"/>
          <w:u w:val="none"/>
        </w:rPr>
        <w:t>5. will play</w:t>
      </w:r>
    </w:p>
    <w:p>
      <w:pPr>
        <w:keepNext w:val="0"/>
        <w:keepLines w:val="0"/>
        <w:spacing w:before="0" w:after="140" w:line="259" w:lineRule="auto"/>
      </w:pPr>
      <w:r>
        <w:rPr>
          <w:rFonts w:ascii="Times New Roman" w:hAnsi="Times New Roman" w:eastAsia="Times New Roman"/>
          <w:b w:val="0"/>
          <w:i w:val="0"/>
          <w:color w:val="000000"/>
          <w:sz w:val="23"/>
          <w:u w:val="none"/>
        </w:rPr>
        <w:t>6. are going to travel</w:t>
      </w:r>
    </w:p>
    <w:p>
      <w:pPr>
        <w:keepNext w:val="0"/>
        <w:keepLines w:val="0"/>
        <w:spacing w:before="0" w:after="140" w:line="259" w:lineRule="auto"/>
      </w:pPr>
      <w:r>
        <w:rPr>
          <w:rFonts w:ascii="Times New Roman" w:hAnsi="Times New Roman" w:eastAsia="Times New Roman"/>
          <w:b w:val="0"/>
          <w:i w:val="0"/>
          <w:color w:val="000000"/>
          <w:sz w:val="23"/>
          <w:u w:val="none"/>
        </w:rPr>
        <w:t>7. has just sent</w:t>
      </w:r>
    </w:p>
    <w:p>
      <w:pPr>
        <w:keepNext w:val="0"/>
        <w:keepLines w:val="0"/>
        <w:spacing w:before="0" w:after="140" w:line="259" w:lineRule="auto"/>
      </w:pPr>
      <w:r>
        <w:rPr>
          <w:rFonts w:ascii="Times New Roman" w:hAnsi="Times New Roman" w:eastAsia="Times New Roman"/>
          <w:b w:val="0"/>
          <w:i w:val="0"/>
          <w:color w:val="000000"/>
          <w:sz w:val="23"/>
          <w:u w:val="none"/>
        </w:rPr>
        <w:t>8. have been practicing</w:t>
      </w:r>
    </w:p>
    <w:p>
      <w:pPr>
        <w:keepNext w:val="0"/>
        <w:keepLines w:val="0"/>
        <w:spacing w:before="0" w:after="140" w:line="259" w:lineRule="auto"/>
      </w:pPr>
      <w:r>
        <w:rPr>
          <w:rFonts w:ascii="Times New Roman" w:hAnsi="Times New Roman" w:eastAsia="Times New Roman"/>
          <w:b w:val="0"/>
          <w:i w:val="0"/>
          <w:color w:val="000000"/>
          <w:sz w:val="23"/>
          <w:u w:val="none"/>
        </w:rPr>
        <w:t>9. had already left</w:t>
      </w:r>
    </w:p>
    <w:p>
      <w:pPr>
        <w:keepNext w:val="0"/>
        <w:keepLines w:val="0"/>
        <w:spacing w:before="0" w:after="140" w:line="259" w:lineRule="auto"/>
      </w:pPr>
      <w:r>
        <w:rPr>
          <w:rFonts w:ascii="Times New Roman" w:hAnsi="Times New Roman" w:eastAsia="Times New Roman"/>
          <w:b w:val="0"/>
          <w:i w:val="0"/>
          <w:color w:val="000000"/>
          <w:sz w:val="23"/>
          <w:u w:val="none"/>
        </w:rPr>
        <w:t>10. had been working</w:t>
      </w:r>
    </w:p>
    <w:p>
      <w:pPr>
        <w:keepNext w:val="0"/>
        <w:keepLines w:val="0"/>
        <w:spacing w:before="0" w:after="140" w:line="259" w:lineRule="auto"/>
      </w:pPr>
      <w:r>
        <w:rPr>
          <w:rFonts w:ascii="Times New Roman" w:hAnsi="Times New Roman" w:eastAsia="Times New Roman"/>
          <w:b w:val="0"/>
          <w:i w:val="0"/>
          <w:color w:val="000000"/>
          <w:sz w:val="23"/>
          <w:u w:val="none"/>
        </w:rPr>
        <w:t>11. will be taking</w:t>
      </w:r>
    </w:p>
    <w:p>
      <w:pPr>
        <w:keepNext w:val="0"/>
        <w:keepLines w:val="0"/>
        <w:spacing w:before="0" w:after="140" w:line="259" w:lineRule="auto"/>
      </w:pPr>
      <w:r>
        <w:rPr>
          <w:rFonts w:ascii="Times New Roman" w:hAnsi="Times New Roman" w:eastAsia="Times New Roman"/>
          <w:b w:val="0"/>
          <w:i w:val="0"/>
          <w:color w:val="000000"/>
          <w:sz w:val="23"/>
          <w:u w:val="none"/>
        </w:rPr>
        <w:t>12. will have read</w:t>
      </w:r>
    </w:p>
    <w:p>
      <w:pPr>
        <w:keepNext w:val="0"/>
        <w:keepLines w:val="0"/>
        <w:spacing w:before="0" w:after="140" w:line="259" w:lineRule="auto"/>
      </w:pPr>
      <w:r>
        <w:rPr>
          <w:rFonts w:ascii="Times New Roman" w:hAnsi="Times New Roman" w:eastAsia="Times New Roman"/>
          <w:b w:val="0"/>
          <w:i w:val="0"/>
          <w:color w:val="000000"/>
          <w:sz w:val="23"/>
          <w:u w:val="none"/>
        </w:rPr>
        <w:t>13. will have been living</w:t>
      </w:r>
    </w:p>
    <w:p>
      <w:pPr>
        <w:keepNext w:val="0"/>
        <w:keepLines w:val="0"/>
        <w:spacing w:before="0" w:after="140" w:line="259" w:lineRule="auto"/>
      </w:pPr>
      <w:r>
        <w:rPr>
          <w:rFonts w:ascii="Times New Roman" w:hAnsi="Times New Roman" w:eastAsia="Times New Roman"/>
          <w:b w:val="0"/>
          <w:i w:val="0"/>
          <w:color w:val="000000"/>
          <w:sz w:val="23"/>
          <w:u w:val="none"/>
        </w:rPr>
        <w:t>14. has never eaten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My sister has two English dictionaries.</w:t>
      </w:r>
    </w:p>
    <w:p>
      <w:pPr>
        <w:keepNext w:val="0"/>
        <w:keepLines w:val="0"/>
        <w:spacing w:before="0" w:after="140" w:line="259" w:lineRule="auto"/>
      </w:pPr>
      <w:r>
        <w:rPr>
          <w:rFonts w:ascii="Times New Roman" w:hAnsi="Times New Roman" w:eastAsia="Times New Roman"/>
          <w:b w:val="0"/>
          <w:i w:val="0"/>
          <w:color w:val="000000"/>
          <w:sz w:val="23"/>
          <w:u w:val="none"/>
        </w:rPr>
        <w:t>2. There is a big tree in front of our house.</w:t>
      </w:r>
    </w:p>
    <w:p>
      <w:pPr>
        <w:keepNext w:val="0"/>
        <w:keepLines w:val="0"/>
        <w:spacing w:before="0" w:after="140" w:line="259" w:lineRule="auto"/>
      </w:pPr>
      <w:r>
        <w:rPr>
          <w:rFonts w:ascii="Times New Roman" w:hAnsi="Times New Roman" w:eastAsia="Times New Roman"/>
          <w:b w:val="0"/>
          <w:i w:val="0"/>
          <w:color w:val="000000"/>
          <w:sz w:val="23"/>
          <w:u w:val="none"/>
        </w:rPr>
        <w:t>3. Those women are waiting for the bus.</w:t>
      </w:r>
    </w:p>
    <w:p>
      <w:pPr>
        <w:keepNext w:val="0"/>
        <w:keepLines w:val="0"/>
        <w:spacing w:before="0" w:after="140" w:line="259" w:lineRule="auto"/>
      </w:pPr>
      <w:r>
        <w:rPr>
          <w:rFonts w:ascii="Times New Roman" w:hAnsi="Times New Roman" w:eastAsia="Times New Roman"/>
          <w:b w:val="0"/>
          <w:i w:val="0"/>
          <w:color w:val="000000"/>
          <w:sz w:val="23"/>
          <w:u w:val="none"/>
        </w:rPr>
        <w:t>4. We usually go shopping on Sunday morning.</w:t>
      </w:r>
    </w:p>
    <w:p>
      <w:pPr>
        <w:keepNext w:val="0"/>
        <w:keepLines w:val="0"/>
        <w:spacing w:before="0" w:after="140" w:line="259" w:lineRule="auto"/>
      </w:pPr>
      <w:r>
        <w:rPr>
          <w:rFonts w:ascii="Times New Roman" w:hAnsi="Times New Roman" w:eastAsia="Times New Roman"/>
          <w:b w:val="0"/>
          <w:i w:val="0"/>
          <w:color w:val="000000"/>
          <w:sz w:val="23"/>
          <w:u w:val="none"/>
        </w:rPr>
        <w:t>5. Would you like some tea?</w:t>
      </w:r>
    </w:p>
    <w:p>
      <w:pPr>
        <w:keepNext w:val="0"/>
        <w:keepLines w:val="0"/>
        <w:spacing w:before="0" w:after="140" w:line="259" w:lineRule="auto"/>
      </w:pPr>
      <w:r>
        <w:rPr>
          <w:rFonts w:ascii="Times New Roman" w:hAnsi="Times New Roman" w:eastAsia="Times New Roman"/>
          <w:b w:val="0"/>
          <w:i w:val="0"/>
          <w:color w:val="000000"/>
          <w:sz w:val="23"/>
          <w:u w:val="none"/>
        </w:rPr>
        <w:t>6. How many students are there in your class?</w:t>
      </w:r>
    </w:p>
    <w:p>
      <w:pPr>
        <w:keepNext w:val="0"/>
        <w:keepLines w:val="0"/>
        <w:spacing w:before="0" w:after="140" w:line="259" w:lineRule="auto"/>
      </w:pPr>
      <w:r>
        <w:rPr>
          <w:rFonts w:ascii="Times New Roman" w:hAnsi="Times New Roman" w:eastAsia="Times New Roman"/>
          <w:b w:val="0"/>
          <w:i w:val="0"/>
          <w:color w:val="000000"/>
          <w:sz w:val="23"/>
          <w:u w:val="none"/>
        </w:rPr>
        <w:t>7. Do not be late for the meeting tomorrow.</w:t>
      </w:r>
    </w:p>
    <w:p>
      <w:pPr>
        <w:keepNext w:val="0"/>
        <w:keepLines w:val="0"/>
        <w:spacing w:before="0" w:after="140" w:line="259" w:lineRule="auto"/>
      </w:pPr>
      <w:r>
        <w:rPr>
          <w:rFonts w:ascii="Times New Roman" w:hAnsi="Times New Roman" w:eastAsia="Times New Roman"/>
          <w:b w:val="0"/>
          <w:i w:val="0"/>
          <w:color w:val="000000"/>
          <w:sz w:val="23"/>
          <w:u w:val="none"/>
        </w:rPr>
        <w:t>8. He has gone to the bank, so he is not at home now.</w:t>
      </w:r>
    </w:p>
    <w:p>
      <w:pPr>
        <w:keepNext w:val="0"/>
        <w:keepLines w:val="0"/>
        <w:spacing w:before="0" w:after="140" w:line="259" w:lineRule="auto"/>
      </w:pPr>
      <w:r>
        <w:rPr>
          <w:rFonts w:ascii="Times New Roman" w:hAnsi="Times New Roman" w:eastAsia="Times New Roman"/>
          <w:b w:val="0"/>
          <w:i w:val="0"/>
          <w:color w:val="000000"/>
          <w:sz w:val="23"/>
          <w:u w:val="none"/>
        </w:rPr>
        <w:t>9. By next month, they will have completed the new playground.</w:t>
      </w:r>
    </w:p>
    <w:p>
      <w:pPr>
        <w:keepNext w:val="0"/>
        <w:keepLines w:val="0"/>
        <w:spacing w:before="0" w:after="140" w:line="259" w:lineRule="auto"/>
      </w:pPr>
      <w:r>
        <w:rPr>
          <w:rFonts w:ascii="Times New Roman" w:hAnsi="Times New Roman" w:eastAsia="Times New Roman"/>
          <w:b w:val="0"/>
          <w:i w:val="0"/>
          <w:color w:val="000000"/>
          <w:sz w:val="23"/>
          <w:u w:val="none"/>
        </w:rPr>
        <w:t>10. She is getting used to driving on the left.</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There are not any notebooks in my bag.</w:t>
      </w:r>
    </w:p>
    <w:p>
      <w:pPr>
        <w:keepNext w:val="0"/>
        <w:keepLines w:val="0"/>
        <w:spacing w:before="0" w:after="140" w:line="259" w:lineRule="auto"/>
      </w:pPr>
      <w:r>
        <w:rPr>
          <w:rFonts w:ascii="Times New Roman" w:hAnsi="Times New Roman" w:eastAsia="Times New Roman"/>
          <w:b w:val="0"/>
          <w:i w:val="0"/>
          <w:color w:val="000000"/>
          <w:sz w:val="23"/>
          <w:u w:val="none"/>
        </w:rPr>
        <w:t>2. These women are holding babies.</w:t>
      </w:r>
    </w:p>
    <w:p>
      <w:pPr>
        <w:keepNext w:val="0"/>
        <w:keepLines w:val="0"/>
        <w:spacing w:before="0" w:after="140" w:line="259" w:lineRule="auto"/>
      </w:pPr>
      <w:r>
        <w:rPr>
          <w:rFonts w:ascii="Times New Roman" w:hAnsi="Times New Roman" w:eastAsia="Times New Roman"/>
          <w:b w:val="0"/>
          <w:i w:val="0"/>
          <w:color w:val="000000"/>
          <w:sz w:val="23"/>
          <w:u w:val="none"/>
        </w:rPr>
        <w:t>3. They are the children's bicycles.</w:t>
      </w:r>
    </w:p>
    <w:p>
      <w:pPr>
        <w:keepNext w:val="0"/>
        <w:keepLines w:val="0"/>
        <w:spacing w:before="0" w:after="140" w:line="259" w:lineRule="auto"/>
      </w:pPr>
      <w:r>
        <w:rPr>
          <w:rFonts w:ascii="Times New Roman" w:hAnsi="Times New Roman" w:eastAsia="Times New Roman"/>
          <w:b w:val="0"/>
          <w:i w:val="0"/>
          <w:color w:val="000000"/>
          <w:sz w:val="23"/>
          <w:u w:val="none"/>
        </w:rPr>
        <w:t>4. There are two new computers in the office.</w:t>
      </w:r>
    </w:p>
    <w:p>
      <w:pPr>
        <w:keepNext w:val="0"/>
        <w:keepLines w:val="0"/>
        <w:spacing w:before="0" w:after="140" w:line="259" w:lineRule="auto"/>
      </w:pPr>
      <w:r>
        <w:rPr>
          <w:rFonts w:ascii="Times New Roman" w:hAnsi="Times New Roman" w:eastAsia="Times New Roman"/>
          <w:b w:val="0"/>
          <w:i w:val="0"/>
          <w:color w:val="000000"/>
          <w:sz w:val="23"/>
          <w:u w:val="none"/>
        </w:rPr>
        <w:t>5. Did she buy any fruit at the market?</w:t>
      </w:r>
    </w:p>
    <w:p>
      <w:pPr>
        <w:keepNext w:val="0"/>
        <w:keepLines w:val="0"/>
        <w:spacing w:before="0" w:after="140" w:line="259" w:lineRule="auto"/>
      </w:pPr>
      <w:r>
        <w:rPr>
          <w:rFonts w:ascii="Times New Roman" w:hAnsi="Times New Roman" w:eastAsia="Times New Roman"/>
          <w:b w:val="0"/>
          <w:i w:val="0"/>
          <w:color w:val="000000"/>
          <w:sz w:val="23"/>
          <w:u w:val="none"/>
        </w:rPr>
        <w:t>6. When do they meet their English tutor?</w:t>
      </w:r>
    </w:p>
    <w:p>
      <w:pPr>
        <w:keepNext w:val="0"/>
        <w:keepLines w:val="0"/>
        <w:spacing w:before="0" w:after="140" w:line="259" w:lineRule="auto"/>
      </w:pPr>
      <w:r>
        <w:rPr>
          <w:rFonts w:ascii="Times New Roman" w:hAnsi="Times New Roman" w:eastAsia="Times New Roman"/>
          <w:b w:val="0"/>
          <w:i w:val="0"/>
          <w:color w:val="000000"/>
          <w:sz w:val="23"/>
          <w:u w:val="none"/>
        </w:rPr>
        <w:t>7. Was your sister sleeping at 10 p.m.?</w:t>
      </w:r>
    </w:p>
    <w:p>
      <w:pPr>
        <w:keepNext w:val="0"/>
        <w:keepLines w:val="0"/>
        <w:spacing w:before="0" w:after="140" w:line="259" w:lineRule="auto"/>
      </w:pPr>
      <w:r>
        <w:rPr>
          <w:rFonts w:ascii="Times New Roman" w:hAnsi="Times New Roman" w:eastAsia="Times New Roman"/>
          <w:b w:val="0"/>
          <w:i w:val="0"/>
          <w:color w:val="000000"/>
          <w:sz w:val="23"/>
          <w:u w:val="none"/>
        </w:rPr>
        <w:t>8. Close the door quietly.</w:t>
      </w:r>
    </w:p>
    <w:p>
      <w:pPr>
        <w:keepNext w:val="0"/>
        <w:keepLines w:val="0"/>
        <w:spacing w:before="0" w:after="140" w:line="259" w:lineRule="auto"/>
      </w:pPr>
      <w:r>
        <w:rPr>
          <w:rFonts w:ascii="Times New Roman" w:hAnsi="Times New Roman" w:eastAsia="Times New Roman"/>
          <w:b w:val="0"/>
          <w:i w:val="0"/>
          <w:color w:val="000000"/>
          <w:sz w:val="23"/>
          <w:u w:val="none"/>
        </w:rPr>
        <w:t>9. Minh can swim very well, can't he?</w:t>
      </w:r>
    </w:p>
    <w:p>
      <w:pPr>
        <w:keepNext w:val="0"/>
        <w:keepLines w:val="0"/>
        <w:spacing w:before="0" w:after="140" w:line="259" w:lineRule="auto"/>
      </w:pPr>
      <w:r>
        <w:rPr>
          <w:rFonts w:ascii="Times New Roman" w:hAnsi="Times New Roman" w:eastAsia="Times New Roman"/>
          <w:b w:val="0"/>
          <w:i w:val="0"/>
          <w:color w:val="000000"/>
          <w:sz w:val="23"/>
          <w:u w:val="none"/>
        </w:rPr>
        <w:t>10. My family used to live near the sea when I was a child.</w:t>
      </w:r>
    </w:p>
    <w:p>
      <w:pPr>
        <w:keepNext w:val="0"/>
        <w:keepLines w:val="0"/>
        <w:spacing w:before="0" w:after="140" w:line="259" w:lineRule="auto"/>
      </w:pPr>
      <w:r>
        <w:rPr>
          <w:rFonts w:ascii="Times New Roman" w:hAnsi="Times New Roman" w:eastAsia="Times New Roman"/>
          <w:b w:val="0"/>
          <w:i w:val="0"/>
          <w:color w:val="000000"/>
          <w:sz w:val="23"/>
          <w:u w:val="none"/>
        </w:rPr>
        <w:t>11. He is used to taking the bus to work.</w:t>
      </w:r>
    </w:p>
    <w:p>
      <w:pPr>
        <w:keepNext w:val="0"/>
        <w:keepLines w:val="0"/>
        <w:spacing w:before="0" w:after="140" w:line="259" w:lineRule="auto"/>
      </w:pPr>
      <w:r>
        <w:rPr>
          <w:rFonts w:ascii="Times New Roman" w:hAnsi="Times New Roman" w:eastAsia="Times New Roman"/>
          <w:b w:val="0"/>
          <w:i w:val="0"/>
          <w:color w:val="000000"/>
          <w:sz w:val="23"/>
          <w:u w:val="none"/>
        </w:rPr>
        <w:t>12. The students are getting used to the new timetable.</w:t>
      </w:r>
    </w:p>
    <w:p>
      <w:pPr>
        <w:keepNext w:val="0"/>
        <w:keepLines w:val="0"/>
        <w:spacing w:before="0" w:after="140" w:line="259" w:lineRule="auto"/>
      </w:pPr>
      <w:r>
        <w:rPr>
          <w:rFonts w:ascii="Times New Roman" w:hAnsi="Times New Roman" w:eastAsia="Times New Roman"/>
          <w:b w:val="0"/>
          <w:i w:val="0"/>
          <w:color w:val="000000"/>
          <w:sz w:val="23"/>
          <w:u w:val="none"/>
        </w:rPr>
        <w:t>13. I have been working on this project since January.</w:t>
      </w:r>
    </w:p>
    <w:p>
      <w:pPr>
        <w:keepNext w:val="0"/>
        <w:keepLines w:val="0"/>
        <w:spacing w:before="0" w:after="140" w:line="259" w:lineRule="auto"/>
      </w:pPr>
      <w:r>
        <w:rPr>
          <w:rFonts w:ascii="Times New Roman" w:hAnsi="Times New Roman" w:eastAsia="Times New Roman"/>
          <w:b w:val="0"/>
          <w:i w:val="0"/>
          <w:color w:val="000000"/>
          <w:sz w:val="23"/>
          <w:u w:val="none"/>
        </w:rPr>
        <w:t>14. By next June, she will have been teaching here for five years.</w:t>
      </w:r>
    </w:p>
    <w:p>
      <w:pPr>
        <w:keepNext w:val="0"/>
        <w:keepLines w:val="0"/>
        <w:spacing w:before="0" w:after="140" w:line="259" w:lineRule="auto"/>
      </w:pPr>
      <w:r>
        <w:rPr>
          <w:rFonts w:ascii="Times New Roman" w:hAnsi="Times New Roman" w:eastAsia="Times New Roman"/>
          <w:b w:val="0"/>
          <w:i w:val="0"/>
          <w:color w:val="000000"/>
          <w:sz w:val="23"/>
          <w:u w:val="none"/>
        </w:rPr>
        <w:t>15. My father was cooking dinner while my mother was setting the table.</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 library opens at nine in the morning and closes at five in the afternoon.</w:t>
      </w:r>
    </w:p>
    <w:p>
      <w:pPr>
        <w:keepNext w:val="0"/>
        <w:keepLines w:val="0"/>
        <w:spacing w:before="0" w:after="140" w:line="259" w:lineRule="auto"/>
      </w:pPr>
      <w:r>
        <w:rPr>
          <w:rFonts w:ascii="Times New Roman" w:hAnsi="Times New Roman" w:eastAsia="Times New Roman"/>
          <w:b w:val="0"/>
          <w:i w:val="0"/>
          <w:color w:val="000000"/>
          <w:sz w:val="23"/>
          <w:u w:val="none"/>
        </w:rPr>
        <w:t>2. There are many students in the schoolyard, but there are only a few teachers there.</w:t>
      </w:r>
    </w:p>
    <w:p>
      <w:pPr>
        <w:keepNext w:val="0"/>
        <w:keepLines w:val="0"/>
        <w:spacing w:before="0" w:after="140" w:line="259" w:lineRule="auto"/>
      </w:pPr>
      <w:r>
        <w:rPr>
          <w:rFonts w:ascii="Times New Roman" w:hAnsi="Times New Roman" w:eastAsia="Times New Roman"/>
          <w:b w:val="0"/>
          <w:i w:val="0"/>
          <w:color w:val="000000"/>
          <w:sz w:val="23"/>
          <w:u w:val="none"/>
        </w:rPr>
        <w:t>3. This is my mother's umbrella, and those are ours.</w:t>
      </w:r>
    </w:p>
    <w:p>
      <w:pPr>
        <w:keepNext w:val="0"/>
        <w:keepLines w:val="0"/>
        <w:spacing w:before="0" w:after="140" w:line="259" w:lineRule="auto"/>
      </w:pPr>
      <w:r>
        <w:rPr>
          <w:rFonts w:ascii="Times New Roman" w:hAnsi="Times New Roman" w:eastAsia="Times New Roman"/>
          <w:b w:val="0"/>
          <w:i w:val="0"/>
          <w:color w:val="000000"/>
          <w:sz w:val="23"/>
          <w:u w:val="none"/>
        </w:rPr>
        <w:t>4. I was talking to Nam when the bus arrived.</w:t>
      </w:r>
    </w:p>
    <w:p>
      <w:pPr>
        <w:keepNext w:val="0"/>
        <w:keepLines w:val="0"/>
        <w:spacing w:before="0" w:after="140" w:line="259" w:lineRule="auto"/>
      </w:pPr>
      <w:r>
        <w:rPr>
          <w:rFonts w:ascii="Times New Roman" w:hAnsi="Times New Roman" w:eastAsia="Times New Roman"/>
          <w:b w:val="0"/>
          <w:i w:val="0"/>
          <w:color w:val="000000"/>
          <w:sz w:val="23"/>
          <w:u w:val="none"/>
        </w:rPr>
        <w:t>5. We used to have dinner late, but now we are used to eating at seven o’clock.</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Ông bà của bạn đã đến lúc mấy giờ hôm qua?</w:t>
      </w:r>
    </w:p>
    <w:p>
      <w:pPr>
        <w:keepNext w:val="0"/>
        <w:keepLines w:val="0"/>
        <w:spacing w:before="0" w:after="140" w:line="259" w:lineRule="auto"/>
      </w:pPr>
      <w:r>
        <w:rPr>
          <w:rFonts w:ascii="Times New Roman" w:hAnsi="Times New Roman" w:eastAsia="Times New Roman"/>
          <w:b w:val="0"/>
          <w:i w:val="0"/>
          <w:color w:val="000000"/>
          <w:sz w:val="23"/>
          <w:u w:val="none"/>
        </w:rPr>
        <w:t>7. Đừng quên mang theo bất kỳ tài liệu nào bạn cần cho cuộc họp.</w:t>
      </w:r>
    </w:p>
    <w:p>
      <w:pPr>
        <w:keepNext w:val="0"/>
        <w:keepLines w:val="0"/>
        <w:spacing w:before="0" w:after="140" w:line="259" w:lineRule="auto"/>
      </w:pPr>
      <w:r>
        <w:rPr>
          <w:rFonts w:ascii="Times New Roman" w:hAnsi="Times New Roman" w:eastAsia="Times New Roman"/>
          <w:b w:val="0"/>
          <w:i w:val="0"/>
          <w:color w:val="000000"/>
          <w:sz w:val="23"/>
          <w:u w:val="none"/>
        </w:rPr>
        <w:t>8. Tôi đã biết người bạn thân nhất của mình từ thời tiểu học.</w:t>
      </w:r>
    </w:p>
    <w:p>
      <w:pPr>
        <w:keepNext w:val="0"/>
        <w:keepLines w:val="0"/>
        <w:spacing w:before="0" w:after="140" w:line="259" w:lineRule="auto"/>
      </w:pPr>
      <w:r>
        <w:rPr>
          <w:rFonts w:ascii="Times New Roman" w:hAnsi="Times New Roman" w:eastAsia="Times New Roman"/>
          <w:b w:val="0"/>
          <w:i w:val="0"/>
          <w:color w:val="000000"/>
          <w:sz w:val="23"/>
          <w:u w:val="none"/>
        </w:rPr>
        <w:t>9. Cô ấy đã học được ba giờ trước khi nghỉ giải lao.</w:t>
      </w:r>
    </w:p>
    <w:p>
      <w:pPr>
        <w:keepNext w:val="0"/>
        <w:keepLines w:val="0"/>
        <w:spacing w:before="0" w:after="140" w:line="259" w:lineRule="auto"/>
      </w:pPr>
      <w:r>
        <w:rPr>
          <w:rFonts w:ascii="Times New Roman" w:hAnsi="Times New Roman" w:eastAsia="Times New Roman"/>
          <w:b w:val="0"/>
          <w:i w:val="0"/>
          <w:color w:val="000000"/>
          <w:sz w:val="23"/>
          <w:u w:val="none"/>
        </w:rPr>
        <w:t>10. Vào thời điểm này năm sau, họ sẽ điều hành cửa hàng được mười năm.</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He used to spend most of his free time indoors playing computer games.</w:t>
      </w:r>
    </w:p>
    <w:p>
      <w:pPr>
        <w:keepNext w:val="0"/>
        <w:keepLines w:val="0"/>
        <w:spacing w:before="0" w:after="140" w:line="259" w:lineRule="auto"/>
      </w:pPr>
      <w:r>
        <w:rPr>
          <w:rFonts w:ascii="Times New Roman" w:hAnsi="Times New Roman" w:eastAsia="Times New Roman"/>
          <w:b w:val="0"/>
          <w:i w:val="0"/>
          <w:color w:val="000000"/>
          <w:sz w:val="23"/>
          <w:u w:val="none"/>
        </w:rPr>
        <w:t>2. Because he preferred computer games.</w:t>
      </w:r>
    </w:p>
    <w:p>
      <w:pPr>
        <w:keepNext w:val="0"/>
        <w:keepLines w:val="0"/>
        <w:spacing w:before="0" w:after="140" w:line="259" w:lineRule="auto"/>
      </w:pPr>
      <w:r>
        <w:rPr>
          <w:rFonts w:ascii="Times New Roman" w:hAnsi="Times New Roman" w:eastAsia="Times New Roman"/>
          <w:b w:val="0"/>
          <w:i w:val="0"/>
          <w:color w:val="000000"/>
          <w:sz w:val="23"/>
          <w:u w:val="none"/>
        </w:rPr>
        <w:t>3. He was not used to doing sports regularly.</w:t>
      </w:r>
    </w:p>
    <w:p>
      <w:pPr>
        <w:keepNext w:val="0"/>
        <w:keepLines w:val="0"/>
        <w:spacing w:before="0" w:after="140" w:line="259" w:lineRule="auto"/>
      </w:pPr>
      <w:r>
        <w:rPr>
          <w:rFonts w:ascii="Times New Roman" w:hAnsi="Times New Roman" w:eastAsia="Times New Roman"/>
          <w:b w:val="0"/>
          <w:i w:val="0"/>
          <w:color w:val="000000"/>
          <w:sz w:val="23"/>
          <w:u w:val="none"/>
        </w:rPr>
        <w:t>4. There are several sports facilities and a large public park.</w:t>
      </w:r>
    </w:p>
    <w:p>
      <w:pPr>
        <w:keepNext w:val="0"/>
        <w:keepLines w:val="0"/>
        <w:spacing w:before="0" w:after="140" w:line="259" w:lineRule="auto"/>
      </w:pPr>
      <w:r>
        <w:rPr>
          <w:rFonts w:ascii="Times New Roman" w:hAnsi="Times New Roman" w:eastAsia="Times New Roman"/>
          <w:b w:val="0"/>
          <w:i w:val="0"/>
          <w:color w:val="000000"/>
          <w:sz w:val="23"/>
          <w:u w:val="none"/>
        </w:rPr>
        <w:t>5. He has been cycling every Saturday for six months.</w:t>
      </w:r>
    </w:p>
    <w:p>
      <w:pPr>
        <w:keepNext w:val="0"/>
        <w:keepLines w:val="0"/>
        <w:spacing w:before="0" w:after="140" w:line="259" w:lineRule="auto"/>
      </w:pPr>
      <w:r>
        <w:rPr>
          <w:rFonts w:ascii="Times New Roman" w:hAnsi="Times New Roman" w:eastAsia="Times New Roman"/>
          <w:b w:val="0"/>
          <w:i w:val="0"/>
          <w:color w:val="000000"/>
          <w:sz w:val="23"/>
          <w:u w:val="none"/>
        </w:rPr>
        <w:t>6. It started to rain heavily.</w:t>
      </w:r>
    </w:p>
    <w:p>
      <w:pPr>
        <w:keepNext w:val="0"/>
        <w:keepLines w:val="0"/>
        <w:spacing w:before="0" w:after="140" w:line="259" w:lineRule="auto"/>
      </w:pPr>
      <w:r>
        <w:rPr>
          <w:rFonts w:ascii="Times New Roman" w:hAnsi="Times New Roman" w:eastAsia="Times New Roman"/>
          <w:b w:val="0"/>
          <w:i w:val="0"/>
          <w:color w:val="000000"/>
          <w:sz w:val="23"/>
          <w:u w:val="none"/>
        </w:rPr>
        <w:t>7. He had already cycled twenty kilometers.</w:t>
      </w:r>
    </w:p>
    <w:p>
      <w:pPr>
        <w:keepNext w:val="0"/>
        <w:keepLines w:val="0"/>
        <w:spacing w:before="0" w:after="140" w:line="259" w:lineRule="auto"/>
      </w:pPr>
      <w:r>
        <w:rPr>
          <w:rFonts w:ascii="Times New Roman" w:hAnsi="Times New Roman" w:eastAsia="Times New Roman"/>
          <w:b w:val="0"/>
          <w:i w:val="0"/>
          <w:color w:val="000000"/>
          <w:sz w:val="23"/>
          <w:u w:val="none"/>
        </w:rPr>
        <w:t>8. He had been riding for nearly two hours.</w:t>
      </w:r>
    </w:p>
    <w:p>
      <w:pPr>
        <w:keepNext w:val="0"/>
        <w:keepLines w:val="0"/>
        <w:spacing w:before="0" w:after="140" w:line="259" w:lineRule="auto"/>
      </w:pPr>
      <w:r>
        <w:rPr>
          <w:rFonts w:ascii="Times New Roman" w:hAnsi="Times New Roman" w:eastAsia="Times New Roman"/>
          <w:b w:val="0"/>
          <w:i w:val="0"/>
          <w:color w:val="000000"/>
          <w:sz w:val="23"/>
          <w:u w:val="none"/>
        </w:rPr>
        <w:t>9. The group is going to take part in a charity cycling event.</w:t>
      </w:r>
    </w:p>
    <w:p>
      <w:pPr>
        <w:keepNext w:val="0"/>
        <w:keepLines w:val="0"/>
        <w:spacing w:before="0" w:after="140" w:line="259" w:lineRule="auto"/>
      </w:pPr>
      <w:r>
        <w:rPr>
          <w:rFonts w:ascii="Times New Roman" w:hAnsi="Times New Roman" w:eastAsia="Times New Roman"/>
          <w:b w:val="0"/>
          <w:i w:val="0"/>
          <w:color w:val="000000"/>
          <w:sz w:val="23"/>
          <w:u w:val="none"/>
        </w:rPr>
        <w:t>10. He will have completed several long practice rides.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study at a school near my home. There are thirty-six students in my class, and our classroom is on the second floor. We have many lessons during the week, but I have only a little free time at school. Last Friday, our class visited the science room while another class was having a music lesson. I have studied English at this school for three years. I used to feel nervous when speaking English, but now I am getting used to speaking in front of my classmates. Next month, I am going to join an English presentation contest, and I hope I will become more confident.</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10</dc:title>
  <dc:subject>Ôn tập tiếng Anh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