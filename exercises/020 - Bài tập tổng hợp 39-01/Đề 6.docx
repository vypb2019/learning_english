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6</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pens</w:t>
      </w:r>
    </w:p>
    <w:p>
      <w:pPr>
        <w:keepNext/>
        <w:keepLines/>
        <w:spacing w:before="0" w:after="40" w:line="259" w:lineRule="auto"/>
      </w:pPr>
      <w:r>
        <w:rPr>
          <w:rFonts w:ascii="Times New Roman" w:hAnsi="Times New Roman" w:eastAsia="Times New Roman"/>
          <w:b w:val="0"/>
          <w:i w:val="0"/>
          <w:color w:val="000000"/>
          <w:sz w:val="23"/>
          <w:u w:val="none"/>
        </w:rPr>
        <w:t>B. rooms</w:t>
      </w:r>
    </w:p>
    <w:p>
      <w:pPr>
        <w:keepNext/>
        <w:keepLines/>
        <w:spacing w:before="0" w:after="40" w:line="259" w:lineRule="auto"/>
      </w:pPr>
      <w:r>
        <w:rPr>
          <w:rFonts w:ascii="Times New Roman" w:hAnsi="Times New Roman" w:eastAsia="Times New Roman"/>
          <w:b w:val="0"/>
          <w:i w:val="0"/>
          <w:color w:val="000000"/>
          <w:sz w:val="23"/>
          <w:u w:val="none"/>
        </w:rPr>
        <w:t>C. chairs</w:t>
      </w:r>
    </w:p>
    <w:p>
      <w:pPr>
        <w:keepNext w:val="0"/>
        <w:keepLines/>
        <w:spacing w:before="0" w:after="180" w:line="259" w:lineRule="auto"/>
      </w:pPr>
      <w:r>
        <w:rPr>
          <w:rFonts w:ascii="Times New Roman" w:hAnsi="Times New Roman" w:eastAsia="Times New Roman"/>
          <w:b w:val="0"/>
          <w:i w:val="0"/>
          <w:color w:val="000000"/>
          <w:sz w:val="23"/>
          <w:u w:val="none"/>
        </w:rPr>
        <w:t>D. books</w:t>
      </w:r>
    </w:p>
    <w:p>
      <w:pPr>
        <w:keepNext/>
        <w:keepLines/>
        <w:spacing w:before="80" w:after="40" w:line="259" w:lineRule="auto"/>
      </w:pPr>
      <w:r>
        <w:rPr>
          <w:rFonts w:ascii="Times New Roman" w:hAnsi="Times New Roman" w:eastAsia="Times New Roman"/>
          <w:b w:val="0"/>
          <w:i w:val="0"/>
          <w:color w:val="000000"/>
          <w:sz w:val="23"/>
          <w:u w:val="none"/>
        </w:rPr>
        <w:t>2. Chọn từ có âm cuối “-es”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watches</w:t>
      </w:r>
    </w:p>
    <w:p>
      <w:pPr>
        <w:keepNext/>
        <w:keepLines/>
        <w:spacing w:before="0" w:after="40" w:line="259" w:lineRule="auto"/>
      </w:pPr>
      <w:r>
        <w:rPr>
          <w:rFonts w:ascii="Times New Roman" w:hAnsi="Times New Roman" w:eastAsia="Times New Roman"/>
          <w:b w:val="0"/>
          <w:i w:val="0"/>
          <w:color w:val="000000"/>
          <w:sz w:val="23"/>
          <w:u w:val="none"/>
        </w:rPr>
        <w:t>B. dishes</w:t>
      </w:r>
    </w:p>
    <w:p>
      <w:pPr>
        <w:keepNext/>
        <w:keepLines/>
        <w:spacing w:before="0" w:after="40" w:line="259" w:lineRule="auto"/>
      </w:pPr>
      <w:r>
        <w:rPr>
          <w:rFonts w:ascii="Times New Roman" w:hAnsi="Times New Roman" w:eastAsia="Times New Roman"/>
          <w:b w:val="0"/>
          <w:i w:val="0"/>
          <w:color w:val="000000"/>
          <w:sz w:val="23"/>
          <w:u w:val="none"/>
        </w:rPr>
        <w:t>C. washes</w:t>
      </w:r>
    </w:p>
    <w:p>
      <w:pPr>
        <w:keepNext w:val="0"/>
        <w:keepLines/>
        <w:spacing w:before="0" w:after="180" w:line="259" w:lineRule="auto"/>
      </w:pPr>
      <w:r>
        <w:rPr>
          <w:rFonts w:ascii="Times New Roman" w:hAnsi="Times New Roman" w:eastAsia="Times New Roman"/>
          <w:b w:val="0"/>
          <w:i w:val="0"/>
          <w:color w:val="000000"/>
          <w:sz w:val="23"/>
          <w:u w:val="none"/>
        </w:rPr>
        <w:t>D. arrives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cleaned</w:t>
      </w:r>
    </w:p>
    <w:p>
      <w:pPr>
        <w:keepNext/>
        <w:keepLines/>
        <w:spacing w:before="0" w:after="40" w:line="259" w:lineRule="auto"/>
      </w:pPr>
      <w:r>
        <w:rPr>
          <w:rFonts w:ascii="Times New Roman" w:hAnsi="Times New Roman" w:eastAsia="Times New Roman"/>
          <w:b w:val="0"/>
          <w:i w:val="0"/>
          <w:color w:val="000000"/>
          <w:sz w:val="23"/>
          <w:u w:val="none"/>
        </w:rPr>
        <w:t>B. opened</w:t>
      </w:r>
    </w:p>
    <w:p>
      <w:pPr>
        <w:keepNext/>
        <w:keepLines/>
        <w:spacing w:before="0" w:after="40" w:line="259" w:lineRule="auto"/>
      </w:pPr>
      <w:r>
        <w:rPr>
          <w:rFonts w:ascii="Times New Roman" w:hAnsi="Times New Roman" w:eastAsia="Times New Roman"/>
          <w:b w:val="0"/>
          <w:i w:val="0"/>
          <w:color w:val="000000"/>
          <w:sz w:val="23"/>
          <w:u w:val="none"/>
        </w:rPr>
        <w:t>C. visited</w:t>
      </w:r>
    </w:p>
    <w:p>
      <w:pPr>
        <w:keepNext w:val="0"/>
        <w:keepLines/>
        <w:spacing w:before="0" w:after="180" w:line="259" w:lineRule="auto"/>
      </w:pPr>
      <w:r>
        <w:rPr>
          <w:rFonts w:ascii="Times New Roman" w:hAnsi="Times New Roman" w:eastAsia="Times New Roman"/>
          <w:b w:val="0"/>
          <w:i w:val="0"/>
          <w:color w:val="000000"/>
          <w:sz w:val="23"/>
          <w:u w:val="none"/>
        </w:rPr>
        <w:t>D. called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morning</w:t>
      </w:r>
    </w:p>
    <w:p>
      <w:pPr>
        <w:keepNext/>
        <w:keepLines/>
        <w:spacing w:before="0" w:after="40" w:line="259" w:lineRule="auto"/>
      </w:pPr>
      <w:r>
        <w:rPr>
          <w:rFonts w:ascii="Times New Roman" w:hAnsi="Times New Roman" w:eastAsia="Times New Roman"/>
          <w:b w:val="0"/>
          <w:i w:val="0"/>
          <w:color w:val="000000"/>
          <w:sz w:val="23"/>
          <w:u w:val="none"/>
        </w:rPr>
        <w:t>B. lesson</w:t>
      </w:r>
    </w:p>
    <w:p>
      <w:pPr>
        <w:keepNext/>
        <w:keepLines/>
        <w:spacing w:before="0" w:after="40" w:line="259" w:lineRule="auto"/>
      </w:pPr>
      <w:r>
        <w:rPr>
          <w:rFonts w:ascii="Times New Roman" w:hAnsi="Times New Roman" w:eastAsia="Times New Roman"/>
          <w:b w:val="0"/>
          <w:i w:val="0"/>
          <w:color w:val="000000"/>
          <w:sz w:val="23"/>
          <w:u w:val="none"/>
        </w:rPr>
        <w:t>C. hotel</w:t>
      </w:r>
    </w:p>
    <w:p>
      <w:pPr>
        <w:keepNext w:val="0"/>
        <w:keepLines/>
        <w:spacing w:before="0" w:after="180" w:line="259" w:lineRule="auto"/>
      </w:pPr>
      <w:r>
        <w:rPr>
          <w:rFonts w:ascii="Times New Roman" w:hAnsi="Times New Roman" w:eastAsia="Times New Roman"/>
          <w:b w:val="0"/>
          <w:i w:val="0"/>
          <w:color w:val="000000"/>
          <w:sz w:val="23"/>
          <w:u w:val="none"/>
        </w:rPr>
        <w:t>D. homework</w:t>
      </w:r>
    </w:p>
    <w:p>
      <w:pPr>
        <w:keepNext/>
        <w:keepLines/>
        <w:spacing w:before="80" w:after="40" w:line="259" w:lineRule="auto"/>
      </w:pPr>
      <w:r>
        <w:rPr>
          <w:rFonts w:ascii="Times New Roman" w:hAnsi="Times New Roman" w:eastAsia="Times New Roman"/>
          <w:b w:val="0"/>
          <w:i w:val="0"/>
          <w:color w:val="000000"/>
          <w:sz w:val="23"/>
          <w:u w:val="none"/>
        </w:rPr>
        <w:t>5. A: How are you today?  B: ______</w:t>
      </w:r>
    </w:p>
    <w:p>
      <w:pPr>
        <w:keepNext/>
        <w:keepLines/>
        <w:spacing w:before="0" w:after="40" w:line="259" w:lineRule="auto"/>
      </w:pPr>
      <w:r>
        <w:rPr>
          <w:rFonts w:ascii="Times New Roman" w:hAnsi="Times New Roman" w:eastAsia="Times New Roman"/>
          <w:b w:val="0"/>
          <w:i w:val="0"/>
          <w:color w:val="000000"/>
          <w:sz w:val="23"/>
          <w:u w:val="none"/>
        </w:rPr>
        <w:t>A. I am fine, thank you.</w:t>
      </w:r>
    </w:p>
    <w:p>
      <w:pPr>
        <w:keepNext/>
        <w:keepLines/>
        <w:spacing w:before="0" w:after="40" w:line="259" w:lineRule="auto"/>
      </w:pPr>
      <w:r>
        <w:rPr>
          <w:rFonts w:ascii="Times New Roman" w:hAnsi="Times New Roman" w:eastAsia="Times New Roman"/>
          <w:b w:val="0"/>
          <w:i w:val="0"/>
          <w:color w:val="000000"/>
          <w:sz w:val="23"/>
          <w:u w:val="none"/>
        </w:rPr>
        <w:t>B. I am thirteen.</w:t>
      </w:r>
    </w:p>
    <w:p>
      <w:pPr>
        <w:keepNext/>
        <w:keepLines/>
        <w:spacing w:before="0" w:after="40" w:line="259" w:lineRule="auto"/>
      </w:pPr>
      <w:r>
        <w:rPr>
          <w:rFonts w:ascii="Times New Roman" w:hAnsi="Times New Roman" w:eastAsia="Times New Roman"/>
          <w:b w:val="0"/>
          <w:i w:val="0"/>
          <w:color w:val="000000"/>
          <w:sz w:val="23"/>
          <w:u w:val="none"/>
        </w:rPr>
        <w:t>C. It is Monday.</w:t>
      </w:r>
    </w:p>
    <w:p>
      <w:pPr>
        <w:keepNext w:val="0"/>
        <w:keepLines/>
        <w:spacing w:before="0" w:after="180" w:line="259" w:lineRule="auto"/>
      </w:pPr>
      <w:r>
        <w:rPr>
          <w:rFonts w:ascii="Times New Roman" w:hAnsi="Times New Roman" w:eastAsia="Times New Roman"/>
          <w:b w:val="0"/>
          <w:i w:val="0"/>
          <w:color w:val="000000"/>
          <w:sz w:val="23"/>
          <w:u w:val="none"/>
        </w:rPr>
        <w:t>D. At seven o’clock.</w:t>
      </w:r>
    </w:p>
    <w:p>
      <w:pPr>
        <w:keepNext/>
        <w:keepLines/>
        <w:spacing w:before="80" w:after="40" w:line="259" w:lineRule="auto"/>
      </w:pPr>
      <w:r>
        <w:rPr>
          <w:rFonts w:ascii="Times New Roman" w:hAnsi="Times New Roman" w:eastAsia="Times New Roman"/>
          <w:b w:val="0"/>
          <w:i w:val="0"/>
          <w:color w:val="000000"/>
          <w:sz w:val="23"/>
          <w:u w:val="none"/>
        </w:rPr>
        <w:t>6. A: When is your English class?  B: ______</w:t>
      </w:r>
    </w:p>
    <w:p>
      <w:pPr>
        <w:keepNext/>
        <w:keepLines/>
        <w:spacing w:before="0" w:after="40" w:line="259" w:lineRule="auto"/>
      </w:pPr>
      <w:r>
        <w:rPr>
          <w:rFonts w:ascii="Times New Roman" w:hAnsi="Times New Roman" w:eastAsia="Times New Roman"/>
          <w:b w:val="0"/>
          <w:i w:val="0"/>
          <w:color w:val="000000"/>
          <w:sz w:val="23"/>
          <w:u w:val="none"/>
        </w:rPr>
        <w:t>A. In Room 8.</w:t>
      </w:r>
    </w:p>
    <w:p>
      <w:pPr>
        <w:keepNext/>
        <w:keepLines/>
        <w:spacing w:before="0" w:after="40" w:line="259" w:lineRule="auto"/>
      </w:pPr>
      <w:r>
        <w:rPr>
          <w:rFonts w:ascii="Times New Roman" w:hAnsi="Times New Roman" w:eastAsia="Times New Roman"/>
          <w:b w:val="0"/>
          <w:i w:val="0"/>
          <w:color w:val="000000"/>
          <w:sz w:val="23"/>
          <w:u w:val="none"/>
        </w:rPr>
        <w:t>B. With Ms. Hoa.</w:t>
      </w:r>
    </w:p>
    <w:p>
      <w:pPr>
        <w:keepNext/>
        <w:keepLines/>
        <w:spacing w:before="0" w:after="40" w:line="259" w:lineRule="auto"/>
      </w:pPr>
      <w:r>
        <w:rPr>
          <w:rFonts w:ascii="Times New Roman" w:hAnsi="Times New Roman" w:eastAsia="Times New Roman"/>
          <w:b w:val="0"/>
          <w:i w:val="0"/>
          <w:color w:val="000000"/>
          <w:sz w:val="23"/>
          <w:u w:val="none"/>
        </w:rPr>
        <w:t>C. On Tuesday afternoon.</w:t>
      </w:r>
    </w:p>
    <w:p>
      <w:pPr>
        <w:keepNext w:val="0"/>
        <w:keepLines/>
        <w:spacing w:before="0" w:after="180" w:line="259" w:lineRule="auto"/>
      </w:pPr>
      <w:r>
        <w:rPr>
          <w:rFonts w:ascii="Times New Roman" w:hAnsi="Times New Roman" w:eastAsia="Times New Roman"/>
          <w:b w:val="0"/>
          <w:i w:val="0"/>
          <w:color w:val="000000"/>
          <w:sz w:val="23"/>
          <w:u w:val="none"/>
        </w:rPr>
        <w:t>D. For forty minutes.</w:t>
      </w:r>
    </w:p>
    <w:p>
      <w:pPr>
        <w:keepNext/>
        <w:keepLines/>
        <w:spacing w:before="80" w:after="40" w:line="259" w:lineRule="auto"/>
      </w:pPr>
      <w:r>
        <w:rPr>
          <w:rFonts w:ascii="Times New Roman" w:hAnsi="Times New Roman" w:eastAsia="Times New Roman"/>
          <w:b w:val="0"/>
          <w:i w:val="0"/>
          <w:color w:val="000000"/>
          <w:sz w:val="23"/>
          <w:u w:val="none"/>
        </w:rPr>
        <w:t>7. A: What does your mother do?  B: ______</w:t>
      </w:r>
    </w:p>
    <w:p>
      <w:pPr>
        <w:keepNext/>
        <w:keepLines/>
        <w:spacing w:before="0" w:after="40" w:line="259" w:lineRule="auto"/>
      </w:pPr>
      <w:r>
        <w:rPr>
          <w:rFonts w:ascii="Times New Roman" w:hAnsi="Times New Roman" w:eastAsia="Times New Roman"/>
          <w:b w:val="0"/>
          <w:i w:val="0"/>
          <w:color w:val="000000"/>
          <w:sz w:val="23"/>
          <w:u w:val="none"/>
        </w:rPr>
        <w:t>A. She is kind.</w:t>
      </w:r>
    </w:p>
    <w:p>
      <w:pPr>
        <w:keepNext/>
        <w:keepLines/>
        <w:spacing w:before="0" w:after="40" w:line="259" w:lineRule="auto"/>
      </w:pPr>
      <w:r>
        <w:rPr>
          <w:rFonts w:ascii="Times New Roman" w:hAnsi="Times New Roman" w:eastAsia="Times New Roman"/>
          <w:b w:val="0"/>
          <w:i w:val="0"/>
          <w:color w:val="000000"/>
          <w:sz w:val="23"/>
          <w:u w:val="none"/>
        </w:rPr>
        <w:t>B. She is a nurse.</w:t>
      </w:r>
    </w:p>
    <w:p>
      <w:pPr>
        <w:keepNext/>
        <w:keepLines/>
        <w:spacing w:before="0" w:after="40" w:line="259" w:lineRule="auto"/>
      </w:pPr>
      <w:r>
        <w:rPr>
          <w:rFonts w:ascii="Times New Roman" w:hAnsi="Times New Roman" w:eastAsia="Times New Roman"/>
          <w:b w:val="0"/>
          <w:i w:val="0"/>
          <w:color w:val="000000"/>
          <w:sz w:val="23"/>
          <w:u w:val="none"/>
        </w:rPr>
        <w:t>C. She is at work.</w:t>
      </w:r>
    </w:p>
    <w:p>
      <w:pPr>
        <w:keepNext w:val="0"/>
        <w:keepLines/>
        <w:spacing w:before="0" w:after="180" w:line="259" w:lineRule="auto"/>
      </w:pPr>
      <w:r>
        <w:rPr>
          <w:rFonts w:ascii="Times New Roman" w:hAnsi="Times New Roman" w:eastAsia="Times New Roman"/>
          <w:b w:val="0"/>
          <w:i w:val="0"/>
          <w:color w:val="000000"/>
          <w:sz w:val="23"/>
          <w:u w:val="none"/>
        </w:rPr>
        <w:t>D. She likes music.</w:t>
      </w:r>
    </w:p>
    <w:p>
      <w:pPr>
        <w:keepNext/>
        <w:keepLines/>
        <w:spacing w:before="80" w:after="40" w:line="259" w:lineRule="auto"/>
      </w:pPr>
      <w:r>
        <w:rPr>
          <w:rFonts w:ascii="Times New Roman" w:hAnsi="Times New Roman" w:eastAsia="Times New Roman"/>
          <w:b w:val="0"/>
          <w:i w:val="0"/>
          <w:color w:val="000000"/>
          <w:sz w:val="23"/>
          <w:u w:val="none"/>
        </w:rPr>
        <w:t>8. Số thứ tự “32nd” được đọc là ______.</w:t>
      </w:r>
    </w:p>
    <w:p>
      <w:pPr>
        <w:keepNext/>
        <w:keepLines/>
        <w:spacing w:before="0" w:after="40" w:line="259" w:lineRule="auto"/>
      </w:pPr>
      <w:r>
        <w:rPr>
          <w:rFonts w:ascii="Times New Roman" w:hAnsi="Times New Roman" w:eastAsia="Times New Roman"/>
          <w:b w:val="0"/>
          <w:i w:val="0"/>
          <w:color w:val="000000"/>
          <w:sz w:val="23"/>
          <w:u w:val="none"/>
        </w:rPr>
        <w:t>A. thirty-two</w:t>
      </w:r>
    </w:p>
    <w:p>
      <w:pPr>
        <w:keepNext/>
        <w:keepLines/>
        <w:spacing w:before="0" w:after="40" w:line="259" w:lineRule="auto"/>
      </w:pPr>
      <w:r>
        <w:rPr>
          <w:rFonts w:ascii="Times New Roman" w:hAnsi="Times New Roman" w:eastAsia="Times New Roman"/>
          <w:b w:val="0"/>
          <w:i w:val="0"/>
          <w:color w:val="000000"/>
          <w:sz w:val="23"/>
          <w:u w:val="none"/>
        </w:rPr>
        <w:t>B. thirty-second</w:t>
      </w:r>
    </w:p>
    <w:p>
      <w:pPr>
        <w:keepNext/>
        <w:keepLines/>
        <w:spacing w:before="0" w:after="40" w:line="259" w:lineRule="auto"/>
      </w:pPr>
      <w:r>
        <w:rPr>
          <w:rFonts w:ascii="Times New Roman" w:hAnsi="Times New Roman" w:eastAsia="Times New Roman"/>
          <w:b w:val="0"/>
          <w:i w:val="0"/>
          <w:color w:val="000000"/>
          <w:sz w:val="23"/>
          <w:u w:val="none"/>
        </w:rPr>
        <w:t>C. thirtieth-two</w:t>
      </w:r>
    </w:p>
    <w:p>
      <w:pPr>
        <w:keepNext w:val="0"/>
        <w:keepLines/>
        <w:spacing w:before="0" w:after="180" w:line="259" w:lineRule="auto"/>
      </w:pPr>
      <w:r>
        <w:rPr>
          <w:rFonts w:ascii="Times New Roman" w:hAnsi="Times New Roman" w:eastAsia="Times New Roman"/>
          <w:b w:val="0"/>
          <w:i w:val="0"/>
          <w:color w:val="000000"/>
          <w:sz w:val="23"/>
          <w:u w:val="none"/>
        </w:rPr>
        <w:t>D. three-second</w:t>
      </w:r>
    </w:p>
    <w:p>
      <w:pPr>
        <w:keepNext/>
        <w:keepLines/>
        <w:spacing w:before="80" w:after="40" w:line="259" w:lineRule="auto"/>
      </w:pPr>
      <w:r>
        <w:rPr>
          <w:rFonts w:ascii="Times New Roman" w:hAnsi="Times New Roman" w:eastAsia="Times New Roman"/>
          <w:b w:val="0"/>
          <w:i w:val="0"/>
          <w:color w:val="000000"/>
          <w:sz w:val="23"/>
          <w:u w:val="none"/>
        </w:rPr>
        <w:t>9. 6:15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past six</w:t>
      </w:r>
    </w:p>
    <w:p>
      <w:pPr>
        <w:keepNext/>
        <w:keepLines/>
        <w:spacing w:before="0" w:after="40" w:line="259" w:lineRule="auto"/>
      </w:pPr>
      <w:r>
        <w:rPr>
          <w:rFonts w:ascii="Times New Roman" w:hAnsi="Times New Roman" w:eastAsia="Times New Roman"/>
          <w:b w:val="0"/>
          <w:i w:val="0"/>
          <w:color w:val="000000"/>
          <w:sz w:val="23"/>
          <w:u w:val="none"/>
        </w:rPr>
        <w:t>B. a quarter to six</w:t>
      </w:r>
    </w:p>
    <w:p>
      <w:pPr>
        <w:keepNext/>
        <w:keepLines/>
        <w:spacing w:before="0" w:after="40" w:line="259" w:lineRule="auto"/>
      </w:pPr>
      <w:r>
        <w:rPr>
          <w:rFonts w:ascii="Times New Roman" w:hAnsi="Times New Roman" w:eastAsia="Times New Roman"/>
          <w:b w:val="0"/>
          <w:i w:val="0"/>
          <w:color w:val="000000"/>
          <w:sz w:val="23"/>
          <w:u w:val="none"/>
        </w:rPr>
        <w:t>C. half past six</w:t>
      </w:r>
    </w:p>
    <w:p>
      <w:pPr>
        <w:keepNext w:val="0"/>
        <w:keepLines/>
        <w:spacing w:before="0" w:after="180" w:line="259" w:lineRule="auto"/>
      </w:pPr>
      <w:r>
        <w:rPr>
          <w:rFonts w:ascii="Times New Roman" w:hAnsi="Times New Roman" w:eastAsia="Times New Roman"/>
          <w:b w:val="0"/>
          <w:i w:val="0"/>
          <w:color w:val="000000"/>
          <w:sz w:val="23"/>
          <w:u w:val="none"/>
        </w:rPr>
        <w:t>D. fifteen to seven</w:t>
      </w:r>
    </w:p>
    <w:p>
      <w:pPr>
        <w:keepNext/>
        <w:keepLines/>
        <w:spacing w:before="80" w:after="40" w:line="259" w:lineRule="auto"/>
      </w:pPr>
      <w:r>
        <w:rPr>
          <w:rFonts w:ascii="Times New Roman" w:hAnsi="Times New Roman" w:eastAsia="Times New Roman"/>
          <w:b w:val="0"/>
          <w:i w:val="0"/>
          <w:color w:val="000000"/>
          <w:sz w:val="23"/>
          <w:u w:val="none"/>
        </w:rPr>
        <w:t>10. A: Would you like some tea?  B: ______</w:t>
      </w:r>
    </w:p>
    <w:p>
      <w:pPr>
        <w:keepNext/>
        <w:keepLines/>
        <w:spacing w:before="0" w:after="40" w:line="259" w:lineRule="auto"/>
      </w:pPr>
      <w:r>
        <w:rPr>
          <w:rFonts w:ascii="Times New Roman" w:hAnsi="Times New Roman" w:eastAsia="Times New Roman"/>
          <w:b w:val="0"/>
          <w:i w:val="0"/>
          <w:color w:val="000000"/>
          <w:sz w:val="23"/>
          <w:u w:val="none"/>
        </w:rPr>
        <w:t>A. Yes, please.</w:t>
      </w:r>
    </w:p>
    <w:p>
      <w:pPr>
        <w:keepNext/>
        <w:keepLines/>
        <w:spacing w:before="0" w:after="40" w:line="259" w:lineRule="auto"/>
      </w:pPr>
      <w:r>
        <w:rPr>
          <w:rFonts w:ascii="Times New Roman" w:hAnsi="Times New Roman" w:eastAsia="Times New Roman"/>
          <w:b w:val="0"/>
          <w:i w:val="0"/>
          <w:color w:val="000000"/>
          <w:sz w:val="23"/>
          <w:u w:val="none"/>
        </w:rPr>
        <w:t>B. It is tea.</w:t>
      </w:r>
    </w:p>
    <w:p>
      <w:pPr>
        <w:keepNext/>
        <w:keepLines/>
        <w:spacing w:before="0" w:after="40" w:line="259" w:lineRule="auto"/>
      </w:pPr>
      <w:r>
        <w:rPr>
          <w:rFonts w:ascii="Times New Roman" w:hAnsi="Times New Roman" w:eastAsia="Times New Roman"/>
          <w:b w:val="0"/>
          <w:i w:val="0"/>
          <w:color w:val="000000"/>
          <w:sz w:val="23"/>
          <w:u w:val="none"/>
        </w:rPr>
        <w:t>C. At the café.</w:t>
      </w:r>
    </w:p>
    <w:p>
      <w:pPr>
        <w:keepNext w:val="0"/>
        <w:keepLines/>
        <w:spacing w:before="0" w:after="180" w:line="259" w:lineRule="auto"/>
      </w:pPr>
      <w:r>
        <w:rPr>
          <w:rFonts w:ascii="Times New Roman" w:hAnsi="Times New Roman" w:eastAsia="Times New Roman"/>
          <w:b w:val="0"/>
          <w:i w:val="0"/>
          <w:color w:val="000000"/>
          <w:sz w:val="23"/>
          <w:u w:val="none"/>
        </w:rPr>
        <w:t>D. Yesterday morning.</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brother and I ______ both students.</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This is Ms. Brown. ______ is our new science teacher.</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They</w:t>
      </w:r>
    </w:p>
    <w:p>
      <w:pPr>
        <w:keepNext/>
        <w:keepLines/>
        <w:spacing w:before="80" w:after="40" w:line="259" w:lineRule="auto"/>
      </w:pPr>
      <w:r>
        <w:rPr>
          <w:rFonts w:ascii="Times New Roman" w:hAnsi="Times New Roman" w:eastAsia="Times New Roman"/>
          <w:b w:val="0"/>
          <w:i w:val="0"/>
          <w:color w:val="000000"/>
          <w:sz w:val="23"/>
          <w:u w:val="none"/>
        </w:rPr>
        <w:t>3. Two ______ are playing near the lake.</w:t>
      </w:r>
    </w:p>
    <w:p>
      <w:pPr>
        <w:keepNext/>
        <w:keepLines/>
        <w:spacing w:before="0" w:after="40" w:line="259" w:lineRule="auto"/>
      </w:pPr>
      <w:r>
        <w:rPr>
          <w:rFonts w:ascii="Times New Roman" w:hAnsi="Times New Roman" w:eastAsia="Times New Roman"/>
          <w:b w:val="0"/>
          <w:i w:val="0"/>
          <w:color w:val="000000"/>
          <w:sz w:val="23"/>
          <w:u w:val="none"/>
        </w:rPr>
        <w:t>A. child</w:t>
      </w:r>
    </w:p>
    <w:p>
      <w:pPr>
        <w:keepNext/>
        <w:keepLines/>
        <w:spacing w:before="0" w:after="40" w:line="259" w:lineRule="auto"/>
      </w:pPr>
      <w:r>
        <w:rPr>
          <w:rFonts w:ascii="Times New Roman" w:hAnsi="Times New Roman" w:eastAsia="Times New Roman"/>
          <w:b w:val="0"/>
          <w:i w:val="0"/>
          <w:color w:val="000000"/>
          <w:sz w:val="23"/>
          <w:u w:val="none"/>
        </w:rPr>
        <w:t>B. childs</w:t>
      </w:r>
    </w:p>
    <w:p>
      <w:pPr>
        <w:keepNext/>
        <w:keepLines/>
        <w:spacing w:before="0" w:after="40" w:line="259" w:lineRule="auto"/>
      </w:pPr>
      <w:r>
        <w:rPr>
          <w:rFonts w:ascii="Times New Roman" w:hAnsi="Times New Roman" w:eastAsia="Times New Roman"/>
          <w:b w:val="0"/>
          <w:i w:val="0"/>
          <w:color w:val="000000"/>
          <w:sz w:val="23"/>
          <w:u w:val="none"/>
        </w:rPr>
        <w:t>C. children</w:t>
      </w:r>
    </w:p>
    <w:p>
      <w:pPr>
        <w:keepNext w:val="0"/>
        <w:keepLines/>
        <w:spacing w:before="0" w:after="180" w:line="259" w:lineRule="auto"/>
      </w:pPr>
      <w:r>
        <w:rPr>
          <w:rFonts w:ascii="Times New Roman" w:hAnsi="Times New Roman" w:eastAsia="Times New Roman"/>
          <w:b w:val="0"/>
          <w:i w:val="0"/>
          <w:color w:val="000000"/>
          <w:sz w:val="23"/>
          <w:u w:val="none"/>
        </w:rPr>
        <w:t>D. childrens</w:t>
      </w:r>
    </w:p>
    <w:p>
      <w:pPr>
        <w:keepNext/>
        <w:keepLines/>
        <w:spacing w:before="80" w:after="40" w:line="259" w:lineRule="auto"/>
      </w:pPr>
      <w:r>
        <w:rPr>
          <w:rFonts w:ascii="Times New Roman" w:hAnsi="Times New Roman" w:eastAsia="Times New Roman"/>
          <w:b w:val="0"/>
          <w:i w:val="0"/>
          <w:color w:val="000000"/>
          <w:sz w:val="23"/>
          <w:u w:val="none"/>
        </w:rPr>
        <w:t>4. That is my ______ bicycle. He rides it to work every day.</w:t>
      </w:r>
    </w:p>
    <w:p>
      <w:pPr>
        <w:keepNext/>
        <w:keepLines/>
        <w:spacing w:before="0" w:after="40" w:line="259" w:lineRule="auto"/>
      </w:pPr>
      <w:r>
        <w:rPr>
          <w:rFonts w:ascii="Times New Roman" w:hAnsi="Times New Roman" w:eastAsia="Times New Roman"/>
          <w:b w:val="0"/>
          <w:i w:val="0"/>
          <w:color w:val="000000"/>
          <w:sz w:val="23"/>
          <w:u w:val="none"/>
        </w:rPr>
        <w:t>A. father</w:t>
      </w:r>
    </w:p>
    <w:p>
      <w:pPr>
        <w:keepNext/>
        <w:keepLines/>
        <w:spacing w:before="0" w:after="40" w:line="259" w:lineRule="auto"/>
      </w:pPr>
      <w:r>
        <w:rPr>
          <w:rFonts w:ascii="Times New Roman" w:hAnsi="Times New Roman" w:eastAsia="Times New Roman"/>
          <w:b w:val="0"/>
          <w:i w:val="0"/>
          <w:color w:val="000000"/>
          <w:sz w:val="23"/>
          <w:u w:val="none"/>
        </w:rPr>
        <w:t>B. fathers</w:t>
      </w:r>
    </w:p>
    <w:p>
      <w:pPr>
        <w:keepNext/>
        <w:keepLines/>
        <w:spacing w:before="0" w:after="40" w:line="259" w:lineRule="auto"/>
      </w:pPr>
      <w:r>
        <w:rPr>
          <w:rFonts w:ascii="Times New Roman" w:hAnsi="Times New Roman" w:eastAsia="Times New Roman"/>
          <w:b w:val="0"/>
          <w:i w:val="0"/>
          <w:color w:val="000000"/>
          <w:sz w:val="23"/>
          <w:u w:val="none"/>
        </w:rPr>
        <w:t>C. father's</w:t>
      </w:r>
    </w:p>
    <w:p>
      <w:pPr>
        <w:keepNext w:val="0"/>
        <w:keepLines/>
        <w:spacing w:before="0" w:after="180" w:line="259" w:lineRule="auto"/>
      </w:pPr>
      <w:r>
        <w:rPr>
          <w:rFonts w:ascii="Times New Roman" w:hAnsi="Times New Roman" w:eastAsia="Times New Roman"/>
          <w:b w:val="0"/>
          <w:i w:val="0"/>
          <w:color w:val="000000"/>
          <w:sz w:val="23"/>
          <w:u w:val="none"/>
        </w:rPr>
        <w:t>D. fathers'</w:t>
      </w:r>
    </w:p>
    <w:p>
      <w:pPr>
        <w:keepNext/>
        <w:keepLines/>
        <w:spacing w:before="80" w:after="40" w:line="259" w:lineRule="auto"/>
      </w:pPr>
      <w:r>
        <w:rPr>
          <w:rFonts w:ascii="Times New Roman" w:hAnsi="Times New Roman" w:eastAsia="Times New Roman"/>
          <w:b w:val="0"/>
          <w:i w:val="0"/>
          <w:color w:val="000000"/>
          <w:sz w:val="23"/>
          <w:u w:val="none"/>
        </w:rPr>
        <w:t>5. The students listened ______ to the instructions.</w:t>
      </w:r>
    </w:p>
    <w:p>
      <w:pPr>
        <w:keepNext/>
        <w:keepLines/>
        <w:spacing w:before="0" w:after="40" w:line="259" w:lineRule="auto"/>
      </w:pPr>
      <w:r>
        <w:rPr>
          <w:rFonts w:ascii="Times New Roman" w:hAnsi="Times New Roman" w:eastAsia="Times New Roman"/>
          <w:b w:val="0"/>
          <w:i w:val="0"/>
          <w:color w:val="000000"/>
          <w:sz w:val="23"/>
          <w:u w:val="none"/>
        </w:rPr>
        <w:t>A. careful</w:t>
      </w:r>
    </w:p>
    <w:p>
      <w:pPr>
        <w:keepNext/>
        <w:keepLines/>
        <w:spacing w:before="0" w:after="40" w:line="259" w:lineRule="auto"/>
      </w:pPr>
      <w:r>
        <w:rPr>
          <w:rFonts w:ascii="Times New Roman" w:hAnsi="Times New Roman" w:eastAsia="Times New Roman"/>
          <w:b w:val="0"/>
          <w:i w:val="0"/>
          <w:color w:val="000000"/>
          <w:sz w:val="23"/>
          <w:u w:val="none"/>
        </w:rPr>
        <w:t>B. carefully</w:t>
      </w:r>
    </w:p>
    <w:p>
      <w:pPr>
        <w:keepNext/>
        <w:keepLines/>
        <w:spacing w:before="0" w:after="40" w:line="259" w:lineRule="auto"/>
      </w:pPr>
      <w:r>
        <w:rPr>
          <w:rFonts w:ascii="Times New Roman" w:hAnsi="Times New Roman" w:eastAsia="Times New Roman"/>
          <w:b w:val="0"/>
          <w:i w:val="0"/>
          <w:color w:val="000000"/>
          <w:sz w:val="23"/>
          <w:u w:val="none"/>
        </w:rPr>
        <w:t>C. care</w:t>
      </w:r>
    </w:p>
    <w:p>
      <w:pPr>
        <w:keepNext w:val="0"/>
        <w:keepLines/>
        <w:spacing w:before="0" w:after="180" w:line="259" w:lineRule="auto"/>
      </w:pPr>
      <w:r>
        <w:rPr>
          <w:rFonts w:ascii="Times New Roman" w:hAnsi="Times New Roman" w:eastAsia="Times New Roman"/>
          <w:b w:val="0"/>
          <w:i w:val="0"/>
          <w:color w:val="000000"/>
          <w:sz w:val="23"/>
          <w:u w:val="none"/>
        </w:rPr>
        <w:t>D. more careful</w:t>
      </w:r>
    </w:p>
    <w:p>
      <w:pPr>
        <w:keepNext/>
        <w:keepLines/>
        <w:spacing w:before="80" w:after="40" w:line="259" w:lineRule="auto"/>
      </w:pPr>
      <w:r>
        <w:rPr>
          <w:rFonts w:ascii="Times New Roman" w:hAnsi="Times New Roman" w:eastAsia="Times New Roman"/>
          <w:b w:val="0"/>
          <w:i w:val="0"/>
          <w:color w:val="000000"/>
          <w:sz w:val="23"/>
          <w:u w:val="none"/>
        </w:rPr>
        <w:t>6. We saw ______ elephant at ______ zoo yesterday.</w:t>
      </w:r>
    </w:p>
    <w:p>
      <w:pPr>
        <w:keepNext/>
        <w:keepLines/>
        <w:spacing w:before="0" w:after="40" w:line="259" w:lineRule="auto"/>
      </w:pPr>
      <w:r>
        <w:rPr>
          <w:rFonts w:ascii="Times New Roman" w:hAnsi="Times New Roman" w:eastAsia="Times New Roman"/>
          <w:b w:val="0"/>
          <w:i w:val="0"/>
          <w:color w:val="000000"/>
          <w:sz w:val="23"/>
          <w:u w:val="none"/>
        </w:rPr>
        <w:t>A. a / a</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an</w:t>
      </w:r>
    </w:p>
    <w:p>
      <w:pPr>
        <w:keepNext/>
        <w:keepLines/>
        <w:spacing w:before="80" w:after="40" w:line="259" w:lineRule="auto"/>
      </w:pPr>
      <w:r>
        <w:rPr>
          <w:rFonts w:ascii="Times New Roman" w:hAnsi="Times New Roman" w:eastAsia="Times New Roman"/>
          <w:b w:val="0"/>
          <w:i w:val="0"/>
          <w:color w:val="000000"/>
          <w:sz w:val="23"/>
          <w:u w:val="none"/>
        </w:rPr>
        <w:t>7. Our family usually has dinner ______ 7 p.m. ______ the evening.</w:t>
      </w:r>
    </w:p>
    <w:p>
      <w:pPr>
        <w:keepNext/>
        <w:keepLines/>
        <w:spacing w:before="0" w:after="40" w:line="259" w:lineRule="auto"/>
      </w:pPr>
      <w:r>
        <w:rPr>
          <w:rFonts w:ascii="Times New Roman" w:hAnsi="Times New Roman" w:eastAsia="Times New Roman"/>
          <w:b w:val="0"/>
          <w:i w:val="0"/>
          <w:color w:val="000000"/>
          <w:sz w:val="23"/>
          <w:u w:val="none"/>
        </w:rPr>
        <w:t>A. at / in</w:t>
      </w:r>
    </w:p>
    <w:p>
      <w:pPr>
        <w:keepNext/>
        <w:keepLines/>
        <w:spacing w:before="0" w:after="40" w:line="259" w:lineRule="auto"/>
      </w:pPr>
      <w:r>
        <w:rPr>
          <w:rFonts w:ascii="Times New Roman" w:hAnsi="Times New Roman" w:eastAsia="Times New Roman"/>
          <w:b w:val="0"/>
          <w:i w:val="0"/>
          <w:color w:val="000000"/>
          <w:sz w:val="23"/>
          <w:u w:val="none"/>
        </w:rPr>
        <w:t>B. on / at</w:t>
      </w:r>
    </w:p>
    <w:p>
      <w:pPr>
        <w:keepNext/>
        <w:keepLines/>
        <w:spacing w:before="0" w:after="40" w:line="259" w:lineRule="auto"/>
      </w:pPr>
      <w:r>
        <w:rPr>
          <w:rFonts w:ascii="Times New Roman" w:hAnsi="Times New Roman" w:eastAsia="Times New Roman"/>
          <w:b w:val="0"/>
          <w:i w:val="0"/>
          <w:color w:val="000000"/>
          <w:sz w:val="23"/>
          <w:u w:val="none"/>
        </w:rPr>
        <w:t>C. in / on</w:t>
      </w:r>
    </w:p>
    <w:p>
      <w:pPr>
        <w:keepNext w:val="0"/>
        <w:keepLines/>
        <w:spacing w:before="0" w:after="180" w:line="259" w:lineRule="auto"/>
      </w:pPr>
      <w:r>
        <w:rPr>
          <w:rFonts w:ascii="Times New Roman" w:hAnsi="Times New Roman" w:eastAsia="Times New Roman"/>
          <w:b w:val="0"/>
          <w:i w:val="0"/>
          <w:color w:val="000000"/>
          <w:sz w:val="23"/>
          <w:u w:val="none"/>
        </w:rPr>
        <w:t>D. at / on</w:t>
      </w:r>
    </w:p>
    <w:p>
      <w:pPr>
        <w:keepNext/>
        <w:keepLines/>
        <w:spacing w:before="80" w:after="40" w:line="259" w:lineRule="auto"/>
      </w:pPr>
      <w:r>
        <w:rPr>
          <w:rFonts w:ascii="Times New Roman" w:hAnsi="Times New Roman" w:eastAsia="Times New Roman"/>
          <w:b w:val="0"/>
          <w:i w:val="0"/>
          <w:color w:val="000000"/>
          <w:sz w:val="23"/>
          <w:u w:val="none"/>
        </w:rPr>
        <w:t>8. There ______ a pharmacy and two cafés near my house.</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have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9. ______ books here belong to me; the ones on that shelf belong to Lan.</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We do not need ______ more sugar because the cake is already sweet.</w:t>
      </w:r>
    </w:p>
    <w:p>
      <w:pPr>
        <w:keepNext/>
        <w:keepLines/>
        <w:spacing w:before="0" w:after="40" w:line="259" w:lineRule="auto"/>
      </w:pPr>
      <w:r>
        <w:rPr>
          <w:rFonts w:ascii="Times New Roman" w:hAnsi="Times New Roman" w:eastAsia="Times New Roman"/>
          <w:b w:val="0"/>
          <w:i w:val="0"/>
          <w:color w:val="000000"/>
          <w:sz w:val="23"/>
          <w:u w:val="none"/>
        </w:rPr>
        <w:t>A. some</w:t>
      </w:r>
    </w:p>
    <w:p>
      <w:pPr>
        <w:keepNext/>
        <w:keepLines/>
        <w:spacing w:before="0" w:after="40" w:line="259" w:lineRule="auto"/>
      </w:pPr>
      <w:r>
        <w:rPr>
          <w:rFonts w:ascii="Times New Roman" w:hAnsi="Times New Roman" w:eastAsia="Times New Roman"/>
          <w:b w:val="0"/>
          <w:i w:val="0"/>
          <w:color w:val="000000"/>
          <w:sz w:val="23"/>
          <w:u w:val="none"/>
        </w:rPr>
        <w:t>B. any</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11. How ______ chairs do we need for the meeting?</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many</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any</w:t>
      </w:r>
    </w:p>
    <w:p>
      <w:pPr>
        <w:keepNext/>
        <w:keepLines/>
        <w:spacing w:before="80" w:after="40" w:line="259" w:lineRule="auto"/>
      </w:pPr>
      <w:r>
        <w:rPr>
          <w:rFonts w:ascii="Times New Roman" w:hAnsi="Times New Roman" w:eastAsia="Times New Roman"/>
          <w:b w:val="0"/>
          <w:i w:val="0"/>
          <w:color w:val="000000"/>
          <w:sz w:val="23"/>
          <w:u w:val="none"/>
        </w:rPr>
        <w:t>12. There is ______ milk left, so we can still make two cups of coffee.</w:t>
      </w:r>
    </w:p>
    <w:p>
      <w:pPr>
        <w:keepNext/>
        <w:keepLines/>
        <w:spacing w:before="0" w:after="40" w:line="259" w:lineRule="auto"/>
      </w:pPr>
      <w:r>
        <w:rPr>
          <w:rFonts w:ascii="Times New Roman" w:hAnsi="Times New Roman" w:eastAsia="Times New Roman"/>
          <w:b w:val="0"/>
          <w:i w:val="0"/>
          <w:color w:val="000000"/>
          <w:sz w:val="23"/>
          <w:u w:val="none"/>
        </w:rPr>
        <w:t>A. few</w:t>
      </w:r>
    </w:p>
    <w:p>
      <w:pPr>
        <w:keepNext/>
        <w:keepLines/>
        <w:spacing w:before="0" w:after="40" w:line="259" w:lineRule="auto"/>
      </w:pPr>
      <w:r>
        <w:rPr>
          <w:rFonts w:ascii="Times New Roman" w:hAnsi="Times New Roman" w:eastAsia="Times New Roman"/>
          <w:b w:val="0"/>
          <w:i w:val="0"/>
          <w:color w:val="000000"/>
          <w:sz w:val="23"/>
          <w:u w:val="none"/>
        </w:rPr>
        <w:t>B. a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 little</w:t>
      </w:r>
    </w:p>
    <w:p>
      <w:pPr>
        <w:keepNext/>
        <w:keepLines/>
        <w:spacing w:before="80" w:after="40" w:line="259" w:lineRule="auto"/>
      </w:pPr>
      <w:r>
        <w:rPr>
          <w:rFonts w:ascii="Times New Roman" w:hAnsi="Times New Roman" w:eastAsia="Times New Roman"/>
          <w:b w:val="0"/>
          <w:i w:val="0"/>
          <w:color w:val="000000"/>
          <w:sz w:val="23"/>
          <w:u w:val="none"/>
        </w:rPr>
        <w:t>13. A: ______ did you put my keys?  B: On the kitchen table.</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Where</w:t>
      </w:r>
    </w:p>
    <w:p>
      <w:pPr>
        <w:keepNext/>
        <w:keepLines/>
        <w:spacing w:before="0" w:after="40" w:line="259" w:lineRule="auto"/>
      </w:pPr>
      <w:r>
        <w:rPr>
          <w:rFonts w:ascii="Times New Roman" w:hAnsi="Times New Roman" w:eastAsia="Times New Roman"/>
          <w:b w:val="0"/>
          <w:i w:val="0"/>
          <w:color w:val="000000"/>
          <w:sz w:val="23"/>
          <w:u w:val="none"/>
        </w:rPr>
        <w:t>C. When</w:t>
      </w:r>
    </w:p>
    <w:p>
      <w:pPr>
        <w:keepNext w:val="0"/>
        <w:keepLines/>
        <w:spacing w:before="0" w:after="180" w:line="259" w:lineRule="auto"/>
      </w:pPr>
      <w:r>
        <w:rPr>
          <w:rFonts w:ascii="Times New Roman" w:hAnsi="Times New Roman" w:eastAsia="Times New Roman"/>
          <w:b w:val="0"/>
          <w:i w:val="0"/>
          <w:color w:val="000000"/>
          <w:sz w:val="23"/>
          <w:u w:val="none"/>
        </w:rPr>
        <w:t>D. Why</w:t>
      </w:r>
    </w:p>
    <w:p>
      <w:pPr>
        <w:keepNext/>
        <w:keepLines/>
        <w:spacing w:before="80" w:after="40" w:line="259" w:lineRule="auto"/>
      </w:pPr>
      <w:r>
        <w:rPr>
          <w:rFonts w:ascii="Times New Roman" w:hAnsi="Times New Roman" w:eastAsia="Times New Roman"/>
          <w:b w:val="0"/>
          <w:i w:val="0"/>
          <w:color w:val="000000"/>
          <w:sz w:val="23"/>
          <w:u w:val="none"/>
        </w:rPr>
        <w:t>14. ______ your parents work on Saturdays?</w:t>
      </w:r>
    </w:p>
    <w:p>
      <w:pPr>
        <w:keepNext/>
        <w:keepLines/>
        <w:spacing w:before="0" w:after="40" w:line="259" w:lineRule="auto"/>
      </w:pPr>
      <w:r>
        <w:rPr>
          <w:rFonts w:ascii="Times New Roman" w:hAnsi="Times New Roman" w:eastAsia="Times New Roman"/>
          <w:b w:val="0"/>
          <w:i w:val="0"/>
          <w:color w:val="000000"/>
          <w:sz w:val="23"/>
          <w:u w:val="none"/>
        </w:rPr>
        <w:t>A. Are</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Do</w:t>
      </w:r>
    </w:p>
    <w:p>
      <w:pPr>
        <w:keepNext w:val="0"/>
        <w:keepLines/>
        <w:spacing w:before="0" w:after="180" w:line="259" w:lineRule="auto"/>
      </w:pPr>
      <w:r>
        <w:rPr>
          <w:rFonts w:ascii="Times New Roman" w:hAnsi="Times New Roman" w:eastAsia="Times New Roman"/>
          <w:b w:val="0"/>
          <w:i w:val="0"/>
          <w:color w:val="000000"/>
          <w:sz w:val="23"/>
          <w:u w:val="none"/>
        </w:rPr>
        <w:t>D. Does</w:t>
      </w:r>
    </w:p>
    <w:p>
      <w:pPr>
        <w:keepNext/>
        <w:keepLines/>
        <w:spacing w:before="80" w:after="40" w:line="259" w:lineRule="auto"/>
      </w:pPr>
      <w:r>
        <w:rPr>
          <w:rFonts w:ascii="Times New Roman" w:hAnsi="Times New Roman" w:eastAsia="Times New Roman"/>
          <w:b w:val="0"/>
          <w:i w:val="0"/>
          <w:color w:val="000000"/>
          <w:sz w:val="23"/>
          <w:u w:val="none"/>
        </w:rPr>
        <w:t>15. ______ your name at the top of the page, please.</w:t>
      </w:r>
    </w:p>
    <w:p>
      <w:pPr>
        <w:keepNext/>
        <w:keepLines/>
        <w:spacing w:before="0" w:after="40" w:line="259" w:lineRule="auto"/>
      </w:pPr>
      <w:r>
        <w:rPr>
          <w:rFonts w:ascii="Times New Roman" w:hAnsi="Times New Roman" w:eastAsia="Times New Roman"/>
          <w:b w:val="0"/>
          <w:i w:val="0"/>
          <w:color w:val="000000"/>
          <w:sz w:val="23"/>
          <w:u w:val="none"/>
        </w:rPr>
        <w:t>A. Write</w:t>
      </w:r>
    </w:p>
    <w:p>
      <w:pPr>
        <w:keepNext/>
        <w:keepLines/>
        <w:spacing w:before="0" w:after="40" w:line="259" w:lineRule="auto"/>
      </w:pPr>
      <w:r>
        <w:rPr>
          <w:rFonts w:ascii="Times New Roman" w:hAnsi="Times New Roman" w:eastAsia="Times New Roman"/>
          <w:b w:val="0"/>
          <w:i w:val="0"/>
          <w:color w:val="000000"/>
          <w:sz w:val="23"/>
          <w:u w:val="none"/>
        </w:rPr>
        <w:t>B. Writing</w:t>
      </w:r>
    </w:p>
    <w:p>
      <w:pPr>
        <w:keepNext/>
        <w:keepLines/>
        <w:spacing w:before="0" w:after="40" w:line="259" w:lineRule="auto"/>
      </w:pPr>
      <w:r>
        <w:rPr>
          <w:rFonts w:ascii="Times New Roman" w:hAnsi="Times New Roman" w:eastAsia="Times New Roman"/>
          <w:b w:val="0"/>
          <w:i w:val="0"/>
          <w:color w:val="000000"/>
          <w:sz w:val="23"/>
          <w:u w:val="none"/>
        </w:rPr>
        <w:t>C. Wrote</w:t>
      </w:r>
    </w:p>
    <w:p>
      <w:pPr>
        <w:keepNext w:val="0"/>
        <w:keepLines/>
        <w:spacing w:before="0" w:after="180" w:line="259" w:lineRule="auto"/>
      </w:pPr>
      <w:r>
        <w:rPr>
          <w:rFonts w:ascii="Times New Roman" w:hAnsi="Times New Roman" w:eastAsia="Times New Roman"/>
          <w:b w:val="0"/>
          <w:i w:val="0"/>
          <w:color w:val="000000"/>
          <w:sz w:val="23"/>
          <w:u w:val="none"/>
        </w:rPr>
        <w:t>D. To write</w:t>
      </w:r>
    </w:p>
    <w:p>
      <w:pPr>
        <w:keepNext/>
        <w:keepLines/>
        <w:spacing w:before="80" w:after="40" w:line="259" w:lineRule="auto"/>
      </w:pPr>
      <w:r>
        <w:rPr>
          <w:rFonts w:ascii="Times New Roman" w:hAnsi="Times New Roman" w:eastAsia="Times New Roman"/>
          <w:b w:val="0"/>
          <w:i w:val="0"/>
          <w:color w:val="000000"/>
          <w:sz w:val="23"/>
          <w:u w:val="none"/>
        </w:rPr>
        <w:t>16. Sarah has finished the report, ______?</w:t>
      </w:r>
    </w:p>
    <w:p>
      <w:pPr>
        <w:keepNext/>
        <w:keepLines/>
        <w:spacing w:before="0" w:after="40" w:line="259" w:lineRule="auto"/>
      </w:pPr>
      <w:r>
        <w:rPr>
          <w:rFonts w:ascii="Times New Roman" w:hAnsi="Times New Roman" w:eastAsia="Times New Roman"/>
          <w:b w:val="0"/>
          <w:i w:val="0"/>
          <w:color w:val="000000"/>
          <w:sz w:val="23"/>
          <w:u w:val="none"/>
        </w:rPr>
        <w:t>A. hasn't she</w:t>
      </w:r>
    </w:p>
    <w:p>
      <w:pPr>
        <w:keepNext/>
        <w:keepLines/>
        <w:spacing w:before="0" w:after="40" w:line="259" w:lineRule="auto"/>
      </w:pPr>
      <w:r>
        <w:rPr>
          <w:rFonts w:ascii="Times New Roman" w:hAnsi="Times New Roman" w:eastAsia="Times New Roman"/>
          <w:b w:val="0"/>
          <w:i w:val="0"/>
          <w:color w:val="000000"/>
          <w:sz w:val="23"/>
          <w:u w:val="none"/>
        </w:rPr>
        <w:t>B. doesn't she</w:t>
      </w:r>
    </w:p>
    <w:p>
      <w:pPr>
        <w:keepNext/>
        <w:keepLines/>
        <w:spacing w:before="0" w:after="40" w:line="259" w:lineRule="auto"/>
      </w:pPr>
      <w:r>
        <w:rPr>
          <w:rFonts w:ascii="Times New Roman" w:hAnsi="Times New Roman" w:eastAsia="Times New Roman"/>
          <w:b w:val="0"/>
          <w:i w:val="0"/>
          <w:color w:val="000000"/>
          <w:sz w:val="23"/>
          <w:u w:val="none"/>
        </w:rPr>
        <w:t>C. isn't she</w:t>
      </w:r>
    </w:p>
    <w:p>
      <w:pPr>
        <w:keepNext w:val="0"/>
        <w:keepLines/>
        <w:spacing w:before="0" w:after="180" w:line="259" w:lineRule="auto"/>
      </w:pPr>
      <w:r>
        <w:rPr>
          <w:rFonts w:ascii="Times New Roman" w:hAnsi="Times New Roman" w:eastAsia="Times New Roman"/>
          <w:b w:val="0"/>
          <w:i w:val="0"/>
          <w:color w:val="000000"/>
          <w:sz w:val="23"/>
          <w:u w:val="none"/>
        </w:rPr>
        <w:t>D. didn't she</w:t>
      </w:r>
    </w:p>
    <w:p>
      <w:pPr>
        <w:keepNext/>
        <w:keepLines/>
        <w:spacing w:before="80" w:after="40" w:line="259" w:lineRule="auto"/>
      </w:pPr>
      <w:r>
        <w:rPr>
          <w:rFonts w:ascii="Times New Roman" w:hAnsi="Times New Roman" w:eastAsia="Times New Roman"/>
          <w:b w:val="0"/>
          <w:i w:val="0"/>
          <w:color w:val="000000"/>
          <w:sz w:val="23"/>
          <w:u w:val="none"/>
        </w:rPr>
        <w:t>17. We visit our grandparents ______, usually on Saturday or Sunday.</w:t>
      </w:r>
    </w:p>
    <w:p>
      <w:pPr>
        <w:keepNext/>
        <w:keepLines/>
        <w:spacing w:before="0" w:after="40" w:line="259" w:lineRule="auto"/>
      </w:pPr>
      <w:r>
        <w:rPr>
          <w:rFonts w:ascii="Times New Roman" w:hAnsi="Times New Roman" w:eastAsia="Times New Roman"/>
          <w:b w:val="0"/>
          <w:i w:val="0"/>
          <w:color w:val="000000"/>
          <w:sz w:val="23"/>
          <w:u w:val="none"/>
        </w:rPr>
        <w:t>A. every weekend</w:t>
      </w:r>
    </w:p>
    <w:p>
      <w:pPr>
        <w:keepNext/>
        <w:keepLines/>
        <w:spacing w:before="0" w:after="40" w:line="259" w:lineRule="auto"/>
      </w:pPr>
      <w:r>
        <w:rPr>
          <w:rFonts w:ascii="Times New Roman" w:hAnsi="Times New Roman" w:eastAsia="Times New Roman"/>
          <w:b w:val="0"/>
          <w:i w:val="0"/>
          <w:color w:val="000000"/>
          <w:sz w:val="23"/>
          <w:u w:val="none"/>
        </w:rPr>
        <w:t>B. last weekend</w:t>
      </w:r>
    </w:p>
    <w:p>
      <w:pPr>
        <w:keepNext/>
        <w:keepLines/>
        <w:spacing w:before="0" w:after="40" w:line="259" w:lineRule="auto"/>
      </w:pPr>
      <w:r>
        <w:rPr>
          <w:rFonts w:ascii="Times New Roman" w:hAnsi="Times New Roman" w:eastAsia="Times New Roman"/>
          <w:b w:val="0"/>
          <w:i w:val="0"/>
          <w:color w:val="000000"/>
          <w:sz w:val="23"/>
          <w:u w:val="none"/>
        </w:rPr>
        <w:t>C. tomorrow morning</w:t>
      </w:r>
    </w:p>
    <w:p>
      <w:pPr>
        <w:keepNext w:val="0"/>
        <w:keepLines/>
        <w:spacing w:before="0" w:after="180" w:line="259" w:lineRule="auto"/>
      </w:pPr>
      <w:r>
        <w:rPr>
          <w:rFonts w:ascii="Times New Roman" w:hAnsi="Times New Roman" w:eastAsia="Times New Roman"/>
          <w:b w:val="0"/>
          <w:i w:val="0"/>
          <w:color w:val="000000"/>
          <w:sz w:val="23"/>
          <w:u w:val="none"/>
        </w:rPr>
        <w:t>D. two hours ago</w:t>
      </w:r>
    </w:p>
    <w:p>
      <w:pPr>
        <w:keepNext/>
        <w:keepLines/>
        <w:spacing w:before="80" w:after="40" w:line="259" w:lineRule="auto"/>
      </w:pPr>
      <w:r>
        <w:rPr>
          <w:rFonts w:ascii="Times New Roman" w:hAnsi="Times New Roman" w:eastAsia="Times New Roman"/>
          <w:b w:val="0"/>
          <w:i w:val="0"/>
          <w:color w:val="000000"/>
          <w:sz w:val="23"/>
          <w:u w:val="none"/>
        </w:rPr>
        <w:t>18. My family ______ live in the countryside before we moved to the city.</w:t>
      </w:r>
    </w:p>
    <w:p>
      <w:pPr>
        <w:keepNext/>
        <w:keepLines/>
        <w:spacing w:before="0" w:after="40" w:line="259" w:lineRule="auto"/>
      </w:pPr>
      <w:r>
        <w:rPr>
          <w:rFonts w:ascii="Times New Roman" w:hAnsi="Times New Roman" w:eastAsia="Times New Roman"/>
          <w:b w:val="0"/>
          <w:i w:val="0"/>
          <w:color w:val="000000"/>
          <w:sz w:val="23"/>
          <w:u w:val="none"/>
        </w:rPr>
        <w:t>A. use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are used to</w:t>
      </w:r>
    </w:p>
    <w:p>
      <w:pPr>
        <w:keepNext w:val="0"/>
        <w:keepLines/>
        <w:spacing w:before="0" w:after="180" w:line="259" w:lineRule="auto"/>
      </w:pPr>
      <w:r>
        <w:rPr>
          <w:rFonts w:ascii="Times New Roman" w:hAnsi="Times New Roman" w:eastAsia="Times New Roman"/>
          <w:b w:val="0"/>
          <w:i w:val="0"/>
          <w:color w:val="000000"/>
          <w:sz w:val="23"/>
          <w:u w:val="none"/>
        </w:rPr>
        <w:t>D. get used to</w:t>
      </w:r>
    </w:p>
    <w:p>
      <w:pPr>
        <w:keepNext/>
        <w:keepLines/>
        <w:spacing w:before="80" w:after="40" w:line="259" w:lineRule="auto"/>
      </w:pPr>
      <w:r>
        <w:rPr>
          <w:rFonts w:ascii="Times New Roman" w:hAnsi="Times New Roman" w:eastAsia="Times New Roman"/>
          <w:b w:val="0"/>
          <w:i w:val="0"/>
          <w:color w:val="000000"/>
          <w:sz w:val="23"/>
          <w:u w:val="none"/>
        </w:rPr>
        <w:t>19. Minh has lived near the railway for years, so he ______ the noise now.</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gets use to</w:t>
      </w:r>
    </w:p>
    <w:p>
      <w:pPr>
        <w:keepNext/>
        <w:keepLines/>
        <w:spacing w:before="80" w:after="40" w:line="259" w:lineRule="auto"/>
      </w:pPr>
      <w:r>
        <w:rPr>
          <w:rFonts w:ascii="Times New Roman" w:hAnsi="Times New Roman" w:eastAsia="Times New Roman"/>
          <w:b w:val="0"/>
          <w:i w:val="0"/>
          <w:color w:val="000000"/>
          <w:sz w:val="23"/>
          <w:u w:val="none"/>
        </w:rPr>
        <w:t>20. At first, online meetings felt strange, but we soon ______ them.</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got used to</w:t>
      </w:r>
    </w:p>
    <w:p>
      <w:pPr>
        <w:keepNext/>
        <w:keepLines/>
        <w:spacing w:before="0" w:after="40" w:line="259" w:lineRule="auto"/>
      </w:pPr>
      <w:r>
        <w:rPr>
          <w:rFonts w:ascii="Times New Roman" w:hAnsi="Times New Roman" w:eastAsia="Times New Roman"/>
          <w:b w:val="0"/>
          <w:i w:val="0"/>
          <w:color w:val="000000"/>
          <w:sz w:val="23"/>
          <w:u w:val="none"/>
        </w:rPr>
        <w:t>C. are use to</w:t>
      </w:r>
    </w:p>
    <w:p>
      <w:pPr>
        <w:keepNext w:val="0"/>
        <w:keepLines/>
        <w:spacing w:before="0" w:after="180" w:line="259" w:lineRule="auto"/>
      </w:pPr>
      <w:r>
        <w:rPr>
          <w:rFonts w:ascii="Times New Roman" w:hAnsi="Times New Roman" w:eastAsia="Times New Roman"/>
          <w:b w:val="0"/>
          <w:i w:val="0"/>
          <w:color w:val="000000"/>
          <w:sz w:val="23"/>
          <w:u w:val="none"/>
        </w:rPr>
        <w:t>D. get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father usually __________ (leave) home at 7 a.m.</w:t>
      </w:r>
    </w:p>
    <w:p>
      <w:pPr>
        <w:keepNext w:val="0"/>
        <w:keepLines/>
        <w:spacing w:before="80" w:after="160" w:line="259" w:lineRule="auto"/>
      </w:pPr>
      <w:r>
        <w:rPr>
          <w:rFonts w:ascii="Times New Roman" w:hAnsi="Times New Roman" w:eastAsia="Times New Roman"/>
          <w:b w:val="0"/>
          <w:i w:val="0"/>
          <w:color w:val="000000"/>
          <w:sz w:val="23"/>
          <w:u w:val="none"/>
        </w:rPr>
        <w:t>2. Listen! Someone __________ (knock) at the door.</w:t>
      </w:r>
    </w:p>
    <w:p>
      <w:pPr>
        <w:keepNext w:val="0"/>
        <w:keepLines/>
        <w:spacing w:before="80" w:after="160" w:line="259" w:lineRule="auto"/>
      </w:pPr>
      <w:r>
        <w:rPr>
          <w:rFonts w:ascii="Times New Roman" w:hAnsi="Times New Roman" w:eastAsia="Times New Roman"/>
          <w:b w:val="0"/>
          <w:i w:val="0"/>
          <w:color w:val="000000"/>
          <w:sz w:val="23"/>
          <w:u w:val="none"/>
        </w:rPr>
        <w:t>3. We __________ (visit) the history museum last Sunday.</w:t>
      </w:r>
    </w:p>
    <w:p>
      <w:pPr>
        <w:keepNext w:val="0"/>
        <w:keepLines/>
        <w:spacing w:before="80" w:after="160" w:line="259" w:lineRule="auto"/>
      </w:pPr>
      <w:r>
        <w:rPr>
          <w:rFonts w:ascii="Times New Roman" w:hAnsi="Times New Roman" w:eastAsia="Times New Roman"/>
          <w:b w:val="0"/>
          <w:i w:val="0"/>
          <w:color w:val="000000"/>
          <w:sz w:val="23"/>
          <w:u w:val="none"/>
        </w:rPr>
        <w:t>4. At 9 o’clock yesterday morning, the students __________ (take) a test.</w:t>
      </w:r>
    </w:p>
    <w:p>
      <w:pPr>
        <w:keepNext w:val="0"/>
        <w:keepLines/>
        <w:spacing w:before="80" w:after="160" w:line="259" w:lineRule="auto"/>
      </w:pPr>
      <w:r>
        <w:rPr>
          <w:rFonts w:ascii="Times New Roman" w:hAnsi="Times New Roman" w:eastAsia="Times New Roman"/>
          <w:b w:val="0"/>
          <w:i w:val="0"/>
          <w:color w:val="000000"/>
          <w:sz w:val="23"/>
          <w:u w:val="none"/>
        </w:rPr>
        <w:t>5. I think our team __________ (win) the match next week.</w:t>
      </w:r>
    </w:p>
    <w:p>
      <w:pPr>
        <w:keepNext w:val="0"/>
        <w:keepLines/>
        <w:spacing w:before="80" w:after="160" w:line="259" w:lineRule="auto"/>
      </w:pPr>
      <w:r>
        <w:rPr>
          <w:rFonts w:ascii="Times New Roman" w:hAnsi="Times New Roman" w:eastAsia="Times New Roman"/>
          <w:b w:val="0"/>
          <w:i w:val="0"/>
          <w:color w:val="000000"/>
          <w:sz w:val="23"/>
          <w:u w:val="none"/>
        </w:rPr>
        <w:t>6. Look at that boy on the bike! He __________ (fall).</w:t>
      </w:r>
    </w:p>
    <w:p>
      <w:pPr>
        <w:keepNext w:val="0"/>
        <w:keepLines/>
        <w:spacing w:before="80" w:after="160" w:line="259" w:lineRule="auto"/>
      </w:pPr>
      <w:r>
        <w:rPr>
          <w:rFonts w:ascii="Times New Roman" w:hAnsi="Times New Roman" w:eastAsia="Times New Roman"/>
          <w:b w:val="0"/>
          <w:i w:val="0"/>
          <w:color w:val="000000"/>
          <w:sz w:val="23"/>
          <w:u w:val="none"/>
        </w:rPr>
        <w:t>7. I __________ (know) Mai since we were in primary school.</w:t>
      </w:r>
    </w:p>
    <w:p>
      <w:pPr>
        <w:keepNext w:val="0"/>
        <w:keepLines/>
        <w:spacing w:before="80" w:after="160" w:line="259" w:lineRule="auto"/>
      </w:pPr>
      <w:r>
        <w:rPr>
          <w:rFonts w:ascii="Times New Roman" w:hAnsi="Times New Roman" w:eastAsia="Times New Roman"/>
          <w:b w:val="0"/>
          <w:i w:val="0"/>
          <w:color w:val="000000"/>
          <w:sz w:val="23"/>
          <w:u w:val="none"/>
        </w:rPr>
        <w:t>8. They __________ (work) on this project since early morning and have not stopped yet.</w:t>
      </w:r>
    </w:p>
    <w:p>
      <w:pPr>
        <w:keepNext w:val="0"/>
        <w:keepLines/>
        <w:spacing w:before="80" w:after="160" w:line="259" w:lineRule="auto"/>
      </w:pPr>
      <w:r>
        <w:rPr>
          <w:rFonts w:ascii="Times New Roman" w:hAnsi="Times New Roman" w:eastAsia="Times New Roman"/>
          <w:b w:val="0"/>
          <w:i w:val="0"/>
          <w:color w:val="000000"/>
          <w:sz w:val="23"/>
          <w:u w:val="none"/>
        </w:rPr>
        <w:t>9. By the time I arrived at the cinema, the film __________ already __________ (start).</w:t>
      </w:r>
    </w:p>
    <w:p>
      <w:pPr>
        <w:keepNext w:val="0"/>
        <w:keepLines/>
        <w:spacing w:before="80" w:after="160" w:line="259" w:lineRule="auto"/>
      </w:pPr>
      <w:r>
        <w:rPr>
          <w:rFonts w:ascii="Times New Roman" w:hAnsi="Times New Roman" w:eastAsia="Times New Roman"/>
          <w:b w:val="0"/>
          <w:i w:val="0"/>
          <w:color w:val="000000"/>
          <w:sz w:val="23"/>
          <w:u w:val="none"/>
        </w:rPr>
        <w:t>10. The ground was wet because it __________ (rain) for several hours.</w:t>
      </w:r>
    </w:p>
    <w:p>
      <w:pPr>
        <w:keepNext w:val="0"/>
        <w:keepLines/>
        <w:spacing w:before="80" w:after="160" w:line="259" w:lineRule="auto"/>
      </w:pPr>
      <w:r>
        <w:rPr>
          <w:rFonts w:ascii="Times New Roman" w:hAnsi="Times New Roman" w:eastAsia="Times New Roman"/>
          <w:b w:val="0"/>
          <w:i w:val="0"/>
          <w:color w:val="000000"/>
          <w:sz w:val="23"/>
          <w:u w:val="none"/>
        </w:rPr>
        <w:t>11. This time next Saturday, we __________ (camp) in the mountains.</w:t>
      </w:r>
    </w:p>
    <w:p>
      <w:pPr>
        <w:keepNext w:val="0"/>
        <w:keepLines/>
        <w:spacing w:before="80" w:after="160" w:line="259" w:lineRule="auto"/>
      </w:pPr>
      <w:r>
        <w:rPr>
          <w:rFonts w:ascii="Times New Roman" w:hAnsi="Times New Roman" w:eastAsia="Times New Roman"/>
          <w:b w:val="0"/>
          <w:i w:val="0"/>
          <w:color w:val="000000"/>
          <w:sz w:val="23"/>
          <w:u w:val="none"/>
        </w:rPr>
        <w:t>12. By 5 p.m. today, she __________ (complete) all the interviews.</w:t>
      </w:r>
    </w:p>
    <w:p>
      <w:pPr>
        <w:keepNext w:val="0"/>
        <w:keepLines/>
        <w:spacing w:before="80" w:after="160" w:line="259" w:lineRule="auto"/>
      </w:pPr>
      <w:r>
        <w:rPr>
          <w:rFonts w:ascii="Times New Roman" w:hAnsi="Times New Roman" w:eastAsia="Times New Roman"/>
          <w:b w:val="0"/>
          <w:i w:val="0"/>
          <w:color w:val="000000"/>
          <w:sz w:val="23"/>
          <w:u w:val="none"/>
        </w:rPr>
        <w:t>13. By next December, my parents __________ (run) this shop for twenty years.</w:t>
      </w:r>
    </w:p>
    <w:p>
      <w:pPr>
        <w:keepNext w:val="0"/>
        <w:keepLines/>
        <w:spacing w:before="80" w:after="160" w:line="259" w:lineRule="auto"/>
      </w:pPr>
      <w:r>
        <w:rPr>
          <w:rFonts w:ascii="Times New Roman" w:hAnsi="Times New Roman" w:eastAsia="Times New Roman"/>
          <w:b w:val="0"/>
          <w:i w:val="0"/>
          <w:color w:val="000000"/>
          <w:sz w:val="23"/>
          <w:u w:val="none"/>
        </w:rPr>
        <w:t>14. Anna __________ (be) to Thailand twice.</w:t>
      </w:r>
    </w:p>
    <w:p>
      <w:pPr>
        <w:keepNext w:val="0"/>
        <w:keepLines/>
        <w:spacing w:before="80" w:after="160" w:line="259" w:lineRule="auto"/>
      </w:pPr>
      <w:r>
        <w:rPr>
          <w:rFonts w:ascii="Times New Roman" w:hAnsi="Times New Roman" w:eastAsia="Times New Roman"/>
          <w:b w:val="0"/>
          <w:i w:val="0"/>
          <w:color w:val="000000"/>
          <w:sz w:val="23"/>
          <w:u w:val="none"/>
        </w:rPr>
        <w:t>15. Tom is not at home. He __________ (go) to the library.</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My sister are very good at drawing.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There are a new computer in our classroom.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I bought two breads at the bakery.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The meeting starts in 9 o’clock tomorrow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We haven't got some clean glasses.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How much students are absent today?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Look! The children plays in the rain.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She has went to the post office.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next week, they will have complete the new website.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I am getting used to drive on busy roads.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Those rooms are very noisy.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This woman has a red umbrella.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bags belong to the students.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are: Three tall trees stand in front of the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She bought some notebooks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Peter goes to the gym (three times a week).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They were waiting outside the station.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phủ định: You must not open this door.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Mary can swim very well,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We lived near the river when I was a child, but we do not live there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Getting up at 5 a.m. is normal for my grandfather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At first the new school timetable was difficult, but it is becoming normal for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since: My aunt started working at this hospital in 2019.</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Perfect: The builders plan to finish the house before next June.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Kết hợp hai câu với while, dùng Past Continuous: Dad cooked dinner. I did my homework.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Hôm nay là ngày thứ ba mươi mốt của khóa học tiếng Anh của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Có một ít nước trong chai, nhưng không có cốc sạch nào.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Những quyển sách này là của chị tôi, còn quyển sách kia là của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Khi tôi đang nói chuyện với giáo viên, điện thoại của tôi reo.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anh ấy thường đi làm bằng xe buýt, nhưng bây giờ anh ấy đã quen với việc lái xe.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What time does your first lesson begin?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Please do not make too much noise in the library.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We have been waiting for the bus for thirty minutes.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The children had gone to bed before their parents came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2028, she will have been studying English for ten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When Ben was ten, his family used to spend every summer in a small village in the mountains. They stayed in his grandparents’ old house. There was a narrow river behind the house, and there were many fruit trees in the garden. Ben loved the quiet mornings, but his younger sister was not used to the cold weather at first. After several visits, she got used to it and began to enjoy the mountain air.</w:t>
      </w:r>
    </w:p>
    <w:p>
      <w:pPr>
        <w:keepNext w:val="0"/>
        <w:keepLines w:val="0"/>
        <w:spacing w:before="0" w:after="160" w:line="259" w:lineRule="auto"/>
      </w:pPr>
      <w:r>
        <w:rPr>
          <w:rFonts w:ascii="Times New Roman" w:hAnsi="Times New Roman" w:eastAsia="Times New Roman"/>
          <w:b w:val="0"/>
          <w:i w:val="0"/>
          <w:color w:val="000000"/>
          <w:sz w:val="22"/>
          <w:u w:val="none"/>
        </w:rPr>
        <w:t>Ben is now sixteen and lives in the city. He usually studies in the evening and plays basketball twice a week. He has been a member of his school sports club since 2023. Last Sunday, while he was doing his homework, his grandfather called. Before the call, Ben had finished a science project, and he had been studying for nearly two hours. His grandfather invited the family to visit the village again during the next school holiday.</w:t>
      </w:r>
    </w:p>
    <w:p>
      <w:pPr>
        <w:keepNext w:val="0"/>
        <w:keepLines w:val="0"/>
        <w:spacing w:before="0" w:after="160" w:line="259" w:lineRule="auto"/>
      </w:pPr>
      <w:r>
        <w:rPr>
          <w:rFonts w:ascii="Times New Roman" w:hAnsi="Times New Roman" w:eastAsia="Times New Roman"/>
          <w:b w:val="0"/>
          <w:i w:val="0"/>
          <w:color w:val="000000"/>
          <w:sz w:val="22"/>
          <w:u w:val="none"/>
        </w:rPr>
        <w:t>The family is going to travel there by car next month. Ben thinks the trip will be exciting because several cousins will join them. This time next month, they will be hiking near the river. By the end of the holiday, Ben will have taken many photographs for his school project. By next summer, his grandparents will have been living in the village for fifty years.</w:t>
      </w:r>
    </w:p>
    <w:p>
      <w:pPr>
        <w:keepNext/>
        <w:keepLines/>
        <w:spacing w:before="80" w:after="40" w:line="259" w:lineRule="auto"/>
      </w:pPr>
      <w:r>
        <w:rPr>
          <w:rFonts w:ascii="Times New Roman" w:hAnsi="Times New Roman" w:eastAsia="Times New Roman"/>
          <w:b w:val="0"/>
          <w:i w:val="0"/>
          <w:color w:val="000000"/>
          <w:sz w:val="23"/>
          <w:u w:val="none"/>
        </w:rPr>
        <w:t>1. Where did Ben’s family use to spend their summers?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What was behind the grandparents’ house?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Who was not used to the cold weather at first?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How often does Ben play basketball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Since when has Ben been a member of the sports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was Ben doing when his grandfather called?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had Ben finished before the call?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he been studying before his grandfather called?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How is the family going to travel to the village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How long will Ben’s grandparents have been living in the village by next summer?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FAMILY, AN OLD HABIT AND A FUTURE ACTIVITY</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ngắn về gia đình hoặc nơi em sống, dùng Present Simple và ít nhất 1 cấu trúc sở hữu.</w:t>
      </w:r>
    </w:p>
    <w:p>
      <w:pPr>
        <w:pStyle w:val="ListBullet"/>
        <w:spacing w:after="60"/>
      </w:pPr>
      <w:r>
        <w:rPr>
          <w:rFonts w:ascii="Times New Roman" w:hAnsi="Times New Roman" w:eastAsia="Times New Roman"/>
          <w:b w:val="0"/>
          <w:i w:val="0"/>
          <w:color w:val="000000"/>
          <w:sz w:val="22"/>
          <w:u w:val="none"/>
        </w:rPr>
        <w:t>Dùng ít nhất 1 câu với There is/There are hoặc This/That/These/Those.</w:t>
      </w:r>
    </w:p>
    <w:p>
      <w:pPr>
        <w:pStyle w:val="ListBullet"/>
        <w:spacing w:after="60"/>
      </w:pPr>
      <w:r>
        <w:rPr>
          <w:rFonts w:ascii="Times New Roman" w:hAnsi="Times New Roman" w:eastAsia="Times New Roman"/>
          <w:b w:val="0"/>
          <w:i w:val="0"/>
          <w:color w:val="000000"/>
          <w:sz w:val="22"/>
          <w:u w:val="none"/>
        </w:rPr>
        <w:t>Dùng ít nhất 1 lượng từ đã học như some/any, much/many, few/little.</w:t>
      </w:r>
    </w:p>
    <w:p>
      <w:pPr>
        <w:pStyle w:val="ListBullet"/>
        <w:spacing w:after="60"/>
      </w:pPr>
      <w:r>
        <w:rPr>
          <w:rFonts w:ascii="Times New Roman" w:hAnsi="Times New Roman" w:eastAsia="Times New Roman"/>
          <w:b w:val="0"/>
          <w:i w:val="0"/>
          <w:color w:val="000000"/>
          <w:sz w:val="22"/>
          <w:u w:val="none"/>
        </w:rPr>
        <w:t>Kể một sự việc trong quá khứ bằng Past Simple hoặc Past Continuous.</w:t>
      </w:r>
    </w:p>
    <w:p>
      <w:pPr>
        <w:pStyle w:val="ListBullet"/>
        <w:spacing w:after="60"/>
      </w:pPr>
      <w:r>
        <w:rPr>
          <w:rFonts w:ascii="Times New Roman" w:hAnsi="Times New Roman" w:eastAsia="Times New Roman"/>
          <w:b w:val="0"/>
          <w:i w:val="0"/>
          <w:color w:val="000000"/>
          <w:sz w:val="22"/>
          <w:u w:val="none"/>
        </w:rPr>
        <w:t>Dùng used to, be used to hoặc get used to để nói về thói quen hoặc sự thay đổi.</w:t>
      </w:r>
    </w:p>
    <w:p>
      <w:pPr>
        <w:pStyle w:val="ListBullet"/>
        <w:spacing w:after="60"/>
      </w:pPr>
      <w:r>
        <w:rPr>
          <w:rFonts w:ascii="Times New Roman" w:hAnsi="Times New Roman" w:eastAsia="Times New Roman"/>
          <w:b w:val="0"/>
          <w:i w:val="0"/>
          <w:color w:val="000000"/>
          <w:sz w:val="22"/>
          <w:u w:val="none"/>
        </w:rPr>
        <w:t>Nêu một hoạt động trong tương lai bằng will, be going to hoặc một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6</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D. books</w:t>
      </w:r>
    </w:p>
    <w:p>
      <w:pPr>
        <w:keepNext w:val="0"/>
        <w:keepLines w:val="0"/>
        <w:spacing w:before="0" w:after="140" w:line="259" w:lineRule="auto"/>
      </w:pPr>
      <w:r>
        <w:rPr>
          <w:rFonts w:ascii="Times New Roman" w:hAnsi="Times New Roman" w:eastAsia="Times New Roman"/>
          <w:b w:val="0"/>
          <w:i w:val="0"/>
          <w:color w:val="000000"/>
          <w:sz w:val="23"/>
          <w:u w:val="none"/>
        </w:rPr>
        <w:t>2. D. arrives</w:t>
      </w:r>
    </w:p>
    <w:p>
      <w:pPr>
        <w:keepNext w:val="0"/>
        <w:keepLines w:val="0"/>
        <w:spacing w:before="0" w:after="140" w:line="259" w:lineRule="auto"/>
      </w:pPr>
      <w:r>
        <w:rPr>
          <w:rFonts w:ascii="Times New Roman" w:hAnsi="Times New Roman" w:eastAsia="Times New Roman"/>
          <w:b w:val="0"/>
          <w:i w:val="0"/>
          <w:color w:val="000000"/>
          <w:sz w:val="23"/>
          <w:u w:val="none"/>
        </w:rPr>
        <w:t>3. C. visited</w:t>
      </w:r>
    </w:p>
    <w:p>
      <w:pPr>
        <w:keepNext w:val="0"/>
        <w:keepLines w:val="0"/>
        <w:spacing w:before="0" w:after="140" w:line="259" w:lineRule="auto"/>
      </w:pPr>
      <w:r>
        <w:rPr>
          <w:rFonts w:ascii="Times New Roman" w:hAnsi="Times New Roman" w:eastAsia="Times New Roman"/>
          <w:b w:val="0"/>
          <w:i w:val="0"/>
          <w:color w:val="000000"/>
          <w:sz w:val="23"/>
          <w:u w:val="none"/>
        </w:rPr>
        <w:t>4. C. hotel</w:t>
      </w:r>
    </w:p>
    <w:p>
      <w:pPr>
        <w:keepNext w:val="0"/>
        <w:keepLines w:val="0"/>
        <w:spacing w:before="0" w:after="140" w:line="259" w:lineRule="auto"/>
      </w:pPr>
      <w:r>
        <w:rPr>
          <w:rFonts w:ascii="Times New Roman" w:hAnsi="Times New Roman" w:eastAsia="Times New Roman"/>
          <w:b w:val="0"/>
          <w:i w:val="0"/>
          <w:color w:val="000000"/>
          <w:sz w:val="23"/>
          <w:u w:val="none"/>
        </w:rPr>
        <w:t>5. A. I am fine, thank you.</w:t>
      </w:r>
    </w:p>
    <w:p>
      <w:pPr>
        <w:keepNext w:val="0"/>
        <w:keepLines w:val="0"/>
        <w:spacing w:before="0" w:after="140" w:line="259" w:lineRule="auto"/>
      </w:pPr>
      <w:r>
        <w:rPr>
          <w:rFonts w:ascii="Times New Roman" w:hAnsi="Times New Roman" w:eastAsia="Times New Roman"/>
          <w:b w:val="0"/>
          <w:i w:val="0"/>
          <w:color w:val="000000"/>
          <w:sz w:val="23"/>
          <w:u w:val="none"/>
        </w:rPr>
        <w:t>6. C. On Tuesday afternoon.</w:t>
      </w:r>
    </w:p>
    <w:p>
      <w:pPr>
        <w:keepNext w:val="0"/>
        <w:keepLines w:val="0"/>
        <w:spacing w:before="0" w:after="140" w:line="259" w:lineRule="auto"/>
      </w:pPr>
      <w:r>
        <w:rPr>
          <w:rFonts w:ascii="Times New Roman" w:hAnsi="Times New Roman" w:eastAsia="Times New Roman"/>
          <w:b w:val="0"/>
          <w:i w:val="0"/>
          <w:color w:val="000000"/>
          <w:sz w:val="23"/>
          <w:u w:val="none"/>
        </w:rPr>
        <w:t>7. B. She is a nurse.</w:t>
      </w:r>
    </w:p>
    <w:p>
      <w:pPr>
        <w:keepNext w:val="0"/>
        <w:keepLines w:val="0"/>
        <w:spacing w:before="0" w:after="140" w:line="259" w:lineRule="auto"/>
      </w:pPr>
      <w:r>
        <w:rPr>
          <w:rFonts w:ascii="Times New Roman" w:hAnsi="Times New Roman" w:eastAsia="Times New Roman"/>
          <w:b w:val="0"/>
          <w:i w:val="0"/>
          <w:color w:val="000000"/>
          <w:sz w:val="23"/>
          <w:u w:val="none"/>
        </w:rPr>
        <w:t>8. B. thirty-second</w:t>
      </w:r>
    </w:p>
    <w:p>
      <w:pPr>
        <w:keepNext w:val="0"/>
        <w:keepLines w:val="0"/>
        <w:spacing w:before="0" w:after="140" w:line="259" w:lineRule="auto"/>
      </w:pPr>
      <w:r>
        <w:rPr>
          <w:rFonts w:ascii="Times New Roman" w:hAnsi="Times New Roman" w:eastAsia="Times New Roman"/>
          <w:b w:val="0"/>
          <w:i w:val="0"/>
          <w:color w:val="000000"/>
          <w:sz w:val="23"/>
          <w:u w:val="none"/>
        </w:rPr>
        <w:t>9. A. a quarter past six</w:t>
      </w:r>
    </w:p>
    <w:p>
      <w:pPr>
        <w:keepNext w:val="0"/>
        <w:keepLines w:val="0"/>
        <w:spacing w:before="0" w:after="140" w:line="259" w:lineRule="auto"/>
      </w:pPr>
      <w:r>
        <w:rPr>
          <w:rFonts w:ascii="Times New Roman" w:hAnsi="Times New Roman" w:eastAsia="Times New Roman"/>
          <w:b w:val="0"/>
          <w:i w:val="0"/>
          <w:color w:val="000000"/>
          <w:sz w:val="23"/>
          <w:u w:val="none"/>
        </w:rPr>
        <w:t>10. A. Yes, please.</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C. are</w:t>
      </w:r>
    </w:p>
    <w:p>
      <w:pPr>
        <w:keepNext w:val="0"/>
        <w:keepLines w:val="0"/>
        <w:spacing w:before="0" w:after="140" w:line="259" w:lineRule="auto"/>
      </w:pPr>
      <w:r>
        <w:rPr>
          <w:rFonts w:ascii="Times New Roman" w:hAnsi="Times New Roman" w:eastAsia="Times New Roman"/>
          <w:b w:val="0"/>
          <w:i w:val="0"/>
          <w:color w:val="000000"/>
          <w:sz w:val="23"/>
          <w:u w:val="none"/>
        </w:rPr>
        <w:t>2. B. She</w:t>
      </w:r>
    </w:p>
    <w:p>
      <w:pPr>
        <w:keepNext w:val="0"/>
        <w:keepLines w:val="0"/>
        <w:spacing w:before="0" w:after="140" w:line="259" w:lineRule="auto"/>
      </w:pPr>
      <w:r>
        <w:rPr>
          <w:rFonts w:ascii="Times New Roman" w:hAnsi="Times New Roman" w:eastAsia="Times New Roman"/>
          <w:b w:val="0"/>
          <w:i w:val="0"/>
          <w:color w:val="000000"/>
          <w:sz w:val="23"/>
          <w:u w:val="none"/>
        </w:rPr>
        <w:t>3. C. children</w:t>
      </w:r>
    </w:p>
    <w:p>
      <w:pPr>
        <w:keepNext w:val="0"/>
        <w:keepLines w:val="0"/>
        <w:spacing w:before="0" w:after="140" w:line="259" w:lineRule="auto"/>
      </w:pPr>
      <w:r>
        <w:rPr>
          <w:rFonts w:ascii="Times New Roman" w:hAnsi="Times New Roman" w:eastAsia="Times New Roman"/>
          <w:b w:val="0"/>
          <w:i w:val="0"/>
          <w:color w:val="000000"/>
          <w:sz w:val="23"/>
          <w:u w:val="none"/>
        </w:rPr>
        <w:t>4. C. father's</w:t>
      </w:r>
    </w:p>
    <w:p>
      <w:pPr>
        <w:keepNext w:val="0"/>
        <w:keepLines w:val="0"/>
        <w:spacing w:before="0" w:after="140" w:line="259" w:lineRule="auto"/>
      </w:pPr>
      <w:r>
        <w:rPr>
          <w:rFonts w:ascii="Times New Roman" w:hAnsi="Times New Roman" w:eastAsia="Times New Roman"/>
          <w:b w:val="0"/>
          <w:i w:val="0"/>
          <w:color w:val="000000"/>
          <w:sz w:val="23"/>
          <w:u w:val="none"/>
        </w:rPr>
        <w:t>5. B. carefully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A. at / in</w:t>
      </w:r>
    </w:p>
    <w:p>
      <w:pPr>
        <w:keepNext w:val="0"/>
        <w:keepLines w:val="0"/>
        <w:spacing w:before="0" w:after="140" w:line="259" w:lineRule="auto"/>
      </w:pPr>
      <w:r>
        <w:rPr>
          <w:rFonts w:ascii="Times New Roman" w:hAnsi="Times New Roman" w:eastAsia="Times New Roman"/>
          <w:b w:val="0"/>
          <w:i w:val="0"/>
          <w:color w:val="000000"/>
          <w:sz w:val="23"/>
          <w:u w:val="none"/>
        </w:rPr>
        <w:t>8. A. is</w:t>
      </w:r>
    </w:p>
    <w:p>
      <w:pPr>
        <w:keepNext w:val="0"/>
        <w:keepLines w:val="0"/>
        <w:spacing w:before="0" w:after="140" w:line="259" w:lineRule="auto"/>
      </w:pPr>
      <w:r>
        <w:rPr>
          <w:rFonts w:ascii="Times New Roman" w:hAnsi="Times New Roman" w:eastAsia="Times New Roman"/>
          <w:b w:val="0"/>
          <w:i w:val="0"/>
          <w:color w:val="000000"/>
          <w:sz w:val="23"/>
          <w:u w:val="none"/>
        </w:rPr>
        <w:t>9. C. These</w:t>
      </w:r>
    </w:p>
    <w:p>
      <w:pPr>
        <w:keepNext w:val="0"/>
        <w:keepLines w:val="0"/>
        <w:spacing w:before="0" w:after="140" w:line="259" w:lineRule="auto"/>
      </w:pPr>
      <w:r>
        <w:rPr>
          <w:rFonts w:ascii="Times New Roman" w:hAnsi="Times New Roman" w:eastAsia="Times New Roman"/>
          <w:b w:val="0"/>
          <w:i w:val="0"/>
          <w:color w:val="000000"/>
          <w:sz w:val="23"/>
          <w:u w:val="none"/>
        </w:rPr>
        <w:t>10. B. any</w:t>
      </w:r>
    </w:p>
    <w:p>
      <w:pPr>
        <w:keepNext w:val="0"/>
        <w:keepLines w:val="0"/>
        <w:spacing w:before="0" w:after="140" w:line="259" w:lineRule="auto"/>
      </w:pPr>
      <w:r>
        <w:rPr>
          <w:rFonts w:ascii="Times New Roman" w:hAnsi="Times New Roman" w:eastAsia="Times New Roman"/>
          <w:b w:val="0"/>
          <w:i w:val="0"/>
          <w:color w:val="000000"/>
          <w:sz w:val="23"/>
          <w:u w:val="none"/>
        </w:rPr>
        <w:t>11. B. many</w:t>
      </w:r>
    </w:p>
    <w:p>
      <w:pPr>
        <w:keepNext w:val="0"/>
        <w:keepLines w:val="0"/>
        <w:spacing w:before="0" w:after="140" w:line="259" w:lineRule="auto"/>
      </w:pPr>
      <w:r>
        <w:rPr>
          <w:rFonts w:ascii="Times New Roman" w:hAnsi="Times New Roman" w:eastAsia="Times New Roman"/>
          <w:b w:val="0"/>
          <w:i w:val="0"/>
          <w:color w:val="000000"/>
          <w:sz w:val="23"/>
          <w:u w:val="none"/>
        </w:rPr>
        <w:t>12. D. a little</w:t>
      </w:r>
    </w:p>
    <w:p>
      <w:pPr>
        <w:keepNext w:val="0"/>
        <w:keepLines w:val="0"/>
        <w:spacing w:before="0" w:after="140" w:line="259" w:lineRule="auto"/>
      </w:pPr>
      <w:r>
        <w:rPr>
          <w:rFonts w:ascii="Times New Roman" w:hAnsi="Times New Roman" w:eastAsia="Times New Roman"/>
          <w:b w:val="0"/>
          <w:i w:val="0"/>
          <w:color w:val="000000"/>
          <w:sz w:val="23"/>
          <w:u w:val="none"/>
        </w:rPr>
        <w:t>13. B. Where</w:t>
      </w:r>
    </w:p>
    <w:p>
      <w:pPr>
        <w:keepNext w:val="0"/>
        <w:keepLines w:val="0"/>
        <w:spacing w:before="0" w:after="140" w:line="259" w:lineRule="auto"/>
      </w:pPr>
      <w:r>
        <w:rPr>
          <w:rFonts w:ascii="Times New Roman" w:hAnsi="Times New Roman" w:eastAsia="Times New Roman"/>
          <w:b w:val="0"/>
          <w:i w:val="0"/>
          <w:color w:val="000000"/>
          <w:sz w:val="23"/>
          <w:u w:val="none"/>
        </w:rPr>
        <w:t>14. C. Do</w:t>
      </w:r>
    </w:p>
    <w:p>
      <w:pPr>
        <w:keepNext w:val="0"/>
        <w:keepLines w:val="0"/>
        <w:spacing w:before="0" w:after="140" w:line="259" w:lineRule="auto"/>
      </w:pPr>
      <w:r>
        <w:rPr>
          <w:rFonts w:ascii="Times New Roman" w:hAnsi="Times New Roman" w:eastAsia="Times New Roman"/>
          <w:b w:val="0"/>
          <w:i w:val="0"/>
          <w:color w:val="000000"/>
          <w:sz w:val="23"/>
          <w:u w:val="none"/>
        </w:rPr>
        <w:t>15. A. Write</w:t>
      </w:r>
    </w:p>
    <w:p>
      <w:pPr>
        <w:keepNext w:val="0"/>
        <w:keepLines w:val="0"/>
        <w:spacing w:before="0" w:after="140" w:line="259" w:lineRule="auto"/>
      </w:pPr>
      <w:r>
        <w:rPr>
          <w:rFonts w:ascii="Times New Roman" w:hAnsi="Times New Roman" w:eastAsia="Times New Roman"/>
          <w:b w:val="0"/>
          <w:i w:val="0"/>
          <w:color w:val="000000"/>
          <w:sz w:val="23"/>
          <w:u w:val="none"/>
        </w:rPr>
        <w:t>16. A. hasn't she</w:t>
      </w:r>
    </w:p>
    <w:p>
      <w:pPr>
        <w:keepNext w:val="0"/>
        <w:keepLines w:val="0"/>
        <w:spacing w:before="0" w:after="140" w:line="259" w:lineRule="auto"/>
      </w:pPr>
      <w:r>
        <w:rPr>
          <w:rFonts w:ascii="Times New Roman" w:hAnsi="Times New Roman" w:eastAsia="Times New Roman"/>
          <w:b w:val="0"/>
          <w:i w:val="0"/>
          <w:color w:val="000000"/>
          <w:sz w:val="23"/>
          <w:u w:val="none"/>
        </w:rPr>
        <w:t>17. A. every weekend</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A. is used to</w:t>
      </w:r>
    </w:p>
    <w:p>
      <w:pPr>
        <w:keepNext w:val="0"/>
        <w:keepLines w:val="0"/>
        <w:spacing w:before="0" w:after="140" w:line="259" w:lineRule="auto"/>
      </w:pPr>
      <w:r>
        <w:rPr>
          <w:rFonts w:ascii="Times New Roman" w:hAnsi="Times New Roman" w:eastAsia="Times New Roman"/>
          <w:b w:val="0"/>
          <w:i w:val="0"/>
          <w:color w:val="000000"/>
          <w:sz w:val="23"/>
          <w:u w:val="none"/>
        </w:rPr>
        <w:t>20. B. got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leaves</w:t>
      </w:r>
    </w:p>
    <w:p>
      <w:pPr>
        <w:keepNext w:val="0"/>
        <w:keepLines w:val="0"/>
        <w:spacing w:before="0" w:after="140" w:line="259" w:lineRule="auto"/>
      </w:pPr>
      <w:r>
        <w:rPr>
          <w:rFonts w:ascii="Times New Roman" w:hAnsi="Times New Roman" w:eastAsia="Times New Roman"/>
          <w:b w:val="0"/>
          <w:i w:val="0"/>
          <w:color w:val="000000"/>
          <w:sz w:val="23"/>
          <w:u w:val="none"/>
        </w:rPr>
        <w:t>2. is knocking</w:t>
      </w:r>
    </w:p>
    <w:p>
      <w:pPr>
        <w:keepNext w:val="0"/>
        <w:keepLines w:val="0"/>
        <w:spacing w:before="0" w:after="140" w:line="259" w:lineRule="auto"/>
      </w:pPr>
      <w:r>
        <w:rPr>
          <w:rFonts w:ascii="Times New Roman" w:hAnsi="Times New Roman" w:eastAsia="Times New Roman"/>
          <w:b w:val="0"/>
          <w:i w:val="0"/>
          <w:color w:val="000000"/>
          <w:sz w:val="23"/>
          <w:u w:val="none"/>
        </w:rPr>
        <w:t>3. visited</w:t>
      </w:r>
    </w:p>
    <w:p>
      <w:pPr>
        <w:keepNext w:val="0"/>
        <w:keepLines w:val="0"/>
        <w:spacing w:before="0" w:after="140" w:line="259" w:lineRule="auto"/>
      </w:pPr>
      <w:r>
        <w:rPr>
          <w:rFonts w:ascii="Times New Roman" w:hAnsi="Times New Roman" w:eastAsia="Times New Roman"/>
          <w:b w:val="0"/>
          <w:i w:val="0"/>
          <w:color w:val="000000"/>
          <w:sz w:val="23"/>
          <w:u w:val="none"/>
        </w:rPr>
        <w:t>4. were taking</w:t>
      </w:r>
    </w:p>
    <w:p>
      <w:pPr>
        <w:keepNext w:val="0"/>
        <w:keepLines w:val="0"/>
        <w:spacing w:before="0" w:after="140" w:line="259" w:lineRule="auto"/>
      </w:pPr>
      <w:r>
        <w:rPr>
          <w:rFonts w:ascii="Times New Roman" w:hAnsi="Times New Roman" w:eastAsia="Times New Roman"/>
          <w:b w:val="0"/>
          <w:i w:val="0"/>
          <w:color w:val="000000"/>
          <w:sz w:val="23"/>
          <w:u w:val="none"/>
        </w:rPr>
        <w:t>5. will win</w:t>
      </w:r>
    </w:p>
    <w:p>
      <w:pPr>
        <w:keepNext w:val="0"/>
        <w:keepLines w:val="0"/>
        <w:spacing w:before="0" w:after="140" w:line="259" w:lineRule="auto"/>
      </w:pPr>
      <w:r>
        <w:rPr>
          <w:rFonts w:ascii="Times New Roman" w:hAnsi="Times New Roman" w:eastAsia="Times New Roman"/>
          <w:b w:val="0"/>
          <w:i w:val="0"/>
          <w:color w:val="000000"/>
          <w:sz w:val="23"/>
          <w:u w:val="none"/>
        </w:rPr>
        <w:t>6. is going to fall</w:t>
      </w:r>
    </w:p>
    <w:p>
      <w:pPr>
        <w:keepNext w:val="0"/>
        <w:keepLines w:val="0"/>
        <w:spacing w:before="0" w:after="140" w:line="259" w:lineRule="auto"/>
      </w:pPr>
      <w:r>
        <w:rPr>
          <w:rFonts w:ascii="Times New Roman" w:hAnsi="Times New Roman" w:eastAsia="Times New Roman"/>
          <w:b w:val="0"/>
          <w:i w:val="0"/>
          <w:color w:val="000000"/>
          <w:sz w:val="23"/>
          <w:u w:val="none"/>
        </w:rPr>
        <w:t>7. have known</w:t>
      </w:r>
    </w:p>
    <w:p>
      <w:pPr>
        <w:keepNext w:val="0"/>
        <w:keepLines w:val="0"/>
        <w:spacing w:before="0" w:after="140" w:line="259" w:lineRule="auto"/>
      </w:pPr>
      <w:r>
        <w:rPr>
          <w:rFonts w:ascii="Times New Roman" w:hAnsi="Times New Roman" w:eastAsia="Times New Roman"/>
          <w:b w:val="0"/>
          <w:i w:val="0"/>
          <w:color w:val="000000"/>
          <w:sz w:val="23"/>
          <w:u w:val="none"/>
        </w:rPr>
        <w:t>8. have been working</w:t>
      </w:r>
    </w:p>
    <w:p>
      <w:pPr>
        <w:keepNext w:val="0"/>
        <w:keepLines w:val="0"/>
        <w:spacing w:before="0" w:after="140" w:line="259" w:lineRule="auto"/>
      </w:pPr>
      <w:r>
        <w:rPr>
          <w:rFonts w:ascii="Times New Roman" w:hAnsi="Times New Roman" w:eastAsia="Times New Roman"/>
          <w:b w:val="0"/>
          <w:i w:val="0"/>
          <w:color w:val="000000"/>
          <w:sz w:val="23"/>
          <w:u w:val="none"/>
        </w:rPr>
        <w:t>9. had already started</w:t>
      </w:r>
    </w:p>
    <w:p>
      <w:pPr>
        <w:keepNext w:val="0"/>
        <w:keepLines w:val="0"/>
        <w:spacing w:before="0" w:after="140" w:line="259" w:lineRule="auto"/>
      </w:pPr>
      <w:r>
        <w:rPr>
          <w:rFonts w:ascii="Times New Roman" w:hAnsi="Times New Roman" w:eastAsia="Times New Roman"/>
          <w:b w:val="0"/>
          <w:i w:val="0"/>
          <w:color w:val="000000"/>
          <w:sz w:val="23"/>
          <w:u w:val="none"/>
        </w:rPr>
        <w:t>10. had been raining</w:t>
      </w:r>
    </w:p>
    <w:p>
      <w:pPr>
        <w:keepNext w:val="0"/>
        <w:keepLines w:val="0"/>
        <w:spacing w:before="0" w:after="140" w:line="259" w:lineRule="auto"/>
      </w:pPr>
      <w:r>
        <w:rPr>
          <w:rFonts w:ascii="Times New Roman" w:hAnsi="Times New Roman" w:eastAsia="Times New Roman"/>
          <w:b w:val="0"/>
          <w:i w:val="0"/>
          <w:color w:val="000000"/>
          <w:sz w:val="23"/>
          <w:u w:val="none"/>
        </w:rPr>
        <w:t>11. will be camping</w:t>
      </w:r>
    </w:p>
    <w:p>
      <w:pPr>
        <w:keepNext w:val="0"/>
        <w:keepLines w:val="0"/>
        <w:spacing w:before="0" w:after="140" w:line="259" w:lineRule="auto"/>
      </w:pPr>
      <w:r>
        <w:rPr>
          <w:rFonts w:ascii="Times New Roman" w:hAnsi="Times New Roman" w:eastAsia="Times New Roman"/>
          <w:b w:val="0"/>
          <w:i w:val="0"/>
          <w:color w:val="000000"/>
          <w:sz w:val="23"/>
          <w:u w:val="none"/>
        </w:rPr>
        <w:t>12. will have completed</w:t>
      </w:r>
    </w:p>
    <w:p>
      <w:pPr>
        <w:keepNext w:val="0"/>
        <w:keepLines w:val="0"/>
        <w:spacing w:before="0" w:after="140" w:line="259" w:lineRule="auto"/>
      </w:pPr>
      <w:r>
        <w:rPr>
          <w:rFonts w:ascii="Times New Roman" w:hAnsi="Times New Roman" w:eastAsia="Times New Roman"/>
          <w:b w:val="0"/>
          <w:i w:val="0"/>
          <w:color w:val="000000"/>
          <w:sz w:val="23"/>
          <w:u w:val="none"/>
        </w:rPr>
        <w:t>13. will have been running</w:t>
      </w:r>
    </w:p>
    <w:p>
      <w:pPr>
        <w:keepNext w:val="0"/>
        <w:keepLines w:val="0"/>
        <w:spacing w:before="0" w:after="140" w:line="259" w:lineRule="auto"/>
      </w:pPr>
      <w:r>
        <w:rPr>
          <w:rFonts w:ascii="Times New Roman" w:hAnsi="Times New Roman" w:eastAsia="Times New Roman"/>
          <w:b w:val="0"/>
          <w:i w:val="0"/>
          <w:color w:val="000000"/>
          <w:sz w:val="23"/>
          <w:u w:val="none"/>
        </w:rPr>
        <w:t>14. has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My sister is very good at drawing.</w:t>
      </w:r>
    </w:p>
    <w:p>
      <w:pPr>
        <w:keepNext w:val="0"/>
        <w:keepLines w:val="0"/>
        <w:spacing w:before="0" w:after="140" w:line="259" w:lineRule="auto"/>
      </w:pPr>
      <w:r>
        <w:rPr>
          <w:rFonts w:ascii="Times New Roman" w:hAnsi="Times New Roman" w:eastAsia="Times New Roman"/>
          <w:b w:val="0"/>
          <w:i w:val="0"/>
          <w:color w:val="000000"/>
          <w:sz w:val="23"/>
          <w:u w:val="none"/>
        </w:rPr>
        <w:t>2. There is a new computer in our classroom.</w:t>
      </w:r>
    </w:p>
    <w:p>
      <w:pPr>
        <w:keepNext w:val="0"/>
        <w:keepLines w:val="0"/>
        <w:spacing w:before="0" w:after="140" w:line="259" w:lineRule="auto"/>
      </w:pPr>
      <w:r>
        <w:rPr>
          <w:rFonts w:ascii="Times New Roman" w:hAnsi="Times New Roman" w:eastAsia="Times New Roman"/>
          <w:b w:val="0"/>
          <w:i w:val="0"/>
          <w:color w:val="000000"/>
          <w:sz w:val="23"/>
          <w:u w:val="none"/>
        </w:rPr>
        <w:t>3. I bought two loaves of bread at the bakery.</w:t>
      </w:r>
    </w:p>
    <w:p>
      <w:pPr>
        <w:keepNext w:val="0"/>
        <w:keepLines w:val="0"/>
        <w:spacing w:before="0" w:after="140" w:line="259" w:lineRule="auto"/>
      </w:pPr>
      <w:r>
        <w:rPr>
          <w:rFonts w:ascii="Times New Roman" w:hAnsi="Times New Roman" w:eastAsia="Times New Roman"/>
          <w:b w:val="0"/>
          <w:i w:val="0"/>
          <w:color w:val="000000"/>
          <w:sz w:val="23"/>
          <w:u w:val="none"/>
        </w:rPr>
        <w:t>4. The meeting starts at 9 o’clock tomorrow morning.</w:t>
      </w:r>
    </w:p>
    <w:p>
      <w:pPr>
        <w:keepNext w:val="0"/>
        <w:keepLines w:val="0"/>
        <w:spacing w:before="0" w:after="140" w:line="259" w:lineRule="auto"/>
      </w:pPr>
      <w:r>
        <w:rPr>
          <w:rFonts w:ascii="Times New Roman" w:hAnsi="Times New Roman" w:eastAsia="Times New Roman"/>
          <w:b w:val="0"/>
          <w:i w:val="0"/>
          <w:color w:val="000000"/>
          <w:sz w:val="23"/>
          <w:u w:val="none"/>
        </w:rPr>
        <w:t>5. We haven't got any clean glasses.</w:t>
      </w:r>
    </w:p>
    <w:p>
      <w:pPr>
        <w:keepNext w:val="0"/>
        <w:keepLines w:val="0"/>
        <w:spacing w:before="0" w:after="140" w:line="259" w:lineRule="auto"/>
      </w:pPr>
      <w:r>
        <w:rPr>
          <w:rFonts w:ascii="Times New Roman" w:hAnsi="Times New Roman" w:eastAsia="Times New Roman"/>
          <w:b w:val="0"/>
          <w:i w:val="0"/>
          <w:color w:val="000000"/>
          <w:sz w:val="23"/>
          <w:u w:val="none"/>
        </w:rPr>
        <w:t>6. How many students are absent today?</w:t>
      </w:r>
    </w:p>
    <w:p>
      <w:pPr>
        <w:keepNext w:val="0"/>
        <w:keepLines w:val="0"/>
        <w:spacing w:before="0" w:after="140" w:line="259" w:lineRule="auto"/>
      </w:pPr>
      <w:r>
        <w:rPr>
          <w:rFonts w:ascii="Times New Roman" w:hAnsi="Times New Roman" w:eastAsia="Times New Roman"/>
          <w:b w:val="0"/>
          <w:i w:val="0"/>
          <w:color w:val="000000"/>
          <w:sz w:val="23"/>
          <w:u w:val="none"/>
        </w:rPr>
        <w:t>7. Look! The children are playing in the rain.</w:t>
      </w:r>
    </w:p>
    <w:p>
      <w:pPr>
        <w:keepNext w:val="0"/>
        <w:keepLines w:val="0"/>
        <w:spacing w:before="0" w:after="140" w:line="259" w:lineRule="auto"/>
      </w:pPr>
      <w:r>
        <w:rPr>
          <w:rFonts w:ascii="Times New Roman" w:hAnsi="Times New Roman" w:eastAsia="Times New Roman"/>
          <w:b w:val="0"/>
          <w:i w:val="0"/>
          <w:color w:val="000000"/>
          <w:sz w:val="23"/>
          <w:u w:val="none"/>
        </w:rPr>
        <w:t>8. She has gone to the post office.</w:t>
      </w:r>
    </w:p>
    <w:p>
      <w:pPr>
        <w:keepNext w:val="0"/>
        <w:keepLines w:val="0"/>
        <w:spacing w:before="0" w:after="140" w:line="259" w:lineRule="auto"/>
      </w:pPr>
      <w:r>
        <w:rPr>
          <w:rFonts w:ascii="Times New Roman" w:hAnsi="Times New Roman" w:eastAsia="Times New Roman"/>
          <w:b w:val="0"/>
          <w:i w:val="0"/>
          <w:color w:val="000000"/>
          <w:sz w:val="23"/>
          <w:u w:val="none"/>
        </w:rPr>
        <w:t>9. By next week, they will have completed the new website.</w:t>
      </w:r>
    </w:p>
    <w:p>
      <w:pPr>
        <w:keepNext w:val="0"/>
        <w:keepLines w:val="0"/>
        <w:spacing w:before="0" w:after="140" w:line="259" w:lineRule="auto"/>
      </w:pPr>
      <w:r>
        <w:rPr>
          <w:rFonts w:ascii="Times New Roman" w:hAnsi="Times New Roman" w:eastAsia="Times New Roman"/>
          <w:b w:val="0"/>
          <w:i w:val="0"/>
          <w:color w:val="000000"/>
          <w:sz w:val="23"/>
          <w:u w:val="none"/>
        </w:rPr>
        <w:t>10. I am getting used to driving on busy roads.</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Those rooms are not very noisy.</w:t>
      </w:r>
    </w:p>
    <w:p>
      <w:pPr>
        <w:keepNext w:val="0"/>
        <w:keepLines w:val="0"/>
        <w:spacing w:before="0" w:after="140" w:line="259" w:lineRule="auto"/>
      </w:pPr>
      <w:r>
        <w:rPr>
          <w:rFonts w:ascii="Times New Roman" w:hAnsi="Times New Roman" w:eastAsia="Times New Roman"/>
          <w:b w:val="0"/>
          <w:i w:val="0"/>
          <w:color w:val="000000"/>
          <w:sz w:val="23"/>
          <w:u w:val="none"/>
        </w:rPr>
        <w:t>2. These women have red umbrellas.</w:t>
      </w:r>
    </w:p>
    <w:p>
      <w:pPr>
        <w:keepNext w:val="0"/>
        <w:keepLines w:val="0"/>
        <w:spacing w:before="0" w:after="140" w:line="259" w:lineRule="auto"/>
      </w:pPr>
      <w:r>
        <w:rPr>
          <w:rFonts w:ascii="Times New Roman" w:hAnsi="Times New Roman" w:eastAsia="Times New Roman"/>
          <w:b w:val="0"/>
          <w:i w:val="0"/>
          <w:color w:val="000000"/>
          <w:sz w:val="23"/>
          <w:u w:val="none"/>
        </w:rPr>
        <w:t>3. These are the students' bags.</w:t>
      </w:r>
    </w:p>
    <w:p>
      <w:pPr>
        <w:keepNext w:val="0"/>
        <w:keepLines w:val="0"/>
        <w:spacing w:before="0" w:after="140" w:line="259" w:lineRule="auto"/>
      </w:pPr>
      <w:r>
        <w:rPr>
          <w:rFonts w:ascii="Times New Roman" w:hAnsi="Times New Roman" w:eastAsia="Times New Roman"/>
          <w:b w:val="0"/>
          <w:i w:val="0"/>
          <w:color w:val="000000"/>
          <w:sz w:val="23"/>
          <w:u w:val="none"/>
        </w:rPr>
        <w:t>4. There are three tall trees in front of the school.</w:t>
      </w:r>
    </w:p>
    <w:p>
      <w:pPr>
        <w:keepNext w:val="0"/>
        <w:keepLines w:val="0"/>
        <w:spacing w:before="0" w:after="140" w:line="259" w:lineRule="auto"/>
      </w:pPr>
      <w:r>
        <w:rPr>
          <w:rFonts w:ascii="Times New Roman" w:hAnsi="Times New Roman" w:eastAsia="Times New Roman"/>
          <w:b w:val="0"/>
          <w:i w:val="0"/>
          <w:color w:val="000000"/>
          <w:sz w:val="23"/>
          <w:u w:val="none"/>
        </w:rPr>
        <w:t>5. Did she buy any notebooks yesterday?</w:t>
      </w:r>
    </w:p>
    <w:p>
      <w:pPr>
        <w:keepNext w:val="0"/>
        <w:keepLines w:val="0"/>
        <w:spacing w:before="0" w:after="140" w:line="259" w:lineRule="auto"/>
      </w:pPr>
      <w:r>
        <w:rPr>
          <w:rFonts w:ascii="Times New Roman" w:hAnsi="Times New Roman" w:eastAsia="Times New Roman"/>
          <w:b w:val="0"/>
          <w:i w:val="0"/>
          <w:color w:val="000000"/>
          <w:sz w:val="23"/>
          <w:u w:val="none"/>
        </w:rPr>
        <w:t>6. How often does Peter go to the gym?</w:t>
      </w:r>
    </w:p>
    <w:p>
      <w:pPr>
        <w:keepNext w:val="0"/>
        <w:keepLines w:val="0"/>
        <w:spacing w:before="0" w:after="140" w:line="259" w:lineRule="auto"/>
      </w:pPr>
      <w:r>
        <w:rPr>
          <w:rFonts w:ascii="Times New Roman" w:hAnsi="Times New Roman" w:eastAsia="Times New Roman"/>
          <w:b w:val="0"/>
          <w:i w:val="0"/>
          <w:color w:val="000000"/>
          <w:sz w:val="23"/>
          <w:u w:val="none"/>
        </w:rPr>
        <w:t>7. Were they waiting outside the station?</w:t>
      </w:r>
    </w:p>
    <w:p>
      <w:pPr>
        <w:keepNext w:val="0"/>
        <w:keepLines w:val="0"/>
        <w:spacing w:before="0" w:after="140" w:line="259" w:lineRule="auto"/>
      </w:pPr>
      <w:r>
        <w:rPr>
          <w:rFonts w:ascii="Times New Roman" w:hAnsi="Times New Roman" w:eastAsia="Times New Roman"/>
          <w:b w:val="0"/>
          <w:i w:val="0"/>
          <w:color w:val="000000"/>
          <w:sz w:val="23"/>
          <w:u w:val="none"/>
        </w:rPr>
        <w:t>8. Don't open this door.</w:t>
      </w:r>
    </w:p>
    <w:p>
      <w:pPr>
        <w:keepNext w:val="0"/>
        <w:keepLines w:val="0"/>
        <w:spacing w:before="0" w:after="140" w:line="259" w:lineRule="auto"/>
      </w:pPr>
      <w:r>
        <w:rPr>
          <w:rFonts w:ascii="Times New Roman" w:hAnsi="Times New Roman" w:eastAsia="Times New Roman"/>
          <w:b w:val="0"/>
          <w:i w:val="0"/>
          <w:color w:val="000000"/>
          <w:sz w:val="23"/>
          <w:u w:val="none"/>
        </w:rPr>
        <w:t>9. Mary can swim very well, can't she?</w:t>
      </w:r>
    </w:p>
    <w:p>
      <w:pPr>
        <w:keepNext w:val="0"/>
        <w:keepLines w:val="0"/>
        <w:spacing w:before="0" w:after="140" w:line="259" w:lineRule="auto"/>
      </w:pPr>
      <w:r>
        <w:rPr>
          <w:rFonts w:ascii="Times New Roman" w:hAnsi="Times New Roman" w:eastAsia="Times New Roman"/>
          <w:b w:val="0"/>
          <w:i w:val="0"/>
          <w:color w:val="000000"/>
          <w:sz w:val="23"/>
          <w:u w:val="none"/>
        </w:rPr>
        <w:t>10. We used to live near the river when I was a child.</w:t>
      </w:r>
    </w:p>
    <w:p>
      <w:pPr>
        <w:keepNext w:val="0"/>
        <w:keepLines w:val="0"/>
        <w:spacing w:before="0" w:after="140" w:line="259" w:lineRule="auto"/>
      </w:pPr>
      <w:r>
        <w:rPr>
          <w:rFonts w:ascii="Times New Roman" w:hAnsi="Times New Roman" w:eastAsia="Times New Roman"/>
          <w:b w:val="0"/>
          <w:i w:val="0"/>
          <w:color w:val="000000"/>
          <w:sz w:val="23"/>
          <w:u w:val="none"/>
        </w:rPr>
        <w:t>11. My grandfather is used to getting up at 5 a.m.</w:t>
      </w:r>
    </w:p>
    <w:p>
      <w:pPr>
        <w:keepNext w:val="0"/>
        <w:keepLines w:val="0"/>
        <w:spacing w:before="0" w:after="140" w:line="259" w:lineRule="auto"/>
      </w:pPr>
      <w:r>
        <w:rPr>
          <w:rFonts w:ascii="Times New Roman" w:hAnsi="Times New Roman" w:eastAsia="Times New Roman"/>
          <w:b w:val="0"/>
          <w:i w:val="0"/>
          <w:color w:val="000000"/>
          <w:sz w:val="23"/>
          <w:u w:val="none"/>
        </w:rPr>
        <w:t>12. I am getting used to the new school timetable.</w:t>
      </w:r>
    </w:p>
    <w:p>
      <w:pPr>
        <w:keepNext w:val="0"/>
        <w:keepLines w:val="0"/>
        <w:spacing w:before="0" w:after="140" w:line="259" w:lineRule="auto"/>
      </w:pPr>
      <w:r>
        <w:rPr>
          <w:rFonts w:ascii="Times New Roman" w:hAnsi="Times New Roman" w:eastAsia="Times New Roman"/>
          <w:b w:val="0"/>
          <w:i w:val="0"/>
          <w:color w:val="000000"/>
          <w:sz w:val="23"/>
          <w:u w:val="none"/>
        </w:rPr>
        <w:t>13. My aunt has worked at this hospital since 2019.</w:t>
      </w:r>
    </w:p>
    <w:p>
      <w:pPr>
        <w:keepNext w:val="0"/>
        <w:keepLines w:val="0"/>
        <w:spacing w:before="0" w:after="140" w:line="259" w:lineRule="auto"/>
      </w:pPr>
      <w:r>
        <w:rPr>
          <w:rFonts w:ascii="Times New Roman" w:hAnsi="Times New Roman" w:eastAsia="Times New Roman"/>
          <w:b w:val="0"/>
          <w:i w:val="0"/>
          <w:color w:val="000000"/>
          <w:sz w:val="23"/>
          <w:u w:val="none"/>
        </w:rPr>
        <w:t>14. The builders will have finished the house by next June.</w:t>
      </w:r>
    </w:p>
    <w:p>
      <w:pPr>
        <w:keepNext w:val="0"/>
        <w:keepLines w:val="0"/>
        <w:spacing w:before="0" w:after="140" w:line="259" w:lineRule="auto"/>
      </w:pPr>
      <w:r>
        <w:rPr>
          <w:rFonts w:ascii="Times New Roman" w:hAnsi="Times New Roman" w:eastAsia="Times New Roman"/>
          <w:b w:val="0"/>
          <w:i w:val="0"/>
          <w:color w:val="000000"/>
          <w:sz w:val="23"/>
          <w:u w:val="none"/>
        </w:rPr>
        <w:t>15. Dad was cooking dinner while I was doing my homework.</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Today is the thirty-first day of my English course.</w:t>
      </w:r>
    </w:p>
    <w:p>
      <w:pPr>
        <w:keepNext w:val="0"/>
        <w:keepLines w:val="0"/>
        <w:spacing w:before="0" w:after="140" w:line="259" w:lineRule="auto"/>
      </w:pPr>
      <w:r>
        <w:rPr>
          <w:rFonts w:ascii="Times New Roman" w:hAnsi="Times New Roman" w:eastAsia="Times New Roman"/>
          <w:b w:val="0"/>
          <w:i w:val="0"/>
          <w:color w:val="000000"/>
          <w:sz w:val="23"/>
          <w:u w:val="none"/>
        </w:rPr>
        <w:t>2. There is a little water in the bottle, but there are not any clean glasses.</w:t>
      </w:r>
    </w:p>
    <w:p>
      <w:pPr>
        <w:keepNext w:val="0"/>
        <w:keepLines w:val="0"/>
        <w:spacing w:before="0" w:after="140" w:line="259" w:lineRule="auto"/>
      </w:pPr>
      <w:r>
        <w:rPr>
          <w:rFonts w:ascii="Times New Roman" w:hAnsi="Times New Roman" w:eastAsia="Times New Roman"/>
          <w:b w:val="0"/>
          <w:i w:val="0"/>
          <w:color w:val="000000"/>
          <w:sz w:val="23"/>
          <w:u w:val="none"/>
        </w:rPr>
        <w:t>3. These books are my sister's, and that book is mine.</w:t>
      </w:r>
    </w:p>
    <w:p>
      <w:pPr>
        <w:keepNext w:val="0"/>
        <w:keepLines w:val="0"/>
        <w:spacing w:before="0" w:after="140" w:line="259" w:lineRule="auto"/>
      </w:pPr>
      <w:r>
        <w:rPr>
          <w:rFonts w:ascii="Times New Roman" w:hAnsi="Times New Roman" w:eastAsia="Times New Roman"/>
          <w:b w:val="0"/>
          <w:i w:val="0"/>
          <w:color w:val="000000"/>
          <w:sz w:val="23"/>
          <w:u w:val="none"/>
        </w:rPr>
        <w:t>4. While I was talking to the teacher, my phone rang.</w:t>
      </w:r>
    </w:p>
    <w:p>
      <w:pPr>
        <w:keepNext w:val="0"/>
        <w:keepLines w:val="0"/>
        <w:spacing w:before="0" w:after="140" w:line="259" w:lineRule="auto"/>
      </w:pPr>
      <w:r>
        <w:rPr>
          <w:rFonts w:ascii="Times New Roman" w:hAnsi="Times New Roman" w:eastAsia="Times New Roman"/>
          <w:b w:val="0"/>
          <w:i w:val="0"/>
          <w:color w:val="000000"/>
          <w:sz w:val="23"/>
          <w:u w:val="none"/>
        </w:rPr>
        <w:t>5. He used to go to work by bus, but now he is used to driving.</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Tiết học đầu tiên của bạn bắt đầu lúc mấy giờ?</w:t>
      </w:r>
    </w:p>
    <w:p>
      <w:pPr>
        <w:keepNext w:val="0"/>
        <w:keepLines w:val="0"/>
        <w:spacing w:before="0" w:after="140" w:line="259" w:lineRule="auto"/>
      </w:pPr>
      <w:r>
        <w:rPr>
          <w:rFonts w:ascii="Times New Roman" w:hAnsi="Times New Roman" w:eastAsia="Times New Roman"/>
          <w:b w:val="0"/>
          <w:i w:val="0"/>
          <w:color w:val="000000"/>
          <w:sz w:val="23"/>
          <w:u w:val="none"/>
        </w:rPr>
        <w:t>7. Vui lòng đừng gây quá nhiều tiếng ồn trong thư viện.</w:t>
      </w:r>
    </w:p>
    <w:p>
      <w:pPr>
        <w:keepNext w:val="0"/>
        <w:keepLines w:val="0"/>
        <w:spacing w:before="0" w:after="140" w:line="259" w:lineRule="auto"/>
      </w:pPr>
      <w:r>
        <w:rPr>
          <w:rFonts w:ascii="Times New Roman" w:hAnsi="Times New Roman" w:eastAsia="Times New Roman"/>
          <w:b w:val="0"/>
          <w:i w:val="0"/>
          <w:color w:val="000000"/>
          <w:sz w:val="23"/>
          <w:u w:val="none"/>
        </w:rPr>
        <w:t>8. Chúng tôi đã chờ xe buýt được ba mươi phút.</w:t>
      </w:r>
    </w:p>
    <w:p>
      <w:pPr>
        <w:keepNext w:val="0"/>
        <w:keepLines w:val="0"/>
        <w:spacing w:before="0" w:after="140" w:line="259" w:lineRule="auto"/>
      </w:pPr>
      <w:r>
        <w:rPr>
          <w:rFonts w:ascii="Times New Roman" w:hAnsi="Times New Roman" w:eastAsia="Times New Roman"/>
          <w:b w:val="0"/>
          <w:i w:val="0"/>
          <w:color w:val="000000"/>
          <w:sz w:val="23"/>
          <w:u w:val="none"/>
        </w:rPr>
        <w:t>9. Bọn trẻ đã đi ngủ trước khi bố mẹ chúng về nhà.</w:t>
      </w:r>
    </w:p>
    <w:p>
      <w:pPr>
        <w:keepNext w:val="0"/>
        <w:keepLines w:val="0"/>
        <w:spacing w:before="0" w:after="140" w:line="259" w:lineRule="auto"/>
      </w:pPr>
      <w:r>
        <w:rPr>
          <w:rFonts w:ascii="Times New Roman" w:hAnsi="Times New Roman" w:eastAsia="Times New Roman"/>
          <w:b w:val="0"/>
          <w:i w:val="0"/>
          <w:color w:val="000000"/>
          <w:sz w:val="23"/>
          <w:u w:val="none"/>
        </w:rPr>
        <w:t>10. Đến năm 2028, cô ấy sẽ học tiếng Anh được mười năm.</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They used to spend their summers in a small village in the mountains.</w:t>
      </w:r>
    </w:p>
    <w:p>
      <w:pPr>
        <w:keepNext w:val="0"/>
        <w:keepLines w:val="0"/>
        <w:spacing w:before="0" w:after="140" w:line="259" w:lineRule="auto"/>
      </w:pPr>
      <w:r>
        <w:rPr>
          <w:rFonts w:ascii="Times New Roman" w:hAnsi="Times New Roman" w:eastAsia="Times New Roman"/>
          <w:b w:val="0"/>
          <w:i w:val="0"/>
          <w:color w:val="000000"/>
          <w:sz w:val="23"/>
          <w:u w:val="none"/>
        </w:rPr>
        <w:t>2. There was a narrow river behind the house.</w:t>
      </w:r>
    </w:p>
    <w:p>
      <w:pPr>
        <w:keepNext w:val="0"/>
        <w:keepLines w:val="0"/>
        <w:spacing w:before="0" w:after="140" w:line="259" w:lineRule="auto"/>
      </w:pPr>
      <w:r>
        <w:rPr>
          <w:rFonts w:ascii="Times New Roman" w:hAnsi="Times New Roman" w:eastAsia="Times New Roman"/>
          <w:b w:val="0"/>
          <w:i w:val="0"/>
          <w:color w:val="000000"/>
          <w:sz w:val="23"/>
          <w:u w:val="none"/>
        </w:rPr>
        <w:t>3. Ben’s younger sister was not used to the cold weather at first.</w:t>
      </w:r>
    </w:p>
    <w:p>
      <w:pPr>
        <w:keepNext w:val="0"/>
        <w:keepLines w:val="0"/>
        <w:spacing w:before="0" w:after="140" w:line="259" w:lineRule="auto"/>
      </w:pPr>
      <w:r>
        <w:rPr>
          <w:rFonts w:ascii="Times New Roman" w:hAnsi="Times New Roman" w:eastAsia="Times New Roman"/>
          <w:b w:val="0"/>
          <w:i w:val="0"/>
          <w:color w:val="000000"/>
          <w:sz w:val="23"/>
          <w:u w:val="none"/>
        </w:rPr>
        <w:t>4. He plays basketball twice a week.</w:t>
      </w:r>
    </w:p>
    <w:p>
      <w:pPr>
        <w:keepNext w:val="0"/>
        <w:keepLines w:val="0"/>
        <w:spacing w:before="0" w:after="140" w:line="259" w:lineRule="auto"/>
      </w:pPr>
      <w:r>
        <w:rPr>
          <w:rFonts w:ascii="Times New Roman" w:hAnsi="Times New Roman" w:eastAsia="Times New Roman"/>
          <w:b w:val="0"/>
          <w:i w:val="0"/>
          <w:color w:val="000000"/>
          <w:sz w:val="23"/>
          <w:u w:val="none"/>
        </w:rPr>
        <w:t>5. He has been a member of the sports club since 2023.</w:t>
      </w:r>
    </w:p>
    <w:p>
      <w:pPr>
        <w:keepNext w:val="0"/>
        <w:keepLines w:val="0"/>
        <w:spacing w:before="0" w:after="140" w:line="259" w:lineRule="auto"/>
      </w:pPr>
      <w:r>
        <w:rPr>
          <w:rFonts w:ascii="Times New Roman" w:hAnsi="Times New Roman" w:eastAsia="Times New Roman"/>
          <w:b w:val="0"/>
          <w:i w:val="0"/>
          <w:color w:val="000000"/>
          <w:sz w:val="23"/>
          <w:u w:val="none"/>
        </w:rPr>
        <w:t>6. He was doing his homework.</w:t>
      </w:r>
    </w:p>
    <w:p>
      <w:pPr>
        <w:keepNext w:val="0"/>
        <w:keepLines w:val="0"/>
        <w:spacing w:before="0" w:after="140" w:line="259" w:lineRule="auto"/>
      </w:pPr>
      <w:r>
        <w:rPr>
          <w:rFonts w:ascii="Times New Roman" w:hAnsi="Times New Roman" w:eastAsia="Times New Roman"/>
          <w:b w:val="0"/>
          <w:i w:val="0"/>
          <w:color w:val="000000"/>
          <w:sz w:val="23"/>
          <w:u w:val="none"/>
        </w:rPr>
        <w:t>7. He had finished a science project.</w:t>
      </w:r>
    </w:p>
    <w:p>
      <w:pPr>
        <w:keepNext w:val="0"/>
        <w:keepLines w:val="0"/>
        <w:spacing w:before="0" w:after="140" w:line="259" w:lineRule="auto"/>
      </w:pPr>
      <w:r>
        <w:rPr>
          <w:rFonts w:ascii="Times New Roman" w:hAnsi="Times New Roman" w:eastAsia="Times New Roman"/>
          <w:b w:val="0"/>
          <w:i w:val="0"/>
          <w:color w:val="000000"/>
          <w:sz w:val="23"/>
          <w:u w:val="none"/>
        </w:rPr>
        <w:t>8. He had been studying for nearly two hours.</w:t>
      </w:r>
    </w:p>
    <w:p>
      <w:pPr>
        <w:keepNext w:val="0"/>
        <w:keepLines w:val="0"/>
        <w:spacing w:before="0" w:after="140" w:line="259" w:lineRule="auto"/>
      </w:pPr>
      <w:r>
        <w:rPr>
          <w:rFonts w:ascii="Times New Roman" w:hAnsi="Times New Roman" w:eastAsia="Times New Roman"/>
          <w:b w:val="0"/>
          <w:i w:val="0"/>
          <w:color w:val="000000"/>
          <w:sz w:val="23"/>
          <w:u w:val="none"/>
        </w:rPr>
        <w:t>9. They are going to travel there by car.</w:t>
      </w:r>
    </w:p>
    <w:p>
      <w:pPr>
        <w:keepNext w:val="0"/>
        <w:keepLines w:val="0"/>
        <w:spacing w:before="0" w:after="140" w:line="259" w:lineRule="auto"/>
      </w:pPr>
      <w:r>
        <w:rPr>
          <w:rFonts w:ascii="Times New Roman" w:hAnsi="Times New Roman" w:eastAsia="Times New Roman"/>
          <w:b w:val="0"/>
          <w:i w:val="0"/>
          <w:color w:val="000000"/>
          <w:sz w:val="23"/>
          <w:u w:val="none"/>
        </w:rPr>
        <w:t>10. They will have been living there for fifty years.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live with my parents and my younger brother. My father's office is near our house, so he usually walks to work. There is a small garden behind our home, and these flowers in it are my mother's. We have some fruit trees, but we do not have many vegetables. Last Sunday, I was helping my father in the garden when it started to rain. I used to spend most of my free time indoors, but now I am used to doing more outdoor activities. Next weekend, we are going to visit my grandparents. I think we will have a wonderful time together.</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4</dc:title>
  <dc:subject>Ôn tập cân đối toàn bộ kiến thức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